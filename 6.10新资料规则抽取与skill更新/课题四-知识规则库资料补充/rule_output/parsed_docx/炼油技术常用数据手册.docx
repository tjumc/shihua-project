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炼油技术常用数据手册</w:t>
      </w:r>
    </w:p>
    <w:p>
      <w:r>
        <w:t>来源文件：炼油技术常用数据手册.pdf</w:t>
      </w:r>
    </w:p>
    <w:p>
      <w:r>
        <w:t>生成说明：按页解析 PDF；扫描页走 OCR；英文段落按 translate=none 转为中文。</w:t>
      </w:r>
    </w:p>
    <w:p>
      <w:pPr>
        <w:pStyle w:val="Heading2"/>
      </w:pPr>
      <w:r>
        <w:t>炼油技术常用数据手册.pdf | page=1 | ocr</w:t>
      </w:r>
    </w:p>
    <w:p>
      <w:r>
        <w:t>[未翻译] me See ae gt Ce ee ee</w:t>
        <w:br/>
        <w:t>By Let catieeec| oy 8S pac Opie ee ee</w:t>
        <w:br/>
        <w:t>a oe</w:t>
        <w:br/>
        <w:t>Pe &lt;</w:t>
        <w:br/>
        <w:t>aiesae” rs</w:t>
        <w:br/>
        <w:t>ff wee wp</w:t>
        <w:br/>
        <w:t>ay RASH</w:t>
        <w:br/>
        <w:t>A DATA BOOK OF PETROLEUM REFINING</w:t>
        <w:br/>
        <w:t>BRB 编</w:t>
        <w:br/>
        <w:t>+A Li L dh wad</w:t>
      </w:r>
    </w:p>
    <w:p>
      <w:r>
        <w:t>translation_method=none; char_count=153</w:t>
      </w:r>
    </w:p>
    <w:p>
      <w:pPr>
        <w:pStyle w:val="Heading2"/>
      </w:pPr>
      <w:r>
        <w:t>炼油技术常用数据手册.pdf | page=2 | ocr</w:t>
      </w:r>
    </w:p>
    <w:p>
      <w:r>
        <w:t>ae 责任编辑: IKE</w:t>
        <w:br/>
        <w:t>炼油技术</w:t>
        <w:br/>
        <w:t>常用数据手册</w:t>
        <w:br/>
        <w:t>A DATA BOOK OF PETROLEUM REFINING</w:t>
      </w:r>
    </w:p>
    <w:p>
      <w:r>
        <w:t>translation_method=source-is-chinese-or-mixed; char_count=58</w:t>
      </w:r>
    </w:p>
    <w:p>
      <w:pPr>
        <w:pStyle w:val="Heading2"/>
      </w:pPr>
      <w:r>
        <w:t>炼油技术常用数据手册.pdf | page=3 | ocr</w:t>
      </w:r>
    </w:p>
    <w:p>
      <w:r>
        <w:t>炼油技术常用数据手册</w:t>
        <w:br/>
        <w:t>FRM Wy</w:t>
        <w:br/>
        <w:t>FASE m M a</w:t>
      </w:r>
    </w:p>
    <w:p>
      <w:r>
        <w:t>translation_method=source-is-chinese-or-mixed; char_count=28</w:t>
      </w:r>
    </w:p>
    <w:p>
      <w:pPr>
        <w:pStyle w:val="Heading2"/>
      </w:pPr>
      <w:r>
        <w:t>炼油技术常用数据手册.pdf | page=4 | ocr</w:t>
      </w:r>
    </w:p>
    <w:p>
      <w:r>
        <w:t>内 客 提 要</w:t>
        <w:br/>
        <w:t>本书为炼油工艺与工程常用技术数据手册，其中包括原油性质、石油产品的质量指标、</w:t>
        <w:br/>
        <w:t>纯烃和石油馏分的特性、常用物质的性质、安全与环保卫生、设备和配管材料 、工艺数据</w:t>
        <w:br/>
        <w:t>与计算、单位换算等 8 个部分。</w:t>
        <w:br/>
        <w:t>本书汇集了炼油工作者常用的大量基础数据、图表和计算公式，内容实用，数据可靠，</w:t>
        <w:br/>
        <w:t>编排精练，查找方便。</w:t>
        <w:br/>
        <w:t>本书的读者对象主要为从事炼油厂设计、生产、建设和工厂技术管理的工程技术人员，</w:t>
        <w:br/>
        <w:t>有关内容也适用于石油和石油化工企业广大生产人员及大专院校师生。</w:t>
        <w:br/>
        <w:t>图书在版编目( CIP) 数据</w:t>
        <w:br/>
        <w:t>炼油技术常用数据手册 / 罗家弦编. 一北京，</w:t>
        <w:br/>
        <w:t>中国石化出版社，2016. 3</w:t>
        <w:br/>
        <w:t>ISBN 978-7-5114-3708-2</w:t>
        <w:br/>
        <w:t>L. Ove 1. 他罗… 下. DAR Hil BAR Et</w:t>
        <w:br/>
        <w:t>W. OTE62-62</w:t>
        <w:br/>
        <w:t>中国版本图书馆 CIP 数据核字(2016)第 018628 号</w:t>
        <w:br/>
        <w:t>未经本社书面授权,本书任何部分不得被复制 .抄袭,或者</w:t>
        <w:br/>
        <w:t>以任何形式或任何方式传播。版权所有,侵权必究。</w:t>
        <w:br/>
        <w:t>中国石化出版社出版发行</w:t>
        <w:br/>
        <w:t>地址:北京市东城区安定门外大街 58 号</w:t>
        <w:br/>
        <w:t>邮编:100011 电话:(010)84271850</w:t>
        <w:br/>
        <w:t>读者服务部电话:(010)84289974</w:t>
        <w:br/>
        <w:t>http://www. sinopee-press. com</w:t>
        <w:br/>
        <w:t>E-mail ;press@ sinopee, com</w:t>
        <w:br/>
        <w:t>北京富泰印刷有限责任公司印刷</w:t>
        <w:br/>
        <w:t>全国各地新华书店经销</w:t>
        <w:br/>
        <w:t>700x1000 毫米 16 开本 23. 5 印张 457 千字</w:t>
        <w:br/>
        <w:t>2016年4月第1版 2016年4月第1 次印刷</w:t>
        <w:br/>
        <w:t>定价:68. 00 FE</w:t>
      </w:r>
    </w:p>
    <w:p>
      <w:r>
        <w:t>translation_method=source-is-chinese-or-mixed; char_count=672</w:t>
      </w:r>
    </w:p>
    <w:p>
      <w:pPr>
        <w:pStyle w:val="Heading2"/>
      </w:pPr>
      <w:r>
        <w:t>炼油技术常用数据手册.pdf | page=5 | ocr</w:t>
      </w:r>
    </w:p>
    <w:p>
      <w:r>
        <w:t>[未翻译] 日 R</w:t>
        <w:br/>
        <w:t>1.1.1 接相对密度分类 (1)</w:t>
        <w:br/>
        <w:t>1.1.4 按硫含量分类pp 2)</w:t>
        <w:br/>
        <w:t>1.1.6 按蜡含量分类pe (2)</w:t>
        <w:br/>
        <w:t>Lig S BRAIDED acotecneencaneeseronsnnaitanesand were nenas netriennndeosioes CDE )</w:t>
        <w:br/>
        <w:t>1.3 ”国外主要原油性磋 « #-&lt;ecerasnceenronesssonreavenernerassscoeeresctenaddemnnetass (Cm )</w:t>
        <w:br/>
        <w:t>1.5 原油各馏分中的硫分布 ee (9 )</w:t>
        <w:br/>
        <w:t>1.5.1 RR BAD PRAT cece teceeeeeeseeeseetenneeetecserenenteees (9)</w:t>
        <w:br/>
        <w:t>1.5.2 EUSP Ri BABS PAY BAD AT pp (9)</w:t>
        <w:br/>
        <w:t>1.6 原油各馏分中的氮分布 cree ee erect eter eter teeter teeters (10)</w:t>
        <w:br/>
        <w:t>2.2 车用甲醇汽油(M8S) ee (12)</w:t>
        <w:br/>
        <w:t>2.3 车用乙醇汽油(了10) 13)</w:t>
        <w:br/>
        <w:t>2.6 喷气燃料 et ecvereeeeecesensseessusesseew enter eenedsseeneseneen serene emedterseeneeneeee (16)</w:t>
        <w:br/>
        <w:t>2.8 普通柴油 20 )</w:t>
        <w:br/>
        <w:t>2.9 ”船用燃料江 20 )</w:t>
        <w:br/>
        <w:t>-一</w:t>
      </w:r>
    </w:p>
    <w:p>
      <w:r>
        <w:t>translation_method=none; char_count=584</w:t>
      </w:r>
    </w:p>
    <w:p>
      <w:pPr>
        <w:pStyle w:val="Heading2"/>
      </w:pPr>
      <w:r>
        <w:t>炼油技术常用数据手册.pdf | page=6 | ocr</w:t>
      </w:r>
    </w:p>
    <w:p>
      <w:r>
        <w:t>I 炼油技术常用数据手册</w:t>
        <w:br/>
        <w:t>2. 12 ”植物油抽提深章 和 (25)</w:t>
        <w:br/>
        <w:t>2.44 ，油潜工业用淤剂泣rereererorroreeosssarrseressrsosrsaessteeaseeeeesnonse (26°)</w:t>
        <w:br/>
        <w:t>2. 17 聚合级两业 .ee (28)</w:t>
        <w:br/>
        <w:t>2.18 乙烯装置专用石脑油 pe (28 )</w:t>
        <w:br/>
        <w:t>2.21 石油混合二甲莱 (301)</w:t>
        <w:br/>
        <w:t>2.22 PX 装置用混合二甲莹(31)</w:t>
        <w:br/>
        <w:t>2.25 FTTH) PAGE 六pe (33)</w:t>
        <w:br/>
        <w:t>2.30 9) as 和 35 )</w:t>
        <w:br/>
        <w:t>2.31 工业硫黄(固体产品) 0 (36)</w:t>
        <w:br/>
        <w:t>3.1 油唱特性术请 (37 )</w:t>
        <w:br/>
        <w:t>3.1.2 油品蒸发性能 (38)</w:t>
        <w:br/>
        <w:t>义工3 RMR AE seen esse cree esos tenes sannesesnenanentasteaveuabeceteavees (39)</w:t>
        <w:br/>
        <w:t>3.1.4 油郧低温流动性能 (40)</w:t>
        <w:br/>
        <w:t>3.1.5 油品腐蚀性能41)</w:t>
        <w:br/>
        <w:t>3.16 油品安定性 4)</w:t>
      </w:r>
    </w:p>
    <w:p>
      <w:r>
        <w:t>translation_method=source-is-chinese-or-mixed; char_count=424</w:t>
      </w:r>
    </w:p>
    <w:p>
      <w:pPr>
        <w:pStyle w:val="Heading2"/>
      </w:pPr>
      <w:r>
        <w:t>炼油技术常用数据手册.pdf | page=7 | ocr</w:t>
      </w:r>
    </w:p>
    <w:p>
      <w:r>
        <w:t>[未翻译] BR 亚</w:t>
        <w:br/>
        <w:t>3.2.6 BERR, Bl BAAR pp 《70)</w:t>
        <w:br/>
        <w:t>3.4 BOR ISER HY GIR ceceeecececeeeeeceeereeececeesceseeseneeenesteeteeetstereneeeee (84)</w:t>
        <w:br/>
        <w:t>3.5 烃类和石油的相对密度 pp (85)</w:t>
        <w:br/>
        <w:t>3.5.1 烷烃液体相对密度图 pp ( 85 )</w:t>
        <w:br/>
        <w:t>3.5.2 烯烃和二烯烃液体相对密度图 pp (85)</w:t>
        <w:br/>
        <w:t>3.5.4 石油相对密度图 87)</w:t>
        <w:br/>
        <w:t>3.6.1 和气体平均分子比热容 (88 )</w:t>
        <w:br/>
        <w:t>3.6.2 Git RAH RHE A RN ( OO )</w:t>
        <w:br/>
        <w:t>3.6.3 BEIR, SIR, SPER AGAR corer teeters (OL)</w:t>
        <w:br/>
        <w:t>3.6.4 芳香烃液体比热容图 pp (92 )</w:t>
        <w:br/>
        <w:t>3.6.5 ABS RARE BUR ooarsproeososarooeeoreooomeiism加机Wo (93 )</w:t>
        <w:br/>
        <w:t>3.8 KBAR ORR HI, RN (95)</w:t>
        <w:br/>
        <w:t>3.8.2 五油馏分在常压下的蒸发潜热图 pp (95 )</w:t>
        <w:br/>
        <w:t>3.9 烃类和油品的等度 pp 97)</w:t>
        <w:br/>
        <w:t>3.9.2 ERG ER RAAB IE creer (98 )</w:t>
        <w:br/>
        <w:t>3.9.3 jo Sb Hb HE 5 EK AA ARAB) wa dwbies + chine i dan e RMme PURSE sea emewe S (99)</w:t>
        <w:br/>
        <w:t>3.9.4 SABIE 5 ARK AACR ABIL) ee (100)</w:t>
        <w:br/>
        <w:t>3.9.5 油唱混合黏度图(101)</w:t>
        <w:br/>
        <w:t>3.10.1 正构烷烃茹气压图 oo (102)</w:t>
        <w:br/>
        <w:t>一一</w:t>
      </w:r>
    </w:p>
    <w:p>
      <w:r>
        <w:t>translation_method=none; char_count=680</w:t>
      </w:r>
    </w:p>
    <w:p>
      <w:pPr>
        <w:pStyle w:val="Heading2"/>
      </w:pPr>
      <w:r>
        <w:t>炼油技术常用数据手册.pdf | page=8 | ocr</w:t>
      </w:r>
    </w:p>
    <w:p>
      <w:r>
        <w:t>[未翻译] V 炼油技术常用数据手册</w:t>
        <w:br/>
        <w:t>3.10.2 “异构烷烃藏气压图 eeoeoeeeseeeeooeereononnooaasnaiesneossananevaiioeoneoseons (102)</w:t>
        <w:br/>
        <w:t>3. 10.3 烯烃荡气压图 .3 (103)</w:t>
        <w:br/>
        <w:t>3.10.4 FRIIS FEA BY ovr vvveersccrecesessesenerseessseceseeesssncesesessccsseseees (103)</w:t>
        <w:br/>
        <w:t>3.10.5 FETE RATER cee ceceeeece tees ceeesseeeseeneeseneneeceneseenateensensenssaee (104)</w:t>
        <w:br/>
        <w:t>3.10.6 FRY PRA vee eeeeeeesesteesenseneteneneeteseeeeseeasenstetsseesessees (105)</w:t>
        <w:br/>
        <w:t>3.11.2 菜的平衡常数图 pp (107)</w:t>
        <w:br/>
        <w:t>3.11.3 甲茉的平衡常数图 ee (108)</w:t>
        <w:br/>
        <w:t>3.11.4 所-烃系统中氢的平衡常数图pp (109)</w:t>
        <w:br/>
        <w:t>3.12 石油馏分相对分子质量与中平均沸点的关系pp (110)</w:t>
        <w:br/>
        <w:t>3.13，”纯烃和石油馅分常压与减压沸点换算关系图二ee (112)</w:t>
        <w:br/>
        <w:t>4.1 俺和车汽和饱和水的性质 ppp (113)</w:t>
        <w:br/>
        <w:t>4 化学品的理化性质 pp (138)</w:t>
        <w:br/>
        <w:t>4.8 常用气体平均分子比热容图 《152)</w:t>
        <w:br/>
        <w:t>4.9 有机化合物液体条度图 《153)</w:t>
        <w:br/>
        <w:t>A. 10 CADPR FURIES OR ,ee senses ssernoeeoneesreoseilnnonesianreaaaseiasssunl (154)</w:t>
        <w:br/>
        <w:t>ALL - RUBY BRE EE ee newer conence tana caneas snseesneneacaesenpeessseees ances (155)</w:t>
        <w:br/>
        <w:t>4.12 BULB YR BADER (156)</w:t>
        <w:br/>
        <w:t>4.13 物质在水中的洲解膝 o+-veceeceesseenesenantenensssescesensereesneserenseteeseacts (157)</w:t>
        <w:br/>
        <w:t>4.13.1 常压下烃类、氨、二氧化碳在水中的溶解度图 pp (157)</w:t>
        <w:br/>
        <w:t>4.13.2 硫化氨在水中的溶解度 Ne (158)</w:t>
        <w:br/>
        <w:t>4 .14 水在烃类和石油饮分中的溶解度 .ee (159)</w:t>
        <w:br/>
        <w:t>4.15.2 BABE BERS AE REE csssccese eect eceeeceeeeessesetenensessetdanseseenentseee | (160)</w:t>
        <w:br/>
        <w:t>4.15.3 乞化钠水溶液医 上 oor scereerencsesceessnsssesseasareuscadseneedenseddeceabecss (160)</w:t>
      </w:r>
    </w:p>
    <w:p>
      <w:r>
        <w:t>translation_method=none; char_count=1166</w:t>
      </w:r>
    </w:p>
    <w:p>
      <w:pPr>
        <w:pStyle w:val="Heading2"/>
      </w:pPr>
      <w:r>
        <w:t>炼油技术常用数据手册.pdf | page=9 | ocr</w:t>
      </w:r>
    </w:p>
    <w:p>
      <w:r>
        <w:t>[未翻译] B® Vv</w:t>
        <w:br/>
        <w:br/>
        <w:t>[未翻译] 4.15.4 AFL EA RETR RE cere teeters tttteeeeeereeteeteereerereeee (161)</w:t>
        <w:br/>
        <w:t>4.1$.5 BUR SERRE cece eee cence eee ee eee ee eee ee eee ee een eaeeeeeeeeeneeeeeenee ene (161)</w:t>
        <w:br/>
        <w:t>4.15$.7 EP SARTRE Ronee 162)</w:t>
        <w:br/>
        <w:t>4.15.8 “甲醇水溶液疑点 ones resssnsnnessestenensnan cancer savtesdenresavecnaestenevees (162)</w:t>
        <w:br/>
        <w:t>4.15.9 CRRA ARE, cxecnswasensnnestenearssnanetmasancasinnavessntieneasseente:</w:t>
        <w:br/>
        <w:br/>
        <w:t>[未翻译] of 162)</w:t>
        <w:br/>
        <w:t>4.15.10 CD BRR RE crete cece ete e ee te ee tee settee (162)</w:t>
        <w:br/>
        <w:t>4.15.11 = CARRE ARE RAE cece cee sce eeeeeetesee eee eeessesrensaeeseeereeees (162)</w:t>
        <w:br/>
        <w:t>5.1 石油化工可燃气体的安全特性 po (165)</w:t>
        <w:br/>
        <w:t>5 .2 石油化工有毒气体的安全特性pp (168)</w:t>
        <w:br/>
        <w:t>5:3- 磷灾类险性分小,oasaaeseaaesassunnmauaonesrooon stein) ndoitdienpen GSE adiey wrest hese C160)</w:t>
        <w:br/>
        <w:t>5.3.1 可燃气体的火灾危险性分类 Re (169)</w:t>
        <w:br/>
        <w:t>5.3.2 PRAGHE, THR K RIED KR 《169)</w:t>
        <w:br/>
        <w:t>5.3.3 BED KA BIERR wervrrecersscesneerneseenenesdens rennesceneeneeneeeee, (190)</w:t>
        <w:br/>
        <w:t>5.4.1 设备、建筑物平面布置的防火间距 pp (170)</w:t>
        <w:br/>
        <w:t>5.4.2 色组内相邻可燃液体地上储负的防火间距 pp (172)</w:t>
        <w:br/>
        <w:t>5.4.3 可燃物质厂房、储负与铁路、道路的防火间距 pp (172)</w:t>
        <w:br/>
        <w:t>5.5 爆炸性气体环境(172)</w:t>
        <w:br/>
        <w:t>5.5.1 爆炸性气体混合物的分级与分组 ee (172)</w:t>
        <w:br/>
        <w:t>5.5.2 爆炸性气体环境危险区域划分Ne (173)</w:t>
        <w:br/>
        <w:t>5.5.3 释放源的分级与爆炸危险区域的划分 RN (174)</w:t>
        <w:br/>
        <w:t>5.5.4 爆炸性气体环境危险区域范围典型示例pp (174)</w:t>
        <w:br/>
        <w:t>5.16 爆炸性粉侍环境 oneseeereoeaesioeserssseeeeeoosseneeseniorroeeeeeeeeee (176)</w:t>
        <w:br/>
        <w:t>5.6.1 爆炸性粉宇环境中粉生的分级pp (176)</w:t>
        <w:br/>
        <w:t>5.6.2 爆炸粉侍环境中危险区域划分Ne 《177)</w:t>
        <w:br/>
        <w:t>5.7 ”爆炸性环境用电器设备分类 rserirerserineeaaansrnaneinonsnssaeeeseae (1779</w:t>
        <w:br/>
        <w:t>5.9易风易爆危险品的火灾危险性分级 pe (179)</w:t>
        <w:br/>
        <w:t>5.9.1 易燃气体火灾危险性分级RN (179)</w:t>
      </w:r>
    </w:p>
    <w:p>
      <w:r>
        <w:t>translation_method=none; char_count=1299</w:t>
      </w:r>
    </w:p>
    <w:p>
      <w:pPr>
        <w:pStyle w:val="Heading2"/>
      </w:pPr>
      <w:r>
        <w:t>炼油技术常用数据手册.pdf | page=10 | ocr</w:t>
      </w:r>
    </w:p>
    <w:p>
      <w:r>
        <w:t>VI 炼油技术常用数据手册</w:t>
        <w:br/>
        <w:br/>
        <w:t>5.9.3 易燃固体火灾危险性分级pp (180)</w:t>
        <w:br/>
        <w:t>5.9.4 易于自燃的物资火灾危险性分级ppp (180)</w:t>
        <w:br/>
        <w:t>5. 10 危险化学品重大危险源辨识 pe (180)</w:t>
        <w:br/>
        <w:t>5.11 危险化学品目录 和《183)</w:t>
        <w:br/>
        <w:t>5.12 工作场所有害因素职业接触限值 pp (190)</w:t>
        <w:br/>
        <w:t>5.12.1 工作场所空气中化学物质容许浓度表( 摘录) pp (190)</w:t>
        <w:br/>
        <w:t>5.12.2 工作场所空气中粉尘容许浓度表(摘录) pp (194)</w:t>
        <w:br/>
        <w:t>5.13 “石油化工常用毒性介质危害程度的分级 pp (194)</w:t>
        <w:br/>
        <w:t>5. 14 车间卫生特征分级 (195)</w:t>
        <w:br/>
        <w:t>SS. - PARR mre ve cers eerie Ivey ressivs cecone Aguces rows runeseeeer sane oe nal dao 105)</w:t>
        <w:br/>
        <w:t>5.15.1 工业企业嗓声控制设计限值pe (195)</w:t>
        <w:br/>
        <w:t>5.15.2 SRI IRAR scence evens canes deci ganeuee Teves teense sed eesons cians esesnns (196)</w:t>
        <w:br/>
        <w:t>5.16 ACTER AEE HABER oes eeeeeeeeeceeseeteneeneeeneeeenenenerenereneeees (196)</w:t>
        <w:br/>
        <w:t>5. 16.1 Gite] Lk KAT MHRA ppp (196)</w:t>
        <w:br/>
        <w:t>5.16.2 石油炼制工业企业边界大气污染物浓度限值 pp (198)</w:t>
        <w:br/>
        <w:t>5.16.3 锅炉大气污染物排放控制要求 pp (198)</w:t>
        <w:br/>
        <w:t>5.16.4 火力发电锅炉及燃气轮机组大气污染物排放限值 pp (198)</w:t>
        <w:br/>
        <w:t>5.17 石油炼制工业水污染物排放控制要求 pp (200)</w:t>
        <w:br/>
        <w:t>5.18 静电接地支线、连接线的最小规梅 pe (201)</w:t>
        <w:br/>
        <w:t>6 设备和配管材料 ee ee (202)</w:t>
        <w:br/>
        <w:t>6.1 管壳式换热器的类型与基本参数 pp (202)</w:t>
        <w:br/>
        <w:t>而工1 BRAGA -nananaasaapmasiaaatiiamasiiinmiomapaaraaniinnai (202)</w:t>
        <w:br/>
        <w:t>G12 PB SRA BR ccorescrnmessennrenennd inane ements eresannenwr naan cote C205</w:t>
        <w:br/>
        <w:t>6.1.3 当头式换热器的基本套数pp (204)</w:t>
        <w:br/>
        <w:t>6.1.4 形管式热交换器的基本参数 ppp (207)</w:t>
        <w:br/>
        <w:t>6.1.5 LAIMA GRR RABM cece cette tees teteeeeetereteeeeeeeees (209)</w:t>
        <w:br/>
        <w:t>6.2.4 构架基本参数 (212)</w:t>
        <w:br/>
        <w:t>6.3 压力容器的设计压力与温度pp (213)</w:t>
      </w:r>
    </w:p>
    <w:p>
      <w:r>
        <w:t>translation_method=source-is-chinese-or-mixed; char_count=1126</w:t>
      </w:r>
    </w:p>
    <w:p>
      <w:pPr>
        <w:pStyle w:val="Heading2"/>
      </w:pPr>
      <w:r>
        <w:t>炼油技术常用数据手册.pdf | page=11 | ocr</w:t>
      </w:r>
    </w:p>
    <w:p>
      <w:r>
        <w:t>BR A</w:t>
        <w:br/>
        <w:br/>
        <w:t>6.3.1 压力容器的设计压力 po (213)</w:t>
        <w:br/>
        <w:t>6.3.2 压力容器的设计温度 pp (213)</w:t>
        <w:br/>
        <w:t>6.4 ”和碳钢和低合金钢材料 《214)</w:t>
        <w:br/>
        <w:t>6.4.1 锅炉和压力容器用钢概rr (214)</w:t>
        <w:br/>
        <w:t>6.4.2 锅炉和压力容器常用钢板新旧标准牌号对有照 pp (215)</w:t>
        <w:br/>
        <w:t>6.5.1 常用不锈钢和耐热钢牌号pp (215)</w:t>
        <w:br/>
        <w:t>6.5.2 常用镍及钊合金料料牌号 (216)</w:t>
        <w:br/>
        <w:t>6.6 钢材的腐蚀与操作极限 (216)</w:t>
        <w:br/>
        <w:t>6.6.1 临气作业用钢防止脱碳和微裂的操作极限 pp (216)</w:t>
        <w:br/>
        <w:t>6.6.2 常用金属材料易产生应力腐蚀破裂的环境组合 pp (218)</w:t>
        <w:br/>
        <w:t>6.6.3 瑞钢在碱液中的使用温度与浓度极限 pp (219)</w:t>
        <w:br/>
        <w:t>6.6.4 和氢化胺对钢材的腐蚀 (220)</w:t>
        <w:br/>
        <w:t>6.7 金属和非金属材料的线膨胀系数pp (220)</w:t>
        <w:br/>
        <w:t>6.7.1 不同温度下金属材料的平均线膨胀系数 pp (220)</w:t>
        <w:br/>
        <w:t>6.7.2 非金属材料的线膨胀系数Ne (221)</w:t>
        <w:br/>
        <w:t>6.8.1 常用钢管的管径与壁厚 Ne (222)</w:t>
        <w:br/>
        <w:t>6.8.2 管道常用钢材使用温度 《223)</w:t>
        <w:br/>
        <w:t>6.8.3 管道分级 (224)</w:t>
        <w:br/>
        <w:t>6.9.2 蒸汽伴热管最大允许有效伴热长度 pp (225)</w:t>
        <w:br/>
        <w:t>6.9.3 TERR AD PRIA, IE (225)</w:t>
        <w:br/>
        <w:t>6.10 热水伴热管《226)</w:t>
        <w:br/>
        <w:t>6.10.1 热水伴热管根数和管径 ee (226)</w:t>
        <w:br/>
        <w:t>6.10.2 热水伴热管最大允许有效伴热长度 Ne (226)</w:t>
        <w:br/>
        <w:t>到11 BURNER PELE veeeeeeaeeseeorareaes onsreoneosiasossosrossroesrsiaaosineseoseoroc (227)</w:t>
        <w:br/>
        <w:t>6.11.1 PN 系列钢制管法兰 《227)</w:t>
        <w:br/>
        <w:t>6.11.2 Class 系列钢制管法益 eee ce cece ce eeeeee sees eee eeenneenseeeeeneeeesene (230)</w:t>
        <w:br/>
        <w:t>6:12 SESE, SPP RUIRETETAEBE cov sceese reves ssenenenenenveentsanieseneesecemstersesetes (236)</w:t>
        <w:br/>
        <w:t>6.13，泵用过滤器不锈钢丝网技术参数 .RN (238)</w:t>
        <w:br/>
        <w:t>6 14 绝热层材料主要性能 (238)</w:t>
      </w:r>
    </w:p>
    <w:p>
      <w:r>
        <w:t>translation_method=source-is-chinese-or-mixed; char_count=963</w:t>
      </w:r>
    </w:p>
    <w:p>
      <w:pPr>
        <w:pStyle w:val="Heading2"/>
      </w:pPr>
      <w:r>
        <w:t>炼油技术常用数据手册.pdf | page=12 | ocr</w:t>
      </w:r>
    </w:p>
    <w:p>
      <w:r>
        <w:t>三 炼油技术常用数据手册</w:t>
        <w:br/>
        <w:t>G.1S ARSE IE EEA RE vo- ene e verse necaca scans comes siisenn avons nevaesmend sata dacens (240)</w:t>
        <w:br/>
        <w:t>6.16 管道保温厚度选用表 .pp (241)</w:t>
        <w:br/>
        <w:t>6. 16.1 岩棉、矿涛棉及其制品的保温厚度选用表 pp (241)</w:t>
        <w:br/>
        <w:t>6. 16.2 ”硅酸钙绝热制品的保温厚度选用表 pp (242)</w:t>
        <w:br/>
        <w:t>6. 17.1 硬质聚氨酯泡沫塑料制品的保冷厚度选用表 :pp (245)</w:t>
        <w:br/>
        <w:t>6.17.2 聚茉乙烯泡沫塑料制品的保冷厚度选用表 pp (247)</w:t>
        <w:br/>
        <w:t>6.18 GEHL BG PE LIEBE ZS pe (248)</w:t>
        <w:br/>
        <w:t>6.19 设备和管道的表面色和标志色 pp (249)</w:t>
        <w:br/>
        <w:t>6.191 PER A A E FAR RTF GE su tetrasseceseveceascveresvaes crsasensesesendere (249)</w:t>
        <w:br/>
        <w:t>6.19.3 阀门、管道附件的表面色 pp (250)</w:t>
        <w:br/>
        <w:t>6. 19.4 构架、平台及梯子的表面色 pp (250)</w:t>
        <w:br/>
        <w:t>6.20 «= PETE FE SR ort teres edeceonmesit waived cassie nihion aerduly sivuxsudvads sa (250)</w:t>
        <w:br/>
        <w:t>6.20.3 WER DEIR FILE RIE ones ete ees tsenetenceetersnereneeesaenes (251)</w:t>
        <w:br/>
        <w:t>6.21 ”基建材料的主要物理性质 eseesses (251)</w:t>
        <w:br/>
        <w:t>7.3 装置规模与投资的关系 (257)</w:t>
        <w:br/>
        <w:t>7.4工- 能源及耗能工质折算标油系数 pe (258)</w:t>
        <w:br/>
        <w:t>7.4.2) 炼油生产装置能耗定额及能量系数 ce eeececcerseaseeeseeseceseesennen eee (259)</w:t>
        <w:br/>
        <w:t>7.6 渣油原料分类及其适合的加工工艺 pp (262)</w:t>
        <w:br/>
        <w:t>7.8 加氢过程的氧耗量与反应热 pe (263)</w:t>
      </w:r>
    </w:p>
    <w:p>
      <w:r>
        <w:t>translation_method=source-is-chinese-or-mixed; char_count=856</w:t>
      </w:r>
    </w:p>
    <w:p>
      <w:pPr>
        <w:pStyle w:val="Heading2"/>
      </w:pPr>
      <w:r>
        <w:t>炼油技术常用数据手册.pdf | page=13 | ocr</w:t>
      </w:r>
    </w:p>
    <w:p>
      <w:r>
        <w:t>站</w:t>
        <w:br/>
        <w:t>7.8.1 加氢过程的毛耗量 RN (263)</w:t>
        <w:br/>
        <w:t>7.8.2 加氨过程主要反应的平均反应热 pp (264)</w:t>
        <w:br/>
        <w:br/>
        <w:t>7.9 催化重整的芳烃潜含量和产品辛烧值 Re (264)</w:t>
        <w:br/>
        <w:t>7.9.2 重整油辛烷值与反应温度的美系 pp (264)</w:t>
        <w:br/>
        <w:t>7.9.3 重整油痒烷值与俊化剂相对积炭因数的关系 pp (265)</w:t>
        <w:br/>
        <w:t>7.9.4 重整油辛烷值与芳烃含量的关系ppp (265)</w:t>
        <w:br/>
        <w:t>7. 10.1 初估暴经， (265)</w:t>
        <w:br/>
        <w:t>7.10.2 $$ FAP SLAG Bh AE EK pp (267)</w:t>
        <w:br/>
        <w:t>7.10.3 降液管中液相停留时间 eee eect ete eee ee treet (267)</w:t>
        <w:br/>
        <w:t>7.10.5 降液管底缘距塔板的高度 pp 《267)</w:t>
        <w:br/>
        <w:t>7.11.1 填料的分类及其性能 Ne (268)</w:t>
        <w:br/>
        <w:t>T.11.2 泛点气速与填料层压降 和 C271)</w:t>
        <w:br/>
        <w:t>Te Ud RUPERT ooessccssscsecssccensenenesceneen censor entaeesenorreassseees (219)</w:t>
        <w:br/>
        <w:t>7T.12.4 5 &gt; .Ne (277)</w:t>
        <w:br/>
        <w:t>7.13.2 PEAR SY RL RB Ne (278)</w:t>
        <w:br/>
        <w:t>7.13.3 对数平均温差的校正系数 和pp (278)</w:t>
        <w:br/>
        <w:br/>
        <w:t>7.14 加热炉的燃烧计算 和 (283)</w:t>
        <w:br/>
        <w:t>7. 14.2 燃料燃烧的理论室气量 和Ne (284)</w:t>
      </w:r>
    </w:p>
    <w:p>
      <w:r>
        <w:t>translation_method=source-is-chinese-or-mixed; char_count=583</w:t>
      </w:r>
    </w:p>
    <w:p>
      <w:pPr>
        <w:pStyle w:val="Heading2"/>
      </w:pPr>
      <w:r>
        <w:t>炼油技术常用数据手册.pdf | page=14 | ocr</w:t>
      </w:r>
    </w:p>
    <w:p>
      <w:r>
        <w:t>[未翻译] x X 炼油技术常用数据手册</w:t>
        <w:br/>
        <w:t>7.14.5 加热炉排烟热损失 :pp (287)</w:t>
        <w:br/>
        <w:t>7.15$ 加热炉的热歼弯 .9 (287)</w:t>
        <w:br/>
        <w:t>7.15.1 加热炉热效率计算 pp (287)</w:t>
        <w:br/>
        <w:t>7.15.2 ”加热炉热效率简化计算 ee (291)</w:t>
        <w:br/>
        <w:t>7. 16 ”压缩机的工艺计算 -1eeecsnne se eeeneereceeeeetereseserrseeesesesecceeeseenescnnercees (291)</w:t>
        <w:br/>
        <w:t>7.16.1 往复式压缩机的排气温度 py (291)</w:t>
        <w:br/>
        <w:t>7.16.3 离心式压缩机的排气温度 pe (292)</w:t>
        <w:br/>
        <w:t>7. 16.4 离心式压缩机的功率 和 《294)</w:t>
        <w:br/>
        <w:t>De 16.5 TARE WU PRIA FEE cor cerns tw ecencneeer caeeesiies snmtieveenes sietee sddevereraawane (294)</w:t>
        <w:br/>
        <w:t>Fol T . BEATE sta sas tsreaa x sinwon cawees cereus yysaasse Sea' tis saesas genes eronneerenlnene (294)</w:t>
        <w:br/>
        <w:t>TAT 2 ARR GEE ee (295)</w:t>
        <w:br/>
        <w:t>Fe VB. 1 SAE BR FD ioe consen vena s vnnae chen eamnedmameieedicame desea 1 kgeed oneles eaeneea enn (296)</w:t>
        <w:br/>
        <w:t>TAB. 2 BARB RRMA RY BER ees eeceeececeeteeenteensctateeneessesterenee (296)</w:t>
        <w:br/>
        <w:t>TAD ，管径计算 eee ecneessectecneseweccneawen rests ereeetanceersesecsecessonnenesnenrsecesenes (297)</w:t>
        <w:br/>
        <w:t>FAG. FRI BEI wee cnenes ennnse sseneansens cession cones ssivsis onsena caqade dened cade nena (297)</w:t>
        <w:br/>
        <w:t>7.</w:t>
        <w:br/>
        <w:br/>
        <w:t>[未翻译] 19.2 根据压力降计算管委 pe (298)</w:t>
        <w:br/>
        <w:t>7.19.4 常用管道的流量和压力降 .Ne (300)</w:t>
        <w:br/>
        <w:t>7.20，安全闪的泄基量 eeoseosess (303)</w:t>
        <w:br/>
        <w:t>7.20.1 操作失误的泄放量 pp (304)</w:t>
        <w:br/>
        <w:t>7.20.2 公用工程及设备故障 ieee sce eee eee teense serene eseneeeereeseeseeneeneees (304)</w:t>
        <w:br/>
        <w:t>7.21 BEER PIPER 和 (305)</w:t>
        <w:br/>
        <w:t>7.21.1 临界条件的判断 ee (305)</w:t>
        <w:br/>
        <w:t>7.21.2 气体或蒸气在临界流动条件下的最小泄放面积 pp (305)</w:t>
        <w:br/>
        <w:t>7.21.3 气体或蒸气在亚临界流动条件下的最小泄放面积pp (306)</w:t>
        <w:br/>
        <w:t>7.21.4 水蒸气最小泄放面积 ee (307)</w:t>
        <w:br/>
        <w:t>7.21.5 液体最小泄放面积 和 (308)</w:t>
        <w:br/>
        <w:t>7.22 状压流量计的计算与读数修正 pp (310)</w:t>
      </w:r>
    </w:p>
    <w:p>
      <w:r>
        <w:t>translation_method=none; char_count=1291</w:t>
      </w:r>
    </w:p>
    <w:p>
      <w:pPr>
        <w:pStyle w:val="Heading2"/>
      </w:pPr>
      <w:r>
        <w:t>炼油技术常用数据手册.pdf | page=15 | ocr</w:t>
      </w:r>
    </w:p>
    <w:p>
      <w:r>
        <w:t>BR XI</w:t>
        <w:br/>
        <w:br/>
        <w:t>7.22.1 了乳板流量计算公式 和 (310)</w:t>
        <w:br/>
        <w:t>7.22.2 流量读数修正 Ne (310)</w:t>
        <w:br/>
        <w:t>7.23 限流孔板的计算 (311)</w:t>
        <w:br/>
        <w:t>7.23.1 FURR A 311)</w:t>
        <w:br/>
        <w:t>7.23.2 气体孔板计算 (311)</w:t>
        <w:br/>
        <w:t>7.23.3 液体孔板计算 (312)</w:t>
        <w:br/>
        <w:t>7.23.4 ，限流孔板的流量系数 pp (312)</w:t>
        <w:br/>
        <w:t>7.23.5 有孔板临界流率压力比 Ne (313)</w:t>
        <w:br/>
        <w:t>7.23.6 催化裂化限流孔板简化计算 pp (314)</w:t>
        <w:br/>
        <w:t>7.24 压力容器封头的容积与表面各 和 (315)</w:t>
        <w:br/>
        <w:t>7.24.2 精圆形封闫《315)</w:t>
        <w:br/>
        <w:t>8.7 ”相对密度( 比重) 《326)</w:t>
        <w:br/>
        <w:t>8.7.1 相对密度( 比重)d155与 do 的换算和 (326)</w:t>
        <w:br/>
        <w:t>8.7.2 波美度、API度与相对密度(dis5)的换算公式 oo (326)</w:t>
        <w:br/>
        <w:t>8.7.3 比重指数(API度)与相对密度(di5)换算表 pp (327)</w:t>
      </w:r>
    </w:p>
    <w:p>
      <w:r>
        <w:t>translation_method=source-is-chinese-or-mixed; char_count=395</w:t>
      </w:r>
    </w:p>
    <w:p>
      <w:pPr>
        <w:pStyle w:val="Heading2"/>
      </w:pPr>
      <w:r>
        <w:t>炼油技术常用数据手册.pdf | page=16 | ocr</w:t>
      </w:r>
    </w:p>
    <w:p>
      <w:r>
        <w:t>[未翻译] Xl 炼油技术常用数据手册</w:t>
        <w:br/>
        <w:t>8.10.2 磅/英寸与兆帕压力换算表 ee (331)</w:t>
        <w:br/>
        <w:t>Be DL ARB ERE wo conics cccencceeessncins conennnsens senses neusdcsennenstanaseneasease senses ene (334)</w:t>
        <w:br/>
        <w:t>8.14.1) BRE BATHE RM ever, cares scenes cccnes caumasvaveesaeses sess tcees none (335)</w:t>
        <w:br/>
        <w:t>8. 14.2 724 ( c St) 5 BRA (CE) RHR 《35)</w:t>
        <w:br/>
        <w:t>8.15,.1 温度换算公式 ve (339)</w:t>
        <w:br/>
        <w:t>8.15.2 ”华氏与摄氏温度换算表 ee (339)</w:t>
        <w:br/>
        <w:t>8.15.3 华氏和摄氏温差、温度梯度及温度范围换算表 pp (342)</w:t>
        <w:br/>
        <w:t>8.19 比热容( 比热) ceeereeeeeerereeeneeeneeeeseeeesceeeeeeseeseetteneeeenaaeeseteseeserees (346)</w:t>
        <w:br/>
        <w:t>附录 A 国外原油重量与体积换算 pe (348)</w:t>
        <w:br/>
        <w:t>附录 C ”各地室外气象资料 和355)</w:t>
      </w:r>
    </w:p>
    <w:p>
      <w:r>
        <w:t>translation_method=none; char_count=503</w:t>
      </w:r>
    </w:p>
    <w:p>
      <w:pPr>
        <w:pStyle w:val="Heading2"/>
      </w:pPr>
      <w:r>
        <w:t>炼油技术常用数据手册.pdf | page=17 | ocr</w:t>
      </w:r>
    </w:p>
    <w:p>
      <w:r>
        <w:t>1 原油性质</w:t>
        <w:br/>
        <w:t>me ey ， Sel —</w:t>
        <w:br/>
        <w:t>原油是很复杂的烃类混合物，各地原油性质差别很大，同一种原油在不同时间采 ae</w:t>
        <w:br/>
        <w:t>出性质也会发生变化，这里列出了我国常见的国产和进口原油的性质(原油评价数</w:t>
        <w:br/>
        <w:t>据) ，以供参考，具体工作中应以实际加工原油的分析数据为准。</w:t>
        <w:br/>
        <w:t>1.1 原油的分类</w:t>
        <w:br/>
        <w:t>Lil RAMS”</w:t>
        <w:br/>
        <w:t>轻质原油 &gt;34 | &lt;0.851 重质原油 20~10 0..930~0, 996</w:t>
        <w:br/>
        <w:t>中质原油 34~20 | 0, 851 ~0, 930 超重原油 &lt;10 &gt;0.996</w:t>
        <w:br/>
        <w:t>1.1.2 按特性因数分类</w:t>
        <w:br/>
        <w:t>石螨基原油 &gt;12.1 环烷基原油 &lt;11.5</w:t>
        <w:br/>
        <w:t>中间基震油 11.5-12.1</w:t>
        <w:br/>
        <w:t>1.1.3 按关键锣分分类[1</w:t>
        <w:br/>
        <w:t>把原油放在特定的简易攻饮设备中，按规定条件蒸饮，取轻、重两个馏分分别作</w:t>
        <w:br/>
        <w:t>为轻关键馏分和重关键饮分，根据这两个馏分的相对密度或 API 度来确定原油的基</w:t>
        <w:br/>
        <w:t>属，这是美国矿务局提出的方法。</w:t>
        <w:br/>
        <w:t>局交大证外 APL &gt;40 33~40 «33</w:t>
        <w:br/>
        <w:t>250~ 275 | ae &lt;0. 8251 0. 8251 ~0. 8602 &gt;0. 8602</w:t>
        <w:br/>
        <w:t>101. 3k Pa</w:t>
        <w:br/>
        <w:t>a? &lt;0. 8207 0. 8207 ~0. 8560 &gt;0. 8560</w:t>
        <w:br/>
        <w:t>ate APL DE &gt;30 20~30 &lt;20</w:t>
        <w:br/>
        <w:t>274~ 300°C alg &lt;0. 8762 0. 8762 ~0. 9340 &gt;0. 9340</w:t>
        <w:br/>
        <w:t>5, 33k Pa</w:t>
        <w:br/>
        <w:t>dy &lt;0. 8721 0. 8721 ~0. 9302 &gt;0. 9302</w:t>
      </w:r>
    </w:p>
    <w:p>
      <w:r>
        <w:t>translation_method=source-is-chinese-or-mixed; char_count=641</w:t>
      </w:r>
    </w:p>
    <w:p>
      <w:pPr>
        <w:pStyle w:val="Heading2"/>
      </w:pPr>
      <w:r>
        <w:t>炼油技术常用数据手册.pdf | page=18 | ocr</w:t>
      </w:r>
    </w:p>
    <w:p>
      <w:r>
        <w:t>一2一 炼油技术常用数据手册</w:t>
        <w:br/>
        <w:t>按美国矿务局法划分的原油类别:</w:t>
        <w:br/>
        <w:t>轻关键馏分“| 。 重关键久分 轻关键馏分“| 。 重关键馏分 原油类型</w:t>
        <w:br/>
        <w:t>FOE AE aes 中间基 环烧基 中间-环烷基</w:t>
        <w:br/>
        <w:t>— Fiat 中间基 石姥-中间基 环烧基 中间基 环烷-中间基</w:t>
        <w:br/>
        <w:t>原油二 中间基 BM ae 中间-石蜡基 环烷基 Spa SR ak</w:t>
        <w:br/>
        <w:t>性质 中间基 中间基 中间基</w:t>
        <w:br/>
        <w:t>11.4 按硫含量分类上</w:t>
        <w:br/>
        <w:t>低硫原油 &lt;0.5 高硫原油 &gt;2.0</w:t>
        <w:br/>
        <w:t>含硫原油 0.5-2.0</w:t>
        <w:br/>
        <w:t>1.1.5 BER”!</w:t>
        <w:br/>
        <w:t>类 别 酸值/(mg KOHXg) aa) 酸值/(mg KOHZE)</w:t>
        <w:br/>
        <w:t>低酸原油 &lt;0.5 高酸原油 &gt;1.0</w:t>
        <w:br/>
        <w:t>含酸原油 0.5~1.0</w:t>
        <w:br/>
        <w:t>1.1.6 BSBA</w:t>
        <w:br/>
        <w:t>{AA Gath &lt;5 高螨原油 &gt;10</w:t>
        <w:br/>
        <w:t>含蜡原油 2.5~10</w:t>
        <w:br/>
        <w:t>11.7 按氮含量分类吕</w:t>
        <w:br/>
        <w:t>低氨原油 高所原油 30.25</w:t>
        <w:br/>
        <w:t>1.1.8 RRA B</w:t>
        <w:br/>
        <w:t>x il BERL ar Hik% Poe a</w:t>
        <w:br/>
        <w:t>低胶原油 &lt;5 多胶原油 &gt;15</w:t>
        <w:br/>
        <w:t>含胶原油 5-15</w:t>
        <w:br/>
        <w:t>1.2 我国主要原油性质</w:t>
        <w:br/>
        <w:t>8 大庆(管输) | REAL 大港 | 时哈 | 塔河 | 增里林 | 长庆</w:t>
        <w:br/>
        <w:t xml:space="preserve"> 2009 2007 2000 1996 2010 2007 2009</w:t>
        <w:br/>
        <w:t>原油</w:t>
        <w:br/>
        <w:t>SE HE (20T )/( g/cm’) 0. 8577 0. 9256 0. 9056 0. 8269 0.9501 0. 8644 0. 8474</w:t>
      </w:r>
    </w:p>
    <w:p>
      <w:r>
        <w:t>translation_method=source-is-chinese-or-mixed; char_count=608</w:t>
      </w:r>
    </w:p>
    <w:p>
      <w:pPr>
        <w:pStyle w:val="Heading2"/>
      </w:pPr>
      <w:r>
        <w:t>炼油技术常用数据手册.pdf | page=19 | ocr</w:t>
      </w:r>
    </w:p>
    <w:p>
      <w:r>
        <w:t>1 原油性质 | =</w:t>
        <w:br/>
        <w:t>BR</w:t>
        <w:br/>
        <w:t>2009 2007 2000 1996 2010 2007 2009</w:t>
        <w:br/>
        <w:t>黏度(50Y )/( mm?/s) 14,75” 142.5 61.8 3.1 788.3 9.9 6.5 —_</w:t>
        <w:br/>
        <w:t>硫含量( 质量分数)/% 0.23 0.95 0.155 0.03 2.14 0.81 0.09</w:t>
        <w:br/>
        <w:t>总氨/( heyg) 1800 5500 1736 92 4074 1300 1700 证和</w:t>
        <w:br/>
        <w:t>BERT 26 12 25 13 -3 -6 22</w:t>
        <w:br/>
        <w:t>酸值/(mg KONXg) 0.05 1.61 0.81 0.02 0.3 0.22 0.04</w:t>
        <w:br/>
        <w:t>WE ak ESP) /% 24.6 8.1 15, 93 9.37 3.3 5.2 12,9</w:t>
        <w:br/>
        <w:t>RBS % 2.75 6.88 6.81 0. 66 16.3 6.15 2.46</w:t>
        <w:br/>
        <w:t>盐含量/(mg Na CIL) 4 35.4 10.2 338.6 19.9 9</w:t>
        <w:br/>
        <w:t>Ni/(ne/e) 3.5 22.6 29.3 6.3 31.2 5.9 2.6</w:t>
        <w:br/>
        <w:t>W/(pe/e) 1.5 1.7 0.26 25.4 192 34.7 0.6</w:t>
        <w:br/>
        <w:t>特性因数K 12.3 11.8 1.7 12 12.2</w:t>
        <w:br/>
        <w:t>原油类别 石晴基 中间基 | 中间基 | 石蜡基 | 中间基 | 中间基 | MAE</w:t>
        <w:br/>
        <w:t>石脑油</w:t>
        <w:br/>
        <w:t>沸点范围/民 15~180 | 15~180 | 0~180 | 0-180 | 15~180 | 15~180 | 15~180</w:t>
        <w:br/>
        <w:t>质量收率/% 11.77 4.68 $.5 22.1 7.56 17.04 16,9</w:t>
        <w:br/>
        <w:t>IE (20°C )/( g/cm’ ) 0.7232 | 0.7495 | 0.7472 | 0.7435 | 0.7327 | 0.7218 | 0.7354</w:t>
        <w:br/>
        <w:t>硫含量( 质量分数)/% 0.0109 0.0205 | 0.0054 0.001 0.032 | 0.0034 0.01</w:t>
        <w:br/>
        <w:t>ABV (9/2) 0.3 0.4 1 14 0.4 1</w:t>
        <w:br/>
        <w:t>链烷烃( NLS) /% 61.18 50.11 49.11 67.38 | 63.37 | 68.83 50.61</w:t>
        <w:br/>
        <w:t>环烷烃( 质量分数)/% 32.29 37.43 | 41.26 21.9 27.16 | 20.74 42.14</w:t>
        <w:br/>
        <w:t>芳烃( EY BO) /% 6.24 12.15 9.63 10. 72 8.84 9.97 6. 26</w:t>
        <w:br/>
        <w:t>相关指数( BMCT) 14. 18 24.68 | 20.12 20.81 13.75 10.96 17. 26</w:t>
        <w:br/>
        <w:t>柴油</w:t>
        <w:br/>
        <w:t>abc 180~350 | 180~350 | 180~350 | 180~350 | 180~350 | 180~350 | 180~350</w:t>
        <w:br/>
        <w:t>Be REMC /% 23.72 18.46 | 20.03 36.34 19.98 | 29.87 28.14</w:t>
        <w:br/>
        <w:t>‘BIE (20°C )/( g/cm’) 0. 8208 0.845 | 0.8415 | 0.8128 | 0.8447 | 0.8267 | 0.819</w:t>
        <w:br/>
        <w:t>硫含量( 质量分数)/% 0.11 0.38 0.065 | 0.0115 | 0.567 0.23 0. 0445</w:t>
        <w:br/>
        <w:t>总氮/(pegyg) 30 171 85 8 110 26 105</w:t>
        <w:br/>
        <w:t>SHEE (20°C )/(mm?/s) 4 4.92 4.78 3.57 4.87 3.98 4.09</w:t>
        <w:br/>
        <w:t>BERT ( f Hibee/ °C) -8 -18 (-4) (-23) &lt;-30 -20 -8</w:t>
        <w:br/>
        <w:t>十六烷指数 56.3 50.62 50.31 57.97 48.77 54.02 63.03</w:t>
        <w:br/>
        <w:t>HIGHER BMCT) 23.98 33.29 32.21 21.08 34.55 26.94 23.16</w:t>
      </w:r>
    </w:p>
    <w:p>
      <w:r>
        <w:t>translation_method=source-is-chinese-or-mixed; char_count=1582</w:t>
      </w:r>
    </w:p>
    <w:p>
      <w:pPr>
        <w:pStyle w:val="Heading2"/>
      </w:pPr>
      <w:r>
        <w:t>炼油技术常用数据手册.pdf | page=20 | ocr</w:t>
      </w:r>
    </w:p>
    <w:p>
      <w:r>
        <w:t>一 炼油技术常用数据手册</w:t>
        <w:br/>
        <w:t>BER</w:t>
        <w:br/>
        <w:t>2009 2007 2000 1996 2010 2007 2009</w:t>
        <w:br/>
        <w:t>Lr)</w:t>
        <w:br/>
        <w:t>te BAEC 350~540 | 350~540 | 350~540 | 350~540 | 350~540 | 350~540 | 350~540</w:t>
        <w:br/>
        <w:t>质量收率/% 31.87 35.67 36.53 31.09 27.61 27.65 34, 19</w:t>
        <w:br/>
        <w:t>IE (20° )/( g/cm?) 0.8735 | 0.9178 | 0.8923 | 0.8652 | 0.9286 | 0.9015 | 0.8852</w:t>
        <w:br/>
        <w:t>AE (SOT )/(mm?/s) 8.57 50.95 | 45.16? | 20.647 | 118.5? | 34.18 22. 36</w:t>
        <w:br/>
        <w:t>FE (100 )/( mm?/s) 5.55 8.91 TAL 5.48 9.73 7.06 5.7</w:t>
        <w:br/>
        <w:t>硫含量( 质量分数)/% 0.27 0.64 0.139 | 0.0304 1.54 0.85 0.097</w:t>
        <w:br/>
        <w:t>总氨/( hg/g) 500 2700 759 126 1363 800 1070</w:t>
        <w:br/>
        <w:t>残炭/% 0.07 0,23 0. 08 0.39 0.18 0.07</w:t>
        <w:br/>
        <w:t>RES C (HLR/T ) 44 38 (48) (6) 32 30 38</w:t>
        <w:br/>
        <w:t>减压渣油</w:t>
        <w:br/>
        <w:t>BAC &gt;540 &gt;540 &gt;540 &gt;540 &gt;540 &gt;540 &gt;540</w:t>
        <w:br/>
        <w:t>质量收率/% 31.93 41.17 37.94 10. 21 43.97 24. 68 18. 57</w:t>
        <w:br/>
        <w:t>IE (20 )/( g/cm’) 0, 9356 0.9959 | 0.9774 | 0.9601 1.0723 1. 1062 0. 9564</w:t>
        <w:br/>
        <w:t>Te RK) /% 0.37 £5 0.24 0.115 4.8 2 0.22</w:t>
        <w:br/>
        <w:t>SRY (pe/e) 4900 8200 3800 495 7151 3600 6400</w:t>
        <w:br/>
        <w:t>ANE (100% )/( mm?/s) 165.4 1849 772.6 | 227.9 17</w:t>
        <w:br/>
        <w:t>沥青质( 质量分数)/% 0.1 0.6 0.08 32.5 14.8 3.9</w:t>
        <w:br/>
        <w:t>Ni/( ug/g) 12.4 54.8 94. 89 29.3 72.7 27.3 14.4</w:t>
        <w:br/>
        <w:t>W/(ne/e) 5.4 4.2 0.65 117.5 436 151 4.5</w:t>
        <w:br/>
        <w:t>残炭/% 9.56 16.9 17. 87 TAB 36 23.6 14.1</w:t>
        <w:br/>
        <w:t>BEAT (HL/T ) 34 37 (39) &gt;50 &gt;50 39</w:t>
        <w:br/>
        <w:t>D 40C HE,</w:t>
        <w:br/>
        <w:t>1.3 国外主要原油性质</w:t>
        <w:br/>
        <w:t>(1) 中东地区原油</w:t>
        <w:br/>
        <w:t>2009 | 2008 2009 | 2008 | 2008 |迪拜1995| -2006 2010</w:t>
        <w:br/>
        <w:t>原油</w:t>
        <w:br/>
        <w:t>BIE (20 )/(gyem3 ) 0.8571 | 0.8764 | 0.8544 | 0.8693 | 0.8862 | 0.8666 | 0.87 | 0.8623</w:t>
        <w:br/>
        <w:t>RISE (SOT ) /(mm?/s) 6.1% 9.87 | 5.772 | 8.19 | 1868? | 5.2 7.84 31.78</w:t>
        <w:br/>
        <w:t>硫含量( 质量分数)/% Ls 2.02 2 2.48 3.1 1.935 2.8 1.52</w:t>
      </w:r>
    </w:p>
    <w:p>
      <w:r>
        <w:t>translation_method=source-is-chinese-or-mixed; char_count=1354</w:t>
      </w:r>
    </w:p>
    <w:p>
      <w:pPr>
        <w:pStyle w:val="Heading2"/>
      </w:pPr>
      <w:r>
        <w:t>炼油技术常用数据手册.pdf | page=21 | ocr</w:t>
      </w:r>
    </w:p>
    <w:p>
      <w:r>
        <w:t>1 原油性质 at: ial</w:t>
        <w:br/>
        <w:t>BER</w:t>
        <w:br/>
        <w:br/>
        <w:t>2009 | 2008 | 2009 | 2008 | 2008 |迪拜1995| 2006 2010</w:t>
        <w:br/>
        <w:t>总氨/( hg/g) 1690 2174 1000 1000 1300 1626 1300 1500</w:t>
        <w:br/>
        <w:t>BAT -14 -30 -31 -15 -50 -24 -50 -34 和</w:t>
        <w:br/>
        <w:t>酸值/(mg KOHXg) 0.12 | 0.1 0.05 022 | 0.24 | 005 | 0.15 0.65</w:t>
        <w:br/>
        <w:t>螨含量( 质量分数)/% 2.6 5.6 3.8 2.8 3 2.7 5.40</w:t>
        <w:br/>
        <w:t>BBS % 4.35 6.19 | 4.32 | 615 8 4.24 6.2 4.91</w:t>
        <w:br/>
        <w:t>盐含量/( mg Na Cl/L) 33.3 26.9 1.7 3.3 13 11.1 2.5</w:t>
        <w:br/>
        <w:t>Ni/ (e/g) 16.5 | 25.7 3 28.8 17.7 13 Wet | 0.0</w:t>
        <w:br/>
        <w:t>VCpegyg) 44.7 85.7 10.2 35.1 55 43 32.9 9.45</w:t>
        <w:br/>
        <w:t>特性因数K 11.8 17 11.9 11.9 11.9 1L9 12.3</w:t>
        <w:br/>
        <w:t>原油类别 中间基 | 中间基 | 中间基 | 中间基 | 中间基 | 中间基 | 中间基 | 中间基</w:t>
        <w:br/>
        <w:br/>
        <w:t>石脑油</w:t>
        <w:br/>
        <w:t>沸点范围/习 15~180 | 0-180 | 15-180 | 0~180 | 15-180 | 0-180 | 15~180 | 15-180</w:t>
        <w:br/>
        <w:t>质量收率/允 20.56 | 16.36 | 20.86 | 20.38 16 20.24 | 19.39 | 16.45</w:t>
        <w:br/>
        <w:t>‘HIE (20°C )/( g/cm? ) 0.7294 | 0.7297 | 0.7156 | 0.7165 | 0.7124 | 0.7262 | 0.7148 | 0.7149</w:t>
        <w:br/>
        <w:t>硫含量( ECHL NO) /% 0.045 | 0.108 | 0.04 | 0,049 | 0.024 | 0.14 | 0.038 | 0.034</w:t>
        <w:br/>
        <w:t>总氨/( hg/E) 2 1 0.4 1 1 0.3 &lt;0.5</w:t>
        <w:br/>
        <w:t>链烷烃( 质量分数)/% 61.03 | 61.55 | 73.01 | 72.59 | 75.25 | 60.59 | 74.22 | 69.33</w:t>
        <w:br/>
        <w:t>PREKE (EE BL) /% 25.33 | 25.42 | 13.91 | 15.93 13 28.05 | 14.93 | 20.99</w:t>
        <w:br/>
        <w:t>芳烃( 质量分数)/% 13.24 | 13.0 | 12.71 | 11.48 | 11.32 | 11.36 | 10.26 | 9.68</w:t>
        <w:br/>
        <w:t>AAAS BMCI) 15. 16 14 9.51 11.7 7.76 16. 52 9.48 13. 08</w:t>
        <w:br/>
        <w:t>柴油</w:t>
        <w:br/>
        <w:br/>
        <w:t>沸点范围/避 180~ 350 | 180~350 | 180~350 | 180~350 | 180~350 | 180~350 | 180~350 | 180~ 350</w:t>
        <w:br/>
        <w:t>质量收率/人 30.64 | 26.23 | 29.61 | 30.03 | 24.55 | 31.22 | 26.55 | 23.62</w:t>
        <w:br/>
        <w:t>BEE (20 )/( g/cm’) 0.833 | 0.8326 | 0.8264 | 0.8344 | 0.8295 | 0.8368 | 0.829 | 0.8224</w:t>
        <w:br/>
        <w:t>硫含量( 质量分数)/% 0.702 | 0.945 | 0.87 Lil 1.08 Lil 1.1 0.49</w:t>
        <w:br/>
        <w:t>总氨/( hg/g) 106 87 63 49 24 89 29 23</w:t>
        <w:br/>
        <w:t>SANE (20 )/(mm?/s) 3.85 3.64 3.61 4,37 3.90 3.59 3.72 4.05</w:t>
        <w:br/>
        <w:t>BEAT (HEAT ) -26 -29 -24 -15 -24 (-20) -26 -32</w:t>
        <w:br/>
        <w:t>十六烷指数 52.86 | 50.2 | 52.47 | 52.8 | 51.85 | 47.5 | 56.83 | 55.36</w:t>
        <w:br/>
        <w:t>相关指数C BMCD) 30.83 | 31.26 | 27.49 | 29.44 | 29.11 | 33.6 | 28.87 | 23.16</w:t>
      </w:r>
    </w:p>
    <w:p>
      <w:r>
        <w:t>translation_method=source-is-chinese-or-mixed; char_count=1733</w:t>
      </w:r>
    </w:p>
    <w:p>
      <w:pPr>
        <w:pStyle w:val="Heading2"/>
      </w:pPr>
      <w:r>
        <w:t>炼油技术常用数据手册.pdf | page=22 | ocr</w:t>
      </w:r>
    </w:p>
    <w:p>
      <w:r>
        <w:t>一6一 炼油技术常用数据手册</w:t>
        <w:br/>
        <w:t>BER</w:t>
        <w:br/>
        <w:t>2009 | 2008 2009 2008 2008 jill FE 1995] 2006 2010</w:t>
        <w:br/>
        <w:t>Boe oe alia</w:t>
        <w:br/>
        <w:t xml:space="preserve"> 半点范围/% 350~540 | 350~540 | 350~ 540 | 350~ 540 | 350~540 | 350~540 | 350~540 | 350~540</w:t>
        <w:br/>
        <w:t>—— 质量收率/% 25.93 | 28.89 | 27.06 | 22.72 | 25.41 | 27.88 | 25.57 | 28.39</w:t>
        <w:br/>
        <w:t>密度(20Y )/( g/cm?) 0.9116 | 0.9213 | 0.9198 | 0.9214 | 0.9238 | 0.9263 | 0.9202 | 0.8938</w:t>
        <w:br/>
        <w:t>AANE/( mm?/s)</w:t>
        <w:br/>
        <w:t>40% 48.23 126 | 48.94 | 74.8 | 61.56 | 69.05 42.79</w:t>
        <w:br/>
        <w:t>100% 6.09 | 7.08 | 669 | &amp;8 7.41 7.21 6.99 6.21</w:t>
        <w:br/>
        <w:t>硫含量( 质量分数)/% 1,86 2. 04 2.73 1,98 3.1 2. 66 3.1 1.33</w:t>
        <w:br/>
        <w:t>AY (e/e) 1500 1533 500 750 600 1569 899 2600</w:t>
        <w:br/>
        <w:t>残炭/% 0.28 0.16 0.19 0.36 0. 23 0.31 0.13</w:t>
        <w:br/>
        <w:t>EAC (Miia ) 31 28 31 24 | (34) 30 22</w:t>
        <w:br/>
        <w:t>‘stata | |</w:t>
        <w:br/>
        <w:t>| 沸点范围/民 &gt;540 | &gt;540 | &gt;540 | &gt;540 | &gt;540 | &gt;540 | &gt;540 | &gt;540</w:t>
        <w:br/>
        <w:t>质量收率/% 20.16 | 28.52 | 21.28 | 26.56 | 33.13 | 20.66 | 28.21 30. 54</w:t>
        <w:br/>
        <w:t>| 密度(20%C ) (ayem3) 1.0162 | 1.0405 | 1.0205 | 1.0278 | 1.0353 | 1.0336 | 1.0307 | 0.984</w:t>
        <w:br/>
        <w:t>i Hat (TURES BO) / 96 3.7 3.97 4.4 4.75 6.1 3.96 6.06 2.89</w:t>
        <w:br/>
        <w:t>总氨/(heyg) 6500 | 6034 | 3800 | 3600 | 3000 | 5621 3700 3800</w:t>
        <w:br/>
        <w:t>BE 100T )/(mm?/s) 1374 910 3451 | 15632 | 2234 | &gt;3000 | 1657.4</w:t>
        <w:br/>
        <w:t>AE CTE) /% 24.4 8.4 TS 14. 88 16.3 9.24 11.1 2.16</w:t>
        <w:br/>
        <w:t>Ni/( pe’) 82.6 87.5 15.4 | 70.8 52 65 42.5 | 34.69</w:t>
        <w:br/>
        <w:t>W/(pe/e) 232 292 51 183.7 164 | 206 119.8 | 29.1</w:t>
        <w:br/>
        <w:t>残炭/% 218 | 22.73 21 22.54 25 20.53 | 23.29 | 16. 35</w:t>
        <w:br/>
        <w:t>BEALE (HLA ) 50 &gt;50 26 15 &gt;50 (50) 40 a L</w:t>
        <w:br/>
        <w:t>@D 40 HE,</w:t>
        <w:br/>
        <w:t>(2) 非洲、亚洲、欧洲及美洲原油</w:t>
        <w:br/>
        <w:t>苏丹 | 安哥拉 |印度尼西| 俄罗斯 | 英国 美国“|委内瑞拉| 墨西哥</w:t>
        <w:br/>
        <w:t>2005 | 2005 2009 | 2005 2009 1994 | 2009 2010</w:t>
        <w:br/>
        <w:t>原油 |</w:t>
      </w:r>
    </w:p>
    <w:p>
      <w:r>
        <w:t>translation_method=source-is-chinese-or-mixed; char_count=1394</w:t>
      </w:r>
    </w:p>
    <w:p>
      <w:pPr>
        <w:pStyle w:val="Heading2"/>
      </w:pPr>
      <w:r>
        <w:t>炼油技术常用数据手册.pdf | page=23 | ocr</w:t>
      </w:r>
    </w:p>
    <w:p>
      <w:r>
        <w:t>1 原油性质 一7一</w:t>
        <w:br/>
        <w:t>续表</w:t>
        <w:br/>
        <w:t>苏丹”| 安哥拉 |印度尼西| 俄罗斯 | 英国 美国“|委内瑞拉| 墨西哥</w:t>
        <w:br/>
        <w:t>项 目 尼罗 奎都”|亚米纳斯|西伯利亚| 布伦特 | WTEX | 梅萨 玛雅</w:t>
        <w:br/>
        <w:t>BNE (SOC )/( mm?/s) 17.12 | 43.49 | 10.66 | 0.57 | 292 | 260 | 841 | 71.48</w:t>
        <w:br/>
        <w:t>硫含量( LAE PHL) / % 0.05 0.7 0.09 0.63 0.38 0.29 1.39 3.83</w:t>
        <w:br/>
        <w:t>RY (peg) 1100 4000 1288 1200 947.6 | 750.5 3200 3300</w:t>
        <w:br/>
        <w:t>MEAT (LAT ) 34 -38 | (33.89) | -26 | (-2.22)|(-23.3) | -24 一26</w:t>
        <w:br/>
        <w:t>酸值/(mg KOHZg) 0.28 2.25 | 0.12 | 0.02 | 0.05 | 0.09 | 0.62 0.18</w:t>
        <w:br/>
        <w:t>BER BICEP) /% 28.6 21 2.5 4.3 5.3</w:t>
        <w:br/>
        <w:t>PRI % 3.57 6.16 si 2.35 2.0 1.2 6 12.5</w:t>
        <w:br/>
        <w:t>4h Hy (mg Na Cl/L) 24.8 121 6 4.8 14.5</w:t>
        <w:br/>
        <w:t>Ni/( 8/8) 5.7 49.1 13 8 1 1 26.3 55.1</w:t>
        <w:br/>
        <w:t>W/(ne/e) 01 41 0 8.6 6 2 85.5 274</w:t>
        <w:br/>
        <w:t>特性因数天 12.6 11.4 12.58 1.9 12.21 12,29 18 1.7</w:t>
        <w:br/>
        <w:t>原油类别 ARE | 环烷基 | AME | 中间基 | ARE | ARE | 中间基 | 中间基</w:t>
        <w:br/>
        <w:t>石脑油</w:t>
        <w:br/>
        <w:t>沸点范围人民 0~180 | 0~180 | 65~165 | 0~180 | 65~165 | 65~165 | 15~180 | 15~180</w:t>
        <w:br/>
        <w:t>质量收率/%% 9.25 7.02 6.02 26.65 | 17.69 | 18.82 | 21.08 12.8</w:t>
        <w:br/>
        <w:t>密度(20YC )/(g/em’) 0.7231 | 0.7619 | 0.7384 | 0.7154 | 0.7483 | 0.7339 | 0.7315 | 0.7313</w:t>
        <w:br/>
        <w:t>硫含量( 质量分数)Z% “| 0.0014 | 0.0362 | 0.00 | 0.0033 | 0.00 | 0.05 | 0.0242 | 0.144</w:t>
        <w:br/>
        <w:t>EAA (e/g) 0.4 1 0.4 2.7 3</w:t>
        <w:br/>
        <w:t>fib bike JRL AP BO) /% 77.39 | 42.5 | 62.17 | 58.58 | 52.50 | 54.45 | 53.75 | 63.68</w:t>
        <w:br/>
        <w:t>环烷烃(质量分数)/% 17.74 | 47.03 | 32.99 | 29.75 | 34.43 | 37.75 | 31.58 | 22.55</w:t>
        <w:br/>
        <w:t>芳烃( 质量分数)/% 3.55 9,43 4.84 11.14" | 13.07 | 7.80 14.08 | 13.31</w:t>
        <w:br/>
        <w:t>相关指数( BMCT) 8.75 | 27.64 14.45 18.06 | 14.91</w:t>
        <w:br/>
        <w:t>柴油</w:t>
        <w:br/>
        <w:t>BEC 180~350 | 180~350 | 240~ 360 | 180~350 | 240 ~ 360 | 240~360 | 180~350 | 180~350</w:t>
        <w:br/>
        <w:t>质量收率/% 25.63 | 27.76 | 16.09 | 32.16 | 19.49 | 20.34 | 25.09 | 22.03</w:t>
        <w:br/>
        <w:t>‘HE (20% )X(gyem3) 0.8025 | 0.8727 | 0.8274 | 0.8371 | 0.8480 | 0.8485 | 0.8459 | 0.8406</w:t>
        <w:br/>
        <w:t>硫含量( 质量分数)/% 0.009 | 0.21 0.05 | 028 | 0.22 | 0.26 | 0.66 1.65</w:t>
        <w:br/>
        <w:t>BMY (we/e) 5 37 33.01 26 61.32 | 65.65 124 161</w:t>
        <w:br/>
        <w:t>BRIE 20°C )/(mm?/s) 4.04 4.89 4.07 4.20 3.95</w:t>
        <w:br/>
        <w:t>BERT {97 ) -1 -39 | (3.41) | -27 | (-9.65) |(-14.57)| &lt;-30 -26</w:t>
        <w:br/>
        <w:t>十六烷指数 62.94 | 40.13 | 57.73 | 48.17 | 50.32 | 50.07 | 46.71 | 48.47</w:t>
        <w:br/>
        <w:t>相关指数( BMCI) 15.52 | 47.93 33. 05 36.34 | 34.13</w:t>
        <w:br/>
        <w:t>inh</w:t>
        <w:br/>
        <w:t>S/T 350 ~ 540 | 350~ 540 | 360~500 | 350~540 | 360~ 500 | 360~500 | 350~540 | 350~ 540,</w:t>
        <w:br/>
        <w:t>质量收率/% 32.42 | 34.57 | 32.45 | 26.22 | 23.67 | 21.16 | 24.89 | 23.19</w:t>
      </w:r>
    </w:p>
    <w:p>
      <w:r>
        <w:t>translation_method=source-is-chinese-or-mixed; char_count=2020</w:t>
      </w:r>
    </w:p>
    <w:p>
      <w:pPr>
        <w:pStyle w:val="Heading2"/>
      </w:pPr>
      <w:r>
        <w:t>炼油技术常用数据手册.pdf | page=24 | ocr</w:t>
      </w:r>
    </w:p>
    <w:p>
      <w:r>
        <w:t>一8 一 炼油技术常用数据手册</w:t>
        <w:br/>
        <w:t>BR</w:t>
        <w:br/>
        <w:t>苏丹 | 安哥拉 |印度尼西| 俄罗斯 | 英国 美国“|委内瑞拉| 墨西哥</w:t>
        <w:br/>
        <w:t>项 OH exe 奎都“|亚米纳斯|西伯利亚| 布伦特 | WTEX | 梅萨 玛雅</w:t>
        <w:br/>
        <w:t xml:space="preserve"> | RIE(20) (g/cm) 0.8568 | 0.9461 | 0.8630 | 0.9202 | 0.8995 | 0.8980 | 0.9219 | 0.9309</w:t>
        <w:br/>
        <w:t>wal i E (50°C )/( mm?/s) 33.8 35.28 70.42 | 66.3%</w:t>
        <w:br/>
        <w:t>FAEE( 100 ) /( mm?/s) 5.13 | 25.82 7.31 71.72 | 7.57</w:t>
        <w:br/>
        <w:t>硫含量( 质量分数)Z% 0.05 0.71 0.09 1.02 0.58 0.50 1.2 3.17</w:t>
        <w:br/>
        <w:t>总氮 ( we/e) 300 3300 440.7 1300 953.4 | 941.2 2029 1725</w:t>
        <w:br/>
        <w:t>BRB/ Ye 0.07 | 0.53 0.05 | 0.2 0.44</w:t>
        <w:br/>
        <w:t>BEA (PLAT ) 45 25 | (43.88) | 25 | (31.79) | (30.03) | 36 32</w:t>
        <w:br/>
        <w:t>EE a |</w:t>
        <w:br/>
        <w:t>沸点范围/忌 &gt;540 &gt;540 | &gt;565 &gt;540 | &gt;565 &gt;565 &gt;540 &gt;540</w:t>
        <w:br/>
        <w:t>质量收率/% 32.71 30.3 | 23.82 | 14.48 | 11.01 | 9.19 | 27.08 | 40.31</w:t>
        <w:br/>
        <w:t>‘BIE (20°C )/( g/cm? ) 0.9239 | 1.021 | 0.9572 | 1.021 | 0.9990 | 0.9781 | 1.0187 | 1.0651</w:t>
        <w:br/>
        <w:t>硫含量( 质量分数)/% 0.1 12 | 0.199 | 183 130 | 0.94 | 3.37 5.98</w:t>
        <w:br/>
        <w:t>总氨/( hg/g) 2500 | 8300 | 4440 | 6600 | 5341 4405 | 9100 | 12600</w:t>
        <w:br/>
        <w:t>FE (100°C )/(mm?/s) 174.3. | &gt;3000 | 676.9 1407 987.2 314.5</w:t>
        <w:br/>
        <w:t>沥青质( 质量分数)/% 0.4 6.1 2.56 4.11 4.44 0.51 13.7 23.1</w:t>
        <w:br/>
        <w:t>Ni/( we/e) 18.9 160 | 52.77 | 47.2 | 10.81 | 12.06 | 93.3 137</w:t>
        <w:br/>
        <w:t>W/(ua/8) 0.9 134 0. 26 49 50.03 | 21.92 | 313 687</w:t>
        <w:br/>
        <w:t>PER/ Ie Wd | 21a | 14,69 | 13.72 | 17.98 | 12.93 | 22.1 30.5</w:t>
        <w:br/>
        <w:t>BEAT (HLT ) 57 &gt;50 36 &gt;50 &gt;50</w:t>
        <w:br/>
        <w:t>D 40% HHE,</w:t>
        <w:br/>
        <w:t>1.4 Wi 99 6g ea</w:t>
        <w:br/>
        <w:t>饮分组成(质量分数)/%%</w:t>
        <w:br/>
        <w:t>原油名称</w:t>
        <w:br/>
        <w:t>KOR 11.5 19.7 26.0 42.8</w:t>
        <w:br/>
        <w:t>胜 利 7.6 17.5 27.5 47.4</w:t>
        <w:br/>
        <w:t>My 6.1 14.9 27.2 51.8</w:t>
        <w:br/>
        <w:t>i 河 9.4 21.5 29.2 39.9</w:t>
        <w:br/>
        <w:t>华 北 6.1 19.9 34.9 39.1</w:t>
        <w:br/>
        <w:t>中 原 19.4 25.1 23.2 32.3</w:t>
        <w:br/>
        <w:t>a 15.4 26.0 29.9 29.7</w:t>
        <w:br/>
        <w:t>BERD 19.6 31.1 26.1 23.2</w:t>
      </w:r>
    </w:p>
    <w:p>
      <w:r>
        <w:t>translation_method=source-is-chinese-or-mixed; char_count=1376</w:t>
      </w:r>
    </w:p>
    <w:p>
      <w:pPr>
        <w:pStyle w:val="Heading2"/>
      </w:pPr>
      <w:r>
        <w:t>炼油技术常用数据手册.pdf | page=25 | ocr</w:t>
      </w:r>
    </w:p>
    <w:p>
      <w:r>
        <w:t>1 原油性质 ig —</w:t>
        <w:br/>
        <w:t>BER</w:t>
        <w:br/>
        <w:t>iteiy Eok SSP LDL ( EARS) /%</w:t>
        <w:br/>
        <w:t>新疆九区 2.4 19.3 29.6 351.1</w:t>
        <w:br/>
        <w:t>单家寺 1.2 12.2 18.3 68.3 we</w:t>
        <w:br/>
        <w:t>沙特(轻质) 23.3 26.3 25.1 25.3</w:t>
        <w:br/>
        <w:t>沙特(混合) 20.7 24.5 23.2 31.6</w:t>
        <w:br/>
        <w:t>t T) ( Be sit ) 31.5 30.6 23.2 14.7</w:t>
        <w:br/>
        <w:t>英国(北海) 29.0 27.6 25.4 18.0</w:t>
        <w:br/>
        <w:t>印度尼西亚(米纳斯) 11.9 30.2 24.8 33.1</w:t>
        <w:br/>
        <w:t>1.5 原油各馏分中的硫分布口</w:t>
        <w:br/>
        <w:t>15.1 我国原油各馏分中的硫分布</w:t>
        <w:br/>
        <w:t>入分(沸程)/ 硫含量/( hgyg)</w:t>
        <w:br/>
        <w:t xml:space="preserve"> oe</w:t>
        <w:br/>
        <w:t>原 油 1000 8000 20900 2400 5200 300 8598</w:t>
        <w:br/>
        <w:t>&lt;200 108 200 1600 60 200 20 30</w:t>
        <w:br/>
        <w:t>200~250 142 1900 5200 130 1300 110 250</w:t>
        <w:br/>
        <w:t>250~300 208 3900 8800 460 2200 200 980</w:t>
        <w:br/>
        <w:t>300~350 457 4600 12300 880 2800 300 3020</w:t>
        <w:br/>
        <w:t>350~400 537 4600 14200 1190 3400 350 5540</w:t>
        <w:br/>
        <w:t>400~450 627 6300 11020 1100 3400 440 6640</w:t>
        <w:br/>
        <w:t>450~500 802 5700 13300 1460 4300 680 8570</w:t>
        <w:br/>
        <w:t>&gt;500( it itt) 1700 13500 29300 3600 9400 940 16700</w:t>
        <w:br/>
        <w:t>pau 74.7 73.3 75.0 70.0 68.0 30.1 38.1</w:t>
        <w:br/>
        <w:t>1.5.2 国外原油各馏分中的硫分布</w:t>
        <w:br/>
        <w:t>tar ape -c 硫含量/( He/g) _</w:t>
        <w:br/>
        <w:t>原 油 14000 24200 28500 18000 8300 9500 2170</w:t>
        <w:br/>
        <w:t>&lt;200 800 700 790 410 270 300 80</w:t>
        <w:br/>
        <w:t>200~250 4300 2840 3230 1730 1030 1400 250</w:t>
        <w:br/>
        <w:t>250~300 9300 8120 10960 10310 5600 2900 540</w:t>
      </w:r>
    </w:p>
    <w:p>
      <w:r>
        <w:t>translation_method=source-is-chinese-or-mixed; char_count=911</w:t>
      </w:r>
    </w:p>
    <w:p>
      <w:pPr>
        <w:pStyle w:val="Heading2"/>
      </w:pPr>
      <w:r>
        <w:t>炼油技术常用数据手册.pdf | page=26 | ocr</w:t>
      </w:r>
    </w:p>
    <w:p>
      <w:r>
        <w:t>一 10 一 炼油技术常用数据手册</w:t>
        <w:br/>
        <w:t>BR</w:t>
        <w:br/>
        <w:t>硫含量/( hg/g)</w:t>
        <w:br/>
        <w:t>Hod BEE) /T =</w:t>
        <w:br/>
        <w:t>伊朗轻质 | 沙特中质 | 沙特重质 | 沙特轻质 安哥拉</w:t>
        <w:br/>
        <w:t>300~350 14400 14230 20400 16110 9300 6200 750</w:t>
        <w:br/>
        <w:t>era 350~400 17000 19590 25200 22100 11600 7400 1090</w:t>
        <w:br/>
        <w:t>400~450 17000 22420 27100 23400 12500 9200 1100</w:t>
        <w:br/>
        <w:t>450~ 500 20000 25400 30100 25700 13500 11600 1250</w:t>
        <w:br/>
        <w:t>&gt;500( iti) 34000 38100 55000 39300 16000 21700 2400</w:t>
        <w:br/>
        <w:t>渣油中硫</w:t>
        <w:br/>
        <w:t>Roar” 55.9 48.2 57.3 43.4 30.6 66.1 38.8</w:t>
        <w:br/>
        <w:t>D 阿曼原油的馏分切割温度稍有差异。</w:t>
        <w:br/>
        <w:t>。 1</w:t>
        <w:br/>
        <w:t>1.6 原油各馏分中的氢分布和</w:t>
        <w:br/>
        <w:t>BS} (UBB) 氮含量/( kg/g)</w:t>
        <w:br/>
        <w:t>原油 1600 4100 4300 1700 3600 1100 1200 1600</w:t>
        <w:br/>
        <w:t>&lt;200 0.8 3.0 24 1.6 &lt;24 1.3 2.7 17</w:t>
        <w:br/>
        <w:t>200~250 6.4 12.4 17.6 11.0 41 47 9.5 2.6</w:t>
        <w:br/>
        <w:t>250~300 12.4 71.4 44.3 41.0 148 15.5 87.5 8.4</w:t>
        <w:br/>
        <w:t>300~ 350 67.0 m1 199 102 531 一 558 94.4</w:t>
        <w:br/>
        <w:t>350~400 176 776 927 280 1221 240 1072 132</w:t>
        <w:br/>
        <w:t>400~450 414 1000 1060 440 1700 615 1518 906</w:t>
        <w:br/>
        <w:t>450~500 705 1600 1710 660 1900 1265 1948 1300</w:t>
        <w:br/>
        <w:t>&gt;500( iti) 2900 8500 8800 5300 5400 2800 3700 | 5200</w:t>
        <w:br/>
        <w:t>ea</w:t>
        <w:br/>
        <w:t>ine” 90.9 92.2 92.5 93.5 89.2 64.9 70.4 | 88</w:t>
      </w:r>
    </w:p>
    <w:p>
      <w:r>
        <w:t>translation_method=source-is-chinese-or-mixed; char_count=869</w:t>
      </w:r>
    </w:p>
    <w:p>
      <w:pPr>
        <w:pStyle w:val="Heading2"/>
      </w:pPr>
      <w:r>
        <w:t>炼油技术常用数据手册.pdf | page=27 | ocr</w:t>
      </w:r>
    </w:p>
    <w:p>
      <w:r>
        <w:t>a =</w:t>
        <w:br/>
        <w:t>2 石油产品质量指标</w:t>
        <w:br/>
        <w:t>石油产品的质量指标以我国现行国家标准或行业标准为准，有关化验分析方法等</w:t>
        <w:br/>
        <w:t>要求和说明详见相关标准。随着时间的推移，标准会有更新，使用时要注意是否有更</w:t>
        <w:br/>
        <w:t>新的标准数据颁布。</w:t>
        <w:br/>
        <w:t>2</w:t>
        <w:br/>
        <w:t>2.1 车用汽油(CB 17930-2013) te</w:t>
        <w:br/>
        <w:t xml:space="preserve"> »[s[a|~[»[o[o[x|s</w:t>
        <w:br/>
        <w:t>抗爆性</w:t>
        <w:br/>
        <w:t>研究法辛烷值(RON) 不小于 | 9 | 93 | 97 | 90 | 93 | 97 | 89 | 92 | 95</w:t>
        <w:br/>
        <w:t>抗爆指数[ (RON+MON) /2] 不小于 85 | 88 |报告| 85 | 88 |报告| 84 | 87 | 90</w:t>
        <w:br/>
        <w:t>馆程 |</w:t>
        <w:br/>
        <w:t>10% 2 Be tht BE/C 不高于 70 70 70</w:t>
        <w:br/>
        <w:t>50% FH Be th BE/SC 不高于 120 120 120</w:t>
        <w:br/>
        <w:t>90% Ae Be IEC ABE 190 190 190</w:t>
        <w:br/>
        <w:t>Pet C 不高于 205 205 205</w:t>
        <w:br/>
        <w:t>残留量(体积分数)/% 不大于 2 2 2</w:t>
        <w:br/>
        <w:t>蒸气压/k Pa</w:t>
        <w:br/>
        <w:t>11H 1 A245 308 不大于 88 42~85 45~85</w:t>
        <w:br/>
        <w:t>5月1日至10月31日 BRE 72 40~68 40~65</w:t>
        <w:br/>
        <w:t>胶质含量/( mg/100m L.) 不大于</w:t>
        <w:br/>
        <w:t>未洗胶质含量(加入清洁剂前) 30 30 30</w:t>
        <w:br/>
        <w:t>溶剂洗胶质含量 5 5 5</w:t>
        <w:br/>
        <w:t>硫醇(满足下列指标之一，即判断为合格)</w:t>
        <w:br/>
        <w:t>硫醇硫含量( 质量分数)/%不大于 0.001 0.001 0.001</w:t>
      </w:r>
    </w:p>
    <w:p>
      <w:r>
        <w:t>translation_method=source-is-chinese-or-mixed; char_count=609</w:t>
      </w:r>
    </w:p>
    <w:p>
      <w:pPr>
        <w:pStyle w:val="Heading2"/>
      </w:pPr>
      <w:r>
        <w:t>炼油技术常用数据手册.pdf | page=28 | ocr</w:t>
      </w:r>
    </w:p>
    <w:p>
      <w:r>
        <w:t>一 12 一 炼油技术常用数据手册</w:t>
        <w:br/>
        <w:t>续表</w:t>
        <w:br/>
        <w:t>[&gt; [&gt;|~[»[» |e» [x</w:t>
        <w:br/>
        <w:t>ACE BBO /% RAF [| no | to 1.0</w:t>
        <w:br/>
        <w:t>) 7 Miers aes ee e Re | 4 | | 40</w:t>
        <w:br/>
        <w:t xml:space="preserve"> KEE EO 体积分数)/% 不大于 24</w:t>
        <w:br/>
        <w:t>e S 6 TSO) /% 不大于 27</w:t>
        <w:br/>
        <w:t>FARCE RRS} BO) /% 不大于 0.3</w:t>
        <w:br/>
        <w:t>EP (g/L) 不大于 0. 002</w:t>
        <w:br/>
        <w:t>GREE (20 )/( kg/m?) | -= {| - | 720~775</w:t>
        <w:br/>
        <w:t>加对于车用汽油( 阳) AV) 中的 97 号汽油和( Y )中的 上5 号汽油，在烯烃、芳烃总含量控制不变的前提下，</w:t>
        <w:br/>
        <w:t>可人允许芳烃的最大值为 429%( 体积分数) 。</w:t>
        <w:br/>
        <w:t>加车用汽油( 亚)和( TV) Hf RAB HAE A PR, ACA</w:t>
        <w:br/>
        <w:t>含锰添加剂。车用汽油( V )中不得人为加入含锰的添加剂-</w:t>
        <w:br/>
        <w:t>国车用汽油中。不得人为加入甲醇以及含铝或含铁的添加剂。</w:t>
        <w:br/>
        <w:t>2.2 车用甲醇汽油(M85 ) (GB/T 23799—2009)</w:t>
        <w:br/>
        <w:t>项 目 质量指标</w:t>
        <w:br/>
        <w:t>shin 橘红色透明液体，不分层，</w:t>
        <w:br/>
        <w:t>不含县学和沉降的机械杂质</w:t>
        <w:br/>
        <w:t>甲醇+多碳醇(C: ~Cy) (RPL) 7% 84~86</w:t>
        <w:br/>
        <w:t>PAE SR DRE ELGAR) /% 14-16 a</w:t>
        <w:br/>
        <w:t>FEAUE/ k Pa</w:t>
        <w:br/>
        <w:t>11月1日至4月30日 不大于 78</w:t>
        <w:br/>
        <w:t>5月1日至10月31 日 不大于 68</w:t>
        <w:br/>
        <w:t>铅含量/( mg/L) 不大于 2.5</w:t>
        <w:br/>
        <w:t>硫含量/( mgykg) 不大于 80</w:t>
        <w:br/>
        <w:t>BIE CC ~ Cy) (IREBHEO /% 不大于 2</w:t>
        <w:br/>
        <w:t>酸度(按乙酸计算)Z(meykg) 不大于 50</w:t>
        <w:br/>
        <w:t>SERED (mg 100m) BRE 5</w:t>
        <w:br/>
        <w:t>BEER ( mg/ 100m.) 不大于 20</w:t>
        <w:br/>
        <w:t>有机氧含量/( mg/kg) 不大于 2</w:t>
      </w:r>
    </w:p>
    <w:p>
      <w:r>
        <w:t>translation_method=source-is-chinese-or-mixed; char_count=762</w:t>
      </w:r>
    </w:p>
    <w:p>
      <w:pPr>
        <w:pStyle w:val="Heading2"/>
      </w:pPr>
      <w:r>
        <w:t>炼油技术常用数据手册.pdf | page=29 | ocr</w:t>
      </w:r>
    </w:p>
    <w:p>
      <w:r>
        <w:t>2 石油产品质量指标 &gt;i</w:t>
        <w:br/>
        <w:t>续表</w:t>
        <w:br/>
        <w:t>项 A 质量指标</w:t>
        <w:br/>
        <w:t>无机氯含量(以 CY +) /( mg/kg) 不大于 1</w:t>
        <w:br/>
        <w:t>钠含量/( mgykg) 不大于 2</w:t>
        <w:br/>
        <w:t>水分(质量分数)/% 不大于 0.5</w:t>
        <w:br/>
        <w:t>§RHL/ ( mg/L) 不大于 2.9</w:t>
        <w:br/>
        <w:t>2.3 车用乙醇汽油(E10)(c B 18351—2015) an</w:t>
        <w:br/>
        <w:t>车用乙醇汽油(E10) ( V )按研究法辛烷值分为 99、93 和 97 三个牌号，车用乙醇</w:t>
        <w:br/>
        <w:t>汽油(E10) ( V ) 按研究法辛烷值分为 89、92、95 和 98 四个牌号。车用乙醇汽油</w:t>
        <w:br/>
        <w:t>(E10)(V )从 2015 年开始逐步引入，车用乙醇汽油(El10)(V )技术要求于2017 年1</w:t>
        <w:br/>
        <w:t>月1日起废止。</w:t>
        <w:br/>
        <w:t>质量指标</w:t>
        <w:br/>
        <w:t>| 90 | 93 97 | 9 | 92 95 98</w:t>
        <w:br/>
        <w:t>抗爆性</w:t>
        <w:br/>
        <w:t>研究法辛烷值(RON) AF | 90 | 93 | 97 | 89 | 92 | 95 | 98</w:t>
        <w:br/>
        <w:t>抗爆指数(RON+MON)72 不小于 | 85 88 | 报告 | 84 87 90 93</w:t>
        <w:br/>
        <w:t>‘ft:</w:t>
        <w:br/>
        <w:t>10% A ANE /C 不高于 70 70</w:t>
        <w:br/>
        <w:t>50% He BE /C 不高于 120 120</w:t>
        <w:br/>
        <w:t>90% HE 22 TEC 不高于 190 190</w:t>
        <w:br/>
        <w:t>A/C 不高于 205 205</w:t>
        <w:br/>
        <w:t>残留量(体积分数)/% 不大于 2 2</w:t>
        <w:br/>
        <w:t>HUE k Pa</w:t>
        <w:br/>
        <w:t>11月1日至4月30日 42~85 45~85</w:t>
        <w:br/>
        <w:t>5月1日至10月30日 40~68 40~65</w:t>
        <w:br/>
        <w:t>胶质含量/( mgy100m L) 不大于</w:t>
        <w:br/>
        <w:t>未洗胶质含量(加入清净剂前) 30 30</w:t>
        <w:br/>
        <w:t>溶剂洗胶质含量 5 5</w:t>
        <w:br/>
        <w:t>Bean RF 780</w:t>
        <w:br/>
        <w:t>RH oe/he) BRE 10</w:t>
      </w:r>
    </w:p>
    <w:p>
      <w:r>
        <w:t>translation_method=source-is-chinese-or-mixed; char_count=699</w:t>
      </w:r>
    </w:p>
    <w:p>
      <w:pPr>
        <w:pStyle w:val="Heading2"/>
      </w:pPr>
      <w:r>
        <w:t>炼油技术常用数据手册.pdf | page=30 | ocr</w:t>
      </w:r>
    </w:p>
    <w:p>
      <w:r>
        <w:t>一 14 一 炼油技术常用数据手册</w:t>
        <w:br/>
        <w:t>续表</w:t>
        <w:br/>
        <w:t>质量指标</w:t>
        <w:br/>
        <w:t>=[=[e[e[= [sls</w:t>
        <w:br/>
        <w:t>硫醉(满足下列指标之一，即判断为合格) :</w:t>
        <w:br/>
        <w:t>硫醇硫含量( 质量分数)/% 不大于 0.001 0.001</w:t>
        <w:br/>
        <w:t>$a HR SOC, 3h) HE fk于| | 1</w:t>
        <w:br/>
        <w:t>see ae 无</w:t>
        <w:br/>
        <w:t>水分(质量分数)/% 不大于 0.20</w:t>
        <w:br/>
        <w:t>乙醇含量(体积分数)/% 10. 0#2.0</w:t>
        <w:br/>
        <w:t>SOMATA HA Ars BERS) /% fk于| os | 0.5</w:t>
        <w:br/>
        <w:t>AEA HEIR BURIO)/% RKF[ 10 | 1.0</w:t>
        <w:br/>
        <w:t>芳烃含量(体积分数) © w T] 4 | 40</w:t>
        <w:br/>
        <w:t>烦烃含量( 体积分数)/ 不大于 也</w:t>
        <w:br/>
        <w:t>GFR? /(¢/1) 不大于 0.002</w:t>
        <w:br/>
        <w:t>BGM /( g/L) 不大于 | ooo | 0.010</w:t>
        <w:br/>
        <w:t>密度(200 )/( kg/m’ ) | =- | 720-~775</w:t>
        <w:br/>
        <w:t>DWF 95S, 97 号和98 号车用乙醇汽油(E10) ，在烯烃、芳烃总含量控制不变的前提下，可允许芳烃含量</w:t>
        <w:br/>
        <w:t>的最大值为 42%( 体积分数) 。</w:t>
        <w:br/>
        <w:t>国 车用乙醇汽油( E10)( IV )中狠含量是指车用乙醇汽油(E10)中以甲基环成二烯三火基包形式存在的总狼信</w:t>
        <w:br/>
        <w:t>量，不得加入其他类型的含锰添加剂。车用乙醇汽油(E10)( V ) 中不得人为加和人含僵的添加剂.</w:t>
        <w:br/>
        <w:t>图 车用乙醇汽油(E10)中，不得人为加入含铝或仿铁的添加剂。</w:t>
        <w:br/>
        <w:t>2.4 MEERA A AMMA CB 1787一2008)</w:t>
        <w:br/>
        <w:t>won 质量指标</w:t>
        <w:br/>
        <w:t>马达法辛烷值 不小于 99.5</w:t>
        <w:br/>
        <w:t>四乙基锁/(gykg) fk F| 一 | 3 | 24</w:t>
        <w:br/>
        <w:t>密度(20Y )/( kg/m’ ) 报告</w:t>
      </w:r>
    </w:p>
    <w:p>
      <w:r>
        <w:t>translation_method=source-is-chinese-or-mixed; char_count=695</w:t>
      </w:r>
    </w:p>
    <w:p>
      <w:pPr>
        <w:pStyle w:val="Heading2"/>
      </w:pPr>
      <w:r>
        <w:t>炼油技术常用数据手册.pdf | page=31 | ocr</w:t>
      </w:r>
    </w:p>
    <w:p>
      <w:r>
        <w:t>2 石油产品质量指标 — 15 —</w:t>
        <w:br/>
        <w:t>续表</w:t>
        <w:br/>
        <w:t>质量指标</w:t>
        <w:br/>
        <w:t>项 A ——=</w:t>
        <w:br/>
        <w:br/>
        <w:t>i Rf E</w:t>
        <w:br/>
        <w:br/>
        <w:t>PBZ 不低于 40 报告</w:t>
        <w:br/>
        <w:br/>
        <w:t>10% HA Ha E/T 不高于 80 75</w:t>
        <w:br/>
        <w:br/>
        <w:t>40%燕发温度/避 不低于 一 5 —</w:t>
        <w:br/>
        <w:br/>
        <w:t>50% HE Be HABE 不高于 105 105 are.</w:t>
        <w:br/>
        <w:br/>
        <w:t>90% A BE HR HE/C. 不高于 145 135 二指标</w:t>
        <w:br/>
        <w:br/>
        <w:t>ES eae 不高于 180 170 ee</w:t>
        <w:br/>
        <w:br/>
        <w:t>10% 45 50% HIE AC 不低于 一 135</w:t>
        <w:br/>
        <w:br/>
        <w:t>残留量(体积分数)/% 不大于 LS Ls</w:t>
        <w:br/>
        <w:br/>
        <w:t>损失量(体积分数)7% 不大于 1.5 1.5</w:t>
        <w:br/>
        <w:t>酸度(以 KOH $+) /( mg/g) 不大于 1.0</w:t>
        <w:br/>
        <w:t>AVC 不高于 -58.0</w:t>
        <w:br/>
        <w:t>碘值/( 外2Z100g) 不大于 12</w:t>
        <w:br/>
        <w:t>硫含量( 质量分数)/% 不大于 0.05</w:t>
        <w:br/>
        <w:t>实际胶质/( mg/100m L) 不大于 3</w:t>
        <w:br/>
        <w:t>氧化安定性(5h 老化)</w:t>
        <w:br/>
        <w:br/>
        <w:t>洪在胶质(mgy100ml L) 不大于 6</w:t>
        <w:br/>
        <w:br/>
        <w:t>显见铅沉淀(mg/100m L) 不大于 [一 | 3</w:t>
        <w:br/>
        <w:t>负片腐蚀(100% ，2h)/级 不大于 1</w:t>
        <w:br/>
        <w:t>水溶性酸或碱 无</w:t>
        <w:br/>
        <w:t>机械杂质及水分 无</w:t>
        <w:br/>
        <w:t>芳烃含量( 体积分数)/% a RF | 3 | 35</w:t>
        <w:br/>
        <w:t>水反应 不大于</w:t>
        <w:br/>
        <w:br/>
        <w:t>体积变化/m L #2</w:t>
        <w:br/>
        <w:br/>
        <w:t>2.5 煤油(GB 253—2008)</w:t>
        <w:br/>
        <w:t>质量指标</w:t>
        <w:br/>
        <w:t>项 A</w:t>
        <w:br/>
        <w:t>| 2</w:t>
        <w:br/>
        <w:br/>
        <w:t>ens BNF 加</w:t>
        <w:br/>
        <w:t>硫醇硫( 质量分数)/% 不大于 0. 003</w:t>
        <w:br/>
        <w:t>硫含量( 质量分数)/% fx于| om | 0.10</w:t>
      </w:r>
    </w:p>
    <w:p>
      <w:r>
        <w:t>translation_method=source-is-chinese-or-mixed; char_count=635</w:t>
      </w:r>
    </w:p>
    <w:p>
      <w:pPr>
        <w:pStyle w:val="Heading2"/>
      </w:pPr>
      <w:r>
        <w:t>炼油技术常用数据手册.pdf | page=32 | ocr</w:t>
      </w:r>
    </w:p>
    <w:p>
      <w:r>
        <w:t>一 16 一 炼油技术常用数据手册</w:t>
        <w:br/>
        <w:t>续表</w:t>
        <w:br/>
        <w:t>质量指标</w:t>
        <w:br/>
        <w:t>项 目</w:t>
        <w:br/>
        <w:t>Po 2</w:t>
        <w:br/>
        <w:t>馏程</w:t>
        <w:br/>
        <w:t>10押饮出温度/YC 不高于 205</w:t>
        <w:br/>
        <w:t>CAC 不高于 300</w:t>
        <w:br/>
        <w:t>eg wacae 不低于 38</w:t>
        <w:br/>
        <w:t>NESS ah BABE (40 )/(mm?/s) 1.0-1.9</w:t>
        <w:br/>
        <w:t>铀片腐蚀( 100% ，3h)/级 不大于 1</w:t>
        <w:br/>
        <w:t>机械杂质及水分 x</w:t>
        <w:br/>
        <w:t>水溶性酸或碱 无</w:t>
        <w:br/>
        <w:t>密度(20Y )/( kg/m’) 不大于 840</w:t>
        <w:br/>
        <w:t>1)16h 试验</w:t>
        <w:br/>
        <w:t>平均燃烧速率/(gh) 18~26 一</w:t>
        <w:br/>
        <w:t>火焰宽度变化/mm 不大于 6 一</w:t>
        <w:br/>
        <w:t>火焰高度降低Zmm 不大于 5 一</w:t>
        <w:br/>
        <w:t>灯单附着物颜色 不深于 轻微白色 od</w:t>
        <w:br/>
        <w:t>或2)8h 试验+烟点</w:t>
        <w:br/>
        <w:t>Sh 试验 合格 合格</w:t>
        <w:br/>
        <w:t>烟点/mm 不小于 25 20</w:t>
        <w:br/>
        <w:t>2.6 喷气燃料(GB 438—77, CB 1788—79, GB 6537—2006)</w:t>
        <w:br/>
        <w:t>Se 可</w:t>
        <w:br/>
        <w:t>标准号 GB 438一77 GB1788一79 CB 6537_2006</w:t>
        <w:br/>
        <w:t>的 (1988 修改) (1988 修改) —</w:t>
        <w:br/>
        <w:t>项 目 质量指标</w:t>
        <w:br/>
        <w:t>室温下清澈透</w:t>
        <w:br/>
        <w:t>外观 明，目视无不洲</w:t>
        <w:br/>
        <w:t>解水及固体物质</w:t>
      </w:r>
    </w:p>
    <w:p>
      <w:r>
        <w:t>translation_method=source-is-chinese-or-mixed; char_count=460</w:t>
      </w:r>
    </w:p>
    <w:p>
      <w:pPr>
        <w:pStyle w:val="Heading2"/>
      </w:pPr>
      <w:r>
        <w:t>炼油技术常用数据手册.pdf | page=33 | ocr</w:t>
      </w:r>
    </w:p>
    <w:p>
      <w:r>
        <w:t>2 石油产品质量指标 ==</w:t>
        <w:br/>
        <w:t>BR</w:t>
        <w:br/>
        <w:t>ET 国</w:t>
        <w:br/>
        <w:t>组成</w:t>
        <w:br/>
        <w:t>总酸值/(mg KOHXg) 不大于 一 = 0.015</w:t>
        <w:br/>
        <w:t>酸度/(mg KOHZ100m L) 不大于 1.0 1.0 a</w:t>
        <w:br/>
        <w:t>BUF ( g1,/100g) 不大于 3.5 4.2 一</w:t>
        <w:br/>
        <w:t>芳烃含量(体积分数)/% 不大于 20 20 20.0</w:t>
        <w:br/>
        <w:t>HGKE EH RAST ED /% 不大于 5.0</w:t>
        <w:br/>
        <w:t>总硫含量( 质量分数)/% 不大于 0.20 0.20 0.20 ae</w:t>
        <w:br/>
        <w:t>硫醇性硫(质量分数)/% 不大于 0.005 0.002 0.0020</w:t>
        <w:br/>
        <w:t>或博士试验 一 一 通过</w:t>
        <w:br/>
        <w:t>直馏组分(体积分数)/% 一 一 报告</w:t>
        <w:br/>
        <w:t>加氧精制组分(体积分数)/% = = 报告</w:t>
        <w:br/>
        <w:t>加氨裂化组分( 体积分数)/% = = 报告</w:t>
        <w:br/>
        <w:t>挥发性</w:t>
        <w:br/>
        <w:t>‘tate</w:t>
        <w:br/>
        <w:t>M/C 不高于 150 150 报告</w:t>
        <w:br/>
        <w:t>10%回收温度/f 不高于 165 165 205</w:t>
        <w:br/>
        <w:t>20%回收温度/CC 不高于 一 一 报告</w:t>
        <w:br/>
        <w:t>50%回收温度/皂 不高于 195 195 232</w:t>
        <w:br/>
        <w:t>90%回收温度/ 不高于 230 230 报告</w:t>
        <w:br/>
        <w:t>98 回收温度人C 不高于 250 250 一</w:t>
        <w:br/>
        <w:t>终馏点/SC 不高于 = = 300</w:t>
        <w:br/>
        <w:t>BR FE ik AR BASE) 9% 不大于 一 一 1.5</w:t>
        <w:br/>
        <w:t>损失量(体积分数)/% 不大于 一 一 ks</w:t>
        <w:br/>
        <w:t>BER TE BAD AR Mo 不大于 2.0 2.0 一</w:t>
        <w:br/>
        <w:t>闪点(闭口 不低于 28 28 38</w:t>
        <w:br/>
        <w:t>流动性</w:t>
        <w:br/>
        <w:t>ke 不高于 一 一 -47</w:t>
        <w:br/>
        <w:t>结晶点/%C 不高于 -60 -50 一</w:t>
        <w:br/>
        <w:t>运动黏度/(mma/s)</w:t>
        <w:br/>
        <w:br/>
        <w:t>200 不小于 1.25 1.25 1.259</w:t>
        <w:br/>
        <w:t>-20€ 不大于 — 8.0</w:t>
        <w:br/>
        <w:t>40 不大于 8.0 8.0 一</w:t>
        <w:br/>
        <w:t>PML (M/k) 不小于 42.9 42.9 42.8</w:t>
        <w:br/>
        <w:t>烟点/mm 不小于 25 25 25.0</w:t>
        <w:br/>
        <w:t>或烟点最小为 20mm 时，</w:t>
        <w:br/>
        <w:br/>
        <w:t>蔡系烃含量(体积分数)/% 不大于 3.0 3.0 3.0</w:t>
        <w:br/>
        <w:t>或辉光值 不小于 45 45 45</w:t>
      </w:r>
    </w:p>
    <w:p>
      <w:r>
        <w:t>translation_method=source-is-chinese-or-mixed; char_count=821</w:t>
      </w:r>
    </w:p>
    <w:p>
      <w:pPr>
        <w:pStyle w:val="Heading2"/>
      </w:pPr>
      <w:r>
        <w:t>炼油技术常用数据手册.pdf | page=34 | ocr</w:t>
      </w:r>
    </w:p>
    <w:p>
      <w:r>
        <w:t>一18 一 炼油技术常用数据手册</w:t>
        <w:br/>
        <w:t>续表</w:t>
        <w:br/>
        <w:t>s R a8</w:t>
        <w:br/>
        <w:t>腐蚀性</w:t>
        <w:br/>
        <w:t>铜片腐蚀(100儿 ，2h)/级 不大于 合格 合格 1</w:t>
        <w:br/>
        <w:t>铜片腐蚀(50 ，4h)/级 不大于 1 1 19</w:t>
        <w:br/>
        <w:t>安定性</w:t>
        <w:br/>
        <w:t>PVR EYE (260 , 2. 5h)</w:t>
        <w:br/>
        <w:t>a 压力降/k Pa 不大于 3.3</w:t>
        <w:br/>
        <w:t>管壁评级 WF 3, HELE</w:t>
        <w:br/>
        <w:t>蓝色或异常沉淀物</w:t>
        <w:br/>
        <w:t>洁净性</w:t>
        <w:br/>
        <w:t>实际胶质/( mg/100m L.) 不大于 5 5 7</w:t>
        <w:br/>
        <w:t>水反应体积变化/m L 不大于 1 1</w:t>
        <w:br/>
        <w:t>界面情况/级 不大于 lb Ib Ib</w:t>
        <w:br/>
        <w:t>分离程度/级 不大于 实测 实测 22</w:t>
        <w:br/>
        <w:t>TERT RLS He &amp; AE (mg/L) 不大于 1.0</w:t>
        <w:br/>
        <w:t>机械杂质及水分 无 无</w:t>
        <w:br/>
        <w:t>水溶性酸或碱 无 无</w:t>
        <w:br/>
        <w:t>导电性</w:t>
        <w:br/>
        <w:br/>
        <w:t>电导率(20YC )/( p S/m) 50~450°</w:t>
        <w:br/>
        <w:t>水分离指数</w:t>
        <w:br/>
        <w:br/>
        <w:t>未加抗静电剂 不小于 85</w:t>
        <w:br/>
        <w:br/>
        <w:t>加入抗静电剂 不小于 70</w:t>
        <w:br/>
        <w:t>润滑性</w:t>
        <w:br/>
        <w:br/>
        <w:t>磨痕直径( WSD)Mmm 不大于 0.65?</w:t>
        <w:br/>
        <w:br/>
        <w:t>名对于民用航空燃料，从炼油厂输送到客户，输送过程中的颜色变化不允许超出以下要求: 初始赛波特颜色</w:t>
        <w:br/>
        <w:t>大于+25，变化不大于 8;， 初始赛波特颜色在 25- 15 之间，变化不大于 5; 初始赛波特颜色小于 15 时，变</w:t>
        <w:br/>
        <w:t>化不大于3;</w:t>
        <w:br/>
        <w:br/>
        <w:t>加对于民用航空攀料的芳烃含量( 体积分数) 规定为不大于 25. 0%</w:t>
        <w:br/>
        <w:br/>
        <w:t>图对于民用航空棋料，20% 的生度指标不作要求，</w:t>
        <w:br/>
        <w:br/>
        <w:t>全对于民用航空爷料，此项指标可不要求;</w:t>
        <w:br/>
        <w:br/>
        <w:t>回对于民用航空爷料，不要求报告分离程度;</w:t>
        <w:br/>
        <w:br/>
        <w:t>全如燃料不要求加抗静电剂，对此项指标不作要求，燃料离厂时要求大于 150p S/mi</w:t>
        <w:br/>
        <w:br/>
        <w:t>回民用航空燃料要求 WSD 不大于 0. 85mm。</w:t>
      </w:r>
    </w:p>
    <w:p>
      <w:r>
        <w:t>translation_method=source-is-chinese-or-mixed; char_count=697</w:t>
      </w:r>
    </w:p>
    <w:p>
      <w:pPr>
        <w:pStyle w:val="Heading2"/>
      </w:pPr>
      <w:r>
        <w:t>炼油技术常用数据手册.pdf | page=35 | ocr</w:t>
      </w:r>
    </w:p>
    <w:p>
      <w:r>
        <w:t>2 ， 石油产品质量指标 — 19 —</w:t>
        <w:br/>
        <w:br/>
        <w:t>2.7 车用柴油(GB 19147-2013)</w:t>
        <w:br/>
        <w:br/>
        <w:t>车用柴油( 焉) 、车用柴油(JV ) 和车用柴油( V ) 的技术要求:</w:t>
        <w:br/>
        <w:t>氧化安定性( 以总不溶物计)/(img/100m L) 。 不大于 2.5</w:t>
        <w:br/>
        <w:t>BEA Ait/ (mg/kg) 不大于 2&amp;0 —</w:t>
        <w:br/>
        <w:t>酸度(以 KOH +f) /( mg/100m L) 不大于 7 phe</w:t>
        <w:br/>
        <w:t>10% #8 HMB (ALLS ) / 不大于 0.3</w:t>
        <w:br/>
        <w:t>灰分(质量分数)/% 不大于 0.01</w:t>
        <w:br/>
        <w:t>铜片腐蚀(50 ，3h)7级 不大于 1</w:t>
        <w:br/>
        <w:t>水分(体积分数)Z% 不大于 痕迹</w:t>
        <w:br/>
        <w:t>机械杂质 无</w:t>
        <w:br/>
        <w:t>润滑性</w:t>
        <w:br/>
        <w:br/>
        <w:t>校正磨痕直径(60Y )/pm 不大于 460</w:t>
        <w:br/>
        <w:t>多环芳烃含量( 质量分数)/哟 不大于 1</w:t>
        <w:br/>
        <w:t>着火性(需满足下列要求之一)</w:t>
        <w:br/>
        <w:br/>
        <w:t>PARAL 不小于 EQ 广图 广@@</w:t>
        <w:br/>
        <w:br/>
        <w:t>十六烷指数 不小于 46 46 43</w:t>
        <w:br/>
        <w:t>tne</w:t>
        <w:br/>
        <w:br/>
        <w:t>50%回收温度人 不高于 300</w:t>
        <w:br/>
        <w:br/>
        <w:t>90驳回收温度/皂 不高于 355</w:t>
        <w:br/>
        <w:br/>
        <w:t>95% TAL ih BEC 不高于 365</w:t>
        <w:br/>
        <w:t>脂肪酸甲脂(体积分数)/% 不大于 1.0</w:t>
        <w:br/>
        <w:br/>
        <w:t>加车用柴油( 卫)350，和车用柴油( W )50，车用柴油( V ) 10;</w:t>
        <w:br/>
        <w:br/>
        <w:t>回车用柴油( 卫)49，车用柴油CN )49，车用柴油(V )51;</w:t>
        <w:br/>
        <w:br/>
        <w:t>图车用柴油( 焉)46，车用柴油( W )46，车用柴油(V 49;</w:t>
        <w:br/>
        <w:br/>
        <w:t>国车用柴油( 王)45，车用柴油( 了 )45，车用柴油(Y )47。</w:t>
      </w:r>
    </w:p>
    <w:p>
      <w:r>
        <w:t>translation_method=source-is-chinese-or-mixed; char_count=624</w:t>
      </w:r>
    </w:p>
    <w:p>
      <w:pPr>
        <w:pStyle w:val="Heading2"/>
      </w:pPr>
      <w:r>
        <w:t>炼油技术常用数据手册.pdf | page=36 | ocr</w:t>
      </w:r>
    </w:p>
    <w:p>
      <w:r>
        <w:t>一 20 一 炼油技术常用数据手册</w:t>
        <w:br/>
        <w:t>2.8 普通柴油(GB 252-2015)</w:t>
        <w:br/>
        <w:t>色度/号 3.5</w:t>
        <w:br/>
        <w:t>氧化安定性( 以总不洲物计)/(mg/100m L)</w:t>
        <w:br/>
        <w:t>不大于 2.5 -</w:t>
        <w:br/>
        <w:t>ay 350 (2017 4 6 A 30 日以前)</w:t>
        <w:br/>
        <w:t>= 硫含量/( mg/kg) 不大于 50 (2017年7月1日开始)</w:t>
        <w:br/>
        <w:t xml:space="preserve"> 10 (2018年1月1日开始)</w:t>
        <w:br/>
        <w:t>酸度/(mg KOHZ100m L) 不大于 a</w:t>
        <w:br/>
        <w:t>10% REAR BE (EAE BO) / BAKE 0.3</w:t>
        <w:br/>
        <w:t>灰分(质量分数)/% 不大于 0.01</w:t>
        <w:br/>
        <w:t>铜片腐蚀(50YC ，3h)7级 不大于 1</w:t>
        <w:br/>
        <w:t>水分(体积分数)/% 不大于 痕迹</w:t>
        <w:br/>
        <w:t>机械杂质 无</w:t>
        <w:br/>
        <w:t>着火性(应满足下列要求之一)</w:t>
        <w:br/>
        <w:t>十六烷值 不小于 45</w:t>
        <w:br/>
        <w:t>十六烷指数 不小于 43</w:t>
        <w:br/>
        <w:t>馏程</w:t>
        <w:br/>
        <w:t>50%回收温度/民 不高于 300</w:t>
        <w:br/>
        <w:t>90% [LCR EE /C 不高于 355</w:t>
        <w:br/>
        <w:t>95% FLMC HA RE /°C 不高于 365</w:t>
        <w:br/>
        <w:t>润滑性</w:t>
        <w:br/>
        <w:t>校正磨痕直径(60Y ) /pm 不大于 460</w:t>
        <w:br/>
        <w:t>密度(20Y )/( kg/m’) 报告</w:t>
        <w:br/>
        <w:t>脂肪酸甲酯(体积分数)Z% 不大于 1.0</w:t>
        <w:br/>
        <w:t>2.9 AGJA BRL (GB/T 17411-2012)</w:t>
        <w:br/>
        <w:t>船用燃料油包括船用柴油机及锅炉用石油燃料油，本标准规定了船用馏分燃料油</w:t>
        <w:br/>
        <w:t>(DMX, DMA, DMZ, DMB) ) 和船用残酒燃料油(RMA10，RMB30，RMD80，RME180 ，</w:t>
      </w:r>
    </w:p>
    <w:p>
      <w:r>
        <w:t>translation_method=source-is-chinese-or-mixed; char_count=600</w:t>
      </w:r>
    </w:p>
    <w:p>
      <w:pPr>
        <w:pStyle w:val="Heading2"/>
      </w:pPr>
      <w:r>
        <w:t>炼油技术常用数据手册.pdf | page=37 | ocr</w:t>
      </w:r>
    </w:p>
    <w:p>
      <w:r>
        <w:t>2 石油产品质量指标 一 21 一</w:t>
        <w:br/>
        <w:br/>
        <w:t>RMG180，RMG380，RMG500，RMG700，RMK380，RMK500，RMK700) 。</w:t>
        <w:br/>
        <w:br/>
        <w:t>以下列出的是船用人馅分燃料油的技术要求:</w:t>
        <w:br/>
        <w:br/>
        <w:t>品种 ISO-F</w:t>
        <w:br/>
        <w:t>项 目</w:t>
        <w:br/>
        <w:t>运动黏度(40% )/( mm?/s) 不大于 5.500 6. 000 6.000 11.00</w:t>
        <w:br/>
        <w:t>不小于 1,400 2.000 3. 000 2.000</w:t>
        <w:br/>
        <w:br/>
        <w:t>RE和 Co</w:t>
        <w:br/>
        <w:t>BE A FER Z—-) /( kg/m’) Qe</w:t>
        <w:br/>
        <w:br/>
        <w:t>15 不大于 一 890.0 890.0 900.0 et</w:t>
        <w:br/>
        <w:br/>
        <w:t>20T 不大于 一 886.5 886.5 896.5</w:t>
        <w:br/>
        <w:t>总沉积物(热过滤法) UB RE | 一 | 一 | 一 | oo</w:t>
        <w:br/>
        <w:t>10% 285 A AOR Be (JHE GT BC) /% 不大于 0.30 0.30 0.30 一</w:t>
        <w:br/>
        <w:t>残迪(质量分数)/% 不大于 一 一 一 0.30</w:t>
        <w:br/>
        <w:t>Whee 不高于</w:t>
        <w:br/>
        <w:br/>
        <w:t>I -6 -6 0</w:t>
        <w:br/>
        <w:br/>
        <w:t>i 0 0 6</w:t>
        <w:br/>
        <w:t>外观 清澈透明 DDD</w:t>
        <w:br/>
        <w:t>BRA BR SPBO/% 不大于 0.010 0,010 0, 010</w:t>
        <w:br/>
        <w:t>润滑性</w:t>
        <w:br/>
        <w:br/>
        <w:t>麻痕直径(60% ) / pum 不大于 520 520 520 520®</w:t>
        <w:br/>
        <w:br/>
        <w:t>全如果样品不透明，要求做总沉积物( 热过滤法) 和水分试验，如果样品透明，总沉积物(热过滤法) 和水分</w:t>
        <w:br/>
        <w:br/>
        <w:t>试验可以不做;</w:t>
        <w:br/>
        <w:br/>
        <w:t>加如果样品不透明，试验可不作，氧化安定性试验不适用，</w:t>
        <w:br/>
        <w:br/>
        <w:t>图如果样品不透明，试验可不作，润滑性试验不适用。</w:t>
      </w:r>
    </w:p>
    <w:p>
      <w:r>
        <w:t>translation_method=source-is-chinese-or-mixed; char_count=629</w:t>
      </w:r>
    </w:p>
    <w:p>
      <w:pPr>
        <w:pStyle w:val="Heading2"/>
      </w:pPr>
      <w:r>
        <w:t>炼油技术常用数据手册.pdf | page=38 | ocr</w:t>
      </w:r>
    </w:p>
    <w:p>
      <w:r>
        <w:t>一 22 一 炼油技术常用数据手册</w:t>
        <w:br/>
        <w:t>2.10 炉用燃料油(CB 25989—2010)</w:t>
        <w:br/>
        <w:t>7 上| 下</w:t>
        <w:br/>
        <w:t>项 目</w:t>
        <w:br/>
        <w:t>运动黏度/( mmz/s)</w:t>
        <w:br/>
        <w:t>1} ao ¥5.5 | &gt;5.5~24.0 一 一 = =</w:t>
        <w:br/>
        <w:t>100 一&lt; 一 5.0~15.0 |&gt;15.0~25.0| &gt;25.0~50 | &gt;50~185</w:t>
        <w:br/>
        <w:t xml:space="preserve"> 闪点/SC 不低于</w:t>
        <w:br/>
        <w:t>2| mi 55 me</w:t>
        <w:br/>
        <w:t>Fu 一 120</w:t>
        <w:br/>
        <w:t>3 硫含量( 质量分数)/% 1g is 2g ey</w:t>
        <w:br/>
        <w:t>不大于 ]</w:t>
        <w:br/>
        <w:t xml:space="preserve"> 水和沉淀物(体积分数)/%</w:t>
        <w:br/>
        <w:t>不大于| 0.50 0.50 2.00 3.0</w:t>
        <w:br/>
        <w:t>RRB BEBO) /% . 加 7</w:t>
        <w:br/>
        <w:t>5 PF 0.05 | 报告 报告 报告 报告</w:t>
        <w:br/>
        <w:t>| 酸值(以 KOH 计)/(mg/m</w:t>
        <w:br/>
        <w:t>不大于 报告 2.0</w:t>
        <w:br/>
        <w:t>HO) /%</w:t>
        <w:br/>
        <w:t>9 | 密度(20% )/( kg/m} ) 报告</w:t>
        <w:br/>
        <w:t>10| 水溶性酸或碱 报告</w:t>
        <w:br/>
        <w:t>注: 表中馏分型炉用燃料油的第 1 项、第2项、第3项、第4项和第 5 项技术要求为强制性的，残酒型炉用</w:t>
        <w:br/>
        <w:t>燃料油的第 1 项、第 2 项、第 3 项和第 6 项技术要求为强制性的，其余为推荐性的-</w:t>
        <w:br/>
        <w:t>2.11 润滑通用基础油[9</w:t>
        <w:br/>
        <w:t>(1) HVI基础油</w:t>
        <w:br/>
        <w:t>该类基础油黏度指数不小于 95 ，可用于调配黏温性能要求较高的润滑油。</w:t>
        <w:br/>
        <w:t>HVI</w:t>
        <w:br/>
        <w:t>BE SSUES</w:t>
        <w:br/>
        <w:t>o Y Tee [&gt; == [lon</w:t>
        <w:br/>
        <w:t>运动黏度/( mm?ys)</w:t>
        <w:br/>
        <w:t>13~ | 20- | 28~ | 38- | 65~ | 74~ | 95~ |1po-| | ay</w:t>
        <w:br/>
        <w:t>we is | 2 | 32 | a2 | m2 | 了 | aor | ass |报告| RM</w:t>
      </w:r>
    </w:p>
    <w:p>
      <w:r>
        <w:t>translation_method=source-is-chinese-or-mixed; char_count=682</w:t>
      </w:r>
    </w:p>
    <w:p>
      <w:pPr>
        <w:pStyle w:val="Heading2"/>
      </w:pPr>
      <w:r>
        <w:t>炼油技术常用数据手册.pdf | page=39 | ocr</w:t>
      </w:r>
    </w:p>
    <w:p>
      <w:r>
        <w:t>[未翻译] 2 石油产品质量指标 一 23 一</w:t>
        <w:br/>
        <w:t>续表</w:t>
        <w:br/>
        <w:t>aes a</w:t>
        <w:br/>
        <w:br/>
        <w:t>[未翻译] o S EPEEE eb</w:t>
        <w:br/>
        <w:t>加 bas | an fa [a | a | an [ia [ie [em |</w:t>
        <w:br/>
        <w:t>ews exvfos[ voles [ao[ sofas [ao lee [se | oo iam</w:t>
        <w:br/>
        <w:t>erate felete tetera to Ml</w:t>
        <w:br/>
        <w:t>maces naer [ns | [am [ ae | a [as | [os [as | a</w:t>
        <w:br/>
        <w:t>mare ver | fo) oii ssl als</w:t>
        <w:br/>
        <w:t>中和全/Cne KOHA8) AF | 0.02 | 0.02 | oo | oo | 0.03 | om | oo | om | 0.03 | oo</w:t>
        <w:br/>
        <w:t>ane rer | —|—|—|— [ew oman |oas| on | on</w:t>
        <w:br/>
        <w:t>wacroyuve) [ww [aw [ae [we [me [ae [we [we | [8</w:t>
        <w:br/>
        <w:t>ie Fae [es [ae [ae [mr [ae [a [|e [</w:t>
        <w:br/>
        <w:t>ea Face [ee [xe [ae [w(x [ae [we [ee [mw</w:t>
        <w:br/>
        <w:t>ass Fee [ace [xe Poe [we [ae [ae [en [ate [me</w:t>
        <w:br/>
        <w:t>sk Paes fa |e [ee |e ae [mw [ae [a |</w:t>
        <w:br/>
        <w:t>meen [anlar |= [-[-[-[--</w:t>
        <w:br/>
        <w:t>sees |e ele a /e lee</w:t>
        <w:br/>
        <w:t>150°C )/min 不小于</w:t>
        <w:br/>
        <w:br/>
        <w:t>[未翻译] (2) MVI 基础油</w:t>
        <w:br/>
        <w:t>该类基础油黏度指数不小于 60，可用于调配黏温性能要求不很高的润滑油。</w:t>
        <w:br/>
        <w:t>黏度等级牌号(按赛氏 MVI</w:t>
        <w:br/>
        <w:t>通用待度划分)</w:t>
        <w:br/>
        <w:t>EPEPEEPEP</w:t>
        <w:br/>
        <w:t>运动黏度/( mm2/s) |</w:t>
        <w:br/>
        <w:t>A~ ~ ~ | 42~ ~ ~ ~ ~ | 155~</w:t>
        <w:br/>
        <w:br/>
        <w:t>[未翻译] a es</w:t>
        <w:br/>
        <w:br/>
        <w:t>[未翻译] 100°C 报告 | 报告 | 报告 | 报告 | 报告 | 报告 | 报告 | 报告 | 报告 |16~ 22| 26~30</w:t>
        <w:br/>
        <w:t>jn fafa [eno] [|e | ao |</w:t>
        <w:br/>
        <w:t>色庆/号 不天于 60</w:t>
      </w:r>
    </w:p>
    <w:p>
      <w:r>
        <w:t>translation_method=none; char_count=852</w:t>
      </w:r>
    </w:p>
    <w:p>
      <w:pPr>
        <w:pStyle w:val="Heading2"/>
      </w:pPr>
      <w:r>
        <w:t>炼油技术常用数据手册.pdf | page=40 | ocr</w:t>
      </w:r>
    </w:p>
    <w:p>
      <w:r>
        <w:t>一 24 一 炼油技术常用数据手册</w:t>
        <w:br/>
        <w:t>BR</w:t>
        <w:br/>
        <w:t>黏度等级牌号(按赛氏 MVI</w:t>
        <w:br/>
        <w:t>通用黏度划分)</w:t>
        <w:br/>
        <w:t>75 250 | 350 | 500 750 90BS | 125/140BS</w:t>
        <w:br/>
        <w:t>项 目</w:t>
        <w:br/>
        <w:t>enue wr | 多|外|四|四|四|四|四|四|四|四| «</w:t>
        <w:br/>
        <w:t>marae me [| ws [ro | we [am [as | ao [ ns [aw [20 |</w:t>
        <w:br/>
        <w:t>” i eee</w:t>
        <w:br/>
        <w:t>BE win won FAT [00s 00s] 008] 008/080 ]ousfows|amfor)</w:t>
        <w:br/>
        <w:t>mex ver | [=| =| [ow fomfoasfoo|arfoa| as</w:t>
        <w:br/>
        <w:t>win a [ae ee | [we ac |</w:t>
        <w:br/>
        <w:t>FR BAR ( Noack 7, 250°C, 报告 | 报告 1</w:t>
        <w:br/>
        <w:t>th) /%</w:t>
        <w:br/>
        <w:t>; 130 | 130 | 130 | 130 | 130 | 110</w:t>
        <w:br/>
        <w:t>150%: )/min 不小于</w:t>
        <w:br/>
        <w:t>(3) LVI 基础油</w:t>
        <w:br/>
        <w:t>该类基础油黏度指数低，可用于调配不要求黏度指数的润滑油，如变压器油、淮</w:t>
        <w:br/>
        <w:t>冻机油等低凝点润滑油。</w:t>
        <w:br/>
        <w:t>黏度等级牌号(按赛氏 LVI</w:t>
        <w:br/>
        <w:t>通用黏度划分)</w:t>
        <w:br/>
        <w:t xml:space="preserve"> 75 150 300 500 1200 | 90BS | 230/250BS</w:t>
        <w:br/>
        <w:t>项 目</w:t>
        <w:br/>
        <w:t>运动黏度/(mmz/s)</w:t>
        <w:br/>
        <w:t>本 9 | .83- | 18 | 28~ | $0~ | 90~ | 项- | 200 | oa | 报告</w:t>
        <w:br/>
        <w:t>io | is | 21 | 32 | 55 | 102 | 180 | 230</w:t>
        <w:br/>
        <w:t>100°C 报告 | 报告 | 报告 | 报告 | 报告 | 报告 | 报告 | 报告 | 16~20 #40</w:t>
        <w:br/>
        <w:t>wa Fan ot | ao | em [ao | a [a | | [</w:t>
      </w:r>
    </w:p>
    <w:p>
      <w:r>
        <w:t>translation_method=source-is-chinese-or-mixed; char_count=723</w:t>
      </w:r>
    </w:p>
    <w:p>
      <w:pPr>
        <w:pStyle w:val="Heading2"/>
      </w:pPr>
      <w:r>
        <w:t>炼油技术常用数据手册.pdf | page=41 | ocr</w:t>
      </w:r>
    </w:p>
    <w:p>
      <w:r>
        <w:t>2 ， 石油产品质量指标 一25 一</w:t>
        <w:br/>
        <w:t>续表</w:t>
        <w:br/>
        <w:t>燥度等级牌号(按赛氏 LVI</w:t>
        <w:br/>
        <w:t>SM TRIELSY)</w:t>
        <w:br/>
        <w:t>ee PEEP EEE</w:t>
        <w:br/>
        <w:t>项 目</w:t>
        <w:br/>
        <w:t>eee</w:t>
        <w:br/>
        <w:t>aim _ax F [= [=|] ]eojew]oo fos [ow| os am</w:t>
        <w:br/>
        <w:t>eas at</w:t>
        <w:br/>
        <w:t>se] = [l= [=[=[ [|||</w:t>
        <w:br/>
        <w:t>150°C )/min 不小于</w:t>
        <w:br/>
        <w:t>2. 12 植物油抽提溶剂(CB 16629一2008)</w:t>
        <w:br/>
        <w:t>项 目 指标</w:t>
        <w:br/>
        <w:t>B/C</w:t>
        <w:br/>
        <w:t>初饮点 不低于 61</w:t>
        <w:br/>
        <w:t>二点 不高于 76</w:t>
        <w:br/>
        <w:t>茉含量( 质量分数)/% 不大于 0.1</w:t>
        <w:br/>
        <w:t>IE (20 )/( kg/m’) 655 ~680</w:t>
        <w:br/>
        <w:t>省指数 不大于 100</w:t>
        <w:br/>
        <w:t>色度/号 不小于 +30</w:t>
        <w:br/>
        <w:t>不挥发物/(mgy100m L) 不大于 Lo</w:t>
        <w:br/>
        <w:t>硫含最( TCM A) 不大于 0.0005</w:t>
        <w:br/>
        <w:t>机械杂质及水分 无</w:t>
        <w:br/>
        <w:t>负片腐伍(50YC ，3h)7级 不大于 | 1</w:t>
        <w:br/>
        <w:t>2.13 橡胶工业用溶剂油(SH 0004一90，1998 年确认)</w:t>
        <w:br/>
        <w:t>加是 质量指标</w:t>
        <w:br/>
        <w:t>RE</w:t>
      </w:r>
    </w:p>
    <w:p>
      <w:r>
        <w:t>translation_method=source-is-chinese-or-mixed; char_count=417</w:t>
      </w:r>
    </w:p>
    <w:p>
      <w:pPr>
        <w:pStyle w:val="Heading2"/>
      </w:pPr>
      <w:r>
        <w:t>炼油技术常用数据手册.pdf | page=42 | ocr</w:t>
      </w:r>
    </w:p>
    <w:p>
      <w:r>
        <w:t>一 26 一 炼油技术常用数据手册</w:t>
        <w:br/>
        <w:t>续表</w:t>
        <w:br/>
        <w:t xml:space="preserve"> 质量指标</w:t>
        <w:br/>
        <w:t>a es</w:t>
        <w:br/>
        <w:t>120% ft H/% 不|于| — | we 98</w:t>
        <w:br/>
        <w:t xml:space="preserve"> = AR =</w:t>
        <w:br/>
        <w:t>硫含量7/% 不大于 0.018 | ooo | 0.050</w:t>
        <w:br/>
        <w:t>水深性酸或天 无</w:t>
        <w:br/>
        <w:t>机械杂质及水分 无</w:t>
        <w:br/>
        <w:t>油渍试验 合格</w:t>
        <w:br/>
        <w:t>2.14 油漆工业用溶剂油(SH 0005—90, 1988 年确认)</w:t>
        <w:br/>
        <w:t>on 质量指标</w:t>
        <w:br/>
        <w:t>一级品 合格品</w:t>
        <w:br/>
        <w:t>外观 透明，无悬浮物和机械杂质及不洲解水</w:t>
        <w:br/>
        <w:t>PACH) 不低于 33</w:t>
        <w:br/>
        <w:t>芳烃含量/% 不大于 5</w:t>
        <w:br/>
        <w:t>UH TR 一</w:t>
        <w:br/>
        <w:t>BEL ( g Br/100g) 不大于 =</w:t>
        <w:br/>
        <w:t>3 pos</w:t>
        <w:br/>
        <w:t>PS, 不低于 140 140</w:t>
        <w:br/>
        <w:t>98%饮出温度 不高于 200 200</w:t>
        <w:br/>
        <w:t>100, 3h 不大于</w:t>
        <w:br/>
        <w:t>SOT, 3h 不大于 1</w:t>
        <w:br/>
        <w:t>不大于 816 790</w:t>
      </w:r>
    </w:p>
    <w:p>
      <w:r>
        <w:t>translation_method=source-is-chinese-or-mixed; char_count=334</w:t>
      </w:r>
    </w:p>
    <w:p>
      <w:pPr>
        <w:pStyle w:val="Heading2"/>
      </w:pPr>
      <w:r>
        <w:t>炼油技术常用数据手册.pdf | page=43 | ocr</w:t>
      </w:r>
    </w:p>
    <w:p>
      <w:r>
        <w:t>2 石油产品质量指标 一 27 一</w:t>
        <w:br/>
        <w:t>2.15 液化石油气(GB 11174一2011)</w:t>
        <w:br/>
        <w:t>项| 目 质量指标</w:t>
        <w:br/>
        <w:t>WHE (1ST )/( kg/m’) 报告</w:t>
        <w:br/>
        <w:t>#°UHE(37. 8C ) /k Pa 不大于 | ro | no | 485</w:t>
        <w:br/>
        <w:t>烃类组分含量( 体积分数)/% aud</w:t>
        <w:br/>
        <w:t>G 不小于 95 = 一</w:t>
        <w:br/>
        <w:t>CK CULE 不大于 25 a _</w:t>
        <w:br/>
        <w:t>C,+Cy 不小于 一 95 95</w:t>
        <w:br/>
        <w:t>Cy B CULE BRT cus</w:t>
        <w:br/>
        <w:t>残留物</w:t>
        <w:br/>
        <w:t>RRA (m L/100m L) 不大于 0.05</w:t>
        <w:br/>
        <w:t>油渍观察 通过</w:t>
        <w:br/>
        <w:t>铜片腐蚀(40尼 ，lh)7级 不大于 1</w:t>
        <w:br/>
        <w:t>总硫含量/( mg/m’) 不大于 343</w:t>
        <w:br/>
        <w:t>硫化氧(需满足下列要求之一》</w:t>
        <w:br/>
        <w:t>乙酸铬法 无</w:t>
        <w:br/>
        <w:t>FERTE/ (mg/m? ) 不大于 10</w:t>
        <w:br/>
        <w:t>游离水 无</w:t>
        <w:br/>
        <w:t>2.16 车用液化石油气(GB 19159—2012)</w:t>
        <w:br/>
        <w:t>项 OA 质量指标</w:t>
        <w:br/>
        <w:t>密度(15XC )/( kg/m?) 报告</w:t>
        <w:br/>
        <w:t>马达法辛烷值(MON) 不小于 89.0</w:t>
        <w:br/>
        <w:t>二烯烃(包括 1，3-丁二烯) (摩尔分数)/% 不大于 0.5</w:t>
        <w:br/>
        <w:t>硫化所 无</w:t>
        <w:br/>
        <w:t>铜片腐蚀(40 ，1h)/级 不大于 1</w:t>
        <w:br/>
        <w:t>总硫含量( BWR LIAL) / (mg/kg) 不大于 50</w:t>
        <w:br/>
        <w:t>BIR AY (me/kg) 不大于 60</w:t>
        <w:br/>
        <w:t>C;及以上组分(质量分数)/% 不大于 2.0</w:t>
        <w:br/>
        <w:t>蒸气压(40K , IE) /k Pa 不大于 1550</w:t>
      </w:r>
    </w:p>
    <w:p>
      <w:r>
        <w:t>translation_method=source-is-chinese-or-mixed; char_count=587</w:t>
      </w:r>
    </w:p>
    <w:p>
      <w:pPr>
        <w:pStyle w:val="Heading2"/>
      </w:pPr>
      <w:r>
        <w:t>炼油技术常用数据手册.pdf | page=44 | ocr</w:t>
      </w:r>
    </w:p>
    <w:p>
      <w:r>
        <w:t>一 28 一 炼油技术常用数据手册</w:t>
        <w:br/>
        <w:t>续表</w:t>
        <w:br/>
        <w:t>项 目 质量指标</w:t>
        <w:br/>
        <w:t>FLIRT (RFE) 为 150k Pa 的温度/</w:t>
        <w:br/>
        <w:t>-10号 不高于 -10</w:t>
        <w:br/>
        <w:t>a hcl 不高于 -5</w:t>
        <w:br/>
        <w:t>0号 不高于 0</w:t>
        <w:br/>
        <w:t>10号 不高于 10</w:t>
        <w:br/>
        <w:t>20号 不高于 20</w:t>
        <w:br/>
        <w:t>mee 游离水 通过</w:t>
        <w:br/>
        <w:t>气味 体积浓度达到燃烧下限的 20%时有明显异味</w:t>
        <w:br/>
        <w:t>2.17 聚合级丙烯(CBMT 7716一2014)</w:t>
        <w:br/>
        <w:t>. 指 标</w:t>
        <w:br/>
        <w:t>指标名称</w:t>
        <w:br/>
        <w:t>丙烯含量少(体积分数)/% = 99.6 99.2 98.6</w:t>
        <w:br/>
        <w:t>烷烃含量水(体积分数)/% 报告 报告 报告</w:t>
        <w:br/>
        <w:t>乙燃含量/(mlvm3? ) &lt; 20 50 100</w:t>
        <w:br/>
        <w:t>ZARB Ait/(m L/m' ) &lt; 2 5 5</w:t>
        <w:br/>
        <w:t>ZARB ATHY i /m?) &lt; 5 10 20</w:t>
        <w:br/>
        <w:t>氧含量/(m LAm3 ) &lt; 5 10 10</w:t>
        <w:br/>
        <w:t>-氧化碳含量/(m L/m3) &lt; 2 5 5</w:t>
        <w:br/>
        <w:t>二氧化碳含量/( m Lm3) 三 5 10 10</w:t>
        <w:br/>
        <w:t>丁燃+丁二燃含量/(m L/m3) &lt; 5 20 20</w:t>
        <w:br/>
        <w:t>硫含量/(mg/kg) &lt; 1 5 8</w:t>
        <w:br/>
        <w:t>水含量/(mgykg) &lt; 10? 10? 双方商定</w:t>
        <w:br/>
        <w:t>甲醇含量/( mg/kg) &lt; 10 10 10</w:t>
        <w:br/>
        <w:t>SARE HE (mg/kg)? &lt; 2 5 报告</w:t>
        <w:br/>
        <w:t>人D 该指标也可以由供需双方协商确定。</w:t>
        <w:br/>
        <w:t>@ 该项目仅适用于甲醇制烯烃、甲醇制丙精工艺。</w:t>
        <w:br/>
        <w:t>2.18 乙烯装置专用石脑油(Qo SH 0565—2013)</w:t>
        <w:br/>
        <w:t>a ”站 质量指标</w:t>
        <w:br/>
        <w:t>1k 类</w:t>
        <w:br/>
        <w:t>颜色/赛波特号 不小于 +20</w:t>
        <w:br/>
        <w:t>密度(20YC )/( kg/m’) 加 650-750</w:t>
      </w:r>
    </w:p>
    <w:p>
      <w:r>
        <w:t>translation_method=source-is-chinese-or-mixed; char_count=658</w:t>
      </w:r>
    </w:p>
    <w:p>
      <w:pPr>
        <w:pStyle w:val="Heading2"/>
      </w:pPr>
      <w:r>
        <w:t>炼油技术常用数据手册.pdf | page=45 | ocr</w:t>
      </w:r>
    </w:p>
    <w:p>
      <w:r>
        <w:t>2石油产品质量指标 一2一</w:t>
        <w:br/>
        <w:t>SER</w:t>
        <w:br/>
        <w:t>质量指标</w:t>
        <w:br/>
        <w:t>项 目</w:t>
        <w:br/>
        <w:t xml:space="preserve"> 加</w:t>
        <w:br/>
        <w:t>人饱和藻气压/k Pa 不大于 90</w:t>
        <w:br/>
        <w:t>EC</w:t>
        <w:br/>
        <w:t>Ha 不低于 25</w:t>
        <w:br/>
        <w:t>50%馅出温度 报告</w:t>
        <w:br/>
        <w:t>终偏点 不高于 204 ai</w:t>
        <w:br/>
        <w:t>族组成(PONA 值、质量分数)/驳</w:t>
        <w:br/>
        <w:t>烷烃(P) 含量 不小于 65</w:t>
        <w:br/>
        <w:t>正构烷烃(n-P)含量 不小于 30</w:t>
        <w:br/>
        <w:t>Hike (0) &amp; it 不大于 1.0</w:t>
        <w:br/>
        <w:t>芳香烃(A)含量 报告</w:t>
        <w:br/>
        <w:t>环境烃(N) 含量 报告</w:t>
        <w:br/>
        <w:t>Bea HK ( mg/kg) 不大于 650</w:t>
        <w:br/>
        <w:t>砷含量/( he/kg) 不大于 20</w:t>
        <w:br/>
        <w:t>铅含量(heykg) 不大于 150</w:t>
        <w:br/>
        <w:t>氧含量/(mg/kg) fk于| 1 | 3</w:t>
        <w:br/>
        <w:t>含氧化合物/(mgykg) 不大于 50</w:t>
        <w:br/>
        <w:t>未含量/(heykg) 不大于 1</w:t>
        <w:br/>
        <w:t>2.19 4% ih (w/v 3405—2011)</w:t>
        <w:br/>
        <w:t>Be ru 质量指标</w:t>
        <w:br/>
        <w:t>外观 透明液体，无不深水及机械杂质</w:t>
        <w:br/>
        <w:t>颜色/(铂-铬色号) 不深于 20</w:t>
        <w:br/>
        <w:t>纯度(质量分数)/% 不小于 99.90</w:t>
        <w:br/>
        <w:t>甲茉(质量分数)/% 不大于 | oo | 0.05</w:t>
        <w:br/>
        <w:t>非芳烃(质量分数)/% 不大于 0.10</w:t>
        <w:br/>
        <w:t>mak 酸层颜色不深于 1000m L FM</w:t>
        <w:br/>
        <w:t>Er 0.20g 重铬酸钾的标准洲液| 中含 0. 10g 重任酸钊的标准溶液</w:t>
        <w:br/>
        <w:t>总硫含量(meykg) 不大于 1</w:t>
      </w:r>
    </w:p>
    <w:p>
      <w:r>
        <w:t>translation_method=source-is-chinese-or-mixed; char_count=537</w:t>
      </w:r>
    </w:p>
    <w:p>
      <w:pPr>
        <w:pStyle w:val="Heading2"/>
      </w:pPr>
      <w:r>
        <w:t>炼油技术常用数据手册.pdf | page=46 | ocr</w:t>
      </w:r>
    </w:p>
    <w:p>
      <w:r>
        <w:t>一 30 一 炼油技术常用数据手册</w:t>
        <w:br/>
        <w:t>续表</w:t>
        <w:br/>
        <w:t>= 上 质量指标</w:t>
        <w:br/>
        <w:t>省指数/( mg Br/ 100g) 不大于 [i Y 20</w:t>
        <w:br/>
        <w:t>BBA CP)/C 不低于 5.45</w:t>
        <w:br/>
        <w:t>1，4-二氧已烷(质量分数)/% 由供需双方商定</w:t>
        <w:br/>
        <w:t>氨含量/(meykg) 由供需双方商定</w:t>
        <w:br/>
        <w:t>gee A HEY ( mg/kg) 由供需双方商定</w:t>
        <w:br/>
        <w:t>SRE (20° )/( kg/m?) 报告</w:t>
        <w:br/>
        <w:t>中性试验 中性</w:t>
        <w:br/>
        <w:t>2.20 石油甲荣(GB/T 3406一2010)</w:t>
        <w:br/>
        <w:t>oa 质量指标</w:t>
        <w:br/>
        <w:t xml:space="preserve"> rs</w:t>
        <w:br/>
        <w:t>外观 透明液体，无不深水及机械杂质</w:t>
        <w:br/>
        <w:t>颜色/铂-钴色号 wer | 20</w:t>
        <w:br/>
        <w:t>IE (20 )/( kg/m?) fo 865 ~ 868</w:t>
        <w:br/>
        <w:t>纯度(质量分数)/% Ee | 9.9 |</w:t>
        <w:br/>
        <w:t>ABARAT (TERRI) / Go</w:t>
        <w:br/>
        <w:t>® 不大于 0.03 0.10</w:t>
        <w:br/>
        <w:t>Ca芳烃 不大于 0.05 0.10</w:t>
        <w:br/>
        <w:t>非芳烃 不大于 0.1 0.25</w:t>
        <w:br/>
        <w:t>酸洗比色 酸层颜色不深于 1000m L 稀酸中含 0.2g 重赂酸钊的标准溢液</w:t>
        <w:br/>
        <w:t>NOE HY (mg/kg) 不大于 2</w:t>
        <w:br/>
        <w:t>蒸发残余物/( mgyl100m L) 不大于 3</w:t>
        <w:br/>
        <w:t>中性试验 中性</w:t>
        <w:br/>
        <w:t>省指数/( mg/100g) 由供需双方商定</w:t>
        <w:br/>
        <w:t>2.21 石油混合二甲茉(GB/T 3407一2010)</w:t>
        <w:br/>
        <w:t>“oon 质量指标</w:t>
        <w:br/>
        <w:t>外观 透明液体，无不深水及机械杂质</w:t>
        <w:br/>
        <w:t>R/O 不深于 20</w:t>
      </w:r>
    </w:p>
    <w:p>
      <w:r>
        <w:t>translation_method=source-is-chinese-or-mixed; char_count=568</w:t>
      </w:r>
    </w:p>
    <w:p>
      <w:pPr>
        <w:pStyle w:val="Heading2"/>
      </w:pPr>
      <w:r>
        <w:t>炼油技术常用数据手册.pdf | page=47 | ocr</w:t>
      </w:r>
    </w:p>
    <w:p>
      <w:r>
        <w:t>2 ， 石油产品质量指标 一 31 一</w:t>
        <w:br/>
        <w:t>BR</w:t>
        <w:br/>
        <w:t>x 中 质量指标</w:t>
        <w:br/>
        <w:t>‘81 (20°C )/( kg/m?) 860~870</w:t>
        <w:br/>
        <w:t>E a</w:t>
        <w:br/>
        <w:t>PNR 不低于 137.5 137</w:t>
        <w:br/>
        <w:t>终馏点 不高于 141.5 143</w:t>
        <w:br/>
        <w:t>总馏程范围 不大于 3 5 eee</w:t>
        <w:br/>
        <w:t>motte ALLE AIRF 1000, FAB</w:t>
        <w:br/>
        <w:t>中含0.3g 重铬酸钾的标准溶液 | 中含 0 Sg BARRERA RHE</w:t>
        <w:br/>
        <w:t>总硫含量/( mg/kg) 不大于 2</w:t>
        <w:br/>
        <w:t>HERR ( mg/100m L) 不大于 3</w:t>
        <w:br/>
        <w:t>铀片腐蚀 通过</w:t>
        <w:br/>
        <w:t>中性试验 中性</w:t>
        <w:br/>
        <w:t>溴指数/( mg Br/ 100g) 由供需双方商定</w:t>
        <w:br/>
        <w:t>2.22 PX 装置用混合二甲荣(QSH PRD0404一2011)</w:t>
        <w:br/>
        <w:t>项 目 指 OR</w:t>
        <w:br/>
        <w:t>外观 清澈透明，无机械杂质及游离水</w:t>
        <w:br/>
        <w:t>颜色/铂-钴色号 &lt; 20</w:t>
        <w:br/>
        <w:t>SHE (20°C ) /( kg/m? ) 860~870</w:t>
        <w:br/>
        <w:t>(FE (CE 101. 3k Pa F)/C</w:t>
        <w:br/>
        <w:t>cub nee = 137</w:t>
        <w:br/>
        <w:t>终久点 &lt; 143</w:t>
        <w:br/>
        <w:t>SRY BRT FBT &lt; 5</w:t>
        <w:br/>
        <w:t>对二甲茶含量( 质量分数)/% = 18</w:t>
        <w:br/>
        <w:t>乙茶会量( 质量分数)/% &lt; 19</w:t>
        <w:br/>
        <w:t>FRA BL BTL APB) / % &lt; 0.5</w:t>
        <w:br/>
        <w:t>Ce和 CELE IFES HE EEO) /% &lt; 1.0</w:t>
        <w:br/>
        <w:t>非芳烃含量( 质量分数)/% &lt; 2.0</w:t>
        <w:br/>
        <w:t>酸洗比色 S| 酸层颜色不深于 1000m L 稀酸中含 0. Se 重铬酸钾的标准溶液</w:t>
        <w:br/>
        <w:t>省指数/(mg Br/100g) &lt; 50</w:t>
        <w:br/>
        <w:t>中性试验 中性</w:t>
      </w:r>
    </w:p>
    <w:p>
      <w:r>
        <w:t>translation_method=source-is-chinese-or-mixed; char_count=634</w:t>
      </w:r>
    </w:p>
    <w:p>
      <w:pPr>
        <w:pStyle w:val="Heading2"/>
      </w:pPr>
      <w:r>
        <w:t>炼油技术常用数据手册.pdf | page=48 | ocr</w:t>
      </w:r>
    </w:p>
    <w:p>
      <w:r>
        <w:t>一32 一 炼油技术常用数据手册</w:t>
        <w:br/>
        <w:t>BR</w:t>
        <w:br/>
        <w:t>项 目 指标</w:t>
        <w:br/>
        <w:t>著发残余物/( mg/100m L) 3</w:t>
        <w:br/>
        <w:t>钢片腐蚀 通过</w:t>
        <w:br/>
        <w:t>总硫含量/( me/kg) &lt; 1</w:t>
        <w:br/>
        <w:t>氧含量/(mgykg) &lt; 1</w:t>
        <w:br/>
        <w:t>SG HB (mg/kg) &lt; 1</w:t>
        <w:br/>
        <w:t>ae 砷含量/( pg/kg) &lt; 1</w:t>
        <w:br/>
        <w:t>HY @ HL ( pgykg) =&lt; 10</w:t>
        <w:br/>
        <w:t>铜含量/( hg/kg) &lt; 5</w:t>
        <w:br/>
        <w:t>2.23 ih x} — FAR (SH/T 1486. 1一2008)</w:t>
        <w:br/>
        <w:t>a 6 ie</w:t>
        <w:br/>
        <w:t xml:space="preserve"> 外观 清澈透明，无机械杂质，无游离水</w:t>
        <w:br/>
        <w:t>纯度(质量分数)/ &gt; 99.5</w:t>
        <w:br/>
        <w:t>非芳烃含量(质量分数)/% &lt; 0.10</w:t>
        <w:br/>
        <w:t>FRR Bt ( RESP RE) /% &lt; 0.10</w:t>
        <w:br/>
        <w:t xml:space="preserve"> ZARA RFLP) /% &lt; 0.30</w:t>
        <w:br/>
        <w:t>(il — PRA (HEIL) /% &lt; 0.30</w:t>
        <w:br/>
        <w:t>邻二甲苯含量( BLES BE) /% &lt; 0.10</w:t>
        <w:br/>
        <w:t>总硫含量/(mgykg) &lt; 2.0</w:t>
        <w:br/>
        <w:t>颜色/铀-钴色号 &lt; 10</w:t>
        <w:br/>
        <w:t>酸洗比色 酸层颜色应不深于重铬酸钾含量为 0. 10g/L 标准比色液的颜色</w:t>
        <w:br/>
        <w:t>省指数/(mg Br/I00g) &lt; 200</w:t>
        <w:br/>
        <w:t>饮程(在 101. 3k Pa 下,包括 138.3T)/T &lt;= 1.0</w:t>
        <w:br/>
        <w:t>2.24 石油邻二甲茉(SHAT 1613. 1—95)</w:t>
        <w:br/>
        <w:t>项 目</w:t>
        <w:br/>
        <w:t>外观 清晰，无沉演物</w:t>
        <w:br/>
        <w:t>纯度(质量分数)/驼 &gt;| ow | 95</w:t>
        <w:br/>
        <w:t>非芳烃+C% IIE TES) 7% &lt; | rr | Ls</w:t>
      </w:r>
    </w:p>
    <w:p>
      <w:r>
        <w:t>translation_method=source-is-chinese-or-mixed; char_count=603</w:t>
      </w:r>
    </w:p>
    <w:p>
      <w:pPr>
        <w:pStyle w:val="Heading2"/>
      </w:pPr>
      <w:r>
        <w:t>炼油技术常用数据手册.pdf | page=49 | ocr</w:t>
      </w:r>
    </w:p>
    <w:p>
      <w:r>
        <w:t>2 石油产品质量指标 一</w:t>
        <w:br/>
        <w:t>续表</w:t>
        <w:br/>
        <w:t>a 5 ib</w:t>
        <w:br/>
        <w:t>色度/铀-钴色号 &lt; | ee 20</w:t>
        <w:br/>
        <w:t>酸洗比色 重锋酸钾含量为0. 15g L</w:t>
        <w:br/>
        <w:t>标准比色液的颜色</w:t>
        <w:br/>
        <w:t>总硫含量/{ mg/kg) &lt; 5 a</w:t>
        <w:br/>
        <w:t>{MAE (101. 325k Pa) /C &lt; 2(包括 144. 4)</w:t>
        <w:br/>
        <w:t>ET &lt; 3</w:t>
        <w:br/>
        <w:t>2.25 4 ih |e] — F A (SH/T 1766. 12008)</w:t>
        <w:br/>
        <w:t>项 目 指 标</w:t>
        <w:br/>
        <w:t>外观 清澈透明无沉淀</w:t>
        <w:br/>
        <w:t>纯度( 质量分数)/% 2 99. 50</w:t>
        <w:br/>
        <w:t>LAE ( HERA) /% &lt; 0.10</w:t>
        <w:br/>
        <w:t>BY SF ( HICH RBD) / 96 &lt; 0.45</w:t>
        <w:br/>
        <w:t>非芳烃(质量分数)/% &lt; 0.10</w:t>
        <w:br/>
        <w:t>总硫含量/( mg/kg) &lt; 2</w:t>
        <w:br/>
        <w:t>色度/铂-钴号 &lt; 10</w:t>
        <w:br/>
        <w:t>省指数/( mg Br/ 100g) &lt; 10</w:t>
        <w:br/>
        <w:t>2.26 工业用乙茉(SHAT 1140—2001)</w:t>
        <w:br/>
        <w:t>_优等品 一等品</w:t>
        <w:br/>
        <w:t xml:space="preserve"> inno</w:t>
      </w:r>
    </w:p>
    <w:p>
      <w:r>
        <w:t>translation_method=source-is-chinese-or-mixed; char_count=383</w:t>
      </w:r>
    </w:p>
    <w:p>
      <w:pPr>
        <w:pStyle w:val="Heading2"/>
      </w:pPr>
      <w:r>
        <w:t>炼油技术常用数据手册.pdf | page=50 | ocr</w:t>
      </w:r>
    </w:p>
    <w:p>
      <w:r>
        <w:t>一34 一 炼油技术常用数据手册</w:t>
        <w:br/>
        <w:t>续表</w:t>
        <w:br/>
        <w:t>指 标</w:t>
        <w:br/>
        <w:t>2.27 建筑石油沥青(GBMT 494一2010)</w:t>
        <w:br/>
        <w:t>质基指标</w:t>
        <w:br/>
        <w:t>针入度(25YC , 100g, 5s)/(1/10mm) 36-50</w:t>
        <w:br/>
        <w:t>针入度(46C , 100g, 58)/(1/10mm) 报告</w:t>
        <w:br/>
        <w:t>AFE(OT, 200g, Ss)/(1/10mm) 不小于 ee ee 6</w:t>
        <w:br/>
        <w:t>HEE(25% , Sem/min) /em 不小于 3.5</w:t>
        <w:br/>
        <w:t>溶解度( 三氧乙烯)/% 不小于 99.0</w:t>
        <w:br/>
        <w:t>车发后质量变化(163Y ，5h)/% 不大于 1</w:t>
        <w:br/>
        <w:t>FRE PST ELA BE HL % 不小于 65</w:t>
        <w:br/>
        <w:t>闪点(开口杯法)/T 不低于 260</w:t>
        <w:br/>
        <w:t>2.28 重交通道路石油沥青(CBMT 15180—2010)</w:t>
        <w:br/>
        <w:t>需 i 质基指标</w:t>
        <w:br/>
        <w:t>针入度(25XC , 100g, 58)/(1/10mm) 20~40</w:t>
        <w:br/>
        <w:t>溶解度/% 不小于 | oo | 0 | 0 | 0 | 9.0 | 99.0</w:t>
      </w:r>
    </w:p>
    <w:p>
      <w:r>
        <w:t>translation_method=source-is-chinese-or-mixed; char_count=404</w:t>
      </w:r>
    </w:p>
    <w:p>
      <w:pPr>
        <w:pStyle w:val="Heading2"/>
      </w:pPr>
      <w:r>
        <w:t>炼油技术常用数据手册.pdf | page=51 | ocr</w:t>
      </w:r>
    </w:p>
    <w:p>
      <w:r>
        <w:t>2 石油产品质量指标 35. -=</w:t>
        <w:br/>
        <w:t>续表</w:t>
        <w:br/>
        <w:t>ee</w:t>
        <w:br/>
        <w:t>BE (25°C )/( ke/m’) 报告</w:t>
        <w:br/>
        <w:t>薄膜考箱试验(163Y ，5h)</w:t>
        <w:br/>
        <w:t>2.29 延迟石油焦(生焦)(SH 0527一92)</w:t>
        <w:br/>
        <w:t>质量指标</w:t>
        <w:br/>
        <w:t>项 目 合格品</w:t>
        <w:br/>
        <w:t>bis [on [4 [20 [3a [</w:t>
        <w:br/>
        <w:t>ania wer | os fosfos| 0] us|ao|s0</w:t>
        <w:br/>
        <w:t>2 my |e [elu] | a) |»</w:t>
        <w:br/>
        <w:t>2 wer | oa foafoslesfas|os|ia</w:t>
        <w:br/>
        <w:t>水分/% 不大于 3</w:t>
        <w:br/>
        <w:t>Ra PT</w:t>
        <w:br/>
        <w:t>im DEFY mar | = | ae | | |</w:t>
        <w:br/>
        <w:t>ner ar TD</w:t>
        <w:br/>
        <w:t>as wr [eos | || 1</w:t>
        <w:br/>
        <w:t>ws sefea | [t T</w:t>
        <w:br/>
        <w:t>2.30 食品级石蜡(GB 7189-2010)</w:t>
        <w:br/>
        <w:t>e H 质量指标</w:t>
        <w:br/>
        <w:t>号|号|号|号|号|号|号|号|号|号|号|号|号|号|号|号</w:t>
        <w:br/>
        <w:t>{KF | 54 | 56 | 58 | 60 | 62 | 64 | 66 | 68 | 54 | 56 | 58 | 60 | 62 | 64 | 66 | 68</w:t>
      </w:r>
    </w:p>
    <w:p>
      <w:r>
        <w:t>translation_method=source-is-chinese-or-mixed; char_count=448</w:t>
      </w:r>
    </w:p>
    <w:p>
      <w:pPr>
        <w:pStyle w:val="Heading2"/>
      </w:pPr>
      <w:r>
        <w:t>炼油技术常用数据手册.pdf | page=52 | ocr</w:t>
      </w:r>
    </w:p>
    <w:p>
      <w:r>
        <w:t>一 36 一 炼油技术常用数据手册</w:t>
        <w:br/>
        <w:br/>
        <w:t>续表</w:t>
        <w:br/>
        <w:br/>
        <w:t>质量指标</w:t>
        <w:br/>
        <w:t>项 目</w:t>
        <w:br/>
        <w:t>a K</w:t>
        <w:br/>
        <w:t>IMIR IEIE/om</w:t>
        <w:br/>
        <w:t>280 ~289nm 不大于 0. 15 0.15</w:t>
        <w:br/>
        <w:t>290~299nm 不大于 0.12 0.12</w:t>
        <w:br/>
        <w:t>330~359nm 不大于 0.08 0.08</w:t>
        <w:br/>
        <w:t>360~400nm 不大于 0.02 0.02</w:t>
        <w:br/>
        <w:t>2.31 工业硫黄(固体产品) (GBMT 2449. 12014)</w:t>
        <w:br/>
        <w:t>技术指标</w:t>
        <w:br/>
        <w:t>项 目</w:t>
        <w:br/>
        <w:br/>
        <w:t>ECS) ULF AETHER AHO &gt; 99, 00</w:t>
        <w:br/>
        <w:t>其分(以王基计的质量分数)/% 和 ics</w:t>
        <w:br/>
        <w:t>酸度(以SO,干基计的质量分数)]% &lt; 0.02</w:t>
        <w:br/>
        <w:t>有机物( 以 CF ARTH OV BEE SB) / &lt; 0.80</w:t>
        <w:br/>
        <w:t>Bi As) (DICE REHH AE BLEED) /96 &lt; | om | oo | 0.05</w:t>
        <w:br/>
        <w:t>铁(Fe)(以干基计的的质量分数) 7% &lt; | om | mm | =</w:t>
        <w:br/>
        <w:t>RMI %| KEK 50m &lt; | 0 | 0 3.0</w:t>
      </w:r>
    </w:p>
    <w:p>
      <w:r>
        <w:t>translation_method=source-is-chinese-or-mixed; char_count=420</w:t>
      </w:r>
    </w:p>
    <w:p>
      <w:pPr>
        <w:pStyle w:val="Heading2"/>
      </w:pPr>
      <w:r>
        <w:t>炼油技术常用数据手册.pdf | page=53 | ocr</w:t>
      </w:r>
    </w:p>
    <w:p>
      <w:r>
        <w:t>3 纯烃和石油馏分的特性</w:t>
        <w:br/>
        <w:t>纯烃和石油馏分的理化性质是炼油工作者经常需要查找的数据，这里汇集了一些</w:t>
        <w:br/>
        <w:t>可常用数据的图表，其中包括纯烃的理化性质、石油及烃类的密度、辛烷值、自燃</w:t>
        <w:br/>
        <w:t>AR. HAA BUS AIR SARE GRU, SOE PRE, Jd ota Aa EE</w:t>
        <w:br/>
        <w:t>术语作了说明。</w:t>
        <w:br/>
        <w:t>3.1 油品特性术语</w:t>
        <w:br/>
        <w:t>3.1.1 基本理化性质</w:t>
        <w:br/>
        <w:t>特性因数( Characterization factor) 一一特性因数是表征烃类及石油馏分化学性</w:t>
        <w:br/>
        <w:t>质的一种指标，其定义为; cate</w:t>
        <w:br/>
        <w:t>15.6</w:t>
        <w:br/>
        <w:t>ati K—EHEIAYC,</w:t>
        <w:br/>
        <w:t>思-一沸点，K(对石油饮分来说，最早用的是分子平均沸点，后改用立方平均</w:t>
        <w:br/>
        <w:t>沸点，现在一般使用中平均沸点) 。</w:t>
        <w:br/>
        <w:t>纯烃的特性因数中，烷么最高，芳香烃最低。对于石油馏分，K 值越高，相应他</w:t>
        <w:br/>
        <w:t>AUER,</w:t>
        <w:br/>
        <w:t>#163824 ( BMCT) "| HSA EGE TE PALE ETS}</w:t>
        <w:br/>
        <w:t>在用作乙烯原料时，常用其相关指数估计裂解性能的优劣，芳香性越强，BMCT 值越</w:t>
        <w:br/>
        <w:t>高乙烯收率越低。</w:t>
        <w:br/>
        <w:t>BMCT= = 473. 7d-456. 8</w:t>
        <w:br/>
        <w:t>ati BMCI— ALR</w:t>
        <w:br/>
        <w:t>和一油样的体积平均沸点，Ki</w:t>
        <w:br/>
        <w:t>d——AWRE 15. 6°C 时的相对密度。</w:t>
        <w:br/>
        <w:t>偏心因数(Acentric factorj呈一一偏心因数是表征物质分子大小和形状的一个特</w:t>
        <w:br/>
        <w:t>征参数，用于关联物质的物理及热力性质。</w:t>
        <w:br/>
        <w:t>苯胺点(Aniline point) 5一一茶胺点表示石油馏分与同等体积芋胺互溶的最低温</w:t>
        <w:br/>
        <w:t>度。茶胺点越高，油品中的烷烃含量越高，反之，芳香烃含量越高。</w:t>
        <w:br/>
        <w:t>密度(Density)c0一单位体积物质的质量称为密度。油品的密度与温度有关，</w:t>
        <w:br/>
        <w:t>我国规定油品在 20°C 时的密度称为标准密度。</w:t>
        <w:br/>
        <w:t>相对密度(Relative density)一物质的相对密度是指物质在给定温度下的密度</w:t>
      </w:r>
    </w:p>
    <w:p>
      <w:r>
        <w:t>translation_method=source-is-chinese-or-mixed; char_count=766</w:t>
      </w:r>
    </w:p>
    <w:p>
      <w:pPr>
        <w:pStyle w:val="Heading2"/>
      </w:pPr>
      <w:r>
        <w:t>炼油技术常用数据手册.pdf | page=54 | ocr</w:t>
      </w:r>
    </w:p>
    <w:p>
      <w:r>
        <w:t>一38 一 炼油技术常用数据手册</w:t>
        <w:br/>
        <w:br/>
        <w:t>与规定温度下标准物质的密度之比。我国一般用 20% 油品的密度与 4Y 纯水的密度之</w:t>
        <w:br/>
        <w:t>比表示，符号为d30。欧美用 15. 6°C (60°F) 作为油品和纯水的规定温度，用di 5表示，</w:t>
        <w:br/>
        <w:t>还常用 API 度表示油品的相对密度。</w:t>
        <w:br/>
        <w:br/>
        <w:t>3) AFA (Dynamic viscosity ) ”一一动力黏度又称绝对黏度，是衡量物质黏性大</w:t>
        <w:br/>
        <w:t>小的指标，即相邻两层流体相对运动时产生的内摩氛力。</w:t>
        <w:br/>
        <w:br/>
        <w:t>运动黏度( Kinematic viscosity ) 和一一运动黏度是指流体的动力黏度与该流体在</w:t>
        <w:br/>
        <w:t>同一温度和压力下的密度之比。</w:t>
        <w:br/>
        <w:br/>
        <w:t>HM,</w:t>
        <w:br/>
        <w:t>wont</w:t>
        <w:br/>
        <w:t>p,</w:t>
        <w:br/>
        <w:t>式中 ww一一油品在温度上 时的运动黏度，m?/s;</w:t>
        <w:br/>
        <w:t>ce 内一一油品在温度 上 时的动力黏度，Pa - s;</w:t>
        <w:br/>
        <w:t>Pi一一油品在温度:时的密度，kg/m 。</w:t>
        <w:br/>
        <w:br/>
        <w:t>FA 34 &amp; ( Engler viscosity ) 一一试样在规定温度下，从恩氏黏度计中流出</w:t>
        <w:br/>
        <w:t>200m L 所需要的时间与 20% 蒸馏水流出相同体积所需时间之比称为恩氏黏度。恩氏黏</w:t>
        <w:br/>
        <w:t>度的单位为条件度，用"E 表示。</w:t>
        <w:br/>
        <w:br/>
        <w:t>黏度指数( Viscosity index) '*)— AJ 4H Be ( W)是衡量油品黏度随温度变化的一</w:t>
        <w:br/>
        <w:t>个相对比较值，表示油品的黏温特性。黏度指数越高，表示油品的黏温特性越好。</w:t>
        <w:br/>
        <w:br/>
        <w:t>残炭( Carbon residue) 一一油品在规定的仪器中隔绝空气加热，使其蒸发、裂</w:t>
        <w:br/>
        <w:t>解和缩合所形成的残留物，称为残炭。残炭用残留物占油品的质量分数表示，是评价</w:t>
        <w:br/>
        <w:t>油品在高温条件下生成焦关倾向的指标。</w:t>
        <w:br/>
        <w:br/>
        <w:t>灰分(Ash content) 站一一灰分指的是在规定条件下，油品被炭化后的残留物经娄</w:t>
        <w:br/>
        <w:t>烧所得的无机物，即油品在规定条件下灼烧后所剩的不燃物质，用质量分数表示。</w:t>
        <w:br/>
        <w:br/>
        <w:t>3.1.2 油品蒸发性能呈</w:t>
        <w:br/>
        <w:br/>
        <w:t>馏程( Distilation range 一一石油产品是一个主要由多种烃类组成的复杂混合物，</w:t>
        <w:br/>
        <w:t>没有恒定的沸点，其沸点表现为一很宽的范围，称为沸程。油品在规定的条件下蒸</w:t>
        <w:br/>
        <w:t>馏，从初馏点到终馅点这一温度范围，叫做钢程。在某一温度范围蒸出的馅出物，称</w:t>
        <w:br/>
        <w:t>为馏分(Fraction ) 。</w:t>
        <w:br/>
        <w:br/>
        <w:t>恩氏蒸馏( Engler distillation ) 一一油品馅程一般用简单的，没有精馏作用的恩氏</w:t>
        <w:br/>
        <w:t>蒸馅设备测定，温度从低到高渐次气化，以连续增高沸点的混合物形式蒸出，仅能粗</w:t>
        <w:br/>
        <w:t>略判断油品轻重情况，称为恩氏蒸馏。</w:t>
        <w:br/>
        <w:br/>
        <w:t>实沸点蒸馏( True boiling point distillation) 一一采用分离精确度较高的蒸馅设备，</w:t>
        <w:br/>
        <w:t>将原油按沸点高低切割成多个窗饮分，人馏出温度接近馏出物质的真实沸点，称为实沸</w:t>
        <w:br/>
        <w:t>点蒸饮。</w:t>
      </w:r>
    </w:p>
    <w:p>
      <w:r>
        <w:t>translation_method=source-is-chinese-or-mixed; char_count=1126</w:t>
      </w:r>
    </w:p>
    <w:p>
      <w:pPr>
        <w:pStyle w:val="Heading2"/>
      </w:pPr>
      <w:r>
        <w:t>炼油技术常用数据手册.pdf | page=55 | ocr</w:t>
      </w:r>
    </w:p>
    <w:p>
      <w:r>
        <w:t>3 纯烃和石油馏分的特性 一 39 一</w:t>
        <w:br/>
        <w:br/>
        <w:t>雷德蒸气压( Reid vapor pressure) 一一在一定的温度下,，气液两相处于平衡状态</w:t>
        <w:br/>
        <w:t>时的蒸气压力称为亿和车气压。用特定的仪器,在 37. 8人恒温浴中，定期振荡，直到</w:t>
        <w:br/>
        <w:t>压力恒定，此时测得的油品燕汽压称为雷德蒸气压。</w:t>
        <w:br/>
        <w:br/>
        <w:t>3.1.3 油品燃烧性能号3</w:t>
        <w:br/>
        <w:br/>
        <w:t>闪点( Flash point) 一一使用专门仪器在规定的条件下，将可燃性液体加热，其闵</w:t>
        <w:br/>
        <w:t>气与空气形成的混合气与火焰接触，发生瞬间闪火的最低温度，称为内点。闪点的测</w:t>
        <w:br/>
        <w:t>定分为闭口杯法和开口杯法。闭口杯法多用于轻质油品，其测定条件与轻质油品实际</w:t>
        <w:br/>
        <w:t>储存和使用条件相似。对于多数润滑油和重质油，它们含轻组分较少，一般用开口杯</w:t>
        <w:br/>
        <w:t>法测定闪点。</w:t>
        <w:br/>
        <w:br/>
        <w:t>燃点(Fire point)一一在测定油品开口杯闪点后继续提高温度，在规定条件下可</w:t>
        <w:br/>
        <w:t>人燃混合气能被外部火焰点引燃，并连续燃烧不少于 5s 时的最低温度，称为燃点。</w:t>
        <w:br/>
        <w:br/>
        <w:t>自燃点( Auto-ignition temperature ) 一一自燃点是在没有火花和火焰的条件下，</w:t>
        <w:br/>
        <w:t>物质能够在空气中自行燃烧的最低温度。它不低于且通常远高于燃烧上限对应的</w:t>
        <w:br/>
        <w:t>温度。</w:t>
        <w:br/>
        <w:br/>
        <w:t>爆炸界限( Explosion limits) 一一豆 ,人性气体与空气混合时，遇火发生爆炸的体积</w:t>
        <w:br/>
        <w:t>分数范围，称为爆炸界限。在爆炸界限内，可燃气在混合气中的最低体积分数称为爆</w:t>
        <w:br/>
        <w:t>炸下限，最高体积分数称为爆炸上限。</w:t>
        <w:br/>
        <w:br/>
        <w:t>汽油抗爆性( Antiknock property ) 一一汽油抗爆性是指汽油在发动机汽缸内燃烧</w:t>
        <w:br/>
        <w:t>时抵抗爆震的能力。抗爆性能好的汽油，使用时不易发生爆震，燃烧状态好。汽油的</w:t>
        <w:br/>
        <w:t>抗爆性用辛烷值来评定，是汽油质量最重要的指标，辛烷值越高抗爆性越好。</w:t>
        <w:br/>
        <w:br/>
        <w:t>马达法辛烷值( Motor octane number ) 一一汽油辛烷值的测定都是在标准单缸发</w:t>
        <w:br/>
        <w:t>动机中进行的。马达法辛烷值用 MON 表示,是在 900r/min 的发动机中测定的，用以</w:t>
        <w:br/>
        <w:t>表示点燃式发动机在重负荷条件下及高速行驶时汽油的抗爆性能。</w:t>
        <w:br/>
        <w:br/>
        <w:t>研究法辛烷值( Research octane number) 一一研究法辛烷值用 RON 表示，是发动</w:t>
        <w:br/>
        <w:t>机在 600r/min 条件下测定的，它表示点燃式发动机低速运转时汽油的抗爆性能。</w:t>
        <w:br/>
        <w:br/>
        <w:t>道路法辛烷值(Road octane number)一一马达法辛烷值和研究法辛烷值都是在实</w:t>
        <w:br/>
        <w:br/>
        <w:t>验室中用单伍发动机在规定条件下测定的，它不能完全反映汽车在道路上行驶时的实</w:t>
        <w:br/>
        <w:t>际状况。为此，一些国家采用行车法来评价汽油的实际抗爆能力，称为道路法辛烷</w:t>
        <w:br/>
        <w:t>值。它是在一定温度下，用多全汽油机进行辛烷值测定的一种方法，其数值介于马达</w:t>
        <w:br/>
        <w:t>法辛烷值和研究法辛烷值之间。</w:t>
        <w:br/>
        <w:br/>
        <w:t>抗爆指数( Anti-knock index) 一一与道路法辛烷值相似，抗爆指数是又一个反映</w:t>
        <w:br/>
        <w:t>车辆在行驶时的汽油抗爆性能指数，又称为平均实验辛烷值，为马达法辛烷值与研究</w:t>
        <w:br/>
        <w:t>法辛烷值的平均值。</w:t>
      </w:r>
    </w:p>
    <w:p>
      <w:r>
        <w:t>translation_method=source-is-chinese-or-mixed; char_count=1220</w:t>
      </w:r>
    </w:p>
    <w:p>
      <w:pPr>
        <w:pStyle w:val="Heading2"/>
      </w:pPr>
      <w:r>
        <w:t>炼油技术常用数据手册.pdf | page=56 | ocr</w:t>
      </w:r>
    </w:p>
    <w:p>
      <w:r>
        <w:t>一 40 一 炼油技术常用数据手册</w:t>
        <w:br/>
        <w:br/>
        <w:t>品度值( Performance number ) 一一品度值又称品值，是航空汽油在富油混合气</w:t>
        <w:br/>
        <w:t>下，无爆震工作时发出的最大功率与异辛烷在同样条件下发出的最大功率之比，它表</w:t>
        <w:br/>
        <w:t>示飞机在起飞和有疏高时燃料的抗爆性。</w:t>
        <w:br/>
        <w:br/>
        <w:t>十六烷值( Cetane number) 一一十六烷值是评定柴油着火性的一个指标，它是在</w:t>
        <w:br/>
        <w:t>规定操作条件的标准发动机试验中,将柴油试样与标准燃料进行比较测定。</w:t>
        <w:br/>
        <w:br/>
        <w:t>十六烷指数( Cetane idex) 一一十六烷指数是表示柴油着火性能的一个计算值，它</w:t>
        <w:br/>
        <w:t>是预测馏分燃料的十六烷值的一种辅助手段。</w:t>
        <w:br/>
        <w:br/>
        <w:t>热值( Heating value ) 一一单位质量燃料完全燃烧时所放出的热量，称为质量热</w:t>
        <w:br/>
        <w:t>量。单位体积燃料完全燃烧时所放出的热量，称为体积热量。按完全燃烧后生成水的</w:t>
        <w:br/>
        <w:br/>
        <w:t>WI 状态不同，热值又分为高热值和低热值。高热值又称总热值，是指燃料燃烧生成的水</w:t>
        <w:br/>
        <w:t xml:space="preserve"> 薰气被全部冷凝成液态水时热值; 低热值又称净热值，是指燃烧生成的水是以蒸汽状</w:t>
        <w:br/>
        <w:t xml:space="preserve"> 态存在时的热值</w:t>
        <w:br/>
        <w:br/>
        <w:t>烟点(Smoke point) 一一烟点又称无烟火焰高度，是指规定的条件下，试样在标</w:t>
        <w:br/>
        <w:t>准灯具中燃烧时，产生无烟火焰的最大高度，单位是 mm，它是评定喷气燃料生成软</w:t>
        <w:br/>
        <w:t>积央倾向的指标。</w:t>
        <w:br/>
        <w:br/>
        <w:t>辉光值(Luminometer number ) 一一辉光值是在标准仪器内，用规定的方法测定</w:t>
        <w:br/>
        <w:t>火焰辐射强度的一个相对值，用固定火焰辐射强度下火焰温度升高的相对值表示。辉</w:t>
        <w:br/>
        <w:t>光值反映燃料燃烧时的辐射强度，用它可以评定燃料生成硬积炭的倾向。</w:t>
        <w:br/>
        <w:br/>
        <w:t>3.1.4 油品低温流动性能王</w:t>
        <w:br/>
        <w:br/>
        <w:t>浊点( Cloud point) 一一试样在规定的条件下冷却，开始呈现雾状或浑浊时的最高</w:t>
        <w:br/>
        <w:t>温度，称为浊点。此时油品中出现了许多肉眼看不见的微小晶粒，因此不再呈现透明</w:t>
        <w:br/>
        <w:t>状态。</w:t>
        <w:br/>
        <w:br/>
        <w:t>结晶点( Crystallization point) 一一试样在规定的条件下冷却，出现肉眼可见结晶</w:t>
        <w:br/>
        <w:t>时的最高温度，称为结晶点。此时油品仍处于可流动的液体状态。</w:t>
        <w:br/>
        <w:br/>
        <w:t>冰点(Freezing point) 一一试样在规定的条件下，冷却到出现结晶后，再升温至结</w:t>
        <w:br/>
        <w:t>晶消失的最低温度，称为冰点。一般结晶点与冰点之差不超过3T 。</w:t>
        <w:br/>
        <w:br/>
        <w:t>倾点(Pour point) 一一在试验规定的条件下冷却时，油品能够流动的最低温度，</w:t>
        <w:br/>
        <w:t>叫做倾点。</w:t>
        <w:br/>
        <w:br/>
        <w:t>凝点( Setting point)一一油品的凝点( 又称凝固点)是指油品在试验规定的条件下，</w:t>
        <w:br/>
        <w:t>冷却至液面不移动时的最高温度。</w:t>
        <w:br/>
        <w:br/>
        <w:t>冷滤点( Cold filter plugging point) 一一在试验规定的条件下，当试样不能流过过</w:t>
        <w:br/>
        <w:t>滤器或 20m L 试样流过过滤器的时间大于 60s 或试样不能完全流向试杯时的最高温度，</w:t>
        <w:br/>
        <w:t>称为冷滤点。</w:t>
      </w:r>
    </w:p>
    <w:p>
      <w:r>
        <w:t>translation_method=source-is-chinese-or-mixed; char_count=1146</w:t>
      </w:r>
    </w:p>
    <w:p>
      <w:pPr>
        <w:pStyle w:val="Heading2"/>
      </w:pPr>
      <w:r>
        <w:t>炼油技术常用数据手册.pdf | page=57 | ocr</w:t>
      </w:r>
    </w:p>
    <w:p>
      <w:r>
        <w:t>3 纯烃和石油馏分的特性 一41 一</w:t>
        <w:br/>
        <w:br/>
        <w:t>3.1.5 油品腐蚀性能叫</w:t>
        <w:br/>
        <w:br/>
        <w:t>酸度( Acidity) 、酸值( Acid number) 一一石油产品的酸度 、酸值都是用来衡量油</w:t>
        <w:br/>
        <w:t>品中酸性物质数量的指标。中和 100m L 石油产品中的酸性物质，所需氢氧化钾的质</w:t>
        <w:br/>
        <w:t>量，称为酸度，以 mg KOH/100m L 表示。中和 1g 石油产品中的的酸性物质，所需要的</w:t>
        <w:br/>
        <w:t>氢氧化钾质量，称为酸值，以 mg KOH/g 表示。</w:t>
        <w:br/>
        <w:br/>
        <w:t>博士试验( Doctor test) 一一博士试验是测定油品中含硫化合物的定性方法，主要</w:t>
        <w:br/>
        <w:t>适用于定性检测芳烃和轻质石油产品中硫醇性硫，也可检测其中的硫化氢。博士试验</w:t>
        <w:br/>
        <w:t>法的基本原理是: 根据亚铝酸钠溶液与试样中的硫醇反应，形成铅的有机硫化物，该</w:t>
        <w:br/>
        <w:t>物质再与硫元素反应形成深色的硫化铅，用来定性的检测试样中是否存在硫醇类</w:t>
        <w:br/>
        <w:t>物质。</w:t>
        <w:br/>
        <w:br/>
        <w:t>3.1.6 油品安定性六 oh</w:t>
        <w:br/>
        <w:br/>
        <w:t>实际胶质( Existent gum) 一一实际胶质是指在试验条件下测得的航空汽油、喷</w:t>
        <w:br/>
        <w:t>气燃料的蒸发残留物或车用汽油荧发残留物中不溶于正庚烷的部分，以 mg/100m L</w:t>
        <w:br/>
        <w:t>表示。</w:t>
        <w:br/>
        <w:br/>
        <w:t>诱导期( Induction period ) 一一诱导期是指在规定的加速氧化条件下，油品处于稳</w:t>
        <w:br/>
        <w:t>定状态所经历的时间，以 min 表示。</w:t>
        <w:br/>
        <w:br/>
        <w:t>碘值( Iodine number ) 一一碘值是指在规定的条件下，100g 试样所能吸收碘(L )</w:t>
        <w:br/>
        <w:t>的质量，以 gl/100g 表示。</w:t>
        <w:br/>
        <w:br/>
        <w:t>3218 ( 又称溴价) ( Bromine number ) 一一是指在规定的条件下，100g 试样所能吸</w:t>
        <w:br/>
        <w:t>收溴(Br ) 的质量，以 g Br/100g 表示。</w:t>
        <w:br/>
        <w:br/>
        <w:t>溴指数( Bromine index) 一一省指数是指在规定的条件下，与 100g 油品起反应时</w:t>
        <w:br/>
        <w:t>所消耗省(Br ) 的质量，以 mg Br/100g 表示。</w:t>
        <w:br/>
        <w:br/>
        <w:t>3.1.7 Amps</w:t>
        <w:br/>
        <w:br/>
        <w:t>软化点( Softening point ) 一一沥青的软化点是表示沥青耐热性能的指标，也能间</w:t>
        <w:br/>
        <w:t>接评定沥青的使用温度范围。在规定试验条件下，沥青达到特定软化程度时的温度称</w:t>
        <w:br/>
        <w:t>为软化点。</w:t>
        <w:br/>
        <w:br/>
        <w:t>3E EE ( Ductility )一一延度是表示沥青在一定温度下断裂前扩展或伸长能力的指</w:t>
        <w:br/>
        <w:t>标。延度的大小表明沥青的黏性、流动性、开有裂后的自愈能力，以及受机械应力作用</w:t>
        <w:br/>
        <w:t>后变形而不被破坏的能力。</w:t>
        <w:br/>
        <w:br/>
        <w:t>针入度( Penetration) 一一针和人度是用于表明沥青黏稠程度或软硬程度的指标。沥</w:t>
        <w:br/>
        <w:t>青的针人度越大，说明沥青的黏稠度越小，沥青也就越软。针和度是划分沥青牌号的</w:t>
        <w:br/>
        <w:t>依据。</w:t>
      </w:r>
    </w:p>
    <w:p>
      <w:r>
        <w:t>translation_method=source-is-chinese-or-mixed; char_count=1074</w:t>
      </w:r>
    </w:p>
    <w:p>
      <w:pPr>
        <w:pStyle w:val="Heading2"/>
      </w:pPr>
      <w:r>
        <w:t>炼油技术常用数据手册.pdf | page=58 | ocr</w:t>
      </w:r>
    </w:p>
    <w:p>
      <w:r>
        <w:t>一 42 一 炼油技术常用数据手册</w:t>
        <w:br/>
        <w:t>3.2 纯烃的主要理化性质中</w:t>
        <w:br/>
        <w:t>3.2.1 烷烃</w:t>
        <w:br/>
        <w:t>序 相对分 | | 冰点| 液体相对 | PEF a 茶胺点/</w:t>
        <w:br/>
        <w:t>号 «ff 子质量 Eee 密度 di my 液体)/ | 避</w:t>
        <w:br/>
        <w:t>© © | Cn? 7a)</w:t>
        <w:br/>
        <w:t>烷烃 Ci~ Cs</w:t>
        <w:br/>
        <w:t>1 | 甲烷(CH ) 16. 043 | -161. 495 | -182.48 一 一 一 一</w:t>
        <w:br/>
        <w:t>2 | Zhe C,H.) 30.070 | -88.60 | -183.27 | 0.3399 一 一 一</w:t>
        <w:br/>
        <w:t>ae 3 | 丙烷(Cs Hs) 44.097 | -42.045 | -187.69 | 0.5005 一 一 一</w:t>
        <w:br/>
        <w:t>烷烃 Cy Hyy</w:t>
        <w:br/>
        <w:t>4 | 正丁烷 58.124 | -0.50 -} -138.362| 0.5788 | 1.3326 一 83.1</w:t>
        <w:br/>
        <w:t>5 | 2-甲基丙烷(异丁烷) 58. 124 | -11.72 | -159.605 | 0.5572 一 一 107.6</w:t>
        <w:br/>
        <w:t>KE Cs Hy</w:t>
        <w:br/>
        <w:t>6 | 正成烷 72.151 | +36.064 | -129.730 | 0.62622 | 1.35748 | 0.330 | 70.7</w:t>
        <w:br/>
        <w:t>7 | 2-甲基丁烷(异友烷) 72.151 | 27.843 | -159.905 | 0.61965 | 1.35373 一 77.0</w:t>
        <w:br/>
        <w:t>8 | 2，2-二甲基丙烷(新成烷) 72. 151 9.499 -16.57 | 0.5910 1.342 一 102</w:t>
        <w:br/>
        <w:t>烷烃 Ce Hs</w:t>
        <w:br/>
        <w:t>9 | Hes 80.178 | 68.732 | -95.322 | 0.65935 | 1.37486 | 0.4137 | 68.6</w:t>
        <w:br/>
        <w:t>10 | 2-甲基戊烷 80.178 | 60.261 | -153.686 | 0.65313 | 1.37145 一 73.8</w:t>
        <w:br/>
        <w:t>11 | 3-甲基成烷 80. 178 63, 272 _ 0, 66429 | 1, 37562 = 69.3</w:t>
        <w:br/>
        <w:t>12 | 2, 2-[ HET BE 80.178 | 49.731 | -99.843 | 0.64914 | 1.36876 一 81.2</w:t>
        <w:br/>
        <w:t>13 | 2, 3-= HET BE 80.178 | 57.978 | -128. 543 | 0.66162 | 1.37495 一 11.9</w:t>
        <w:br/>
        <w:t>RIE C7Hie</w:t>
        <w:br/>
        <w:t>14 | 正庚烷 100.205 | 98.427 | -90.581 | 0.68374 | 1.38764 | 0.5214 | 69.7</w:t>
        <w:br/>
        <w:t>15 | 2-甲基已烷 100.205 | 90.049 | -118.271 | 0.67857 | 1.38485 一 74.0</w:t>
        <w:br/>
        <w:t>16 | 3-甲基已烷 100.205 | 91.847 一 0.68711 | 1.38864 一 70.5</w:t>
        <w:br/>
        <w:t>17 | 3-乙基戊迷 100.205 | 93.473 | -118. 599 | 0.69814 | 1.39339 一 65.7</w:t>
        <w:br/>
        <w:t>18 | 2，2-二甲基戊迷 100.205 | 79.191 | -123.811 | 0.67383 | 1.38215 一 77.6</w:t>
        <w:br/>
        <w:t>19 | 2，3-二甲基戊烷 100.205 | 89.781 一 0.69506 | 1.39196 一 67.6</w:t>
        <w:br/>
        <w:t>20 | 2，4-二甲基成烷 100.205 | 80.494 | -119.238 | 0.67268 | 1.38145 一 78.8</w:t>
        <w:br/>
        <w:t>21 | 3，3-三甲基皮烷 100.205 | 86.060 | -134.45 | 0.69325 | 1.39092 一 70.5</w:t>
        <w:br/>
        <w:t>22 | 2，2，3-三甲基丁烷 100.205 | 80.876 | -24.897 | 0.69009 | 1.38944 一 72.2</w:t>
      </w:r>
    </w:p>
    <w:p>
      <w:r>
        <w:t>translation_method=source-is-chinese-or-mixed; char_count=1596</w:t>
      </w:r>
    </w:p>
    <w:p>
      <w:pPr>
        <w:pStyle w:val="Heading2"/>
      </w:pPr>
      <w:r>
        <w:t>炼油技术常用数据手册.pdf | page=59 | ocr</w:t>
      </w:r>
    </w:p>
    <w:p>
      <w:r>
        <w:t>3 纯烃和石油馏分的特性 一 43 一</w:t>
        <w:br/>
        <w:t>临界常数 asain sisaia 比热容 évé</w:t>
        <w:br/>
        <w:t>se be (25%, (25, HEE)/ ve 序</w:t>
        <w:br/>
        <w:t>Ey fan |e | FE)/(keal7kg) | [keavtkg xc) | 456C |号</w:t>
        <w:br/>
        <w:t>温度/部 Ckeal/kg) 常压)</w:t>
        <w:br/>
        <w:t>45.44 82. 57 0.099 121,87 11954 - 0. 5300 一 1.308 1</w:t>
        <w:br/>
        <w:t>48.16 +32.27 0.148 116.97 11350 11274 0.4102 | 1. 2006 1. 193 2 号 e R</w:t>
        <w:br/>
        <w:t>41.94 96. 67 0. 203 101.76 11079 10989 0. 390 0. 6023 1.133 3</w:t>
        <w:br/>
        <w:t>Cage</w:t>
        <w:br/>
        <w:t>37.47 152. 03 0. 255 92.09 10927 10837 0.3991 | 0.5748 1.094 4</w:t>
        <w:br/>
        <w:t>36. 00 134.99 0. 263 87. 58 10892 10810 0.3906 | 0.5824 1.097 5</w:t>
        <w:br/>
        <w:t>33.25 196.5 0, 304 85. 38 10840 10751 0. 3892 | 0.5543 1,074 6</w:t>
        <w:br/>
        <w:t>33. 37 187. 28 0. 306 81.79 10813 10730 0. 3829 | 0. 54620 1.076 7</w:t>
        <w:br/>
        <w:t>31.57 160. 63 0. 303 75. 37 10768 10692 0. 3940 0. 566 1.076 8</w:t>
        <w:br/>
        <w:t>29.73 | 234.3 | 0.370 80.03 一 10692 | 0.3846 | 0.5422] (1.062) | 9</w:t>
        <w:br/>
        <w:t>29.71 224.35 0. 367 77.09 = 10677 0.3846 | 0. 53628 (1.063) 10</w:t>
        <w:br/>
        <w:t>30.83 | 231.3 | 0.367 77.88 一 10683 | 0.3776 | 0.526 | (1.061) | UL</w:t>
        <w:br/>
        <w:t>30.40 215. 63 0.359 72.96 ~~ 10652 0.3763 | 0.5271 (1.063) 12</w:t>
        <w:br/>
        <w:t>30. 86 226. 83 0. 358 75. 65 =一 10670 0.3898 | 0.5235 (1.063) 13</w:t>
        <w:br/>
        <w:t>27.00 267.1 0. 432 75. 61 = 10650 0. 3863 | 0.5365 (1.052) 14</w:t>
        <w:br/>
        <w:t>26.98 257. 22 0.421 73.16 — 10637 0, 3823 | 0.5317 (1.055) 15</w:t>
        <w:br/>
        <w:t>27.77 262. 10 0. 404 73.44 一 10643 0.3799 0.522 (1.055) 16</w:t>
        <w:br/>
        <w:t>28. 53 267. 49 0.416 73, 84 = 10649 | (0.395) | 0.5237 (1.057) 17</w:t>
        <w:br/>
        <w:t>27.37 | 247.35 | 0.416 69. 56 = 10616 | (0.400) | 0.5274) (1,048) | 18</w:t>
        <w:br/>
        <w:t>28.70 | 264.20 | 0.393 72. 49 一 10628 | 0.3959 | 0.52 - 19</w:t>
        <w:br/>
        <w:t>27.01 246. 64 0.418 70. 37 — 10625 0. 3892 | 0. 5343 (1.048) 20</w:t>
        <w:br/>
        <w:t>29.07 | 263.25 | 0.414 70.72 一 10626 | (0.400) | 0.513 | (1.061) | 21</w:t>
        <w:br/>
        <w:t>29.15 | 258.02 | 0.398 69.05 一 10620 | 0.3896 | 0.5093 | (1.055) | 22</w:t>
      </w:r>
    </w:p>
    <w:p>
      <w:r>
        <w:t>translation_method=source-is-chinese-or-mixed; char_count=1560</w:t>
      </w:r>
    </w:p>
    <w:p>
      <w:pPr>
        <w:pStyle w:val="Heading2"/>
      </w:pPr>
      <w:r>
        <w:t>炼油技术常用数据手册.pdf | page=60 | ocr</w:t>
      </w:r>
    </w:p>
    <w:p>
      <w:r>
        <w:t>一44 一 炼油技术常用数据手册</w:t>
        <w:br/>
        <w:t>运动黏度</w:t>
        <w:br/>
        <w:t>号 子质量 _ 密度 4 而 液体)/ | 习</w:t>
        <w:br/>
        <w:t xml:space="preserve"> % nt</w:t>
        <w:br/>
        <w:t>(mm?/s)</w:t>
        <w:br/>
        <w:t>HE Cs His</w:t>
        <w:br/>
        <w:t>23 | 正辛烷 114.232 | 125.675 | -56.764 | 0.70250 | 1.39743 | 0.6476 | 70.6</w:t>
        <w:br/>
        <w:t>24 | 2-H a R BEE 114.232 | 117.653 | -108.993 | 0.69790 | 1.39494 一 74</w:t>
        <w:br/>
        <w:t>25 | 3-甲基庚烷 114.232 | 118.932 | -120.547 | 0.70580 | 1.39848 一 72.2</w:t>
        <w:br/>
        <w:t>26 | 4-甲基庚烷 114.232 | 117.715 | -120.953 | 0.70461 | 1.39792 一 11.6</w:t>
        <w:br/>
        <w:t>27 | 3-乙基已烷 114.232 | 118.541 一 0.71356 | 1.40162 一 68.7</w:t>
        <w:br/>
        <w:t>28 | 2，2-二甲基已烷 114.232 | 106.842 | -121.18 | 0.69526 | 1.39349 一 78</w:t>
        <w:br/>
        <w:t>29 | 2, 3-二甲基已烷 114.232 | 115.612 一 0.71212 | 1.40113 一 70.6</w:t>
        <w:br/>
        <w:t>30 | 2，4-二甲基已烷 114.232 | 109. 432 一 0.70034 | 1.39534 一 73.4</w:t>
        <w:br/>
        <w:t>31 | 2，5-二甲基已烷 114.232 | 109. 106 | -91. 148 | 0.69352 | 1.39246 一 78.0</w:t>
        <w:br/>
        <w:t>32.| 3，3-二甲基已烷 114.232 | 111.973 | -126.10 | 0.70998 | 1.40009 一 72</w:t>
        <w:br/>
        <w:t>33 | 3，4-二甲基已烷 114,232 | 117.731 一 0.71921 | 1.40406 一 68.0</w:t>
        <w:br/>
        <w:t>34 | 2-甲基-3-乙基皮烷 114.232 | 115.655 | -114.952 | 0.71930 | 1. 40401 一 67.2</w:t>
        <w:br/>
        <w:t>35 | 2-甲基-3-乙基戊烷 114.232 | 118.266 | -90.842 | 0.72740 | 1.40775 一 65.9</w:t>
        <w:br/>
        <w:t>36 | 2，2，3-三甲基戊烷 114.232 | 109.845 | -112.26 | 0.71600 | 1.40295 一 70.8</w:t>
        <w:br/>
        <w:t>37 | 2，2，4 -三甲基戊烷(异辛烷) | 114.232 | 99.238 | -107.373 | 0.69191 | 1.39145 一 79.5</w:t>
        <w:br/>
        <w:t>38 | 2，3，3-三甲基戊烷 114.232 | 114.765 | -100.934 | 0.72617 | 1.40750 一 67.0</w:t>
        <w:br/>
        <w:t>39 | 2，3，4-三甲基戊烷 114.232 | 113.472 | -109, 197 | 0.71904 | 1.40422 — 68.3</w:t>
        <w:br/>
        <w:t>40 | 2，2，3，3-四甲基丁烷 114.232 | 106.47 | +100.69 一 一 一 一</w:t>
        <w:br/>
        <w:t>烷烃 Cy H2</w:t>
        <w:br/>
        <w:br/>
        <w:t>41 | EEK 128.259 | 150.818 | -53.489 | 0.71761 | 1.40542 | 0.8087 | 73.7</w:t>
        <w:br/>
        <w:t>42 | 2-甲基辛烷 128.259 | 143.28 | -80.37 | 0.7134 | 1.4031 一 71.5</w:t>
        <w:br/>
        <w:t>43 | 3-甲基辛烷 128.259 | 144.23 | -107.6 | 0.7205 | 1.4063 一 75.0</w:t>
        <w:br/>
        <w:t>44 | 4-甲基辛烷 128.259 | 142.44 | -113.2 | 0.7202 | 1.4062 一 74.5</w:t>
        <w:br/>
        <w:t>45 | 3-乙基庚烷 128,259 | 143.0 一 0.7265 | 1.4093 一 B</w:t>
        <w:br/>
        <w:t>46 | 4-乙基庚烷 128.259 | 141.2 一 0.7281 | 1.4096 一 68</w:t>
        <w:br/>
        <w:t>47 | 2，2-二甲基庚烷 128.259 | 132.70 | -112.99 | 0.7105 | 1.4016 一 79</w:t>
        <w:br/>
        <w:t>48 | 2，3-二甲基庚烷 128.259 | 140.5 一 0.7260 | 1.4085 一 73.2</w:t>
        <w:br/>
        <w:t>49 | 2, 4-二甲基庚烷 128. 259 | 132.90 一 0.7153 | 1.4034 一 B</w:t>
        <w:br/>
        <w:t>50 | 2，5-二甲基庚烷 128.259 | 136.0 一 0.7167 | 1.4038 一 78</w:t>
        <w:br/>
        <w:t>51 | 2，6-二甲基广烷 128.259 | 135.22 | -102.9 | 0.7089 | 1.4007 一 80.0</w:t>
        <w:br/>
        <w:t>52 | 3，3-二甲基庚烷 128. 259 | 137.02 = 0.7256 | 1.4088 一 74</w:t>
        <w:br/>
        <w:t>53 | 3，4-二甲基庚烷 128.259 | 140.6 一 0.7314 | 1.4111 一 70</w:t>
        <w:br/>
        <w:t>54 | 3，5-二甲基庚烷 128. 259 | 136.0 一 0.7225 | 1.4067 一 一</w:t>
        <w:br/>
        <w:t>55 | 4，4-二甲基庚烷 128. 259 135.2 一 0. 7256 1.4076 一 一</w:t>
      </w:r>
    </w:p>
    <w:p>
      <w:r>
        <w:t>translation_method=source-is-chinese-or-mixed; char_count=2180</w:t>
      </w:r>
    </w:p>
    <w:p>
      <w:pPr>
        <w:pStyle w:val="Heading2"/>
      </w:pPr>
      <w:r>
        <w:t>炼油技术常用数据手册.pdf | page=61 | ocr</w:t>
      </w:r>
    </w:p>
    <w:p>
      <w:r>
        <w:t>3 ，”纯烃和石油馏分的特性 — 45 —</w:t>
        <w:br/>
        <w:t>续表</w:t>
        <w:br/>
        <w:t>临界常数 Tt 低热值 比热容 are,</w:t>
        <w:br/>
        <w:br/>
        <w:t>2 (250, (25C ，定压)/ ? 序</w:t>
        <w:br/>
        <w:t>压力 paw] re Piao 于WE mean是| ESC Ne</w:t>
        <w:br/>
        <w:t>anc (keal/kg) 常压)</w:t>
        <w:br/>
        <w:br/>
        <w:t>24.54 295. 68 0. 492 72.01 10618 0.3852 | 0.5317 (1.046) 23</w:t>
        <w:br/>
        <w:t>24. 52 286. 49 0. 488 70.7 10607 0.3823 | 0.5264 (1. 044) 24</w:t>
        <w:br/>
        <w:t>25.13 | 290.52 | 0.464 70.9 10613 | (0.39) |0.5223] (1.045) | 25</w:t>
        <w:br/>
        <w:t>25.09 | 288.59 | 0.476 70.92 10614 | (0.39) | 0.5254] (1.045) | 26</w:t>
        <w:br/>
        <w:t>25.74 292. 34 0. 455 70. 33 10617 0. 3938 0.51 一 27</w:t>
        <w:br/>
        <w:t>24.96 | 276.72 | 0.478 67.5 10593 | 0.3842 | 0.518 | (1.036) | 28</w:t>
        <w:br/>
        <w:t>25.94 | 290.34 | 0.468 69. 48 10612 | 0.3925 | 0.52 = 29</w:t>
        <w:br/>
        <w:t>25.23 | 280.37 | 0.472 68.2 10603 | (0.38) | 0.53 | (1.050) | 30</w:t>
        <w:br/>
        <w:t>24.54 | 276.91 | 0.482 68.3 10596 | (0.38) | 0.5214) (1.050) | 31</w:t>
        <w:br/>
        <w:t>26.19 | 288.87 | 0.443 68.0 10602 | (0.39) 0.5160) (1.042) | 32</w:t>
        <w:br/>
        <w:t>26.57 | 295.70 | 0.466 69.63 10614 | (0.3895) | 0.51 = 33</w:t>
        <w:br/>
        <w:t>26.65 | 293.94 | 0.443 68.98 10619 | 0.3898 | 0.51 | (1.048) | 34</w:t>
        <w:br/>
        <w:t>27.71 | 303.43 | 0.455 68.62 10612 | (0.3886) | 0.50 | (1.044) | 35</w:t>
        <w:br/>
        <w:t>26. 94 290. 35 0. 436 67.0 10603 (0. 40) 0.51 (1, 045) 36</w:t>
        <w:br/>
        <w:t>25.34 | 270.81 | 0.468 64.88 10599 | 0.3834 | 0.4992] (1.046) | 37</w:t>
        <w:br/>
        <w:t>27.83 | 300.41 | 0.455 61.7 106I0 | (0.39) |o5l38| (1.046) | 38</w:t>
        <w:br/>
        <w:t>26.94 | 293.26 | 0.461 61.27 10607 | 0.3985 | 0.5199] (1.050) | 39</w:t>
        <w:br/>
        <w:t>28.3 294.8 0. 461 65.7 —_ 0. 4030 = (1.050) 40</w:t>
        <w:br/>
        <w:t>22.6 | 321.49 | 0. S48 68. 80 10594 | 0.3843 | 0.5300] (1.04) | a1</w:t>
        <w:br/>
        <w:t>22.6 | 313.6 | 0.s41 68.3 10583 | (0.40) | 0.527] (1.040) | a2</w:t>
        <w:br/>
        <w:t>23.1 317.0 0. 529 68.5 10587 (0. 40) 0. 520 (1.045) 43</w:t>
        <w:br/>
        <w:t>23.1 314.5 0.523 68.2 10588 (0. 40) 0.52 (1.045) 44</w:t>
        <w:br/>
        <w:t>23.7 | 30.4 | ost 68.5 10592 | (0.39) | 051 | (1.043) | 45</w:t>
        <w:br/>
        <w:t>23.6 | 314.8 | 0.505 68.3 woss2 | — | 051 = 46</w:t>
        <w:br/>
        <w:t>22.9 | 304.6 | 0.526 68.4 10569 | (0.40) | 0.516 | (1.038) | 47</w:t>
        <w:br/>
        <w:t>23.7 | 3165 | 0515 61.3 10584 | 一 | ost =] 48</w:t>
        <w:br/>
        <w:t>23.1 | 303.7 | 0.517 65.9 ws | 一 | 0.32 一 49</w:t>
        <w:br/>
        <w:t>23.2 | 308.0 | 0.522 66.4 ws77| 一 | as2 = 50</w:t>
        <w:br/>
        <w:t>22.7 | 304.8 | 0.535 66.2 10573 | (0.39) | 0.53 | (1.082) | 51</w:t>
        <w:br/>
        <w:t>24.0 | 315.4 | 0.506 65.8 1057 | 一 | 0.513 = 32</w:t>
        <w:br/>
        <w:t>24.3 | 318.5 | 0.503 67.8 10588 | — | 0.51 = 33</w:t>
        <w:br/>
        <w:t>23.7 | 310.1 | 0.510 66.4 1oss1 | — | om = 34</w:t>
        <w:br/>
        <w:t>24.0 | 312.3 | 0.501 65.9 1058 | 一 | 0.51 一 5</w:t>
      </w:r>
    </w:p>
    <w:p>
      <w:r>
        <w:t>translation_method=source-is-chinese-or-mixed; char_count=2034</w:t>
      </w:r>
    </w:p>
    <w:p>
      <w:pPr>
        <w:pStyle w:val="Heading2"/>
      </w:pPr>
      <w:r>
        <w:t>炼油技术常用数据手册.pdf | page=62 | ocr</w:t>
      </w:r>
    </w:p>
    <w:p>
      <w:r>
        <w:t>一 46一 KARA AGES</w:t>
        <w:br/>
        <w:t>eee tg</w:t>
        <w:br/>
        <w:t>名 称 【常压下)/|(常压下)/ (液体)</w:t>
        <w:br/>
        <w:t>号 子质量 密度 d P 本 液体)/ |e</w:t>
        <w:br/>
        <w:t>c c 1% 2</w:t>
        <w:br/>
        <w:t>(mm?/s)</w:t>
        <w:br/>
        <w:br/>
        <w:t>56 | 2-甲基-3-乙基已烷 128.259 | 138.0 一 0.7335 | 0.4120 一 一</w:t>
        <w:br/>
        <w:br/>
        <w:t>57 | 2-甲基-4-乙基已烷 128.259 | 133.8 一 0.7235 | 1.4068 一 二</w:t>
        <w:br/>
        <w:br/>
        <w:t>58 | 3-甲基-3-乙基已烷 128.259 | 140.6 一 0.7411 | 1.4140 一 一</w:t>
        <w:br/>
        <w:br/>
        <w:t>59 | 3-甲基-4-乙基已烷 128.259 | 140.4 一 0.7400 | 1.4149 一 一</w:t>
        <w:br/>
        <w:br/>
        <w:t>60 | 2，2，3-三甲基已烷 128. 259 | 133.61 一 0.7295 | 1.4105 一 72</w:t>
        <w:br/>
        <w:br/>
        <w:t>61| 2，2，4-三甲基已烷 128.259 | 126.55 | -120.0 | 0.7156 | 1.4033 一 78</w:t>
        <w:br/>
        <w:br/>
        <w:t>62 | 2，2，5-三甲基乙烷 128. 259 | 124,093 | -105.763 | 0.70719 | 1.39972 一 82.7</w:t>
        <w:br/>
        <w:t>63 | 2，3，3-三甲基已烷 128.259 | 137.69 | -116.794 | 0.7375 | 1.4141 一 一</w:t>
        <w:br/>
        <w:br/>
        <w:t>64) 2，3，4-三甲基已烷 128.259 | 139.06 一 0.7392 | 1.4144 一 一</w:t>
        <w:br/>
        <w:br/>
        <w:t>65 | 2，3，5-三甲基已烷 128.259 | 131.35 | -127.8 | 0.7219 | 1.4061 一 76</w:t>
        <w:br/>
        <w:br/>
        <w:t>66 | 2，4，4-三甲基已烷 128. 259 | 130.660 | -113.370 | 0.72379 | 1.40745 一 一</w:t>
        <w:br/>
        <w:br/>
        <w:t>67 | 3，3，4-三甲基已烷 128.259 | 140.48 | -101.18 | 0.7454 | 1.4178 一 一</w:t>
        <w:br/>
        <w:br/>
        <w:t>68 | 3，3-二乙基戊烷 128. 259 | 146. 186 | -33.090 | 0.75357 | 1.42051 一 65</w:t>
        <w:br/>
        <w:br/>
        <w:t>69 | 2，2-二甲基-3-乙基成烷 128.259 | 133.84 | -99.468 | 0.7348 | 1.4123 一 一</w:t>
        <w:br/>
        <w:br/>
        <w:t>70 | 2, 3-二甲基-3-乙基戊烷 128.259 | 144.7 一 0.7548 | 1.4221 一 66</w:t>
        <w:br/>
        <w:br/>
        <w:t>TL | 2，4-二甲基-3-乙基友烷 128.259 | 136.70 | -122.70 | 0.7379 | 1.4137 一 一</w:t>
        <w:br/>
        <w:br/>
        <w:t>72 | 2, 2, 3, 3-DURI ARE 128.259 | 140.292 | -9.89 | 0.75664 | 1.42360 一 68</w:t>
        <w:br/>
        <w:br/>
        <w:t>73 | 2，2，3，4-四甲基戊烷 128.259 | 133.029 | -121.09 | 0.73893 | 1.41472 一 一</w:t>
        <w:br/>
        <w:br/>
        <w:t>14 | 2，2，4，4-四甲基戊烷 128,259 | 122.292 | -66.20 | 0.71945 | 1.40694 一 T5</w:t>
        <w:br/>
        <w:br/>
        <w:t>75 | 2，3，3，4-四甲基成烷 128.259 | 141.567 | -102. 103 | 0.75471 | 1.42222 一 一</w:t>
        <w:br/>
        <w:br/>
        <w:t>RE CHa</w:t>
        <w:br/>
        <w:br/>
        <w:t>76 | i ERKE 142.286 | 174. 154 | -29.643 | 0.73003 | 1.41189 | 1.004 | 77.0</w:t>
        <w:br/>
        <w:t>77 | 2-甲基于烷 142.286 | 167.03 | -74.62 | 0.7264 | 1.4100 一 80.3</w:t>
        <w:br/>
        <w:t>78 | 3-甲基于烷 142.286 | 167.8 | -84.77 | 0.7334 | 1.4125 一 78.25</w:t>
        <w:br/>
        <w:t>79 | 4-甲基于烷 142.286 | 165.7 | -98.7 | 0.7322 | 1.4118 一 78.3</w:t>
        <w:br/>
        <w:t>80 | 5-甲基于烷 142.286 | 165.1 | -87.67 | 0.7326 | 1.4122 一 72.9</w:t>
        <w:br/>
        <w:t>81 | 3-乙基辛烷 142.286 | 166.5 一 0.7399 | 1.4156 一 75</w:t>
        <w:br/>
        <w:br/>
        <w:t>82 | 4-乙基辛烷 142. 286 | 163.67 一 0.7381 | 1.4151 一 一</w:t>
        <w:br/>
        <w:br/>
        <w:t>83 | 2，7-二甲基辛烷 142.286 | 159.89 -54.0 0.7242 1. 4086 一 79.0</w:t>
        <w:br/>
        <w:t>84 | 2，2，6-三甲基广烷 142.286 | 148.95 | -105.0 | 0.7238 | 1.4078 一 81</w:t>
        <w:br/>
        <w:br/>
        <w:t>85 | 2, 2, 3, 3-M Eb 142,286 | 160.34 | -53.97 | 0.76444 | 1.42818 一 一</w:t>
        <w:br/>
        <w:br/>
        <w:t>86 | 2，2，5，5-四甲基已烷 142.286 | 137.47 | -12.59 | 0.71873 | 1.40550 一 83</w:t>
        <w:br/>
        <w:br/>
        <w:t>87 | 2，4-二甲基-3-异丙基成烷 ”| 142.286 | 157.06 | -81.67 | 0.75828 | 1.42463 一 一</w:t>
        <w:br/>
        <w:br/>
        <w:t>88 | 2, 2, 3, 3, 4-H | 142.286 | 166.08 | -36.43 | 0.78007 | 1.43606 一 一</w:t>
        <w:br/>
        <w:br/>
        <w:t>89 | 2, 2,3, 4，4-五甲基成烷 ”| 142.286 | 159.31 | -38.73 | 0.76701 | 1.43069 一 一</w:t>
      </w:r>
    </w:p>
    <w:p>
      <w:r>
        <w:t>translation_method=source-is-chinese-or-mixed; char_count=2339</w:t>
      </w:r>
    </w:p>
    <w:p>
      <w:pPr>
        <w:pStyle w:val="Heading2"/>
      </w:pPr>
      <w:r>
        <w:t>炼油技术常用数据手册.pdf | page=63 | ocr</w:t>
      </w:r>
    </w:p>
    <w:p>
      <w:r>
        <w:t>3 纯烃和石油馏分的特性 一47 一</w:t>
        <w:br/>
        <w:t>续表</w:t>
        <w:br/>
        <w:t>ARK e R we an 6/6</w:t>
        <w:br/>
        <w:t>eee (25, 2 (25%, SEFE)/ ee 序</w:t>
        <w:br/>
        <w:t>压力 Faw |e | ce FE)/(keal/kg) | [keal/(ke «J | 《0565 |号</w:t>
        <w:br/>
        <w:t>湿度/ (keal/kg) WE)</w:t>
        <w:br/>
        <w:t>24.2 315.1 0. 497 67.1 = 10588, — 0.51 一 56</w:t>
        <w:br/>
        <w:t>a7 307.0 0, 504 66.4 一 10582 — 0.52 _ 57</w:t>
        <w:br/>
        <w:t>25.2 324.4 0. 487 66.6 一 10588 一 0.50 = 58</w:t>
        <w:br/>
        <w:t>24.8 320.7 0. 490 67.8 = 10592 = 0.50 = 59</w:t>
        <w:br/>
        <w:t>24.6 | 314.9 | 0,498 64.8 一 10579 | — 0.51 一 60</w:t>
        <w:br/>
        <w:t>23.5 | 300.5 | 0.507 63.4 一 10579 | (0.39) | 0.52 Lo |6L ~</w:t>
        <w:br/>
        <w:t>23.0 294.9 0.519 62.9 一 10559 (0, 39) 0.53 1.045 62 ca i 3 :</w:t>
        <w:br/>
        <w:t>25.2 323.0 0.491 65.2 一 10582 | (0.39) | 0.51 1.04 63 Pe ihe</w:t>
        <w:br/>
        <w:t>24.9 321.4 0.494 66.5 = 10584 = 0.51 = 64 ’</w:t>
        <w:br/>
        <w:t>23.7 306. 1 0. 509 64.9 = 10576 (0. 38) 0.52 1.040 65</w:t>
        <w:br/>
        <w:t>24.0 | 308.5 | 0.500 63.9 一 10584 | (0.39) | 0.52 1037 | 66</w:t>
        <w:br/>
        <w:t>25.9 329.2 0. 484 65.5 — 10589 (0. 39) 0.50 1.04 67</w:t>
        <w:br/>
        <w:t>26.4 336.9 0. 473 67.1 一 10593 (0, 38) 0.49 1,040 68</w:t>
        <w:br/>
        <w:t>25.2 | 317.4 | 0.486 64.9 一 10598 | (0.39) | 0.51 1.044 | 69</w:t>
        <w:br/>
        <w:t>26.5 333.7 0.477 65.8 — 10594 - 0.49 = 70</w:t>
        <w:br/>
        <w:t>24.9 | 318.1 | 0,489 66.0 一 10603 | (0.38) | 0.51 1.04 7</w:t>
        <w:br/>
        <w:t>27.0 337.7 0.478 65.7 — 10587 (0. 40) 0.49 1.044 72</w:t>
        <w:br/>
        <w:t>25.3. | 319.0 | 0,490 63.9 一 10588 | (0.39) | 0.51 1.044 | 73</w:t>
        <w:br/>
        <w:t>23.3 | 298.2 | 0.504 61.2 = 10584 | (0.40) | 0.52 1040 | 74</w:t>
        <w:br/>
        <w:t>26.6 335.9 0. 481 65.1 = 10588 (0.39) 0.49 1.044 75</w:t>
        <w:br/>
        <w:t>20.7 344.5, 0. 603 65. 98 i 10573 0. 3831 0. 5283 1.034 16</w:t>
        <w:br/>
        <w:t>20.7 337.2 0.596 65.9 &gt; 10564 (0.41) 0. 524 1.033 77</w:t>
        <w:br/>
        <w:t>211 340.4 | 0,582 65.7 = 10567 | (0.41) | 0,520 1.036 | 78</w:t>
        <w:br/>
        <w:t>21.1 337.4 0.575 65.2 = 10568 (0.41) 0. 526 1.036 79</w:t>
        <w:br/>
        <w:t>21.1 336.6 | 0.573 65.0 一 10568 | (0.41) | 0.522 1.036 | 80</w:t>
        <w:br/>
        <w:t>21.6 | 340.6 | 0.561 65.0 一 10565 一 0.51 = 81</w:t>
        <w:br/>
        <w:t>2.5 | 3366 | 0,552 64.3 一 10573 | ”一 0.51 一 82</w:t>
        <w:br/>
        <w:t>20.7 | 329.9 | 0.590 64.2 = 10555 | (0.40) | 0.517 1.032 83</w:t>
        <w:br/>
        <w:t>21.0 320.3 0.573 61.7 el 10540 (0. 38) 0.53 1,040 84</w:t>
        <w:br/>
        <w:t>24.3 355.1 0.518 61.1 1 10570 —s 0.49 = 85</w:t>
        <w:br/>
        <w:t>a2 309.8 0.557 5:3 _ 10525 = 0.53 = 86</w:t>
        <w:br/>
        <w:t>23.1 341.4 0.521 61.1 = 10563 = 0.50 = 87</w:t>
        <w:br/>
        <w:t>25.5 370.8 0. 508 61.1 = 10591 a 0.48 al 88</w:t>
        <w:br/>
        <w:t>23.7 354.2 0.521 59.3 Leal 10586, im 0.49 oe 89</w:t>
      </w:r>
    </w:p>
    <w:p>
      <w:r>
        <w:t>translation_method=source-is-chinese-or-mixed; char_count=1896</w:t>
      </w:r>
    </w:p>
    <w:p>
      <w:pPr>
        <w:pStyle w:val="Heading2"/>
      </w:pPr>
      <w:r>
        <w:t>炼油技术常用数据手册.pdf | page=64 | ocr</w:t>
      </w:r>
    </w:p>
    <w:p>
      <w:r>
        <w:t>一 48 一 炼油技术常用数据手册</w:t>
        <w:br/>
        <w:t>3.2.2 环烷烃</w:t>
        <w:br/>
        <w:t>_ 运动黏度</w:t>
        <w:br/>
        <w:t xml:space="preserve"> 加</w:t>
        <w:br/>
        <w:t>g 子质量 wea? | | m R | 屏</w:t>
        <w:br/>
        <w:t>c c ns</w:t>
        <w:br/>
        <w:t>(mm?/s)</w:t>
        <w:br/>
        <w:t>RAIMA C,-C,</w:t>
        <w:br/>
        <w:t>1 | 环丙烷(CHe) 41.081 | -32.80 | -127.42 一 一 一 一</w:t>
        <w:br/>
        <w:t>2 | 甲基环丙烷(C4Hs) 56.108 | +0.73 | -177.3 一 一 一 一</w:t>
        <w:br/>
        <w:t>烷基环丙烷 CH</w:t>
        <w:br/>
        <w:t>3 | 乙基环丙烷 35.92 | -149.230 | 0.6840 | 1.3786 一 一</w:t>
        <w:br/>
        <w:t>4 | 1，!-二甲基环丙烷 70.135 | 20.62 | -108.9 | 0.6604 | 1.3669 一 一 |</w:t>
        <w:br/>
        <w:t>pis 5 | 1，顺-2-二甲基环丙烷 70.135 | 37.02 | -140.883| 0.6939 | 1.3829 一 一</w:t>
        <w:br/>
        <w:t>6 | 1，反-2-二甲基环丙烷 70.135 | 28.20 | -149.58 | 0.6698 | 1.3713 一 一</w:t>
        <w:br/>
        <w:t>REIKI CH,</w:t>
        <w:br/>
        <w:t>7 | 正两基环丙烷 84.162 | 69.14 一 0.7112 | 1.3930 一 一</w:t>
        <w:br/>
        <w:t>8 | 异丙基环丙烷 84.162 | 58.31 | -112.92 | 0.6986 | 1.3865 一 一</w:t>
        <w:br/>
        <w:t>9 | 1-甲基-1-乙基环丙烷 84.162 | 56.76 | -130.2 | 0.7018 | 1.3887 一 一</w:t>
        <w:br/>
        <w:t>10 | 1-甲基-顺-2-乙基环丙烷 | 84.162 | 67.00 一 0.7146 | 1.3953 一 一</w:t>
        <w:br/>
        <w:t>11 | 1-甲基-反~2-乙基环丙烷 | 84.162 | 58.65 一 0.6935 | 1.3846 一 一</w:t>
        <w:br/>
        <w:t>12 | 1，1，2-三甲基环丙烷 84.162 | 52.43 | -138.192| 0.6947 | 1.3864 一 一</w:t>
        <w:br/>
        <w:t>13 | 1，顺-2，顺-3-三甲基环丙烷 | 84. 162 66 一 0.7180 | 1.3970 一 一</w:t>
        <w:br/>
        <w:t>14 | 1，顺-2，反-3-三甲基环丙烷 | 84. 161 59.7 一 0.6979 | 1.3873 一 一</w:t>
        <w:br/>
        <w:t>WERT C.-C,</w:t>
        <w:br/>
        <w:t>15 | HT #E(C,Hs) 56.108 | 12.51 | -90.70 | 0.6943 | 1.365 = 一</w:t>
        <w:br/>
        <w:t>16 | 甲基环丁烷(Cs Hio) 70. 135 36.3 一 0. 6930 1. 3836 一 一</w:t>
        <w:br/>
        <w:t>烷基环丁烷 CH,</w:t>
        <w:br/>
        <w:t>17 | 乙基环丁烷 84.162 | 70.59 | -142.762| 0.7279 | 1.4020 一 38.7</w:t>
        <w:br/>
        <w:t>18 | 1，1-二甲基环丁烷 84. 162 56 一 0.713 1.396 一 一</w:t>
        <w:br/>
        <w:t>19 | 1，顺-2-二甲基环丁烷 84, 162 68 一 0.736 1.404 一 一</w:t>
        <w:br/>
        <w:t>20 | 1，反-2-二甲基环丁烷 84. 162 60 一 0.713 1.395 一 一</w:t>
        <w:br/>
        <w:t>21 | 1，顺-3-二甲基环丁烷 84.162 | 60.5 一 0.7106 | 1.3933 一 一</w:t>
        <w:br/>
        <w:t>22 | 1,反-3-二甲基环丁烷 84. 162 57.5 一 0.7016 | 1.3896 一 一</w:t>
        <w:br/>
        <w:t>烷基环戊烷 Cs~ Ce</w:t>
        <w:br/>
        <w:t>23 | 环成烷(Cs Hio) 70.135 | 49.252 | -93.839 | 0.74536 | 1.40645 | 0.499 | 16.8</w:t>
        <w:br/>
        <w:t>24 | 甲基环友烷(Ce Hia) 84.162 | 71.804 | -142.469 | 0.74862 | 1.40970 | 0.565 | 33.0</w:t>
        <w:br/>
        <w:t>烷基环戊烷 C7Hu</w:t>
        <w:br/>
        <w:t>25 | 乙基环友烷 98. 189 | 103.467 | -138.458 | 0.76645 | 1.41981 | 0.619 | 36.7</w:t>
      </w:r>
    </w:p>
    <w:p>
      <w:r>
        <w:t>translation_method=source-is-chinese-or-mixed; char_count=1615</w:t>
      </w:r>
    </w:p>
    <w:p>
      <w:pPr>
        <w:pStyle w:val="Heading2"/>
      </w:pPr>
      <w:r>
        <w:t>炼油技术常用数据手册.pdf | page=65 | ocr</w:t>
      </w:r>
    </w:p>
    <w:p>
      <w:r>
        <w:t>3 纯烃和石油馏分的特性 一 49 一</w:t>
        <w:br/>
        <w:t>低热值 比热容</w:t>
        <w:br/>
        <w:t>临界常数 C</w:t>
        <w:br/>
        <w:t>sci (25%, (25%, IR)/ WE |新</w:t>
        <w:br/>
        <w:br/>
        <w:t>二 tees [CE NMRE A 压)v(kealnke) | [keayug:)] | 《0565C |号</w:t>
        <w:br/>
        <w:t>i 湿度/ (keal/kg) 常压)</w:t>
        <w:br/>
        <w:br/>
        <w:t>542 | 12466 | 0.17 ha rites en a es 1</w:t>
        <w:br/>
        <w:t>= 一 二 = Eo 二 jeu [hs = ,</w:t>
        <w:br/>
        <w:t>al = 上上 = ee ee = 3</w:t>
        <w:br/>
        <w:t>so 一 一 一 一 = 一 _ = 4</w:t>
        <w:br/>
        <w:t>上 2 = 三 一一-33 |和 = 5</w:t>
        <w:br/>
        <w:t>一 = 一 一 一 — 一 = 6</w:t>
        <w:br/>
        <w:t>a5 一 =e 一 一 = ga 出 7</w:t>
        <w:br/>
        <w:t>= 一 一 = 一小一 a 一 一 8</w:t>
        <w:br/>
        <w:t>= 一 二 = = fe 一 = = 9</w:t>
        <w:br/>
        <w:t>二 — 一 — j- al 由 a 10</w:t>
        <w:br/>
        <w:t>= = 一 一 -|]- 一 | - 一 ul</w:t>
        <w:br/>
        <w:t>一 = = = = | = |= = 12</w:t>
        <w:br/>
        <w:t>= = 一 一 —- |- —~ |- 到 13</w:t>
        <w:br/>
        <w:t>= = = 二 = = = 一 = 14</w:t>
        <w:br/>
        <w:br/>
        <w:t>42 | 1868 | 0.21 103 10938 | 10839 | 一 | 0.425 一 15</w:t>
        <w:br/>
        <w:t>= 一 = = ae = — | oa = 16</w:t>
        <w:br/>
        <w:t>= 一 = 一 = —~ | 一 一 工 17</w:t>
        <w:br/>
        <w:t>= 一 二 一 = jew f a = = 18</w:t>
        <w:br/>
        <w:t>= 三 — 一 — | -= = 一 9</w:t>
        <w:br/>
        <w:t>= = 二 一 = | = 一 一 = 20</w:t>
        <w:br/>
        <w:t>= 二 一 一 一 有 —~ |- 地 21</w:t>
        <w:br/>
        <w:t>= — = = = 一 一 一 一 2</w:t>
        <w:br/>
        <w:br/>
        <w:t>44.49 238. 60 0. 260 93.03 10563 10465 0. 2678 0. 4323 1.117 23</w:t>
        <w:br/>
        <w:br/>
        <w:t>37.35 | 250.64 | 0.319 82.18 — | 10434 | 0.2966 |0.4507} 1.085 | 24</w:t>
        <w:br/>
        <w:br/>
        <w:t>33. 53 296. 37 0.375 78. 58 — 10427 0. 3045 0. 4530 1.069 25 Ce</w:t>
      </w:r>
    </w:p>
    <w:p>
      <w:r>
        <w:t>translation_method=source-is-chinese-or-mixed; char_count=870</w:t>
      </w:r>
    </w:p>
    <w:p>
      <w:pPr>
        <w:pStyle w:val="Heading2"/>
      </w:pPr>
      <w:r>
        <w:t>炼油技术常用数据手册.pdf | page=66 | ocr</w:t>
      </w:r>
    </w:p>
    <w:p>
      <w:r>
        <w:t>一 50 一 炼油技术常用数据手册</w:t>
        <w:br/>
        <w:t>运动黏度</w:t>
        <w:br/>
        <w:t>序 相对分 iat i 液体相对 (37.8% | titi</w:t>
        <w:br/>
        <w:t>名 称 (常压下)/|(常压下)/ op | 〈液体) aa</w:t>
        <w:br/>
        <w:t>3 子质量 密度 dt 本 液体)/ c</w:t>
        <w:br/>
        <w:t>be c ni</w:t>
        <w:br/>
        <w:t>(mm?/s)</w:t>
        <w:br/>
        <w:t>26 | 1，1-二甲基环成烷 98.189 | 87.482 | -69.761 | 0.75446 | 1.41356 一 45</w:t>
        <w:br/>
        <w:t>27 | 1，顺-2-二甲基环戊烷 98. 189 | 99.532 | -53.893 | 0.77260 | 1.42217 一 39.9</w:t>
        <w:br/>
        <w:t>28 | 1，反-2-二甲基环戊烷 98. 189 | 91.866 | -117.57 | 0.75142 | 1.41200 一 46.7</w:t>
        <w:br/>
        <w:t>29 | 1，顺-3-二甲基环戊烷 98. 189 | 90.770 | -133.711 | 0.74477 | 1.40894 一 一</w:t>
        <w:br/>
        <w:t>30 | 1，反-3-二甲基环成烷 98. 189 | 91.722 | -133.984 | 0.74878 | 1.41074 一 49.9</w:t>
        <w:br/>
        <w:t>RHR Co H,</w:t>
        <w:br/>
        <w:t>31 | TEPER Reb: 112.216 | 130.961 | -117.334 | 0.77631 | 1.42626 | 0.724 | 44.5</w:t>
        <w:br/>
        <w:t>32 | SEM b E 112.216 | 126.429 | -111.364 | 0.77651 | 1.42582 一 一</w:t>
        <w:br/>
        <w:t>33 | 1-甲基-1-乙基环成烷 112.216 | 121,529 | -143.814 | 0.78091 | 1.42718 一 一</w:t>
        <w:br/>
        <w:t>34 | 1-甲基-顺-2-乙基环成烷 112.216 | 128.061 | -105.93 | 0.78520 | 1.42933 一 47.5</w:t>
        <w:br/>
        <w:t>35 | 1-甲基-反-2-乙基环成烷 112.216 | 121.2 | -150.0 | 0.7690 | 1.4219 一 52.2</w:t>
        <w:br/>
        <w:t>36 | 上-甲基-顺-3-乙基环戊烷 112.216 | 121.1 一 0.767 1.419 一 一</w:t>
        <w:br/>
        <w:t>37 | 1-甲基-反-3-乙基环成烷 112.216 | 121.1 一 0.767 1.419 一 一</w:t>
        <w:br/>
        <w:t>38 | 1，1，2-三甲基环成迷 112.216 | 113.734 | -21.63 | 0.77250 | 1.42298 一 一</w:t>
        <w:br/>
        <w:t>39 | 1，1，3-三甲基环戊烷 112.216 | 104.895 | -142.45 | 0.74823 | 1.41119 一 一</w:t>
        <w:br/>
        <w:t>1，顺-2，顺-3-三甲基环</w:t>
        <w:br/>
        <w:t>40 112.216 | 123.0 | -116.423 | 0.7792 | 1.4262 一 41.0</w:t>
        <w:br/>
        <w:t>戊烷</w:t>
        <w:br/>
        <w:t>1,，顺-2，反-3-三甲基环</w:t>
        <w:br/>
        <w:t>41 112.216 | 117.5 -112 | 0.7704 | 14218 一 41.0</w:t>
        <w:br/>
        <w:t>戊烷</w:t>
        <w:br/>
        <w:t>1，反-2，顺-3-三甲基环</w:t>
        <w:br/>
        <w:t>42 112.216 | 110.41 | -112.694| 0.7535 | 1.4138 一 41.0</w:t>
        <w:br/>
        <w:t>成烷</w:t>
        <w:br/>
        <w:t>1，顺-2，顺-4-三甲基环</w:t>
        <w:br/>
        <w:t>43 112.216 | 116.76 | -132.33 | 0.762 | 1.4186 一 一</w:t>
        <w:br/>
        <w:t>戊烷</w:t>
        <w:br/>
        <w:t>1，顺-2，反-4-三甲基环</w:t>
        <w:br/>
        <w:t>44 112.216 | 116.737 | -132.56 | 0.76343 | 1.41855 一 一</w:t>
        <w:br/>
        <w:t>Nabe</w:t>
        <w:br/>
        <w:t>1，反-2，顺-4-三甲基环</w:t>
        <w:br/>
        <w:t>45 112.216 | 109.293 | -130.79 | 0.74725 | 1.41060 一 一</w:t>
        <w:br/>
        <w:t>戊烷</w:t>
        <w:br/>
        <w:t>REAR CH,</w:t>
        <w:br/>
        <w:t>46 | 正丁基环成烷 116. 143 | 156.62 | -107.970| 0.7846 | 1.4316 | 0.908 | 48.7</w:t>
        <w:br/>
        <w:t>47 | 异丁基环成烷 126.243 | 147.97 | -115.217 | 0.7809 | 1.4298 一 一</w:t>
        <w:br/>
        <w:t>48 | HET SERRE 126.243 | 154.37 一 0.7945 | 1.4357 一 一</w:t>
        <w:br/>
        <w:t>49 | LT ERE 126.243 | 144.87 -95.8 | 0.7910 | 1.4338 一 一</w:t>
        <w:br/>
        <w:t>50 | 1-甲基-1-正两基环戊烷 126. 243 146 一 0.799 1.437 一 一</w:t>
      </w:r>
    </w:p>
    <w:p>
      <w:r>
        <w:t>translation_method=source-is-chinese-or-mixed; char_count=1829</w:t>
      </w:r>
    </w:p>
    <w:p>
      <w:pPr>
        <w:pStyle w:val="Heading2"/>
      </w:pPr>
      <w:r>
        <w:t>炼油技术常用数据手册.pdf | page=67 | ocr</w:t>
      </w:r>
    </w:p>
    <w:p>
      <w:r>
        <w:t>3 EMA MAD RE — 51 一</w:t>
        <w:br/>
        <w:t>BER</w:t>
        <w:br/>
        <w:t>低热值 比热容</w:t>
        <w:br/>
        <w:t>临界常数 6,76</w:t>
        <w:br/>
        <w:t>aii (as, | (25%, s IK)/ ON ae</w:t>
        <w:br/>
        <w:br/>
        <w:t>— ey CERBEEY/) 压)7(keayke) | Cheal/(ke-C)] | SSC |号</w:t>
        <w:br/>
        <w:br/>
        <w:t>二 | 温度/避 (keal/kg) 常压)</w:t>
        <w:br/>
        <w:t>sro | Mn aac a [a</w:t>
        <w:br/>
        <w:br/>
        <w:t>35 274 0. 36 73.73 10406 0.3084 | 0.4546 1.069 26</w:t>
        <w:br/>
        <w:br/>
        <w:t>34 292 0. 37 77.16 10423 0. 3084 | 0.4595 1. 068 27</w:t>
        <w:br/>
        <w:br/>
        <w:t>34 280 0. 36 75.12 10408 0. 3087 0. 450 1. 068 28</w:t>
        <w:br/>
        <w:br/>
        <w:t>34 278 0. 36 74. 68 10411 0.3087 | 0. 4587 1. 068 29</w:t>
        <w:br/>
        <w:br/>
        <w:t>34 280 0. 36 74.97 10416 0.3087 | (0.46) 1. 068 30</w:t>
        <w:br/>
        <w:t>29. 60 330 0. 425 72. 64 10422 0.3138 | 0.4606 1.058 31 att</w:t>
        <w:br/>
        <w:t>29. 60 328 0.422 72.6 【10425)| (0.32) (0.42) (1.06) 32</w:t>
        <w:br/>
        <w:t>29, 50 319 0, 422 71.7 (10417)| (0.35) | (0.47) (1.06) 33</w:t>
        <w:br/>
        <w:t>29.50 323 0.421 73.5 (10410)| (0.32) | (0.42) | (106) 34</w:t>
        <w:br/>
        <w:t>29. 00 315 0.421 71.9 (10416)} (0.32) | (0.42) (1.06) 35</w:t>
        <w:br/>
        <w:t>29. 00 314 0.421 72.0 (10408)| (0.32) | (0.42) (1. 06) 36</w:t>
        <w:br/>
        <w:t>28. 60 314 0.421 7.7 (10416)| (0.32) | (0.42) (1.06) 37</w:t>
        <w:br/>
        <w:t>29. 00 306. 4 0.417 69.4 (10392)} (0.33) | (0.45) (1.06) 38</w:t>
        <w:br/>
        <w:t>27.90. 296.4 0.417 67.5 (10396)} (0.33) (0.45) (1.06) 39</w:t>
        <w:br/>
        <w:t>29. 00 313 0.416 n T (10403)| (0.32) |(0.43)| (1.06) |40</w:t>
        <w:br/>
        <w:t>28. 60 307 0.416 70.6 (10387) } (0. 32) (0.43) (1.06) 41</w:t>
        <w:br/>
        <w:t>27.90 299 0.416 68.8 《10390)| (0.32) (0.43) (1.06) 42</w:t>
        <w:br/>
        <w:t>28.50 307 0.416 70.4 (10387)} (0.32) | (0.43) (1.06) 43</w:t>
        <w:br/>
        <w:t>28.40 306 0.416 70.4 (10387) | (0. 32) (0. 43) (1.06) 44</w:t>
        <w:br/>
        <w:t>27.75 298 0.416 69.0 (10388)| (0.32) | (0.43) (1.06) 45</w:t>
        <w:br/>
        <w:t>26.90 358 0. 482 68.8 10420 0.3209 | 0.4645 1.049 46</w:t>
        <w:br/>
        <w:t>27.00 352.5 0.478 (65.6) (10391)| (0.32) (0.41) (1.05) 47</w:t>
        <w:br/>
        <w:t>27.00 360. 6 0.478 (66.1) (10388)| (0.32) | (0.41) (1.05) 48</w:t>
        <w:br/>
        <w:t>27.40 349 0.474 (65.5) (10373)| (0.33) |(0.42)} (105) | 49</w:t>
        <w:br/>
        <w:br/>
        <w:t>一 = a 一 一 一 二 = 50</w:t>
      </w:r>
    </w:p>
    <w:p>
      <w:r>
        <w:t>translation_method=source-is-chinese-or-mixed; char_count=1533</w:t>
      </w:r>
    </w:p>
    <w:p>
      <w:pPr>
        <w:pStyle w:val="Heading2"/>
      </w:pPr>
      <w:r>
        <w:t>炼油技术常用数据手册.pdf | page=68 | ocr</w:t>
      </w:r>
    </w:p>
    <w:p>
      <w:r>
        <w:t>一 52 一 炼油技术常用数据手册</w:t>
        <w:br/>
        <w:t>运动黏度</w:t>
        <w:br/>
        <w:t xml:space="preserve"> 点 折光率</w:t>
        <w:br/>
        <w:t>fe ak 和对分 | sony a) 流体相对 | 《流体 | (37.8% [seme</w:t>
        <w:br/>
        <w:t>E E /</w:t>
        <w:br/>
        <w:t>号 子质量 密度 d P 本 液体)/ 皂</w:t>
        <w:br/>
        <w:t>c 所 nm</w:t>
        <w:br/>
        <w:t>(mm?/s)</w:t>
        <w:br/>
        <w:t>1-甲基-顺-2-正丙基环</w:t>
        <w:br/>
        <w:t>51 126.243 | 152.60 | -104 | 0.7921 | 1.4343 54.5</w:t>
        <w:br/>
        <w:t>成烷</w:t>
        <w:br/>
        <w:t>1-甲基-反-2-正丙基环</w:t>
        <w:br/>
        <w:t>52 126.243 | 146.39 | -123 | 0.7775 | 1.4274 54.5</w:t>
        <w:br/>
        <w:t>戊烷</w:t>
        <w:br/>
        <w:t>1-甲基-顺-3-异再基环</w:t>
        <w:br/>
        <w:t>58 126.243 | 142 &lt;-80 | 0.780 | 1.426 =</w:t>
        <w:br/>
        <w:t>ide</w:t>
        <w:br/>
        <w:t>1-H 3 - - 3-H</w:t>
        <w:br/>
        <w:t>59 126.243 | 142 &lt;-80 | 0780 | 1.426 一</w:t>
        <w:br/>
        <w:t>NE</w:t>
        <w:br/>
        <w:t>60 | 1, 1- ZAIRE 126.243 | 150.5 = 0.8028 | 1.4388 =</w:t>
        <w:br/>
        <w:t>61 | 1，顺-2-二乙基环戊烷 126.243 | 153.58 -118 0.7960 | 1.4355 52.9</w:t>
        <w:br/>
        <w:t>62 | 1，反-2-二己基环成烧 126.243 | 147.55 | -95 | 0.7832 | 1.4295 52.9</w:t>
        <w:br/>
        <w:t>90] 1, 1, 3, 3-四甲基环成烷 | 126.243 | 118.05 | -88.377 | 0.7509 | 1.4125 这</w:t>
        <w:br/>
        <w:t>中|下和 waa: ae Ee 126.243 | 130.15 | -105.496 | 0.7670 | 1.4209 一</w:t>
        <w:br/>
        <w:t>Heese : : . : .</w:t>
        <w:br/>
        <w:t>1，1，顺-3，反-4-四甲</w:t>
        <w:br/>
        <w:t>2 126.243 | 121.62 | -93.14 | 0.7486 | 1.4118 一</w:t>
        <w:br/>
        <w:t>FER SE</w:t>
        <w:br/>
        <w:t>gg | bo 2s 2，硕-3-四下大下 | 126.243 | 1a8 至 0.781 | 工427 一</w:t>
        <w:br/>
        <w:t>gg] be 202s BSE ees | ase 0.789 | 1.431</w:t>
        <w:br/>
        <w:t>戊烷</w:t>
        <w:br/>
        <w:t>1，顺-2，顺-3，顺-4-四</w:t>
        <w:br/>
        <w:t>95 126.243 | 147.32 | -100.20 | 0.7924 | 1.4332 =</w:t>
        <w:br/>
        <w:t>甲基环成烷</w:t>
        <w:br/>
        <w:t>站| 1 12, MES, BAP) 126.243 | 140.73 — 0.7763 | 1.4248 一</w:t>
        <w:br/>
        <w:t>甲基环友烷</w:t>
        <w:br/>
        <w:t>a7 | te M2 3 MEA) io6.243 | 133.87 | -no5l | 0.7669 | 1.4208</w:t>
        <w:br/>
        <w:t>FARES b E ‘ ° : -</w:t>
        <w:br/>
        <w:t>中| 和民 你-人 因 126.243 | 142.96 111.33 | 0.7733 | 1.4297</w:t>
        <w:br/>
        <w:t>FESR tie ° . . . .</w:t>
        <w:br/>
        <w:t>1，反-2，顺-3，反-4-四</w:t>
        <w:br/>
        <w:t>99 126.243 | 127.24 — | 07562 | 1.4155 =</w:t>
        <w:br/>
        <w:t>甲基环成烷</w:t>
        <w:br/>
        <w:t>100| 1 2+ a3, MAY 26.243 | la4s54 | -ua | 0.7687 | 1.4219</w:t>
        <w:br/>
        <w:t>甲基环成烷</w:t>
      </w:r>
    </w:p>
    <w:p>
      <w:r>
        <w:t>translation_method=source-is-chinese-or-mixed; char_count=1276</w:t>
      </w:r>
    </w:p>
    <w:p>
      <w:pPr>
        <w:pStyle w:val="Heading2"/>
      </w:pPr>
      <w:r>
        <w:t>炼油技术常用数据手册.pdf | page=69 | ocr</w:t>
      </w:r>
    </w:p>
    <w:p>
      <w:r>
        <w:t>3 纯烃和石油馏分的特性 — 53 —</w:t>
        <w:br/>
        <w:t>续表</w:t>
        <w:br/>
        <w:t>低热值 比热容</w:t>
        <w:br/>
        <w:t>临界常数 zy</w:t>
        <w:br/>
        <w:t>abe. (25T, a E 【25% ，定压)/ 2 序</w:t>
        <w:br/>
        <w:t>压力 体现 《正常点下)“| 压J(keake) | [keal/(kg-%)] | SSC |号</w:t>
        <w:br/>
        <w:t>温度/民 (kecal/kg) FR)</w:t>
        <w:br/>
        <w:t>27.05 | 350.3 | 0.478 | (68.4) (10389)| (0.33) | (0.42); (1.05) | St</w:t>
        <w:br/>
        <w:t>26.60 | 343 | 0.478 | (66.2) (10380)| (0.33) | (0.42) | (1.05) | 52</w:t>
        <w:br/>
        <w:t>26.30 | 336 | 0.474 | (63.9) (10384)) (0.33) | (0.41) | (1.05) | 58 eae</w:t>
        <w:br/>
        <w:t>26.30 | 336 | 0.474 | (63.9) (10384)| (0.33) | (0.41) = 59</w:t>
        <w:br/>
        <w:t>二 — 一 一 一 一 一 一 co</w:t>
        <w:br/>
        <w:t>27.40 | 351.4 | 0.478 68.4 (10377)| (0.32) }(0.41) | (05) | 61</w:t>
        <w:br/>
        <w:t>26.70 | 344.7 | 0.478 | (66.2) (10380)| (0.32) ] (0.41) | (1.05) | 62</w:t>
        <w:br/>
        <w:t>一 至 一 一 + 一 一 一 90</w:t>
        <w:br/>
        <w:t>一 一 一 一 一 一 一 一 9</w:t>
        <w:br/>
        <w:t>一 一 一 一 一 一 一 一 2</w:t>
        <w:br/>
        <w:t>一 一 一 一 一 一 一 一 93</w:t>
        <w:br/>
        <w:t>一 一 一 一 一 一 一 一 94</w:t>
        <w:br/>
        <w:t>一 一 一 一 一 一 一 一 95</w:t>
        <w:br/>
        <w:t>一 一 = 一 三 一 — 一 96</w:t>
        <w:br/>
        <w:t>一 一 一 一 一 一 一 一 97</w:t>
        <w:br/>
        <w:t>一 一 = 二 一 = = = 98</w:t>
        <w:br/>
        <w:t>= 一 = ~ 一 二 一 一 99</w:t>
        <w:br/>
        <w:t>一 一 = 一 一 一 一 一 100</w:t>
      </w:r>
    </w:p>
    <w:p>
      <w:r>
        <w:t>translation_method=source-is-chinese-or-mixed; char_count=766</w:t>
      </w:r>
    </w:p>
    <w:p>
      <w:pPr>
        <w:pStyle w:val="Heading2"/>
      </w:pPr>
      <w:r>
        <w:t>炼油技术常用数据手册.pdf | page=70 | ocr</w:t>
      </w:r>
    </w:p>
    <w:p>
      <w:r>
        <w:t>一 54 一 炼油技术常用数据手册</w:t>
        <w:br/>
        <w:t>局 运动黏度</w:t>
        <w:br/>
        <w:t>号 子质量 . 密度 d P 40 液体)/ | oe</w:t>
        <w:br/>
        <w:t>和 了4 2</w:t>
        <w:br/>
        <w:t>(mm?/s)</w:t>
        <w:br/>
        <w:t>烷基环戊烷 CH</w:t>
        <w:br/>
        <w:t>101| 正成基环成烷 140.270 | 180.5 一83 0.7912 | 1.4358 | 1128 一</w:t>
        <w:br/>
        <w:t>烷基环已烷 Cui- C)</w:t>
        <w:br/>
        <w:t>102| HRAKE( CEH) 84.162 | 80.719 | 6.541 | 0.77853 | 1.42623 | 0.953 | 31.0</w:t>
        <w:br/>
        <w:t>103} IER BEC CH), ) 98.189 | 100.934 | -126.596 | 0.76937 | 1.42312 | 0.767 | 41.0</w:t>
        <w:br/>
        <w:t>ae 烷基环己烷 Cs Hie</w:t>
        <w:br/>
        <w:t xml:space="preserve"> 104| 乙基环已烷 112.216 | 131.795 | -111.311 | 0.78790 | 1.43304 | 0.861 | 43.8</w:t>
        <w:br/>
        <w:t>SS 105| 1 ，1--二甲基环已烧 112.216 | 119.550 | -33. 490 | 0.78092 | 1.42900 一 45.4</w:t>
        <w:br/>
        <w:t>106) 1，顺-2-二甲基环已烷 112.216 | 129.739 | -49.994 | 0.79625 | 1.43596 一 41.7</w:t>
        <w:br/>
        <w:t>107| 1，反-2-二甲基环已烷 112.216 | 123.428 | -88.164 | 0.77599 | 1.42695 一 48.3</w:t>
        <w:br/>
        <w:t>108] 1，顺-3-二甲基环已烷 112.216 | 120.095 | -75.539 | 0.76601 | 1.42294 一 51.7</w:t>
        <w:br/>
        <w:t>109| 1，反-3-二甲基环已烷 112.216 | 124.459 | -90.079 | 0.78470 | 1.43085 一 46.3</w:t>
        <w:br/>
        <w:t>110| 1，顺-4-二甲基环已烷 112.216 | 124.330 | -87.406 | 0.78283 | 1.42966 一 46.9</w:t>
        <w:br/>
        <w:t>111| 1，反-4-二甲基环已烷 112.216 | 119.358 | -36. 940 | 0.76253 | 1.42090 一 52.7</w:t>
        <w:br/>
        <w:t>烷基环已烷 Cy Hw</w:t>
        <w:br/>
        <w:t>112| 正琴基环已烷 126.243 | 156.747 | -94.874 | 0.79358 | 1.43705 | 1.000 | 49.8</w:t>
        <w:br/>
        <w:t>113 | 异丙基环已烷 126. 243 | 154.785 | -89.360 | 0.80219 | 1.44087 一 48.9</w:t>
        <w:br/>
        <w:t>114| 1甲基-1-乙基环已烷 126.243 | 152.18 一 0.8062 | 1.4419 一 a</w:t>
        <w:br/>
        <w:t>115] 1-甲基-顺-2-乙基环已烷 。 | 126.243 | 156.00 一 0.8097 | 1.4436 一 一</w:t>
        <w:br/>
        <w:t>116| 三甲基-反-2-乙基环已烷 126.243 | 151.72 一 0.794 | 1.4381 一 一</w:t>
        <w:br/>
        <w:t>117| 1-甲基-顺-3-乙基环已烷 ”| 126.243 | 148.467 一 0.7837 | 1.4326 一 一</w:t>
        <w:br/>
        <w:t>118| 1-甲基-反-3-乙基环已烷 126.243 | 151.08 一 0.8012 | 1.4374 一 一</w:t>
        <w:br/>
        <w:t>119| 1-甲基-顺-4-乙基环已烷 126.243 | 152.30 一 0.7965 | 1.4370 一 一</w:t>
        <w:br/>
        <w:t>120| 1-甲基-反-4-乙基环已烷 126.243 | 149.81 | -81.181 | 0.7794 | 1.4300 一 一</w:t>
        <w:br/>
        <w:t>121| 1，1，2-三甲基环已烷 126.243 | 145.2 -29 0.8000 | 1.4382 一 一</w:t>
        <w:br/>
        <w:t>122| 1，1，3-三甲基环己烷 126.243 | 136.640 | -65.716 | 0.77881 | 1.42955 一 一</w:t>
        <w:br/>
        <w:t>123| 1，1，4-三甲基环已烷 126. 243 135 一 0.7722 | 1.4251 一 一</w:t>
        <w:br/>
        <w:t>taal Ps 2, BOSSE) a ous | asi.6s | 84.99 | 0.8027 | 1.4403 = =</w:t>
        <w:br/>
        <w:t>己烷</w:t>
        <w:br/>
        <w:t>125] 1s 2. RSS |e os | 15Ll8 | -8570 | 0.8031 | 1.4399 = 加</w:t>
        <w:br/>
        <w:t>已烷</w:t>
        <w:br/>
        <w:t>126| 区-2 MOSS Ye as | 1a = 0.781 | 1.430 i =</w:t>
        <w:br/>
        <w:t>己烷</w:t>
      </w:r>
    </w:p>
    <w:p>
      <w:r>
        <w:t>translation_method=source-is-chinese-or-mixed; char_count=1853</w:t>
      </w:r>
    </w:p>
    <w:p>
      <w:pPr>
        <w:pStyle w:val="Heading2"/>
      </w:pPr>
      <w:r>
        <w:t>炼油技术常用数据手册.pdf | page=71 | ocr</w:t>
      </w:r>
    </w:p>
    <w:p>
      <w:r>
        <w:t>3 纯烃和石油馏分的特性 一 55 一</w:t>
        <w:br/>
        <w:t>Bee</w:t>
        <w:br/>
        <w:t>低热人 比热容</w:t>
        <w:br/>
        <w:t>临界常数 RRA . CC</w:t>
        <w:br/>
        <w:t xml:space="preserve"> (25T, (25% ，定压)/ # 序</w:t>
        <w:br/>
        <w:t>ten dou (正常沸点下)/| 压)v(kealvkg) | [keal/(kg+C)] | OST |g</w:t>
        <w:br/>
        <w:t>ec ‘ (keal/kg) 常压)</w:t>
        <w:br/>
        <w:t>-一 一 一 66.4 10417 0. 3263 0.470 一 101</w:t>
        <w:br/>
        <w:t>40.2 280.4 0. 308 85. 08 10382 0.2854 | 0.4439 1.089 102</w:t>
        <w:br/>
        <w:t>34.26 299. 04 0. 368 75.78 10362 0. 3107 0.4492 1.068 103</w:t>
        <w:br/>
        <w:t>30 336 0.45 73. 08 10373 0.3260 | 0.4511 1. 057 104 Ee</w:t>
        <w:br/>
        <w:br/>
        <w:t>29 318 0.45 69.42 10359 0.3173 0. 4457 1,059 105</w:t>
        <w:br/>
        <w:t>29 333 0.46 71.65 10374 0.3174 | 0.4477 1.058 106</w:t>
        <w:br/>
        <w:t>29 323 0.46 70. 05 10360 0. 3206 | 0.4460 1. 057 107</w:t>
        <w:br/>
        <w:t>29 318 0.45 69. 87 10350 0.3205 | 0.4460 1.058 108</w:t>
        <w:br/>
        <w:t>29 325 0.46 72.1 10360 0.3256 | 0.4533 1,058 109</w:t>
        <w:br/>
        <w:t>29 325 0.46 71.9 10366 0.3256 | 0.4518 1.058 110</w:t>
        <w:br/>
        <w:t>29 317 0.45 69. 42 10352 0.3252 | 0.4478 1.058 Hil</w:t>
        <w:br/>
        <w:t>27.70 366 0.477 68.3 10374 0. 3288 | 0.4583 1.049 112</w:t>
        <w:br/>
        <w:t>28.00 367 0.473 (66) 10393 | (0.33) |(0.41)| (1.05) | 113</w:t>
        <w:br/>
        <w:t>= = — 一 一 一 = 一 114</w:t>
        <w:br/>
        <w:t>一 一 a 二 一 = = = 115</w:t>
        <w:br/>
        <w:t>一 一 一 一 一 一 一 一 116</w:t>
        <w:br/>
        <w:t>= = = 二 一 ae 一 一 117</w:t>
        <w:br/>
        <w:t>~ a = = as 一 = 一 118</w:t>
        <w:br/>
        <w:t>一 一 一 一 一 一 一 = 119</w:t>
        <w:br/>
        <w:t>= = = i — = — = 120</w:t>
        <w:br/>
        <w:t>27.40 350 0.469 (65) 10367 | (0.34) |(0.43)} (4.05) Di</w:t>
        <w:br/>
        <w:t>26. 60 339 0.469 (63) 10371 | (0.33) | (0.43) | (1.05) J 122</w:t>
        <w:br/>
        <w:t>一 一 一 一 一 一 一 一 123</w:t>
        <w:br/>
        <w:t>一 - a — 一 一 二 一 124</w:t>
        <w:br/>
        <w:t>一 = 一 一 一 = = = 125</w:t>
        <w:br/>
        <w:t>= 一 = = 一 一 一 一 126</w:t>
      </w:r>
    </w:p>
    <w:p>
      <w:r>
        <w:t>translation_method=source-is-chinese-or-mixed; char_count=1153</w:t>
      </w:r>
    </w:p>
    <w:p>
      <w:pPr>
        <w:pStyle w:val="Heading2"/>
      </w:pPr>
      <w:r>
        <w:t>炼油技术常用数据手册.pdf | page=72 | ocr</w:t>
      </w:r>
    </w:p>
    <w:p>
      <w:r>
        <w:t>一 56 一 炼油技术常用数据手册</w:t>
        <w:br/>
        <w:t>运动黏度</w:t>
        <w:br/>
        <w:t>点 点 折光率</w:t>
        <w:br/>
        <w:t>序 相对分 冰点| 液体相对 (37.8S | MEA</w:t>
        <w:br/>
        <w:t>名 称 (常压下)/|(常压下)/ ap | (液体) _</w:t>
        <w:br/>
        <w:t>号 子质量 密度 df «0 液体)/ | u</w:t>
        <w:br/>
        <w:t>c c nt</w:t>
        <w:br/>
        <w:t>(mm?/s)</w:t>
        <w:br/>
        <w:t>1，顺-2，顺-4-三甲基环</w:t>
        <w:br/>
        <w:t>127 126.243 | 146.59 | -77.42 | 0.787 | 1.4340 一 一</w:t>
        <w:br/>
        <w:t>己烷</w:t>
        <w:br/>
        <w:t>1，顺-2，反-4-三甲基环</w:t>
        <w:br/>
        <w:t>128 126.243 | 146.67 | -91.83 | 0.7908 | 1.4345 一 一</w:t>
        <w:br/>
        <w:t>己烷</w:t>
        <w:br/>
        <w:t>1，反-2，顺-4-三甲基环</w:t>
        <w:br/>
        <w:t>129 126.243 | 144.67 | -83.50 | 0.7908 | 1.4341 一 一</w:t>
        <w:br/>
        <w:t>己烷</w:t>
        <w:br/>
        <w:t>1，反-2，反-4-三甲基环</w:t>
        <w:br/>
        <w:t>130 126. 243 | 141.24 -86 0.7720 | 1.4266 一 59.0</w:t>
        <w:br/>
        <w:t>己烷</w:t>
        <w:br/>
        <w:t>1，顺-3，顺-5-三甲基环</w:t>
        <w:br/>
        <w:t>131 126. 243 | 138.43 | -43.19 | 0.7697 | 1.4266 一 一</w:t>
        <w:br/>
        <w:t>已烷</w:t>
        <w:br/>
        <w:t>1，顺-3，反-5-三甲基环</w:t>
        <w:br/>
        <w:t>132 126.243 | 141.24 | -84.40 | 0.7817 | 1.4310 一 一</w:t>
        <w:br/>
        <w:t>Bhi</w:t>
        <w:br/>
        <w:t>烷基环已烷 Co H</w:t>
        <w:br/>
        <w:t>133) 正丁基环已烷 140.270 | 180.981 | -74.691 | 0.79916 | 1.44075 | 1.251 | 54.4</w:t>
        <w:br/>
        <w:t>134| 异丁基环已烷 140.270 | 171.290 | -94.780 | 0.796 | 1.4386 一 57.4</w:t>
        <w:br/>
        <w:t>135| 仲丁基环已烷 140. 270 | 179.300 0.814 | 1.4467 一 一</w:t>
        <w:br/>
        <w:t>136| 叔丁基环已烷 140.270 | 171.570 | -41.158 | 0.814 1. 4469 一 53.8</w:t>
        <w:br/>
        <w:t>137| 1-甲基-4-异丙基环已烷 140.270 | 170.720 | -87.590 | 0.800 1. 4373 一 56.5</w:t>
        <w:br/>
        <w:t>BUR (C, 和 Cy)</w:t>
        <w:br/>
        <w:t>138| 环庚烷(C7His) 98. 189 118. 80 -8.04 0.8110 1, 4449 一 一</w:t>
        <w:br/>
        <w:t>139| 乙基环庚烷(Co His) 126. 243 | 163.3 &lt;-30 0.815 一 一 =</w:t>
        <w:br/>
        <w:t>IRB KC, Cy)</w:t>
        <w:br/>
        <w:t>140| FEKE( Cg Hy,) 112.216 | 151.16 | +14.82 | 0.8361 1. 4587 一 一</w:t>
        <w:br/>
        <w:t>141| 甲基环辛烷(Ce9His) 126. 243 162.0 16.8 0. 835 一 一 一</w:t>
        <w:br/>
        <w:t>TRIS Cy 和 Hi</w:t>
        <w:br/>
        <w:t>142| 环于烷(Co His) 126.243 | 178.4 11 0.8502 | 1.4666 一 一</w:t>
        <w:br/>
        <w:t>143| FRSEKE( Co H) 140.270 | 202 10 0.8575 | 1.4716 一 一</w:t>
        <w:br/>
        <w:t>Bie Co H</w:t>
        <w:br/>
        <w:t>144) 顺-十氨化蔡 138.254 | 195.815 | -42.98 | 0.8967 | 1.48098 一 35.3</w:t>
        <w:br/>
        <w:t>145| 反-~十氢化茶 138.254 | 187.310 | -30.382 | 0.86969 | 1.46932 = 35.3</w:t>
      </w:r>
    </w:p>
    <w:p>
      <w:r>
        <w:t>translation_method=source-is-chinese-or-mixed; char_count=1399</w:t>
      </w:r>
    </w:p>
    <w:p>
      <w:pPr>
        <w:pStyle w:val="Heading2"/>
      </w:pPr>
      <w:r>
        <w:t>炼油技术常用数据手册.pdf | page=73 | ocr</w:t>
      </w:r>
    </w:p>
    <w:p>
      <w:r>
        <w:t>3 ，纯烃和石油馏分的特性 一57 一</w:t>
        <w:br/>
        <w:t>续表</w:t>
        <w:br/>
        <w:t>低热值 比热容</w:t>
        <w:br/>
        <w:t>临界常数 CC,</w:t>
        <w:br/>
        <w:t>cape (25%, (25%, REHE)/ oni</w:t>
        <w:br/>
        <w:t>HF) ae ,</w:t>
        <w:br/>
        <w:t>EH KEV CEBBRT pe) (keal/eg) | Ckeal/(kg-t)] | 056C |号</w:t>
        <w:br/>
        <w:t>温度/已 (keal/kg) WHE)</w:t>
        <w:br/>
        <w:t>大气压 (L/mol) 理想气体 理想气体</w:t>
        <w:br/>
        <w:t>一 一 一 一 一 一 一 一 127</w:t>
        <w:br/>
        <w:t>一 _ _ — 一 一 一 128</w:t>
        <w:br/>
        <w:t>一 一 一 = = 一 一 一 129</w:t>
        <w:br/>
        <w:t>26.40 | 341 | 0.468 (64.5) 10376.5| (0.33) | (0.42) AE 130</w:t>
        <w:br/>
        <w:t>一 一 一 一 一 一 一 一 131</w:t>
        <w:br/>
        <w:t>一 一 一 _ =一 一 _ 一 132</w:t>
        <w:br/>
        <w:t>31.10 394 0. 534 65.6 10377 0. 3353 0. 4619 1.043 133</w:t>
        <w:br/>
        <w:t>30.80 | 386 | 0.530 (65) 10393 | (0.33) |(0.40)| (1.05) 134</w:t>
        <w:br/>
        <w:t>26.40 | 396 | 0.530 (63) 10392 | (0.33) | (0.40) | (1.05) |135</w:t>
        <w:br/>
        <w:t>26.35 386 0, 526 (62) 10375 (0. 34) (0.41) (1.05) 136</w:t>
        <w:br/>
        <w:t>25.66 | 381 | 0.525 (62) 10381 | (0.33) (0.43) | (1.05) 097</w:t>
        <w:br/>
        <w:t>37 316 0. 39 80.77 10442 (0. 29) 0. 4400 (1,08) 138</w:t>
        <w:br/>
        <w:t>29.00 | 381 | 0.472 (69) 10359 | (0.31) | (0.39)} (1.06) 139</w:t>
        <w:br/>
        <w:t>34 345 0.45 16.47 10465 | (0.29) | 0.4589] (1.07) | 140</w:t>
        <w:br/>
        <w:t>29.90 | 385 | 0.467 (68) 10400 | (0.30) | (0.38) | (1.06) |</w:t>
        <w:br/>
        <w:t>31 371 0.51 72.25 10480 (0, 29) 0. 452 (1,06) 142</w:t>
        <w:br/>
        <w:t>29 394 0.57 68. 44 10473, 一 0.458 — 143</w:t>
        <w:br/>
        <w:t>|</w:t>
        <w:br/>
        <w:t>一 一 一 = 10187 = 0.4011 —_ 144</w:t>
        <w:br/>
        <w:t>ad = =, = 10167 = 0. 3950 = 145</w:t>
      </w:r>
    </w:p>
    <w:p>
      <w:r>
        <w:t>translation_method=source-is-chinese-or-mixed; char_count=1004</w:t>
      </w:r>
    </w:p>
    <w:p>
      <w:pPr>
        <w:pStyle w:val="Heading2"/>
      </w:pPr>
      <w:r>
        <w:t>炼油技术常用数据手册.pdf | page=74 | ocr</w:t>
      </w:r>
    </w:p>
    <w:p>
      <w:r>
        <w:t>一 58 一 炼油技术常用数据手册</w:t>
        <w:br/>
        <w:t>3.2.3 单烯烃和双烯烃</w:t>
        <w:br/>
        <w:t>运动黏度</w:t>
        <w:br/>
        <w:t>名 称 “|(常压下)《|(常压下)《/| 。 ag | 《液体)</w:t>
        <w:br/>
        <w:t>号 子质量 _ 密度 dj 5 液体)/ c</w:t>
        <w:br/>
        <w:t>c bs mm</w:t>
        <w:br/>
        <w:t>(mm?/s)</w:t>
        <w:br/>
        <w:t>SUB C, 和 Ca</w:t>
        <w:br/>
        <w:t>1 | Z#i(C,H,) 28.054 | -103.68 | -169. 14 一 一 一 一</w:t>
        <w:br/>
        <w:t>2 | 丙炳(Ca He) 42.081 | -47.72 | -185.25 | 0.5139 一 一 一</w:t>
        <w:br/>
        <w:t>SUK C,H,</w:t>
        <w:br/>
        <w:t>3 | 1- TK 56.108 | -6.25 | -185.35 | 0.5951 一 一 一</w:t>
        <w:br/>
        <w:t>4 | 顺-2-丁类 56.108 | +3.718 | -138.922 | 0.6213 一 一 一</w:t>
        <w:br/>
        <w:t>me 5 | -2-T Ht 56.108 | 0.88 | -105.533] 0.6042 一 一 一</w:t>
        <w:br/>
        <w:t>6 | 2-甲基丙烯(异丁炳) 56.108 | -6.896 | -140.337| 0.5942 一 一 14.9</w:t>
        <w:br/>
        <w:t>单烯烃 Cs Hio</w:t>
        <w:br/>
        <w:t>7 | 1-戊燃 70.135 | +29.959 | -165.219 | 0.64048 | 1.37148 一 19.0</w:t>
        <w:br/>
        <w:t>8 | 顺-2-戊燃 70.135 | 36.932 | -151.402 | 0.6556 | 1.3830 一 18.3</w:t>
        <w:br/>
        <w:t>9 | 反-2-戊烯 70.135 | 36.343 | -140.257 | 0.6482 | 1.3793 一 18.3</w:t>
        <w:br/>
        <w:t>10 | 2-甲基-1-丁燃 70.135 | 31.154 | -137.572 | 0.6504 | 1.3778 一 一</w:t>
        <w:br/>
        <w:t>11 | 3-甲基-1-丁燃 70.135 | 20.054 | -168.490 | 0.6272 | 1.3643 i 一</w:t>
        <w:br/>
        <w:t>12 | 2-甲基-2-丁烽 70.135 | 38.558 | -133.759 | 0.6623 | 1.3874 一 12.8</w:t>
        <w:br/>
        <w:t>单烯烃 CAy</w:t>
        <w:br/>
        <w:t>13 | 1-己燃 84. 162 | 63.475 | -139.832 | 0.67315 | 1.33788 | 0.34 22.8</w:t>
        <w:br/>
        <w:t>14 | 顺-2-已燃 84.162 | 68.883 | -141.152 | 0.68718 | 1.39761 一 26.0</w:t>
        <w:br/>
        <w:t>15 | R-2-2 84. 162 | 67.875 | -132.979 | 0.67793 | 1.39363 一 26.0</w:t>
        <w:br/>
        <w:t>16 | 顺-3-已燃 84.162 | 66.441 | -137.829 | 0.67988 | 1.39479 一 27.0</w:t>
        <w:br/>
        <w:t>17 | 反-3-己业 84. 162 | 67.079 | -113.420 | 0.67709 | 1.39429 一 27.0</w:t>
        <w:br/>
        <w:t>18 | 2-甲基-1-皮烯 84. 162 | 62.103 | -135.730 | 0.67985 | 1.39200 一 一</w:t>
        <w:br/>
        <w:t>19 | 3-甲基-1-戊燃 84.162 | 54.168 | -153.0 | 0.66743 | 1.38422 一 一</w:t>
        <w:br/>
        <w:t>20 | 4-甲基-1-友烯 84. 162 | 53.856 | -153.64 | 0.66368 | 1.38267 一 =</w:t>
        <w:br/>
        <w:t>21 | 2-甲基-2-戊烯 84. 162 | 67.299 | -135.080 | 0.68648 | 1.40030 = 一</w:t>
        <w:br/>
        <w:t>22 | 3-甲基-顺-2-戊烯 84. 162 | 67.694 | -134.850 | 0.69319 | 1.40157 一 一</w:t>
        <w:br/>
        <w:t>23 | 3-甲基-反-2-戊燃 84. 162 | 70.430 | -138.457 | 0.69759 | 1.40452 一 一</w:t>
        <w:br/>
        <w:t>24 | 4-甲基-顺-2-友烯 84.162 | 56.377 | -134.421 | 0.66916 | 1.38793 一 一</w:t>
        <w:br/>
        <w:t>25 | 4-甲基-反-~2-戊烯 84. 162 | 58.602 | -140.803 | 0.66860 | 1.38878 一 一</w:t>
        <w:br/>
        <w:t>26 | 2-乙基-1-丁燃 84. 162 | 64.672 | -131.537 | 0.68956 | 1.39671 一 一</w:t>
        <w:br/>
        <w:t>27 | 2，3-二甲基-1-丁类 84. 162 | 55.607 | -157.261 | 0.67808 | 1.39022 一 一</w:t>
        <w:br/>
        <w:t>28 | 3，3-二甲基-1-丁燃 84.162 | 41.238 | -115.22 | 0.65308 | 1.37620 一 一</w:t>
        <w:br/>
        <w:t>29 | 2，3-二甲基-2-丁烽 84. 162 73. 197 | -74.235 | 0.70808 | 1.41235 一 一</w:t>
      </w:r>
    </w:p>
    <w:p>
      <w:r>
        <w:t>translation_method=source-is-chinese-or-mixed; char_count=2004</w:t>
      </w:r>
    </w:p>
    <w:p>
      <w:pPr>
        <w:pStyle w:val="Heading2"/>
      </w:pPr>
      <w:r>
        <w:t>炼油技术常用数据手册.pdf | page=75 | ocr</w:t>
      </w:r>
    </w:p>
    <w:p>
      <w:r>
        <w:t>3 纯烃和石油馏分的特性 一 59 —</w:t>
        <w:br/>
        <w:t>临界常数 aa ed tae . Heal C/E,</w:t>
        <w:br/>
        <w:t>a (25%, Hf (25C，定压)/ wes ie</w:t>
        <w:br/>
        <w:t>EH fae | eft JE) /(keal/kg) | [keal/(kg +) ] M8 ot |g</w:t>
        <w:br/>
        <w:t>EC (keal/kg) 常压)</w:t>
        <w:br/>
        <w:t>49. 66 9.21 0. 129 115. 39 11272 一 0. 3616 — 1, 2430 1</w:t>
        <w:br/>
        <w:t>45.5 91.6 0. 181 104. 62 10942 一 0. 3549 0.611 1.1538 2</w:t>
        <w:br/>
        <w:t>39.7 146.4 0. 240 93. 36 10826 10737 0. 3543 0.549 1.1051 3</w:t>
        <w:br/>
        <w:t>41.5 | 162.43 | 0.234 99, 46 10797 | 10700 | 0.3222 | 0.5374) 1.1214 4 Oe</w:t>
        <w:br/>
        <w:t>40.5 | 155.48 | 0.238 96.94 10779 | 10685 | 0.3618 | 0.5435} — 1. 1073 5</w:t>
        <w:br/>
        <w:t>39.48 | 144.75 | 0.239 94, 22 10755 | 10663 | 0.3706 | 0.558 1. 1058 6</w:t>
        <w:br/>
        <w:t>35 191,63 0. 305 85, 87 10754 10666 0, 3627 | 0, 5293 1, 0801 7</w:t>
        <w:br/>
        <w:t>36 203 0.30 89.0 10734 | 10640 | 0.3468 | 0.5170| 1.0918 8</w:t>
        <w:br/>
        <w:t>36 202 0.30 88.8 10718 10626 0.3696 | 0.5350 1. 0822 9</w:t>
        <w:br/>
        <w:t>34, 192 0.31 86.90 10703 10613 0. 3806 | 0. 5357 1.0822 10</w:t>
        <w:br/>
        <w:t>35 177 0.30 82.0 10728 10643 0.4042 | 0, 5319 1.0775 1</w:t>
        <w:br/>
        <w:t>34 197 0. 32 89. 65. 10681 10587 0.3579 | 0. 5106. 1. 0868 12</w:t>
        <w:br/>
        <w:t>31 | 230.88 | 0.37 80.3 一 10621 | 0.3656 | 0.5206| 1064 | 13</w:t>
        <w:br/>
        <w:t>(32. 40) (244) (0.351) 82.7 ~ 10588, 0. 3570 0.51 1.0719 14</w:t>
        <w:br/>
        <w:t>(32. 26) (243) (0.351) 82.1 —= 10583 0. 3760 0. 529 1. 0659 15</w:t>
        <w:br/>
        <w:t>(32. 40) (244) (0.351) 81.5 一 10602 0.3511 0.52 1.0745 16</w:t>
        <w:br/>
        <w:t>(32.40) (244) (0.351) 82.2 | + 10582 0.3773 0.52 1. 0667 17</w:t>
        <w:br/>
        <w:t>一 一 一 80.1 - 10571 | 0.3851 | 0.529 一 18</w:t>
        <w:br/>
        <w:t>= = = 76.4 = 10604 0.4116 0.52 一 19</w:t>
        <w:br/>
        <w:t>一 一 一 76.9 一 10599 | 0.3592 | 0.53 一 20</w:t>
        <w:br/>
        <w:t>(32. 40) (244) (0.351) 82.3 — 10546 0. 3596, 0.51 1.0725 21</w:t>
        <w:br/>
        <w:t>(32.40) (244) (0.351) 81.87 一 10558 | 0.3596 | 0.51 1.0725 22</w:t>
        <w:br/>
        <w:t>(32. 50) (248) (0.351) 83.18 = 10558, 0. 3596 0.51 1.0725 23</w:t>
        <w:br/>
        <w:t>一 | 一 一 78.3 一 10579 0. 3793 0.52 = 24</w:t>
        <w:br/>
        <w:t>= | = = 79.4 = 10566 0, 4016 0.52 =. 25</w:t>
        <w:br/>
        <w:t>一 一 — 81.8 一 10579 | 0.3793 0.51 raat 26</w:t>
        <w:br/>
        <w:t>(32. 00) (228) (0. 343) 77.8 一 10559 | 0. 4075 0.52 1. 0632 27</w:t>
        <w:br/>
        <w:t>(31.10) (217) (0. 343) 72.8 _ 10578 0. 3592 0. 536 1. 0689 28</w:t>
        <w:br/>
        <w:t>(33.20) (251) (0. 351) 84.17 全 10538 0.3508 | 0.4961 1.0716 29</w:t>
      </w:r>
    </w:p>
    <w:p>
      <w:r>
        <w:t>translation_method=source-is-chinese-or-mixed; char_count=1798</w:t>
      </w:r>
    </w:p>
    <w:p>
      <w:pPr>
        <w:pStyle w:val="Heading2"/>
      </w:pPr>
      <w:r>
        <w:t>炼油技术常用数据手册.pdf | page=76 | ocr</w:t>
      </w:r>
    </w:p>
    <w:p>
      <w:r>
        <w:t>— 60 一 炼油技术常用数据手册</w:t>
        <w:br/>
        <w:t>=</w:t>
        <w:br/>
        <w:t>if 相对分 | PR | 冰点| 液体相对 | POOF pay |</w:t>
        <w:br/>
        <w:t>号 名 称 子质量 (BEDARD 密度dm cn) 液体)/ | 避</w:t>
        <w:br/>
        <w:t>© © ™ (mm?/s)</w:t>
        <w:br/>
        <w:t>单烯烃 C7Hu</w:t>
        <w:br/>
        <w:t>30 | 1-庚烯 98.189 | 93.641 | -118.88 | 0.69696 | 1.39980 | 0.44 | 27.2</w:t>
        <w:br/>
        <w:t>31 | 顺-2-庚燃 98.189 | 98.41 一 0.7071 | 1.4069 一 一</w:t>
        <w:br/>
        <w:t>32 | 反-2-庚稀 98.189 | 97.95 | -109.466 | 0.7012 | 1.4045 一 一</w:t>
        <w:br/>
        <w:t>”33 | 硕-3-雇焕 98.189 | 95.75 一 0.7028 | 1.4059 一 一</w:t>
        <w:br/>
        <w:t xml:space="preserve"> 34 | 反-3-庚烯 98.189 | 95.67 | -136.64 | 0.6981 | 1.4044 一 一</w:t>
        <w:br/>
        <w:t>a TE 35 | 2-Wat-1-2a 98.189 | 92.00 | ~102.820| 0.7029 | 1.4035 一 一</w:t>
        <w:br/>
        <w:t>51 | 3-乙基-1-成燃 98. 189 84.11 |-127.484 | 0.6960 | 1.3982 一 =</w:t>
        <w:br/>
        <w:t>56 | 4，4-二甲基-1-友燃 98. 189 | 72.510 | -136.611 | 0.68247 | 1.39172 一 一</w:t>
        <w:br/>
        <w:t>65 | 2, 3，3-三甲基-1-丁燃 98. 189 | 77.885 | -109.84 | 0.70464 | 1.40282 一 一</w:t>
        <w:br/>
        <w:t>单烯烃 Ca Hie</w:t>
        <w:br/>
        <w:t>66 | 1-辛燃 112.216 | 121.288 | -101.715 | 0.71490 | 1.40870 | 0.557 | 32.5</w:t>
        <w:br/>
        <w:t>67 | 顺-2-辛燃 112.216 | 125.65 | -100.2 | 0.7243 | 1.4150 一 一</w:t>
        <w:br/>
        <w:t>68 | 反-2-辛燃 112.216 | 125.0 | -87.7 | 0.7199 | 1.4132 一 一</w:t>
        <w:br/>
        <w:t>69 | 顺-3-辛燃 112.216 | 122.9 一 0721 | 1.4135 一 一</w:t>
        <w:br/>
        <w:t>70 | 反-3-辛燃 112.216 | 123.3 -110 | 0.7152 | 1.4126 一 一</w:t>
        <w:br/>
        <w:t>71 | 顺-4-辛燃 112.216 | 122.55 | -118.7 | 0.7212 | 1.4148 一 一</w:t>
        <w:br/>
        <w:t>72 | 反-4-辛燃 112,216 | 122.26 | -93.783 | 0.7141 | 1.4118 一 一</w:t>
        <w:br/>
        <w:t>73 | 3-甲基-1-庚燃 112.216 | 119.3 -90.0 | 0.7205 | 1.4123 一 一</w:t>
        <w:br/>
        <w:t>113| 2，3-二甲基-2-己烯 112.216 | 121.78 | -15.1 | 0.7408 | 1.4268 一 一</w:t>
        <w:br/>
        <w:t>127| 2，2-二甲基-顺-3-已燃 112.216 | 105.43 | -137.361 | 0.7128 | 1.4099 一 一</w:t>
        <w:br/>
        <w:t>144| 2，3，3-三甲基-1-戊烯 112.216 | 108.31 -69 0.7352 | 1.4174 一 一</w:t>
        <w:br/>
        <w:t>146| 2, 4.4-三甲基-1-成燃 112.216 | 101.44 | -93.453 | 0.7150 | 1.4086 一 一</w:t>
        <w:br/>
        <w:t>单烯烃 Cy His</w:t>
        <w:br/>
        <w:t>158| 1-王燃 126.243 | 146.887 | -81.34 | 0.72920 | 1.41572 | 0.704 | 38.0</w:t>
        <w:br/>
        <w:t>159| 2-甲基-1-辛燃 126.243 | 144.67 | -77.65 | 0.7340 | 1.4186 一 一</w:t>
        <w:br/>
        <w:t>160| 2，3-二甲基-2-庚燃 126.243 | 145.2 | -108.5 | 0.735 | 1.4319 一 —</w:t>
        <w:br/>
        <w:t>BBE Ci Hy</w:t>
        <w:br/>
        <w:t>161| 1-384 140.270 | 170.599 | -66.276 | 0.74079 | 1.42146 | 0.877 -一</w:t>
        <w:br/>
        <w:t>162| 2-甲基-1-壬燃 140.270 | 168.4 | -64.20 | 0.7451 | 1.4241 一 一</w:t>
      </w:r>
    </w:p>
    <w:p>
      <w:r>
        <w:t>translation_method=source-is-chinese-or-mixed; char_count=1778</w:t>
      </w:r>
    </w:p>
    <w:p>
      <w:pPr>
        <w:pStyle w:val="Heading2"/>
      </w:pPr>
      <w:r>
        <w:t>炼油技术常用数据手册.pdf | page=77 | ocr</w:t>
      </w:r>
    </w:p>
    <w:p>
      <w:r>
        <w:t>3 纯烃和石油馏分的特性 一61 一</w:t>
        <w:br/>
        <w:t>续表</w:t>
        <w:br/>
        <w:t>临界常数 x R 低热值 比热容 _ Gre,</w:t>
        <w:br/>
        <w:t>Saw (25%, (25%, FE)/ " 序</w:t>
        <w:br/>
        <w:t>mh fan | ee | on HE) /(keal/kg) | [keal/(kg « ©) ] Est 号</w:t>
        <w:br/>
        <w:t>温度/ (kcal/kg) 常压)</w:t>
        <w:br/>
        <w:t>28 260.14 | 0.44 15.7 10589 | 0.3669 ] 0.5156] 1.0550 | 30</w:t>
        <w:br/>
        <w:t>一 一 一 15.4 10571 一 0.51 一 31</w:t>
        <w:br/>
        <w:t>一 一 一 75.4 10560 | 一“| 0.524 一 32</w:t>
        <w:br/>
        <w:t>一 “&amp; = 15.4 10572 | ”一 0.51 一 33</w:t>
        <w:br/>
        <w:t>一 一 一 75.4 1002 | 一 | 052 各 u pee</w:t>
        <w:br/>
        <w:t>= 一 一 75.4 10552 一 0.522 一 35 色 die</w:t>
        <w:br/>
        <w:t>一 一 一 74.4 10585 | ”一 0.52 一 51</w:t>
        <w:br/>
        <w:t>一 一 一 68.7 10556 | (0.38) | 0.53 (1.06) | 56</w:t>
        <w:br/>
        <w:t>(28.60) | 259 | (0.400) 70.3 10539 | (0.40) | 0.51 (1.05) | 65</w:t>
        <w:br/>
        <w:t>26 293.5 0.51 11.9 10566 | 0.3677 | 0.5138 | 1.0476 | 66</w:t>
        <w:br/>
        <w:t>(27.40) | (308) | (0. 464) 73.4 (10579)| (0.39) | 0.51 (1.05) | 67</w:t>
        <w:br/>
        <w:t>(27.30) | (307) | (0.464) 73.3 (10573)| (0.40) | 0.520] (1.05) | 68</w:t>
        <w:br/>
        <w:t>= 一 = 7T3.1 一 一 0.51 一 的</w:t>
        <w:br/>
        <w:t>(27.10) | (305) | (0.464) 73.1 (10573)| (0.39) | 0.52 (1.05) — | 70</w:t>
        <w:br/>
        <w:t>(27.00) | (304) | (0.464) 73.0 (10579)| (0.38) | 0.51 (1.05) |21</w:t>
        <w:br/>
        <w:t>(27.00) | (304) | (0.464) 73.0 (10568)| (0.39) | 0.52 (105) | 72</w:t>
        <w:br/>
        <w:t>(26.80) | (300) | (0.464) 72.3 (10547)| (0.40) | 0.516 | (1.05) | 73</w:t>
        <w:br/>
        <w:t>(27.00) | (304) | (0.464) 72.4 (10524)| (0.41) | 0.50 (1.05) 113</w:t>
        <w:br/>
        <w:t>一 一 一 68.4 (10556)| — 0.52 一 127</w:t>
        <w:br/>
        <w:t>(26.51) | (296) | (0.457) 70.9 (10534)| (0.38) | 0.51 (105) |144</w:t>
        <w:br/>
        <w:t>(26.10) | (287) | 0.457) 66.8 10515 | (0.38) | 0.508 (1.05) |146</w:t>
        <w:br/>
        <w:t>23 319 0.58 68.8 10544 | 0.3686 | 0.512 1.0418 |158</w:t>
        <w:br/>
        <w:t>一 一 一 一 一 一 | 0513 一 159</w:t>
        <w:br/>
        <w:t>(24.60) | (328) | (0.521) (61.7) (10529)| (0.40) | (0.51)| (4.05) | 160</w:t>
        <w:br/>
        <w:t>2 342 0.65 95.9 10529 | 0.3698. | 0.5118 一 161</w:t>
        <w:br/>
        <w:t>一 一 一 一 一 — | 0500 一 162</w:t>
      </w:r>
    </w:p>
    <w:p>
      <w:r>
        <w:t>translation_method=source-is-chinese-or-mixed; char_count=1443</w:t>
      </w:r>
    </w:p>
    <w:p>
      <w:pPr>
        <w:pStyle w:val="Heading2"/>
      </w:pPr>
      <w:r>
        <w:t>炼油技术常用数据手册.pdf | page=78 | ocr</w:t>
      </w:r>
    </w:p>
    <w:p>
      <w:r>
        <w:t>— 2 — 炼油技术常用数据手册</w:t>
        <w:br/>
        <w:t>| 运动共度</w:t>
        <w:br/>
        <w:t>a % 称 iad aa or mini es Or Se EIB</w:t>
        <w:br/>
        <w:t>5 子质量 © € 密度 a? 说 液体)/ c</w:t>
        <w:br/>
        <w:t>(mm?/s)</w:t>
        <w:br/>
        <w:t>SUH CH,</w:t>
        <w:br/>
        <w:t>163) 丙二燃 40. 065 -34.5 | -136.3 | 0.6575 一 一 一</w:t>
        <w:br/>
        <w:t>二烯烃 C,H, |</w:t>
        <w:br/>
        <w:t>164| 1, 2-T 54.092 | +10.85 | -136.201 | 0.652 一 | 一 一</w:t>
        <w:br/>
        <w:t>165| 1，3-丁二烦 54.092 | -4.411 | -108.902 | 0.6211 一 一 一</w:t>
        <w:br/>
        <w:t xml:space="preserve"> SUES Cs Hy</w:t>
        <w:br/>
        <w:t>166| 1，2-友二燃 68. 119 | +44.846 | -137.27 | 0.69255 | 1.42091 一 一</w:t>
        <w:br/>
        <w:t>S167 1 nk 68.119 | 44.058 | -140.833 | 1.43634 | 1. 43634 一 一</w:t>
        <w:br/>
        <w:t>168| 1，反-3-戊二燃 68.119 | 42.022 | -87.440 | 0.67601 | 1.43008 一 一</w:t>
        <w:br/>
        <w:t>169| 1, 4-1 68.119 | 25.959 | -148. 289] 0.66074 | 1.38876 -</w:t>
        <w:br/>
        <w:t>170) 2，3-戊二燃 68. 119 | 48.255 | -125.652 | 0.69500 | 1.42842 一 一</w:t>
        <w:br/>
        <w:t>171| 3-甲基-1，2-丁二烯 68.119 | 40.827 | “tia. is 0.68605 | 1.42026 一 一</w:t>
        <w:br/>
        <w:t>ra] RAT. 3 TSC os si | 34,057 | ~i4s.968| 0.68003 | 工人4 一 一</w:t>
        <w:br/>
        <w:t>戊间二刀) |</w:t>
        <w:br/>
        <w:t>WIE Co H yy</w:t>
        <w:br/>
        <w:t>173) 1，2-己二烯 82. 146 76 一 0.7149 | 1.4282 一 一</w:t>
        <w:br/>
        <w:t>174| 1，顺-3-已二燃 82.146 | 73.07 一 0.7079 | 1.4410 一 一</w:t>
        <w:br/>
        <w:t>175| 1, -3- i 82.146 | 73.19 | -102.4 | 0.7039 | 1.4406 一 一</w:t>
        <w:br/>
        <w:t>176| 1，顺-4-已二燃 82. 146 66.3 一 0.700 | 1.4049 一 一</w:t>
        <w:br/>
        <w:t>177| 1，反-4-已二烯 82. 146 65.0 | -138.7 | 0.700 | 1.4104 一 一</w:t>
        <w:br/>
        <w:t>178| 1，5-己二烯 82.146 | 59.45 |-140.693 | 0.6923 | 1.4042 一 一</w:t>
        <w:br/>
        <w:t>179| 2，3-己二燃 82. 146 68.0 0.680 1.395 一 一</w:t>
        <w:br/>
        <w:t>180| 顺-2，顺-4-己二烯 82.146 | 84.93 | -69.34 | 0.7344 | 1.4606 | 一 一</w:t>
        <w:br/>
        <w:t>181| 顺-2，反-4-己二烯 82.146 | 83.47 | -96.1 | 0.7229 | 1.4560 一 一</w:t>
        <w:br/>
        <w:t>182| 反-2，反-4-已二燃 82.146 | 82.17 | -44.9 | 0.7147 | 1.4510 一 一</w:t>
        <w:br/>
        <w:t>183| 2-甲基-1，2-戊二烯 82. 146 70 一 0.715 1.425 一 一</w:t>
        <w:br/>
        <w:t>184| 4-甲基-1，2-友二烯 82. 146 70 一 0.708 1.424 一 | 一</w:t>
        <w:br/>
        <w:t>185| 2-甲基-1，顺-3-戊二烯 82. 146 76 = 0.719 1. 446 — | 一</w:t>
        <w:br/>
        <w:t>186| 2-甲基-1，反-3-戊二烯 82. 146 75.66 | -117.551 | 0.719 | 1.4448 一 一</w:t>
        <w:br/>
        <w:t>187| 3-甲基-1，顺-3-戊二烯 82. 146 77 一 0.735 1.452 一 一</w:t>
        <w:br/>
        <w:t>188| 3-甲基-1，反-3-戊二燃 82. 146 77 = 0. 735 1,452 下 =</w:t>
      </w:r>
    </w:p>
    <w:p>
      <w:r>
        <w:t>translation_method=source-is-chinese-or-mixed; char_count=1612</w:t>
      </w:r>
    </w:p>
    <w:p>
      <w:pPr>
        <w:pStyle w:val="Heading2"/>
      </w:pPr>
      <w:r>
        <w:t>炼油技术常用数据手册.pdf | page=79 | ocr</w:t>
      </w:r>
    </w:p>
    <w:p>
      <w:r>
        <w:t>3 ，纯烃和石油馏分的特性 一3 一</w:t>
        <w:br/>
        <w:t>续表</w:t>
        <w:br/>
        <w:t>hire Bc RHA ein Ne f C,</w:t>
        <w:br/>
        <w:t>nie (25% ，定 〈《25% ，定压)/ 二 序</w:t>
        <w:br/>
        <w:t>Bhi jaw] A TEMA) sey /(keatrks) | Lheal/(ke xc) | 45.6C |号</w:t>
        <w:br/>
        <w:t>温度 (kealkg) IE)</w:t>
        <w:br/>
        <w:t>(54.0) 120 (0. 162) (121) 11075 |(10980)| 0. 3437 — (1.17) 163</w:t>
        <w:br/>
        <w:t>(44.4) (171) (0.219) (101) 10878 10770 0.3446 | 0. 5506 (1.12) 164</w:t>
        <w:br/>
        <w:t>42.7 152 0,221 (97) 10648, 10552 0.3402 | 0.5195 (1.12) 165 —-</w:t>
        <w:br/>
        <w:t>(40.2) | (230) | (0.276) (88.9) 10791 | 10690 | 0.370 | 0.5293 (1.09) 166 oe</w:t>
        <w:br/>
        <w:t>(39.6) (226) (0. 276) (88.9) 10588 10488. 0.332 | 0.51434 (1.09) 167</w:t>
        <w:br/>
        <w:t>(39.4) (223) (0. 276) (87.8) 10563 10465 0. 363 0. 5238 (1.09) 168,</w:t>
        <w:br/>
        <w:t>(37.4) (204) (0. 276) (81.1) 10670 10581 0. 369 0. 5152 (1.09) 169</w:t>
        <w:br/>
        <w:t>= = — at 10764 10660 0,355 | 0. 53460 =i 170</w:t>
        <w:br/>
        <w:t>(39.4) (223) | (0.276) (86.7) 10751 10652 | 0.370 | 0.5348 (1.09) 171</w:t>
        <w:br/>
        <w:t>(38.00) (211) (0. 276) (85.1) 10562 10469 0.367 | 0. 53001 (1.09) 172</w:t>
        <w:br/>
        <w:t>一 一 一 一 — — — = = 173</w:t>
        <w:br/>
        <w:t>一 一 一 一 一 一 一 一 一 174</w:t>
        <w:br/>
        <w:t>一 一 一 一 一 一 一 一 一 175</w:t>
        <w:br/>
        <w:t>一 一 一 一 一 一 一 一 — 176</w:t>
        <w:br/>
        <w:t>一 一 一 一 一 一 一 一 一 177</w:t>
        <w:br/>
        <w:t>(34.00) | (248) | (0.333) (74.5) 一 (10560)| (0.34) | (0,52) 一 178</w:t>
        <w:br/>
        <w:t>一 一 一 一 一 | 一 一 一 一 179</w:t>
        <w:br/>
        <w:t>一 一 一 一 一 一 一 一 一 180</w:t>
        <w:br/>
        <w:t>- 一 一 一 一 一 一 一 一 181</w:t>
        <w:br/>
        <w:t>一 一 一 一 一 一 一 一 一 182</w:t>
        <w:br/>
        <w:t>一 一 一 一 一 一 一 一 一 183</w:t>
        <w:br/>
        <w:t>一 一 一 | 一 一 一 一 一 一 184</w:t>
        <w:br/>
        <w:t>一 一 一 一 一 一 一 一 一 185</w:t>
        <w:br/>
        <w:t>一 | = 一 一 一 一 一 一 一 186</w:t>
        <w:br/>
        <w:t>一 一 一 一 一 一 一 一 一 187</w:t>
        <w:br/>
        <w:t>一 一 一 一 一 一 一 一 一 188</w:t>
      </w:r>
    </w:p>
    <w:p>
      <w:r>
        <w:t>translation_method=source-is-chinese-or-mixed; char_count=1209</w:t>
      </w:r>
    </w:p>
    <w:p>
      <w:pPr>
        <w:pStyle w:val="Heading2"/>
      </w:pPr>
      <w:r>
        <w:t>炼油技术常用数据手册.pdf | page=80 | ocr</w:t>
      </w:r>
    </w:p>
    <w:p>
      <w:r>
        <w:t>— 64 — 炼油技术常用数据手册</w:t>
        <w:br/>
        <w:t>AE</w:t>
        <w:br/>
        <w:t>沸点 冰点 折光率</w:t>
        <w:br/>
        <w:t>序 相对分 液体相对 (37.8YC | 苯胺点/</w:t>
        <w:br/>
        <w:t>FEE )/| HFEF )/ (液体)</w:t>
        <w:br/>
        <w:t>号 a init [PEPE aeseae | OD | aatty, |</w:t>
        <w:br/>
        <w:t>: i (mm?/s)</w:t>
        <w:br/>
        <w:t>189) 4-3-1, 3-H 82.146 | 76.98 | -125.91 | 0.719 | 1.4534 =</w:t>
        <w:br/>
        <w:t>190) 2-甲基-1，4-友二烯 82. 146 56 一 0.694 | 1.405 一</w:t>
        <w:br/>
        <w:t>191| 3-甲基-1，4-戊二燃 82. 146 55 一 0.695 | 1.405 一</w:t>
        <w:br/>
        <w:t>192| 2-甲基-2，3-戊二燃 82. 146 72 一 0.711 1.425 一</w:t>
        <w:br/>
        <w:t>193| 2-乙基-1，3-丁二烯 82. 146 75 一 0717 | 1445 一</w:t>
        <w:br/>
        <w:t>2,， 3-二甲基-1，3-丁</w:t>
        <w:br/>
        <w:t>194)" gg 82.146 | 68.77 | -76.039 | 0.7267 | 1.4394 一</w:t>
        <w:br/>
        <w:t>双烯烃 C,H,</w:t>
        <w:br/>
        <w:t>195| 2-甲基-1，5-已二燃 96.173 | 88.1 | -128.8 | 0.7198 一 一</w:t>
        <w:br/>
        <w:t>196| 2-甲基-2，4-已二燃 96.173 | 111.5 | -74.6 | 0.7449 一 一</w:t>
        <w:br/>
        <w:t>2, 4-二甲基-1，3-戊</w:t>
        <w:br/>
        <w:t>197 96.173 | 93.2 | -114.0 | 0.7368 一 一</w:t>
        <w:br/>
        <w:t>ak</w:t>
        <w:br/>
        <w:t>双烯烃 Co H,</w:t>
        <w:br/>
        <w:t>198| 2，6-辛二燃 110.200 | 124.5 | -760 | 0.7445 一 一</w:t>
        <w:br/>
        <w:t>199| 3-甲基-1，5-庚二烯 110.200 | 111.0 | -57.0 | 0.7291 一 一</w:t>
        <w:br/>
        <w:t>2, 5-二甲基- 1，5-已</w:t>
        <w:br/>
        <w:t>200| ag 110.200 | 114.3 | -75.6 | 0.7423 一 一</w:t>
        <w:br/>
        <w:t>2,，5-二甲基，2，4-已</w:t>
        <w:br/>
        <w:t>201 =m 110.200 | 134.5 | +13.94 | 0.7615 一 一</w:t>
        <w:br/>
        <w:t>WIE Cs Hie</w:t>
        <w:br/>
        <w:t>2, 6-二甲基- 1，5-庚</w:t>
        <w:br/>
        <w:t>202)” gg 124. 22 143 -70.0 | 0.7684 一 一</w:t>
        <w:br/>
        <w:t>2-甲基-3-乙基-1，5-己</w:t>
        <w:br/>
        <w:t>203] 类 124.22 145 -70.0 | 0.7629 一 一</w:t>
        <w:br/>
        <w:t>MHS Cy Hig</w:t>
        <w:br/>
        <w:t>3, 7-H R-1, 6-¥</w:t>
        <w:br/>
        <w:t>204 - 138. 254 161 -70.0 | 0.7580 一 一</w:t>
      </w:r>
    </w:p>
    <w:p>
      <w:r>
        <w:t>translation_method=source-is-chinese-or-mixed; char_count=1036</w:t>
      </w:r>
    </w:p>
    <w:p>
      <w:pPr>
        <w:pStyle w:val="Heading2"/>
      </w:pPr>
      <w:r>
        <w:t>炼油技术常用数据手册.pdf | page=81 | ocr</w:t>
      </w:r>
    </w:p>
    <w:p>
      <w:r>
        <w:t>3 纯烃和石油馏分的特性 — 65 一</w:t>
        <w:br/>
        <w:t>BR</w:t>
        <w:br/>
        <w:t>低热值 比热容</w:t>
        <w:br/>
        <w:t>临界常数</w:t>
        <w:br/>
        <w:t>六发灌执 (25Y ，定 (25% ，定压)/ CC 序</w:t>
        <w:br/>
        <w:t>re re (正常沸点下)/| pe) /(yealkg) | [keal/(kg-C)] | OST |g</w:t>
        <w:br/>
        <w:t>温度人 了 (kcal/kg) 常压)</w:t>
        <w:br/>
        <w:br/>
        <w:t>(35.00) (265) (0. 333), (80. 6) (10463)} (0.36) | (0.55) (1.07) 189</w:t>
        <w:br/>
        <w:t>一 一 一 一 一 一 一 = 190</w:t>
        <w:br/>
        <w:t>一 一 一 一 一 一 一 一 191</w:t>
        <w:br/>
        <w:t>一 一 一 一 一 一 一 一 192</w:t>
        <w:br/>
        <w:t>一 一 一 一 一 一 一 = 193</w:t>
        <w:br/>
        <w:br/>
        <w:t>(34. 90) (254) (0. 333) (78.4) (10420)| (0.38) | (0.59) (1.07) 194</w:t>
        <w:br/>
        <w:br/>
        <w:t>(32.10) (280) (0. 390) (69.5) (10509)| (0.40) (0.59) (1. 06) 195</w:t>
        <w:br/>
        <w:br/>
        <w:t>(33.70) (309) (0. 390) (76.2) (10440)} (0.37) | (0.54) (1.08) 196</w:t>
        <w:br/>
        <w:br/>
        <w:t>(29.00) (216) (0. 390) (83.4) (10388)} (0.38) (0. 56) (1.06) 197</w:t>
        <w:br/>
        <w:br/>
        <w:t>(28. 30) (319) (0.475) (59.5) (10515)| (0.35) | (0.48) (1.06) 198</w:t>
        <w:br/>
        <w:br/>
        <w:t>(27.60) | (310) | (0.443) (62.8) (10517)| (0.35) | (0.49) | (Lo6) |199</w:t>
        <w:br/>
        <w:br/>
        <w:t>(27.60) | (310.6) | (0.461) (63.4) (10422)} (0.38) | (0.53) (1.04) 200</w:t>
        <w:br/>
        <w:br/>
        <w:t>(28. 80) (329) (0.455) (69.5) (10403)| (0.38) | (0.53) (1.05) 201</w:t>
        <w:br/>
        <w:br/>
        <w:t>(26. 54) (344) (0. 504) (60. 6) (10459)} (0.39) | (0.51) (1.04) 202</w:t>
        <w:br/>
        <w:br/>
        <w:t>(26. 10) (349) (0. 500) (60. 6) (10504)} (0.36) (0. 48) (1.05) 203</w:t>
        <w:br/>
        <w:br/>
        <w:t>(25.10) | (367) | (0.587) (57.3) (10481)} (0.38) | (0.48) | (1.04) | 204</w:t>
      </w:r>
    </w:p>
    <w:p>
      <w:r>
        <w:t>translation_method=source-is-chinese-or-mixed; char_count=1044</w:t>
      </w:r>
    </w:p>
    <w:p>
      <w:pPr>
        <w:pStyle w:val="Heading2"/>
      </w:pPr>
      <w:r>
        <w:t>炼油技术常用数据手册.pdf | page=82 | ocr</w:t>
      </w:r>
    </w:p>
    <w:p>
      <w:r>
        <w:t>— 66 — 炼油技术常用数据手册</w:t>
        <w:br/>
        <w:t>3.2.4 环烯烃</w:t>
        <w:br/>
        <w:t>see | 运动黏度</w:t>
        <w:br/>
        <w:t xml:space="preserve"> 图 加</w:t>
        <w:br/>
        <w:t>名 称 (常压下)/|(常压下)/ (液体)</w:t>
        <w:br/>
        <w:t>号 子质量 _ 密度如| | 液体)/ | oc</w:t>
        <w:br/>
        <w:t>vc c 4 2</w:t>
        <w:br/>
        <w:t>(mm’/s)</w:t>
        <w:br/>
        <w:t>DEAN CSHy</w:t>
        <w:br/>
        <w:t>1 | 环戊精 68. 119 | 44.232 | -135.082 | 0.77197 | 1.42246 &lt;-10</w:t>
        <w:br/>
        <w:t>HEEL Co H</w:t>
        <w:br/>
        <w:t>2 | FER RA 82.146 | 75.48 |-126.527| 0.7795 | 1.4322 -7.0</w:t>
        <w:br/>
        <w:t>3 | 3-甲基环皮燃 82.146 | 64.90 一 0.7622 | 1.4210 一</w:t>
        <w:br/>
        <w:t>4 | 4-甲基环成燃 82.146 | 65.66 | -160.85 | 0.7684 | 1.4209 =</w:t>
        <w:br/>
        <w:t xml:space="preserve"> 烷基环皮烯 Cy H</w:t>
        <w:br/>
        <w:t>BO 5 | 1-乙基环成妖 96.173 | 106.33 | -118.47 | 0.7982 | 1.4412 +12</w:t>
        <w:br/>
        <w:t>TSS 6 | 3-乙基环戊烯 96.173 | 9%.77 = 0.7830 | 1.4315 一</w:t>
        <w:br/>
        <w:t>7 | 4-Z AGRI 96. 173 98.2 二 0.783 1.431 一</w:t>
        <w:br/>
        <w:t>8 | 1，2-二甲基环成燃 96. 173 105.8 -90.4 | 0.7976 | 1.4448 一</w:t>
        <w:br/>
        <w:t>9 | 1，3-二甲基环成燃 96. 173 92 一 0.766 1.428 一</w:t>
        <w:br/>
        <w:t>10 | 1，4-二甲基环成燃 96. 173 93.2 一 0.7714 | 1.4283 一</w:t>
        <w:br/>
        <w:t>11 | 1，5-二甲基环戊燃 96. 173 102 -118 0.780 1. 4331 一</w:t>
        <w:br/>
        <w:t>12 | 3，3-二甲基环戊燃 96. 173 88 一 0.771 1. 423 一</w:t>
        <w:br/>
        <w:t>17 | 4.4-二甲基环成燃 96. 173 88 一 0.771 1.423 一</w:t>
        <w:br/>
        <w:t>IRIE IE Cu- Cu</w:t>
        <w:br/>
        <w:t>18 | 1-正丙基环戊烯(Cs Hia) 110.200 | 131.2 一 0.8018 | 工4452 14.2</w:t>
        <w:br/>
        <w:t>19 | 1-1E THERA Co H, ) 124, 227 156 一 0.8073 | 1.4486 25.0</w:t>
        <w:br/>
        <w:t>20 | 1-正戊基环戊刀(Cio His) 138. 254 179 一 0.8123 1.4516 一</w:t>
        <w:br/>
        <w:t>烷基环己烯 Cu Hio</w:t>
        <w:br/>
        <w:t>21 | HAR 82.146 | 82.974 | -103.493 | 0.81094 | 1.44654 -20.0</w:t>
        <w:br/>
        <w:t>SERA CH,</w:t>
        <w:br/>
        <w:t>22 | 1- FARR 96.173 | 110.300 | -120.397 | 0.81146 | 1.45046 一</w:t>
        <w:br/>
        <w:t>23 | 3-甲基环已焕 96.173 | 102.47 | -123.5 | 0.8010 | 1.4435 一</w:t>
        <w:br/>
        <w:t>24 | 4-甲基环已烽 96.173 | 102.74 | -115.4 | 0.7991 | 1.4414 一</w:t>
        <w:br/>
        <w:t>烷基环己烯 Cs Hls</w:t>
        <w:br/>
        <w:t>25 | 1-乙基环已烽 110.200 | 137.006 | -109. 947 | 0.82212 | 1.45668 一</w:t>
        <w:br/>
        <w:t>26 | 3-乙基环已燃 110.200 | 131.6 一 0.8104 | 1.4500 一</w:t>
        <w:br/>
        <w:t>27 | 4-乙基环已燃 110, 200 133 一 0.810 1.449 一</w:t>
        <w:br/>
        <w:t>28 | 1. 2-二甲基环已烦 110.200 | 137.99 | -84.113 | 0.8262 | 1.4620 =</w:t>
        <w:br/>
        <w:t>30 | 1，4-二甲基环已烯 110, 200 128 -59 0. 802 1.446 一</w:t>
        <w:br/>
        <w:t>34 | 4，4-二甲基环已烯 110.200 | 117.25 | -74.44 | 0.8008 | 1.4418 一</w:t>
        <w:br/>
        <w:t>BRAK Cy 和 Cu</w:t>
        <w:br/>
        <w:t>35 | 1-正两基环已烯(Co Hie) 124. 227 一 一 一 一 一</w:t>
        <w:br/>
        <w:t>36 | L-正丁基环已烯(Co Hns) 138. 254 一 一 一 一 一</w:t>
        <w:br/>
        <w:t>37 | 4 -乙烯基环已炳(Cs Hi) 108.184 | 128.0 | -108.93 | 0.8303 | 1.4641 —</w:t>
        <w:br/>
        <w:t>38 | 1，5-环辛二烯(CH ) 108.184 | 150.0 | -56.406 | 0.8833 | 1.4933 一</w:t>
      </w:r>
    </w:p>
    <w:p>
      <w:r>
        <w:t>translation_method=source-is-chinese-or-mixed; char_count=1824</w:t>
      </w:r>
    </w:p>
    <w:p>
      <w:pPr>
        <w:pStyle w:val="Heading2"/>
      </w:pPr>
      <w:r>
        <w:t>炼油技术常用数据手册.pdf | page=83 | ocr</w:t>
      </w:r>
    </w:p>
    <w:p>
      <w:r>
        <w:t>3 纯烃和石油馏分的特性 = 67 =</w:t>
        <w:br/>
        <w:t>低热值 比热容</w:t>
        <w:br/>
        <w:t>临界常数</w:t>
        <w:br/>
        <w:t>sella (25%, #8 (025 ，定压)/ 人 序</w:t>
        <w:br/>
        <w:t>a ney (正常沸点下)/| ey /coal/eg) | Ckeal/(ke€)] | (056C |号</w:t>
        <w:br/>
        <w:t>压 merc A (keal/kg) IE)</w:t>
        <w:br/>
        <w:t>大气压 (CUma D 理想气体 理想气体</w:t>
        <w:br/>
        <w:t>= 一 10412 10313 0.2550 | 0.4293 1</w:t>
        <w:br/>
        <w:t>= 一 一 10281 0.293 |(0.449) 2</w:t>
        <w:br/>
        <w:t>一 一 一 10319 0.291 (0. 460) 3</w:t>
        <w:br/>
        <w:t>= 一 一 10337 0. 291 (0. 435) 4 . =</w:t>
        <w:br/>
        <w:t>Pas a</w:t>
        <w:br/>
        <w:t>= — 一 10307 = (0. 459) 5</w:t>
        <w:br/>
        <w:t>一 = — | 10330} 一 |0.468) 6 Raa</w:t>
        <w:br/>
        <w:t>-_ 一 一 10345 一 (0.447) 了</w:t>
        <w:br/>
        <w:t>= or 一 一 0.315 |(0.462) 8</w:t>
        <w:br/>
        <w:t>ry 一 一 一 0.313 (0.471) 9</w:t>
        <w:br/>
        <w:t>_ -_ 一 一 0.312 |1(0.451) 10</w:t>
        <w:br/>
        <w:t>&lt; =k 一 一 0.313 |(0.471) i</w:t>
        <w:br/>
        <w:t>_ = 一 一 0.306 |(0.450) 12</w:t>
        <w:br/>
        <w:t>_ _ 一 一 — |(0.431) 7</w:t>
        <w:br/>
        <w:t>_ 一 一 10318 一 (0. 466) 18</w:t>
        <w:br/>
        <w:t>&lt;= — 一 10326 一 (0. 472) 19</w:t>
        <w:br/>
        <w:t>一 一 一 10333 一 (0. 477) 20</w:t>
        <w:br/>
        <w:t>_ 一 一 10276 0. 306 0. 4339 21</w:t>
        <w:br/>
        <w:t>= 一 — | oa| 一 |oaas) n</w:t>
        <w:br/>
        <w:t>_ _ _ = 一 |(o458) 23</w:t>
        <w:br/>
        <w:t>=— ae 一 一 _ (0. 438) 24</w:t>
        <w:br/>
        <w:t>= = = 10268 = (0.457) 235</w:t>
        <w:br/>
        <w:t>_ _ La 一 — |(0.465) 26</w:t>
        <w:br/>
        <w:t>_ — = a L 一 |(0.448) a</w:t>
        <w:br/>
        <w:t>_ _ = = — |(0.459) 28</w:t>
        <w:br/>
        <w:t>_ = 一 一 — |(0.451) 30</w:t>
        <w:br/>
        <w:t>= 一 一 一 一 (0, 429) 34</w:t>
        <w:br/>
        <w:t>= = 一 10282 一“|(o464) 35</w:t>
        <w:br/>
        <w:t>_ 加 一 10293 | 一 |co.469) 36</w:t>
        <w:br/>
        <w:t>_ - = &lt; 一“|(o44D 37</w:t>
        <w:br/>
        <w:t>_ i = =r = = 38</w:t>
      </w:r>
    </w:p>
    <w:p>
      <w:r>
        <w:t>translation_method=source-is-chinese-or-mixed; char_count=931</w:t>
      </w:r>
    </w:p>
    <w:p>
      <w:pPr>
        <w:pStyle w:val="Heading2"/>
      </w:pPr>
      <w:r>
        <w:t>炼油技术常用数据手册.pdf | page=84 | ocr</w:t>
      </w:r>
    </w:p>
    <w:p>
      <w:r>
        <w:t>一 68 一 炼油技术常用数据手册</w:t>
        <w:br/>
        <w:t>3.2.5 IRIE</w:t>
        <w:br/>
        <w:t>序 相对分 液体相对 (37.8% |苯胺点/</w:t>
        <w:br/>
        <w:t>名 称 (常压下)/|(常压下)《X| 、， (液体)</w:t>
        <w:br/>
        <w:t>号 子质量 ema | | 液体)/ | ot</w:t>
        <w:br/>
        <w:t>c c ur</w:t>
        <w:br/>
        <w:t>(mm?/s)</w:t>
        <w:br/>
        <w:t>RIE C FC;</w:t>
        <w:br/>
        <w:t>1 | ZC C,H) 26. 038 一84 一81 0. 6154 一 一 一</w:t>
        <w:br/>
        <w:t>2 | PAE ( FAAEZ, Be) (Cy H,) 40.065 | -23.21 | -102.7 | 0.6711 一 一</w:t>
        <w:br/>
        <w:t>BUE CH,</w:t>
        <w:br/>
        <w:t>3 | 1-TR( ZIEZE) 54,092 8.07 | -125.721| 0.65 一 一 一</w:t>
        <w:br/>
        <w:t>ge 4 | 2-丁燃(二甲基乙炊) 54.092 | 26.98 | -32.240 | 0.6910 | 1.3921 一 一</w:t>
        <w:br/>
        <w:t>| HS Cs Hs</w:t>
        <w:br/>
        <w:t>Se S| 1-1 68.119 | 40.17 | -105.7 | 0.6901 | 1.3852 一 一</w:t>
        <w:br/>
        <w:t>6 | 2-戊块 68. 119 56.06 | -109.3 | 0.7107 | 1.4039 一 一</w:t>
        <w:br/>
        <w:t>7 | 3-甲基-1-丁块 68. 119 26. 34 -89.7 0. 666 1, 3723 一 一</w:t>
        <w:br/>
        <w:t>BUS Cs Hio</w:t>
        <w:br/>
        <w:t>8 | 1a 82.146 | 71.32 | -131.9 | 0.7155 | 1.3989 一 一</w:t>
        <w:br/>
        <w:t>9 | 2- Ke 82.146 | 84.52 | -89.47 | 0.7313 | 1.4138 一 一</w:t>
        <w:br/>
        <w:t>10 | 3-e RR 82.146 | 81.42 | -103.10 | 0.7227 | 1.4113 一 一</w:t>
        <w:br/>
        <w:t>11 | 3-甲基-1-戊块 82. 146 57.7 一 0.7037 | 1.3916 一 一</w:t>
        <w:br/>
        <w:t>12 | 4-甲基-1-戊所 82. 146 61.16 -104.6 | 0.7045 | 1.3930 一 一</w:t>
        <w:br/>
        <w:t>13 | 4-甲基-2-戊烽 82. 146 73.12 | -110.30 | 0.7157 | 1.4057 一 一</w:t>
        <w:br/>
        <w:t>14 | 3，3-二甲基-1-丁烽 82.146 | 37.71 -78.2 | 0.6678 | 1.3736 一 一</w:t>
        <w:br/>
        <w:t>RE CH, |</w:t>
        <w:br/>
        <w:t>15 | 1-Beb R 96.173 | 99.74 | -80.9 | 0.7328 | 1.4087 一 一</w:t>
        <w:br/>
        <w:t>16 | 2-庚抉 96. 173 112 一 0.748 | 1.4230 一 一</w:t>
        <w:br/>
        <w:t>17 | 3-Beee 96.173 | 107.16 | -130.5 | 0.7381 1.4189 一 一</w:t>
        <w:br/>
        <w:t>BIE CH,</w:t>
        <w:br/>
        <w:t>29 | 1-3e Ke 110.200 | 126.21 | -79.3 | 0.7468 | 1.4163 一 一</w:t>
        <w:br/>
        <w:t>30 | 2B 110.200 | 137.74 | -61.6 | 0.7594 | 1.4276 一 一</w:t>
        <w:br/>
        <w:t>31 | 3-辛烽 110.200 | 133.15 | -104 | 0.7522 | 1.4250 一 一</w:t>
        <w:br/>
        <w:t>32 | 4k 110.200 | 131.5 | -102.5 | 0.751 | 1.4248 一 一</w:t>
        <w:br/>
        <w:t>RE Cy Hy,</w:t>
        <w:br/>
        <w:t>33 | 1-Ed R 124.227 | 150.7 -50 0.7579 | 1.4219 一 一</w:t>
        <w:br/>
        <w:t>34 | 2-Ed R 124.227 | 161.9 一 0.7686 | 1.4327 一 一</w:t>
        <w:br/>
        <w:t>35 | 3-王块 124.227 | 157.1 一 0.7597 | 1.4288 一 一</w:t>
        <w:br/>
        <w:t>BIE Cy Hy |</w:t>
        <w:br/>
        <w:t>36 | 1-38 He 138, 254 174 44 0.7670 | 1.4272 一 一</w:t>
        <w:br/>
        <w:t>37 | 2-癸烽 138.254 | 184.6 一 0.7763 | 1.4364 一 一</w:t>
        <w:br/>
        <w:t>38 | 3-364 138.254 | 179.3 一 0.7658 | 1.4315 一 一</w:t>
      </w:r>
    </w:p>
    <w:p>
      <w:r>
        <w:t>translation_method=source-is-chinese-or-mixed; char_count=1666</w:t>
      </w:r>
    </w:p>
    <w:p>
      <w:pPr>
        <w:pStyle w:val="Heading2"/>
      </w:pPr>
      <w:r>
        <w:t>炼油技术常用数据手册.pdf | page=85 | ocr</w:t>
      </w:r>
    </w:p>
    <w:p>
      <w:r>
        <w:t>3 纯烃和石油馏分的特性 = 69 —</w:t>
        <w:br/>
        <w:t>低热值 比热容</w:t>
        <w:br/>
        <w:t>临界常数 &gt;</w:t>
        <w:br/>
        <w:t>RA (25€, (25% ，定压)/ Cre, 序</w:t>
        <w:br/>
        <w:t>io ee ERA ey yucatig) | rtaartg:c) | RSE |g</w:t>
        <w:br/>
        <w:t>_ 温度/%C (keal/kg) 常压)</w:t>
        <w:br/>
        <w:t>60.59 | 39.17 | 0.113 一 11526 | 一 | 0.3943 | 一 1.238 1</w:t>
        <w:br/>
        <w:t>55.54 | 129.24 | 0.164 (97.3) 11035 |(10940)| 0.3543 | 一 1, 163 2</w:t>
        <w:br/>
        <w:t>(46.50) | 190.5 | (0.221) (99.5) 10891 | 10783 | 0.3537 | 0.6062 1.117 3</w:t>
        <w:br/>
        <w:t>(50.18) | 215 | (0.221) | (109.5) 10807 | 10688 | 0.3444 | 0.5532 1.122 4</w:t>
        <w:br/>
        <w:t>(40.00) | 220 | (0.278) (87.3) 10805 | 10703 | 0.3697 |(0.587)| 1.086 5 ant</w:t>
        <w:br/>
        <w:t>(41.50) | (250) | 0.278 (92.8) 10750 | 10641 | 0.3463 |(0.546)| 1.094 6</w:t>
        <w:br/>
        <w:t>一 一 一 = 10777, | 10684 | 0.3673 |(0.577) 一 7</w:t>
        <w:br/>
        <w:t>(34.90) | (263) | (0.334) (77.8) 一“|(lo6rz9)| 03731 |(0.576)| 10695 8</w:t>
        <w:br/>
        <w:t>一 一 一 一 一 一 一“|os40 一 9</w:t>
        <w:br/>
        <w:t>(35.10) | (281) | (0.334) (80.0) 一“|(006z28)| (0.34) |(0540)| (1.08) | 10</w:t>
        <w:br/>
        <w:t>一 = 一 = 一 一 一 |(0.568) 一 11</w:t>
        <w:br/>
        <w:t>一 一 一 一 一 一 — — |(0.568) = 2</w:t>
        <w:br/>
        <w:t>一 一 一 一 一 一 — |o532) 一 13</w:t>
        <w:br/>
        <w:t>= = 一 一 一 一 一“|(0.546) 14</w:t>
        <w:br/>
        <w:t>(32.00) | (289) | (0.391) (72:8) — — |(10636)| 0.3755 |(0.567)} 1.0581 15</w:t>
        <w:br/>
        <w:t>= 一 一 一 一 一 一“|(0.538) 一 16</w:t>
        <w:br/>
        <w:t>一 = 一 二 + 一 — — |(0.538) 一 17</w:t>
        <w:br/>
        <w:t>(28.50) | (321) | (0.448) (67.3) — |(10611)} 0.3773 |(0.560)| 1047 | 29</w:t>
        <w:br/>
        <w:t>(29.30) | (348) | (0.448) (67.8) — |(10581)} (0.38) |(0.535)} (1.05) | 30</w:t>
        <w:br/>
        <w:t>(29.00) | (341) | (0.448) (67.3) — — |(40582)) (0.37) |(0.535)| (1.05) | 31</w:t>
        <w:br/>
        <w:t>(28.90) | (340) | (0.448) (66.7) — — }(10582)} (0.36) |(0.535)| (1.05) | 32</w:t>
        <w:br/>
        <w:t>(26.50) | (346) | (0.505) (62.8) 一 |(10600)) 0.3787 |(0.556)| 1.0436 |33</w:t>
        <w:br/>
        <w:t>一 一 一 7 一 一 一 (0. 533) = 34</w:t>
        <w:br/>
        <w:t>一 一 一 一 一 一 一“|(0.533) 一 35</w:t>
        <w:br/>
        <w:t>一 一 一 一 一 一 | 0.3798 |(0.552) 一 36</w:t>
        <w:br/>
        <w:t>一 一 一 一 一 一 一 |00530 一 37</w:t>
        <w:br/>
        <w:t>= ai = = = = = _|(.531) 一 38</w:t>
      </w:r>
    </w:p>
    <w:p>
      <w:r>
        <w:t>translation_method=source-is-chinese-or-mixed; char_count=1514</w:t>
      </w:r>
    </w:p>
    <w:p>
      <w:pPr>
        <w:pStyle w:val="Heading2"/>
      </w:pPr>
      <w:r>
        <w:t>炼油技术常用数据手册.pdf | page=86 | ocr</w:t>
      </w:r>
    </w:p>
    <w:p>
      <w:r>
        <w:t>一 70 一 炼油技术常用数据手册</w:t>
        <w:br/>
        <w:t>3.2.6 Ie BR, B. HAMOALS</w:t>
        <w:br/>
        <w:t>运动黏度</w:t>
        <w:br/>
        <w:t>he 冰点 |, 折光率 |</w:t>
        <w:br/>
        <w:t>序 相对分 小点 tbat 液体相对 (37. 8Y | REAR</w:t>
        <w:br/>
        <w:t>4 th BEEP )/| REEF )/ 2 | 〈液体)</w:t>
        <w:br/>
        <w:t>号 子质量 二 «© 密度 dj A, 液体)/ c</w:t>
        <w:br/>
        <w:t>; ™ | Ga</w:t>
        <w:br/>
        <w:t>HEC, MC,</w:t>
        <w:br/>
        <w:t>1 | AR( Co H) 78.114 | 80.094 | +5.531 | 0.87889 | 1.50112 | 0.5870 | &lt;-30</w:t>
        <w:br/>
        <w:t>2 | 甲苯(CHs) 92. 143 | 110.629 | -94.965 | 0.86696 | 1.49693 | 0.5584 | &lt;-30</w:t>
        <w:br/>
        <w:t>MEE Cs Hie</w:t>
        <w:br/>
        <w:t>3 | 乙基茶 106. 168 | 136.200 | -94.949 | 0.86700 | 1.49588 | 0.6428 | &lt;-30</w:t>
        <w:br/>
        <w:t>Pa 4] pec) | 106.168 | 144.429 | -25. 167 | 0. 88018 | 1.50545 | 0.740 | &lt;-30</w:t>
        <w:br/>
        <w:t>Meo 5 | 1. EECA) | 106, 168 | 139.118 | -47.844 | 0.86415 | 1.49722 | 0.501 | &lt;-30</w:t>
        <w:br/>
        <w:t>Ol ee oe 的</w:t>
        <w:br/>
        <w:t xml:space="preserve"> 6 | 1 4-二甲基荣(对一甲茶) 106. 165 | 138.360 | +13.258 | 0.86103 | 1.49582 | 0.613 | &lt;-30</w:t>
        <w:br/>
        <w:t>GEE CH,</w:t>
        <w:br/>
        <w:t>7 | TETAS 120.195 | 159.241 | -99.479 | 0.86202 | 1.49202 | 0.7944 | &lt;-30</w:t>
        <w:br/>
        <w:t>8 | PSE 120.195 | 152.413 | -96.010 | 0.86177 | 1.49145 | 0.740 | &lt;-15</w:t>
        <w:br/>
        <w:t>9 | 1-H ak-2-2 38% 120.195 | 165.180 | -80. 800 | 0.88067 | 1.50456 一 一</w:t>
        <w:br/>
        <w:t>10 | 1-甲基-3-乙基菏 120. 195 | 161.330 | -95.544 | 0.86450 | 1.49660 一 -</w:t>
        <w:br/>
        <w:t>11 | 1 S-4-Z, d E 120.195 | 162.014 | -62.317 | 0.86116 | 1.49500 | 0.671 一</w:t>
        <w:br/>
        <w:t>1,2, 3-=ee Ge=</w:t>
        <w:br/>
        <w:t>12 *) 120.195 | 176.116 | -25.360 | 0.89436 | 1.51393 一 一</w:t>
        <w:br/>
        <w:t>13 | 1, 2, 4-= Fae 120.195 | 169.380 | -43.77 | 0.87580 | 1.50484 一 一</w:t>
        <w:br/>
        <w:t>14 | 1, 3, 5S Habe 120.195 | 164.743 | -44. 694 | 0.86516 | 1.49937 一 &lt;-30</w:t>
        <w:br/>
        <w:t>HIRE Co Hig</w:t>
        <w:br/>
        <w:t>15 | 正械基茶(1-葵基丁烷) 134.222 | 183.305 | -87.940 | 0.86011 | 1.48979 | 0.947 &lt;-30</w:t>
        <w:br/>
        <w:t>FET BEAR (1-4-2 - Fe</w:t>
        <w:br/>
        <w:t>16 134,222 | 172.789 | -51.45 | 0.85319 | 1.48646 一 一</w:t>
        <w:br/>
        <w:t>Paki)</w:t>
        <w:br/>
        <w:t>17 | 仲丁基荣(2-葵基丁烷) 134. 222 | 173.336 | -75.436 | 0.86205 | 1.49020 一 一</w:t>
        <w:br/>
        <w:t>AS) SESE (2-H AL-2- SE</w:t>
        <w:br/>
        <w:t>18 134.222 | 169.148 | -57.881 | 0.86648 | 1. 49266 一 一</w:t>
        <w:br/>
        <w:t>丙烷)</w:t>
        <w:br/>
        <w:t>19 | 1-甲基-2-丙基茶 134.222 | 184.97 | -60.273 | 0.8736 | 1.4996 一 | 一</w:t>
        <w:br/>
        <w:t>20 | !-甲基-3-丙基荣 134.222 | 182.01 | -82.548 | 0.8609 | 1.4935 一 一</w:t>
        <w:br/>
        <w:t>21 | 1-甲基-4-丙基荣 134.222 | 183.42 | -63.662 | 0.8584 | 1.4922 一 一</w:t>
        <w:br/>
        <w:t>1-甲基-2-异丙基茶( 邻异</w:t>
        <w:br/>
        <w:t>22 Brag: 134.222 | 178.18 | -71.506 | 0.8766 | 1.5005 一 一</w:t>
        <w:br/>
        <w:t>Py EAE )</w:t>
        <w:br/>
        <w:t>1-甲基-3-异丙基茶( (FF</w:t>
        <w:br/>
        <w:t>23 134. 222 | 175.08 | -63.712 | 0.8610 | 1.4929 一 一</w:t>
        <w:br/>
        <w:t>PARE)</w:t>
      </w:r>
    </w:p>
    <w:p>
      <w:r>
        <w:t>translation_method=source-is-chinese-or-mixed; char_count=1932</w:t>
      </w:r>
    </w:p>
    <w:p>
      <w:pPr>
        <w:pStyle w:val="Heading2"/>
      </w:pPr>
      <w:r>
        <w:t>炼油技术常用数据手册.pdf | page=87 | ocr</w:t>
      </w:r>
    </w:p>
    <w:p>
      <w:r>
        <w:t>3 纯烃和石油馏分的特性 e M ee</w:t>
        <w:br/>
        <w:t>低热值 比热容</w:t>
        <w:br/>
        <w:t>临界常数 RIAA ieee C/G,</w:t>
        <w:br/>
        <w:t>(25T, (25% ，定压)/ 序</w:t>
        <w:br/>
        <w:t>eh BY (CERRY sey /(poatyeg) | [keal/(ket)] | 56C |g</w:t>
        <w:br/>
        <w:t>| snes (keal/kg) WIE)</w:t>
        <w:br/>
        <w:t>48.34 289.01 0.259 94.13 9595, 0.2414 | 0.4163 1.118 1</w:t>
        <w:br/>
        <w:t>40.55 318. 64 0. 316 86. 08 9686 0.2594 | 0.4079 1.091 2</w:t>
        <w:br/>
        <w:t>35. 62 344.02 0,374 80. 07 9782 0.2795 | 0.4188 1.072 3</w:t>
        <w:br/>
        <w:t>36. 84 357.2 0. 369 82.9 9755 0.2913 | 0.4228 1.069 4</w:t>
        <w:br/>
        <w:t>34,95 343. 90 0.376 81. 86 9752 0.2772 | 0.4123 1.072 5</w:t>
        <w:br/>
        <w:t>34.65 343.1 0.379 80. 34 9755, 0.2772 | 0.4139 1.072 6</w:t>
        <w:br/>
        <w:t>31.58 365. 23 0.440 76.0 9852 0.2921 | 0.4270 1.059 了</w:t>
        <w:br/>
        <w:t>31.67 358.0 0. 428 74.6 9846 0.2927 |(0.421) 1, 060 8</w:t>
        <w:br/>
        <w:t>30 378 0.46 77.3 9836, 0. 3038 | (0.423) 1.057 9</w:t>
        <w:br/>
        <w:t>28 364 0.49 76.6 9831 0.2940 |( 0.423) 1.060 10</w:t>
        <w:br/>
        <w:t>29 367 0.47 76.4 9829 0.2926 |(0, 423) 1.060 11</w:t>
        <w:br/>
        <w:t>34. 09 391.38 0.414 79.6 9812 0.2992 | 0.4304 1.058 12</w:t>
        <w:br/>
        <w:t>31.90 375.98 0. 430 78.0 9805 0.3015 | 0.4274 1. 058 13</w:t>
        <w:br/>
        <w:t>30. 86 364. 21 0. 433 77.6 9802 0, 2859 | 0, 3987 1,060 14</w:t>
        <w:br/>
        <w:t>28.49 387.4 0. 497 69. 89 9908, 0.3011 0.4333 1.051 15</w:t>
        <w:br/>
        <w:t>30 377 0.478 67. 36 (9919) (0.31) |(0.428) (1.05) 16</w:t>
        <w:br/>
        <w:t>29.12 391.4 0.478 67.58 (9919) | (0.31) |(0.428) (1.05) 17</w:t>
        <w:br/>
        <w:t>29.26 387 0. 461 66. 98 (9901) (0.32) | 0.4257 (1.05) 18</w:t>
        <w:br/>
        <w:t>= = = 70, 26 =. — (0. 428) 一 19</w:t>
        <w:br/>
        <w:t>—_ coal - 70. 04 一 一 (0. 428) — 20</w:t>
        <w:br/>
        <w:t>一 一 一 69.74 ~ = (0. 428) = 21</w:t>
        <w:br/>
        <w:t>28, 58 397 0.478 68, 32 (9902) | (0.32) |( 0.422) (1,05) 22</w:t>
        <w:br/>
        <w:t>29.00 393.1 0.478 67. 88 (9898) | (0.31) |(0.422) (1.05) 23</w:t>
      </w:r>
    </w:p>
    <w:p>
      <w:r>
        <w:t>translation_method=source-is-chinese-or-mixed; char_count=1337</w:t>
      </w:r>
    </w:p>
    <w:p>
      <w:pPr>
        <w:pStyle w:val="Heading2"/>
      </w:pPr>
      <w:r>
        <w:t>炼油技术常用数据手册.pdf | page=88 | ocr</w:t>
      </w:r>
    </w:p>
    <w:p>
      <w:r>
        <w:t>一2一 炼油技术常用数据手册</w:t>
        <w:br/>
        <w:t>运动黏度</w:t>
        <w:br/>
        <w:t>序 相对分 ar has 液体相对 ore (37. 8f | SERRA</w:t>
        <w:br/>
        <w:t>‘ 时| ， RHE</w:t>
        <w:br/>
        <w:t>&amp; 称 [CREE )/|CER)/ my | CBRE) | 、</w:t>
        <w:br/>
        <w:t>号 子质量 PS | Mea (| 液体)/ | oe</w:t>
        <w:br/>
        <w:t>" ™ | ay</w:t>
        <w:br/>
        <w:t>1-甲基-4-异丙基荣(对异</w:t>
        <w:br/>
        <w:t>24 7” 134.222 | 177.13 | -67.901 | 0.8573 | 1.4909 一 一</w:t>
        <w:br/>
        <w:t>丙基苯)</w:t>
        <w:br/>
        <w:t>25 | 1，2-二乙基茶 134.222 | 183.458 | -31.221 | 0.87994 | 1.50346 一 一</w:t>
        <w:br/>
        <w:t>26 | 1，3-二乙基菏 134. 222 | 181.136 | -83.891 | 0.86392 | 1.49552 一 一</w:t>
        <w:br/>
        <w:t>27 | 1, 4-223 134. 222 | 183.787 | -42.825 | 0.86194 | 1.49483 一 一</w:t>
        <w:br/>
        <w:t>Go 2 | 1，2-二甲基-3-乙基葵 134,222 | 193.95 | -49.51 | 0.8921 | 1.5117 一 一</w:t>
        <w:br/>
        <w:t>Pee ”29| 1, 2-二甲基-4-乙基菏 134.222 | 189.52 | -66.896 | 0.8745 | 1.5031 一 一</w:t>
        <w:br/>
        <w:t>30 | 1，3-二甲基-2-乙基茶 134.222 | 190.05 | -16.25 | 0.8904 | 1.5107 一 一</w:t>
        <w:br/>
        <w:t>31 | 1, 3-HNSE-4-Z, ee 134.222 | 188.24 | -62.847 | 0.8763 | 1.5037 一 一</w:t>
        <w:br/>
        <w:t>32 | 1, 3-二甲基-5-乙基茶 134.222 | 183.62 | -84.293 | 0.8648 | 1.4981 一 一</w:t>
        <w:br/>
        <w:t>33. | 1, 4- A ak-2-Z, dak 134,222 | 186.87 | -53.7 | 0.8772 | 1.5043 一 一</w:t>
        <w:br/>
        <w:t>1，2，3，4-四甲基荣(连</w:t>
        <w:br/>
        <w:t>34 134.222 | 205.09 | -6.25 | 0.9052 | 1.5203 一 一</w:t>
        <w:br/>
        <w:t>PURE)</w:t>
        <w:br/>
        <w:t>1，2，3，5-四甲基荣(偏</w:t>
        <w:br/>
        <w:t>35 134,222 | 198.04 | -23.671 | 0.8903 | 1.5130 一 一</w:t>
        <w:br/>
        <w:t>bu FA HE )</w:t>
        <w:br/>
        <w:t>1, 2, 4, S- TORR AEE (Hy</w:t>
        <w:br/>
        <w:t>36 ‘ 134.222 | 196.84 | +79.234 | 0.8875 | 1.5116 一 一</w:t>
        <w:br/>
        <w:t>四甲蘑)</w:t>
        <w:br/>
        <w:t># Ce Hs</w:t>
        <w:br/>
        <w:t>37 | 3 128.174 | 217.991 | +80.284 一 1.175 一 一</w:t>
        <w:br/>
        <w:t>婉基部满 Cv Hio</w:t>
        <w:br/>
        <w:t>38 | 2，3-二气化贰(曹满) 118.179 | 177.85 | -51.371 | 0.9679 | 1.5385 一 一</w:t>
        <w:br/>
        <w:t>PG CH.</w:t>
        <w:br/>
        <w:t>1-甲基-2，3-二氧化草(1</w:t>
        <w:br/>
        <w:t>39 132.206 | 190.6 一 0.942 | 1.5266 一 一</w:t>
        <w:br/>
        <w:t>-甲基攻满)</w:t>
        <w:br/>
        <w:t>2-甲基-2， 3-二氢化曹(2</w:t>
        <w:br/>
        <w:t>40 _ 132.206 | 191.4 一 0.944 | 1.5220 一 一</w:t>
        <w:br/>
        <w:t>=-甲基草满)</w:t>
        <w:br/>
        <w:t>ay | ARIE, SIEM | 132.206 | 205.5 0.970 | 1.5348</w:t>
        <w:br/>
        <w:t>-甲基共满) |</w:t>
        <w:br/>
        <w:t>5-甲基-2，3-二氢化划(5</w:t>
        <w:br/>
        <w:t>42 : 132.206 | 202.0 一 0.948 | 1.5336 一 一</w:t>
        <w:br/>
        <w:t>— FARE ET)</w:t>
        <w:br/>
        <w:t>WEL CH,</w:t>
        <w:br/>
        <w:t>43 | 1，2，3，4-四氢化装 132.206 | 207.62 | -35.769 | 0.9695 | 1.54135 一 &lt;-20</w:t>
      </w:r>
    </w:p>
    <w:p>
      <w:r>
        <w:t>translation_method=source-is-chinese-or-mixed; char_count=1547</w:t>
      </w:r>
    </w:p>
    <w:p>
      <w:pPr>
        <w:pStyle w:val="Heading2"/>
      </w:pPr>
      <w:r>
        <w:t>炼油技术常用数据手册.pdf | page=89 | ocr</w:t>
      </w:r>
    </w:p>
    <w:p>
      <w:r>
        <w:t>3 纯烃和石油馏分的特性 一73 一</w:t>
        <w:br/>
        <w:t>BR</w:t>
        <w:br/>
        <w:t>低热值 比热容</w:t>
        <w:br/>
        <w:t>临界常数 发 C/C</w:t>
        <w:br/>
        <w:t>lia (25%, 定 (25S ，定压)7 序</w:t>
        <w:br/>
        <w:t>EA t KBV CEMA rey sc yealkg) | [keaytke 1 | (5.6C |g</w:t>
        <w:br/>
        <w:t>dope | 温度/% (kcal/kg) 常压)</w:t>
        <w:br/>
        <w:t>大气压 (L/mol) 理想气体 理想气体</w:t>
        <w:br/>
        <w:t>28 380 0.478 67.95 — — | (9898) | (0.25) } 0.4223) (1.07) | 24</w:t>
        <w:br/>
        <w:t>一 一 一 70.19 一 一 一“|(0.426) 一 25</w:t>
        <w:br/>
        <w:t xml:space="preserve"> 一 一 70.11 = 一 一“|(0.426) 一 26</w:t>
        <w:br/>
        <w:t>27.66 | 384.81 — 70.11 = = — — |(0.426) — 好</w:t>
        <w:br/>
        <w:t xml:space="preserve"> 加 2.27 — ~ ~~ (0.427) = 28 ee</w:t>
        <w:br/>
        <w:t>人</w:t>
        <w:br/>
        <w:t>-| opr} 111 2 ee &gt; |?</w:t>
        <w:br/>
        <w:t>一 一 一 71. 53 一 一 — |(0.427) 一 30 eee</w:t>
        <w:br/>
        <w:t>一 = 一 71.23 一 一 一 |¢0.427) 一 31</w:t>
        <w:br/>
        <w:t>一 一 一 70.56 一 - — — |(0.427) 有 32</w:t>
        <w:br/>
        <w:t>一 一 一 70.63 一 — |(0.427) 一 33</w:t>
        <w:br/>
        <w:t>一 | 一 80.17 一 | 一 一 0. 4244 一 34</w:t>
        <w:br/>
        <w:t>|</w:t>
        <w:br/>
        <w:t>一 一 — | wor 一 一 — | 0.4287 可 35</w:t>
        <w:br/>
        <w:t>29 402 — 81.07 一 一 一 一 一 36</w:t>
        <w:br/>
        <w:t>39.98 | 475.28 | 0.41 4 9296 — | 0.3090 一 37</w:t>
        <w:br/>
        <w:t>一 一 | 一 +) 一 一 一 一 38</w:t>
        <w:br/>
        <w:t>一 一 一 一 一 一 一 一 一 39</w:t>
        <w:br/>
        <w:t>|</w:t>
        <w:br/>
        <w:t>一 一 - 一 一 一 一 一 一 40</w:t>
        <w:br/>
        <w:t>一 一 -- - 一 一 一 一 一 41</w:t>
        <w:br/>
        <w:t>一 一 = = = - 一 一 二 2</w:t>
        <w:br/>
        <w:t>一 - 一 一 一 一“|03931 一 | 43</w:t>
      </w:r>
    </w:p>
    <w:p>
      <w:r>
        <w:t>translation_method=source-is-chinese-or-mixed; char_count=798</w:t>
      </w:r>
    </w:p>
    <w:p>
      <w:pPr>
        <w:pStyle w:val="Heading2"/>
      </w:pPr>
      <w:r>
        <w:t>炼油技术常用数据手册.pdf | page=90 | ocr</w:t>
      </w:r>
    </w:p>
    <w:p>
      <w:r>
        <w:t>—-wm- 炼油技术常用数据手册</w:t>
        <w:br/>
        <w:t>3.2.7 BOM EG</w:t>
        <w:br/>
        <w:t>wee | 冰点 sce | SHAE</w:t>
        <w:br/>
        <w:t>序 相对分 CREE AHIR RZ 液体相对 | ae | (37.8YC | A</w:t>
        <w:br/>
        <w:t>号 了质量| “| 二“| 名| aa | 该作/ |</w:t>
        <w:br/>
        <w:t>7 ft ™ | Gam? 7s)</w:t>
        <w:br/>
        <w:t>| EZ Cy Hy</w:t>
        <w:br/>
        <w:t>1 | RL 104. 152 | 145.16 | -30.610 | 0.90597 | 1. 54682 一 一</w:t>
        <w:br/>
        <w:t>苯乙烯 cy Hiy</w:t>
        <w:br/>
        <w:t>agege 2 | 噶丙糊基革(e-下基蘑| 1l8.t79 | 165.5 | -23.2 | 0.9090 | 1.5386 一 一</w:t>
        <w:br/>
        <w:t>Bho 8, 2-1) - ~ ; .</w:t>
        <w:br/>
        <w:t>Eo</w:t>
        <w:br/>
        <w:t>ne)</w:t>
        <w:br/>
        <w:t>caueeuneaad M1 — Pi a (MB — FF |</w:t>
        <w:br/>
        <w:t>3 基业乙烯; 顺-1-某基- | 118.179 | 167.46 -61.65 | 0.9090 1.5430 一 一</w:t>
        <w:br/>
        <w:t>1丙烯)</w:t>
        <w:br/>
        <w:t>反-1-丙燃夸蘑(反-B-甲 | | |</w:t>
        <w:br/>
        <w:t>4 SEALS; 反-1-葵基- | 118.179 | 178.29 | -29.31 | 0.9067 | 1.5506</w:t>
        <w:br/>
        <w:t>1-5 Rt) |</w:t>
        <w:br/>
        <w:t>1-甲基-2-乙烯基某( 邻甲</w:t>
        <w:br/>
        <w:t>5 ae 118.179 | 169.84 | -68.54 | 0.9119 | 1.5437 一 一</w:t>
        <w:br/>
        <w:t>HOR ZH) |</w:t>
        <w:br/>
        <w:t>1-甲基-3-乙烯基葵( 间甲 |</w:t>
        <w:br/>
        <w:t>6 | 118.179 | 171.6 | -86.31 | 0.9118 | 1.5411 一 一</w:t>
        <w:br/>
        <w:t>TEAR tit)</w:t>
        <w:br/>
        <w:t>|</w:t>
        <w:br/>
        <w:t>1-甲基-4-乙燃基葵( 对甲</w:t>
        <w:br/>
        <w:t>7 118.179 | 172.8 | -34.13 | 0.9215 | 15420</w:t>
        <w:br/>
        <w:t>AOR.) |</w:t>
        <w:br/>
        <w:t>ZH Cio Hy |</w:t>
        <w:br/>
        <w:t>WW 1 ESE 1TH | | |</w:t>
        <w:br/>
        <w:t>8 ， 132. 206 189 一 0.9107 | 1.5390 一 一</w:t>
        <w:br/>
        <w:t>B-乙基茶乙烯)</w:t>
        <w:br/>
        <w:t>反-1-茶基-1-工燃(反- |</w:t>
        <w:br/>
        <w:t>9 | 本 132.206 | 198.72 | -43.0 | 0.9019 | 1.5420</w:t>
        <w:br/>
        <w:t>B-ZIEIEZ. HB)</w:t>
        <w:br/>
        <w:t>2-H 1- TH (a Z HE |</w:t>
        <w:br/>
        <w:t>10 132. 206 182 一 0.801 | 15288 一 一</w:t>
        <w:br/>
        <w:t>乙炳) |</w:t>
      </w:r>
    </w:p>
    <w:p>
      <w:r>
        <w:t>translation_method=source-is-chinese-or-mixed; char_count=959</w:t>
      </w:r>
    </w:p>
    <w:p>
      <w:pPr>
        <w:pStyle w:val="Heading2"/>
      </w:pPr>
      <w:r>
        <w:t>炼油技术常用数据手册.pdf | page=91 | ocr</w:t>
      </w:r>
    </w:p>
    <w:p>
      <w:r>
        <w:t>3 纯烃和石油馏分的特性 一75 一</w:t>
        <w:br/>
        <w:t>6热值 比热容</w:t>
        <w:br/>
        <w:t>i weil aa —_ Gye,</w:t>
        <w:br/>
        <w:t>ae (25%, sit 425 ，定压)/ ” ira</w:t>
        <w:br/>
        <w:t>= Ey 《正常沸点下)/| 压)(keaxkg) | [keal/(kg-C)] | (56C |号</w:t>
        <w:br/>
        <w:t>- 温度/% (keal/kg) 常压)</w:t>
        <w:br/>
        <w:t>39,47 374.4 0. 369 83.9 — 9683 0, 2802 | 0.4196 1.076 1</w:t>
        <w:br/>
        <w:t>30.47 309 0.408 71.8 — | 9744) | 0.294 |(0,444) 1.063 2</w:t>
        <w:br/>
        <w:t>a</w:t>
        <w:br/>
        <w:t>Wek Lessee</w:t>
        <w:br/>
        <w:t>35.79 404 0.408 71.3 — | 9779)| 0.294 |(0. 443) &lt;- 3</w:t>
        <w:br/>
        <w:t>35.79 404 0. 408 77.3 一 (9779) 0. 295, (0. 443) 一 4</w:t>
        <w:br/>
        <w:t>36. 00 406 0. 375 78.4 (9759) 0.294 |( 0.424) 1.063 5</w:t>
        <w:br/>
        <w:t>’ 35.11 402 0. 381 76.2 _ (9755) 0.294 |( 0.424) 1.063 6</w:t>
        <w:br/>
        <w:t>34, 98 403 0. 381 76.7 一 (9755) 0.294 | (0. 424) 1,063 7</w:t>
        <w:br/>
        <w:t>— 二 一 一 一 一 一 一 三 8</w:t>
        <w:br/>
        <w:t>= = 一 一 一 一 一 一 = 9</w:t>
        <w:br/>
        <w:t>一 = = 一 = = = 一 一 10</w:t>
      </w:r>
    </w:p>
    <w:p>
      <w:r>
        <w:t>translation_method=source-is-chinese-or-mixed; char_count=605</w:t>
      </w:r>
    </w:p>
    <w:p>
      <w:pPr>
        <w:pStyle w:val="Heading2"/>
      </w:pPr>
      <w:r>
        <w:t>炼油技术常用数据手册.pdf | page=92 | ocr</w:t>
      </w:r>
    </w:p>
    <w:p>
      <w:r>
        <w:t>一76 一 炼油技术常用数据手册</w:t>
        <w:br/>
        <w:t>沸点 冰点|， | 折光率</w:t>
        <w:br/>
        <w:t>序 相对分 液体相对 (37.8% |葵腑点/</w:t>
        <w:br/>
        <w:t>名 称 (常压下)Z|(常压下)7 on | OEE)</w:t>
        <w:br/>
        <w:t>号 子质量 密度 a? 加 | 液体)/ | 飞</w:t>
        <w:br/>
        <w:t>c c ny | 4</w:t>
        <w:br/>
        <w:t>| Cum?/s)</w:t>
        <w:br/>
        <w:t>|</w:t>
        <w:br/>
        <w:t>Wh—-2.— 9 3-2-6 (JE — |</w:t>
        <w:br/>
        <w:t>u 加 132.206 | 194.7 | -23.5 | 0.9178 | 1.s425 | — -</w:t>
        <w:br/>
        <w:t>ca，B-二甲基茶乙烯)</w:t>
        <w:br/>
        <w:t>反-2-茶基-2-丁烯(反- .</w:t>
        <w:br/>
        <w:t>12 a! 132. 206 174 一 0.8958 | 1.5217 一 一</w:t>
        <w:br/>
        <w:t>a，B-二外基茶乙烯) | |</w:t>
        <w:br/>
        <w:t>CREn See een |</w:t>
        <w:br/>
        <w:t>BO ween |</w:t>
        <w:br/>
        <w:t>pan) 1B) 132.206 | 187.95 | -51.0 | 0.9011 | 1.s400 一 一</w:t>
        <w:br/>
        <w:t>Be |</w:t>
        <w:br/>
        <w:t>| |</w:t>
        <w:br/>
        <w:t>1-乙基-2-乙烯基荣(邻- |</w:t>
        <w:br/>
        <w:t>BS x _ ECB | 506 87.3 | 75.5 | 0.9058 | 1.5380 一</w:t>
        <w:br/>
        <w:t>| ZAC)</w:t>
        <w:br/>
        <w:t>1-2. E-3- ZA AEA (lo - |</w:t>
        <w:br/>
        <w:t>对 ce CMEC | laz 206 | 190.0 -101 0.8945 | 1.5351 一 一</w:t>
        <w:br/>
        <w:t>乙基茶乙烯) |</w:t>
        <w:br/>
        <w:t>1-Z 3E-4-Z MBER ( Af -</w:t>
        <w:br/>
        <w:t>25 132.206 | 192.3 | -49.7 | 0.8925 | 1.5376</w:t>
        <w:br/>
        <w:t>CAKE CMG)</w:t>
        <w:br/>
        <w:t>32 | AZ C,H, ) 102.136 | 129.48 | -40 (0.929) | 1.5485 一 一</w:t>
        <w:br/>
        <w:t>| |</w:t>
        <w:br/>
        <w:t>| |</w:t>
        <w:br/>
        <w:t>烷基节 Co H, |</w:t>
        <w:br/>
        <w:t>33 | ei 116.163 | 182.47 | -1.5 | 0.9957 | 1.5764 一 -</w:t>
        <w:br/>
        <w:t>ATH Cyy Hyy :</w:t>
        <w:br/>
        <w:t>34 | 1-甲基划 130. 190 199 0.973 1.5616 一 一</w:t>
        <w:br/>
        <w:t>35 | 2-H REE 130. 190 208 +80 0.977 1, 5652 一 一</w:t>
        <w:br/>
        <w:t>36 | 3-甲基草 130.190 | 205 - 0.975 | 1.5621 一 一</w:t>
        <w:br/>
        <w:t>37 | 4-甲基划 130.190 | 209 一 0.992 1.568 一 一</w:t>
        <w:br/>
        <w:t>38 | S— Mate 130.190 | 207 一 0.980 | 1.566 一 一</w:t>
        <w:br/>
        <w:t>39 | 6-甲基草 130.190 | 207 一 0.980 1. 566 一 一</w:t>
        <w:br/>
        <w:t>40 | 7-甲枯草 130.190 | 209 一 0.992 1.568 一 一</w:t>
      </w:r>
    </w:p>
    <w:p>
      <w:r>
        <w:t>translation_method=source-is-chinese-or-mixed; char_count=1080</w:t>
      </w:r>
    </w:p>
    <w:p>
      <w:pPr>
        <w:pStyle w:val="Heading2"/>
      </w:pPr>
      <w:r>
        <w:t>炼油技术常用数据手册.pdf | page=93 | ocr</w:t>
      </w:r>
    </w:p>
    <w:p>
      <w:r>
        <w:t>3 ”纯烃和石油馏分的特性 = 一</w:t>
        <w:br/>
        <w:t>BER</w:t>
        <w:br/>
        <w:t>cea 比热容</w:t>
        <w:br/>
        <w:t>临春常数</w:t>
        <w:br/>
        <w:t xml:space="preserve"> 。 seat | ve 9</w:t>
        <w:br/>
        <w:t>OBA (15.6T</w:t>
        <w:br/>
        <w:t>FE)/ (keal/ky keal/(kg + C</w:t>
        <w:br/>
        <w:t>FD) saree | OY | Cleang (heath | [aolue ey] | UE |e</w:t>
        <w:br/>
        <w:t>seo | MP | cm or</w:t>
        <w:br/>
        <w:br/>
        <w:t>一 一 一 一 一 一 一 一 一 1</w:t>
        <w:br/>
        <w:br/>
        <w:t>一 一 一 一 一 = = 一 = 12</w:t>
        <w:br/>
        <w:t xml:space="preserve"> 7 - 本 加 7 7 7 本 ae</w:t>
        <w:br/>
        <w:br/>
        <w:t>ao</w:t>
        <w:br/>
        <w:br/>
        <w:t>= 一 = 一 = | =--| = | a - |a</w:t>
        <w:br/>
        <w:br/>
        <w:t>一 一 一 一 一 一 - 一 一 24</w:t>
        <w:br/>
        <w:br/>
        <w:t>= = = = = - - 一 一 25</w:t>
        <w:br/>
        <w:br/>
        <w:t>46. 82 382 0.441 (83.9) — (8223) | (0.36) | (0.59) (1.06) 32</w:t>
        <w:br/>
        <w:br/>
        <w:t>一 一 一 一 一 一 一 一 二 33</w:t>
        <w:br/>
        <w:br/>
        <w:t>一 一 一 一 一 一 一 一 一 34</w:t>
        <w:br/>
        <w:br/>
        <w:t>一 一 一 一 一 一 一 一 一 35</w:t>
        <w:br/>
        <w:br/>
        <w:t xml:space="preserve"> 一 ~ 一 一 一 一 一 一 36</w:t>
        <w:br/>
        <w:br/>
        <w:t>一 = 一 一 一 一 一 一 一 37</w:t>
        <w:br/>
        <w:br/>
        <w:t>一 = 下 = 一 = = = 二 38</w:t>
        <w:br/>
        <w:br/>
        <w:t>= 一 一 一 一 一 一 一 一 39</w:t>
        <w:br/>
        <w:br/>
        <w:t>一 一 一 一 一 一 一 一 一 40</w:t>
      </w:r>
    </w:p>
    <w:p>
      <w:r>
        <w:t>translation_method=source-is-chinese-or-mixed; char_count=533</w:t>
      </w:r>
    </w:p>
    <w:p>
      <w:pPr>
        <w:pStyle w:val="Heading2"/>
      </w:pPr>
      <w:r>
        <w:t>炼油技术常用数据手册.pdf | page=94 | ocr</w:t>
      </w:r>
    </w:p>
    <w:p>
      <w:r>
        <w:t>一 观一 炼油技术常用数据手册</w:t>
        <w:br/>
        <w:t>3.3 烃类的辛烷值</w:t>
        <w:br/>
        <w:t>3.3.1 单体烃的辛烷值?</w:t>
        <w:br/>
        <w:t>清点AC | MON(纯) | RON(纯) |RON( 调和)</w:t>
        <w:br/>
        <w:t>Ci~C 烷烃</w:t>
        <w:br/>
        <w:t>1 aa Co H, -88. 60 一 107.1 | 一</w:t>
        <w:br/>
        <w:t>2 anaes Gly 42.045 97.1 05.7)</w:t>
        <w:br/>
        <w:t>Cy 烷烃 Ci Hn |</w:t>
        <w:br/>
        <w:t>ea 3 | ETE | -050 89.6 94.0" 113°</w:t>
        <w:br/>
        <w:t>ons 4 | HT KE | -1L72 97.6 &gt; 100° 122°</w:t>
        <w:br/>
        <w:t>ae Cs 烷烃 CH</w:t>
        <w:br/>
        <w:t>5 | TRE 36. 064 62.6 61.7 62"</w:t>
        <w:br/>
        <w:t>6 | 2-甲基丁烷 27.843 | 90.3 92.3 100°</w:t>
        <w:br/>
        <w:t>7 | 2,2- FEIT he 9, 499 | 80.2 85.5 一</w:t>
        <w:br/>
        <w:t>GE</w:t>
        <w:br/>
        <w:t>8 | 正己烷 68.732 26.0 24.8 19°</w:t>
        <w:br/>
        <w:t>9 | 2-甲基成烷 60. 261 73.5 | 73.4 82"</w:t>
        <w:br/>
        <w:t>10 | 3-甲基成烷 63. 272 75.3 | 745 一</w:t>
        <w:br/>
        <w:t>11 | 2,2- ET be 49.731 93.4 91.8 89"</w:t>
        <w:br/>
        <w:t>12 | 2,3-二申基丁烷 57. 978 94.3 一 一</w:t>
        <w:br/>
        <w:t>C, 烷烃 Co H | |</w:t>
        <w:br/>
        <w:t>13 | TERE: | 98.427 0 0.0 0°</w:t>
        <w:br/>
        <w:t>14 | 2-甲基己烧 90. 049 46.4 42.4 一</w:t>
        <w:br/>
        <w:t>Is | 3-甲基已烷 9847 | 55.8 52.0 | 56"</w:t>
        <w:br/>
        <w:t>16 | 3-乙基友烧 93.473 | 69.3 65.0 一</w:t>
        <w:br/>
        <w:t>17 | 2,2-二甲基成烷 79. 191 95.6 92.8 一</w:t>
        <w:br/>
        <w:t>18 | 2,3-二甲基成烷 89.781 88.5 91? 88°</w:t>
        <w:br/>
        <w:t>19 | 2,4- HEN 80.494 83.8 83.1 -</w:t>
        <w:br/>
        <w:t>20 | 3,3-二甲基成烧 86. 060 86.6 80.8 一</w:t>
        <w:br/>
        <w:t>21 | 2,2,3-三甲基于烷 80. 876 一 &gt;100" 112"</w:t>
        <w:br/>
        <w:t>Cs 烷烃 g H</w:t>
        <w:br/>
        <w:t>22 | TER he 125. 675 一 &lt;0" -18"</w:t>
        <w:br/>
        <w:t>23 | 2-H Bebe 117.653 23.0 20.6 一</w:t>
        <w:br/>
        <w:t>24 | 3-甲基庚烧 118. 932 35.0 26.8 一</w:t>
        <w:br/>
        <w:t>25 | 4-甲基庚烧 117.715 39.0 26.7 一</w:t>
      </w:r>
    </w:p>
    <w:p>
      <w:r>
        <w:t>translation_method=source-is-chinese-or-mixed; char_count=975</w:t>
      </w:r>
    </w:p>
    <w:p>
      <w:pPr>
        <w:pStyle w:val="Heading2"/>
      </w:pPr>
      <w:r>
        <w:t>炼油技术常用数据手册.pdf | page=95 | ocr</w:t>
      </w:r>
    </w:p>
    <w:p>
      <w:r>
        <w:t>3 ，纯烃和石油钢分的特性 19 —</w:t>
        <w:br/>
        <w:t>BER</w:t>
        <w:br/>
        <w:t>aac | MON(纯) | RON(纯) _JRonciaiany®</w:t>
        <w:br/>
        <w:t>26 | 3-乙基已烷 118. 541 52.4 33.5 一</w:t>
        <w:br/>
        <w:t>27 | 2.2-二甲基已烷 106. 842 77.4 72.5 一</w:t>
        <w:br/>
        <w:t>28 | 2.3-二甲基已烷 115. 612 78.9 71.3 一</w:t>
        <w:br/>
        <w:t>29 | 2,4-二甲基己烷 109. 432 69.9 65.2 一</w:t>
        <w:br/>
        <w:t>30 | 2,5-二甲基已烷 109. 106 55.7 55.2 一</w:t>
        <w:br/>
        <w:t>31 | 3,3-二甲基已烷 111. 973 83.4 75.5 72°</w:t>
        <w:br/>
        <w:t>32 | 3,4-二甲基已烷 117.731 81.7 16.3 一</w:t>
        <w:br/>
        <w:t>33 | 2-甲基-3-乙基成烷 115. 655 88.1 87.3 一 ng</w:t>
        <w:br/>
        <w:t>34 | 3-甲基-3-乙基友烷 118. 266 88.7 80.8 一 a</w:t>
        <w:br/>
        <w:t>35 | 2,2,3- EP Dee 109. 845 99.9 一 一 eee</w:t>
        <w:br/>
        <w:t>36 | 2.2,4-三甲基戊烷 99.238 100 100 100°</w:t>
        <w:br/>
        <w:t>37 | 2,3,3- 0 a E he 114, 765 99.4 一 一</w:t>
        <w:br/>
        <w:t>38 | 2,3,4-三甲基友烷 113. 472 95.9 一 一</w:t>
        <w:br/>
        <w:t>Cy 烷烃 Co Ha</w:t>
        <w:br/>
        <w:t>39 | ETE 150.818 一 &lt;0" =18"</w:t>
        <w:br/>
        <w:t>40 | 2.2-二甲基斋烷 1327 | 60.5 50.3 =</w:t>
        <w:br/>
        <w:t>41 | 3,.3-二乙基成烷 146. 186 | 91.6 84.0 一</w:t>
        <w:br/>
        <w:t>42 | 2,.2-二甲基-3-乙基成烷 133.84 99.5 加 一</w:t>
        <w:br/>
        <w:t>43 | 2,4-二甲基-3-乙基戊烷 136.70 96.6 一 一</w:t>
        <w:br/>
        <w:t>44 | 2.2,.3,.3-四里基友烷 140, 292 95.0 &gt;100* 122°</w:t>
        <w:br/>
        <w:t>Cu烷烃 Cio Haa</w:t>
        <w:br/>
        <w:t>Cs-~ Ce RK</w:t>
        <w:br/>
        <w:t>46 | PRUE CH 49, 252 34.9 &gt;100" 141°</w:t>
        <w:br/>
        <w:t>47 | HORSE Co H 71. 804 80.0 91.3 107"</w:t>
        <w:br/>
        <w:t>C, 环戊烷 GH</w:t>
        <w:br/>
        <w:t>48 | 乙基环戊烷 103. 467 61.2 67.2 一</w:t>
        <w:br/>
        <w:t>49 | 1,1-二甲基环成烷 87. 482 89.3 92.3 一</w:t>
        <w:br/>
        <w:t>50 | 1,顺-3-二甲基环戊烷 90.770 73.1 79.2 一</w:t>
        <w:br/>
        <w:t>51 | 1,反-3-二甲基环戊烷 91.722 72.6 80.6 90°</w:t>
        <w:br/>
        <w:t>Cs 环戊烷 :网</w:t>
        <w:br/>
        <w:t>52 | 正丙基环戊烷 130. 961 28.1 31.2 一</w:t>
        <w:br/>
        <w:t>53 | 异丙基环戊烷 126. 429 76.2 811 一</w:t>
        <w:br/>
        <w:t>54 | 1-甲基-顺-3-乙基环成烧 121.1 59.8 57.6 一</w:t>
      </w:r>
    </w:p>
    <w:p>
      <w:r>
        <w:t>translation_method=source-is-chinese-or-mixed; char_count=1140</w:t>
      </w:r>
    </w:p>
    <w:p>
      <w:pPr>
        <w:pStyle w:val="Heading2"/>
      </w:pPr>
      <w:r>
        <w:t>炼油技术常用数据手册.pdf | page=96 | ocr</w:t>
      </w:r>
    </w:p>
    <w:p>
      <w:r>
        <w:t>— 80 — 炼油技术常用数据手册</w:t>
        <w:br/>
        <w:t>BR</w:t>
        <w:br/>
        <w:t>55 | 1-甲基-反-3-乙基环成烷 121.1 59.8 57.6 =</w:t>
        <w:br/>
        <w:t>56 | 1,1,3-三甲基环友烷 104. 895 83.5 87.7 94°</w:t>
        <w:br/>
        <w:t>57 | 1,顺-2, R-4-S AHR 116. 737 79.5 89.2 一</w:t>
        <w:br/>
        <w:t>Ci ~ C; 环已烷 = = =</w:t>
        <w:br/>
        <w:t>58 | 环已烷 Ce Hia 80.719 71.2 83.0 110°</w:t>
        <w:br/>
        <w:t>59 | 甲基环已烷 Cr His 100. 934 71.1 74.8 104"</w:t>
        <w:br/>
        <w:t>Cs RAK Cy Hig</w:t>
        <w:br/>
        <w:t>60 | 乙基环已烷 131.795 40.8 45.6 43"</w:t>
        <w:br/>
        <w:t>61 | 1,1-二甲基环已烷 119. 550 85.9 87.3 一</w:t>
        <w:br/>
        <w:t>62 | 1 ,顺-2-二甲基环已烷 129, 739 78.6 30.9 一</w:t>
        <w:br/>
        <w:t>63 | 1,反-2-二甲基环已烷 123. 428 78.7 80.9 一</w:t>
        <w:br/>
        <w:t>64 | 1,顺-3-二甲基环已煤 120. 095 71.0 71.7 一</w:t>
        <w:br/>
        <w:t>65 | 1,反-3-二甲基环已烷 124. 459 64.2 66.9 一</w:t>
        <w:br/>
        <w:t>66 | 1,顺-4-二甲基环已烷 124. 330 68.2 67.2 一</w:t>
        <w:br/>
        <w:t>67 | 1,反-4-二甲基环已烷 119. 358 62.2 68.3 一</w:t>
        <w:br/>
        <w:t>Cs ROK 名Be</w:t>
        <w:br/>
        <w:t>68 | 正丙基环已烷 156. 747 14.0 17.8 一</w:t>
        <w:br/>
        <w:t>”69 | 异丙基环已烷 154, 785 61.1 62.8 一</w:t>
        <w:br/>
        <w:t>70 | 上-甲基-1-乙基环已烷 152. 18 76.7 68.7 一</w:t>
        <w:br/>
        <w:t>71 | 1,1,2-三甲基环已烷 145.2 87.7 95.7 一</w:t>
        <w:br/>
        <w:t>72 | 1,1,3-三甲基环已烷 136. 64 82.6 81.3 一</w:t>
        <w:br/>
        <w:t>73 | 1,顺-2,反-3-三甲基环已烷 151, 18 82.5 91.0 一</w:t>
        <w:br/>
        <w:t>74 | 1,反-2,顺-3-三甲基环已烷 144 81.0. 90.6 一</w:t>
        <w:br/>
        <w:t>75 | 1,反-2,反-4-三甲基环已烷 141.24 74.3 72.9 一</w:t>
        <w:br/>
        <w:t>76 | 1,顺-3,顺-5-三甲基环已烷 138. 43 56.4 59.1 一</w:t>
        <w:br/>
        <w:t>77 | 1L,顺-3,反-5-三甲基环已烷 141.24 70.1 68.5 一</w:t>
        <w:br/>
        <w:t>COR Cig Hao</w:t>
        <w:br/>
        <w:t>78 | 异丁基环已烷 171. 290 ro 38°</w:t>
        <w:br/>
        <w:t>C,~ Cs 环庚烷、环辛烷</w:t>
        <w:br/>
        <w:t>79 | 环庚烷 Cy Hyy 118. 80 40.2 38.8 一</w:t>
        <w:br/>
        <w:t>80 | a E Cy Hy | 151.16 58.2 71.0 =</w:t>
        <w:br/>
        <w:t>Cs -~ C4 烯烃</w:t>
        <w:br/>
        <w:t>81 | 丙烯 C,H, -47.72 一</w:t>
        <w:br/>
        <w:t>82 | 1-丁燃 CH -6.25 80.8 97.4 一</w:t>
      </w:r>
    </w:p>
    <w:p>
      <w:r>
        <w:t>translation_method=source-is-chinese-or-mixed; char_count=1147</w:t>
      </w:r>
    </w:p>
    <w:p>
      <w:pPr>
        <w:pStyle w:val="Heading2"/>
      </w:pPr>
      <w:r>
        <w:t>炼油技术常用数据手册.pdf | page=97 | ocr</w:t>
      </w:r>
    </w:p>
    <w:p>
      <w:r>
        <w:t>3 ，纯烃和石油馏分的特性 一 81 一</w:t>
        <w:br/>
        <w:t>续表</w:t>
        <w:br/>
        <w:t>aaa amp me | ms wm |</w:t>
        <w:br/>
        <w:t>Cs 烯烃 Cs Ho</w:t>
        <w:br/>
        <w:t>84 | 11k 29. 959 77.1 90.9 一</w:t>
        <w:br/>
        <w:t>85 | 2-甲基-1-丁燃 31. 154 81.9 一 一</w:t>
        <w:br/>
        <w:t>86 | 2-甲基-2-丁燃 38. 558 84.7 97.3 一</w:t>
        <w:br/>
        <w:t>Ce 烯烃 Co H</w:t>
        <w:br/>
        <w:t>87 | 1-己燃 63.475 63.4 16.4 96"</w:t>
        <w:br/>
        <w:t>88 | R-2-O 67. 875 80.8 92.7 一</w:t>
        <w:br/>
        <w:t>89 | 反-3-己燃 67.079 80.1 94.0 一</w:t>
        <w:br/>
        <w:t>90 | 2-甲基-1-戊炳 62. 103 81.5 94.2 一</w:t>
        <w:br/>
        <w:t>91 | 3-甲基-1-友烯 54. 168 81.2 96.0 一</w:t>
        <w:br/>
        <w:t>92 | 4-甲基-1-戊燃 53. 856 80.9 95.7 一</w:t>
        <w:br/>
        <w:t>93 | 2-甲基-2-友类 67.299 83.0 97.8 一</w:t>
        <w:br/>
        <w:t>94 | 3-甲基-反-2-戊燃 70. 430 81.0 97.2 一</w:t>
        <w:br/>
        <w:t>9% | 4-甲基-顺-2-戊烽 56.377 82.8 99.7 一</w:t>
        <w:br/>
        <w:t>% | 4-甲基-反-2-戊燃 58. 602 82.6 98.0 一</w:t>
        <w:br/>
        <w:t>97 | 2-乙基-1-丁烯 64.672 79.4 98.3 一</w:t>
        <w:br/>
        <w:t>98 | 2,3-二甲基-1-丁燃 55. 607 82.8 一 一</w:t>
        <w:br/>
        <w:t>99 | 3,3-二甲基-1-丁燃 41. 238 93.3 一 一</w:t>
        <w:br/>
        <w:t>100 | 2,3-二甲基-2-丁烯 73. 197 80.5 97.4 一</w:t>
        <w:br/>
        <w:t>C, 烯烃 CH</w:t>
        <w:br/>
        <w:t>101 | 1-庚精 93. 641 50.7 54.5 65°</w:t>
        <w:br/>
        <w:t>102 | 反-2-广燃 97.95 68.8 73.4 一</w:t>
        <w:br/>
        <w:t>103 | 反-3-庚烽 95.67 19.3 89.8 一</w:t>
        <w:br/>
        <w:t>104 | 2-甲基-1-已烯 92.00 78.8 90.7 一</w:t>
        <w:br/>
        <w:t>105 | 2-甲基-2-己燃 90. 4° 129°</w:t>
        <w:br/>
        <w:t>106 | 3-Z.38-1—0KE 84.11 81.6 95.6 一</w:t>
        <w:br/>
        <w:t>107 | 2,3-二甲基-1-戊燃 99.3” 139°</w:t>
        <w:br/>
        <w:t>108 | 4,4-二甲基-1-戊燃 72. 510 85.4 = 一</w:t>
        <w:br/>
        <w:t>109 | 2,3,3-三甲基-1-丁燃 77. 885 90.5 = 一</w:t>
        <w:br/>
        <w:t>Cs 烯烃 Cs Hie</w:t>
      </w:r>
    </w:p>
    <w:p>
      <w:r>
        <w:t>translation_method=source-is-chinese-or-mixed; char_count=967</w:t>
      </w:r>
    </w:p>
    <w:p>
      <w:pPr>
        <w:pStyle w:val="Heading2"/>
      </w:pPr>
      <w:r>
        <w:t>炼油技术常用数据手册.pdf | page=98 | ocr</w:t>
      </w:r>
    </w:p>
    <w:p>
      <w:r>
        <w:t>一82 一 炼油技术常用数据手册</w:t>
        <w:br/>
        <w:t>续表</w:t>
        <w:br/>
        <w:t>沸点/| MON(纯) | RON(纯) RON(调和)</w:t>
        <w:br/>
        <w:t>111 | 顺-2-辛燃 125. 65 56.5 56.3 一</w:t>
        <w:br/>
        <w:t>12 | 反-2-辛烯 125.0 56.5 56.3 一</w:t>
        <w:br/>
        <w:t>113 | 反-3-辛燃 123.3 68.1 72.5 一</w:t>
        <w:br/>
        <w:t>114 | 反-4-辛烯 122. 26 74.3 73.3 一</w:t>
        <w:br/>
        <w:t>115 | 2-申基-1-上庚燃 119.3 66.3 70.2 一</w:t>
        <w:br/>
        <w:t>116 | 2,3-二甲基-2-已燃 121.78 79.3 9.1 | 一</w:t>
        <w:br/>
        <w:t>117 | 2,3-二甲基-顺-3-己燃 105. 43 88.0 - 一</w:t>
        <w:br/>
        <w:t>EP ius | 2,2.3-= 9-1-1 108. 31 85.7 一 一</w:t>
        <w:br/>
        <w:t xml:space="preserve"> 119 | 2,4,4-三甲基-1-友燃 101.44 86.5 一 一</w:t>
        <w:br/>
        <w:t>— Cs ~ Cy FRI</w:t>
        <w:br/>
        <w:t>120 | 环成烽 Ci Hs 44.232 69.7 93.3</w:t>
        <w:br/>
        <w:t>121 | 1-甲基环友燃 Ge H 75.48 72.9 93.6</w:t>
        <w:br/>
        <w:t>122 | 1-乙基环戊烽 CH 106. 33 72.0 90.3</w:t>
        <w:br/>
        <w:t>123. | 3-ZREER GE CH» 97.77 71.4 90.8</w:t>
        <w:br/>
        <w:t>Ce ~ Cs RE</w:t>
        <w:br/>
        <w:t>124 | ROM Colo 82.974 63.0 83.9</w:t>
        <w:br/>
        <w:t>125 | 1-甲基环已燃 CH 110. 300 72.0 89,2</w:t>
        <w:br/>
        <w:t>126 | 4-H CH 102. 74 67.0 84.1</w:t>
        <w:br/>
        <w:t>127 | 1-乙基环已燃 本 137. 006 70.5 85.0</w:t>
        <w:br/>
        <w:t>128 | 1.2-二甲基环己烯”Cs H 137.99 72.2 89.7</w:t>
        <w:br/>
        <w:t>129 | 4,4-二甲基环已烽”Ca Hi 117.25 80.0 96.2</w:t>
        <w:br/>
        <w:t>Ce~ C; 芳烃</w:t>
        <w:br/>
        <w:t>130 | # Ca Hs 80. 094 一 98</w:t>
        <w:br/>
        <w:t>131 | AR CH 110. 629 &gt;100" 124°</w:t>
        <w:br/>
        <w:t>Ca 芳烃 Ca Hnn</w:t>
        <w:br/>
        <w:t>132 | Zab 136. 200 97.9 &gt;100° 124"</w:t>
        <w:br/>
        <w:t>133 | 4 144, 429 100 一 120"</w:t>
        <w:br/>
        <w:t>134 | (AE 139.118 一 &gt;100° 145°</w:t>
        <w:br/>
        <w:t>135 | x P FUE 138. 360 一 &gt;100° 146"</w:t>
        <w:br/>
        <w:t>C, 芳烃 Cols</w:t>
      </w:r>
    </w:p>
    <w:p>
      <w:r>
        <w:t>translation_method=source-is-chinese-or-mixed; char_count=967</w:t>
      </w:r>
    </w:p>
    <w:p>
      <w:pPr>
        <w:pStyle w:val="Heading2"/>
      </w:pPr>
      <w:r>
        <w:t>炼油技术常用数据手册.pdf | page=99 | ocr</w:t>
      </w:r>
    </w:p>
    <w:p>
      <w:r>
        <w:t>3 ，纯烃和石油馏分的特性 一 83 一</w:t>
        <w:br/>
        <w:t>BER</w:t>
        <w:br/>
        <w:t>序号 名 称</w:t>
        <w:br/>
        <w:t>mee RON(调和)</w:t>
        <w:br/>
        <w:t>137 | SEPIA 152. 413 99.3 &gt;1007 132°</w:t>
        <w:br/>
        <w:t>” 138 | t-HE-2~Z, SEE 165. 180 92.1 一 ?</w:t>
        <w:br/>
        <w:t>139 | 1-甲基-3-乙基茶 161. 330 100 &gt; 100" 162°</w:t>
        <w:br/>
        <w:t>140 | [=H e-4-Z EE 162. 014 97.0 一 一</w:t>
        <w:br/>
        <w:t>141 | 1,3,5-三甲基茉 164, 743 = &gt; 100° 170°</w:t>
        <w:br/>
        <w:t>Ce芳烃 人</w:t>
        <w:br/>
        <w:t>142 | 正丁基茶 183. 305 94.5 &gt;100" 114 7 -</w:t>
        <w:br/>
        <w:t>143 | SET AAR 172.789 98.0 一 = oe</w:t>
        <w:br/>
        <w:t>144 | (THEIR 173. 336 95.7 一 | 一 (eed</w:t>
        <w:br/>
        <w:t>145 | 1-甲基-2-两基某 184. 97 92.2 一 | 一</w:t>
        <w:br/>
        <w:t>146 | 1-甲基-2-异丙基茶 178. 18 96.0 一 一</w:t>
        <w:br/>
        <w:t>147 | 1-甲基-3-异丙基某 175.08 一 — 154°</w:t>
        <w:br/>
        <w:t>148 | 1-甲基-4-异丙基某 177. 13 97.7 = 一</w:t>
        <w:br/>
        <w:t>149 | 1.3-二乙基荣 181. 136 97.0 = a4.</w:t>
        <w:br/>
        <w:t>150 | 1,4-=.Z dea 183. 787 95.2 一</w:t>
        <w:br/>
        <w:t>151 1,2-二甲基-3-乙基荣 193. 95 91.9 = al</w:t>
        <w:br/>
        <w:t>152 | 1,2-—HE-4-Z fee 189, 52 95.9 _ a</w:t>
        <w:br/>
        <w:t>193 | 1,4-二甲基-2-乙基某 | 186. 87 96.0 = -</w:t>
        <w:br/>
        <w:t>154 | 1.2.3.4-四甲基茶 205. 09 1 &gt;100° 146°</w:t>
        <w:br/>
        <w:t>Cy 茄满 [ore sry</w:t>
        <w:br/>
        <w:t>D 表中数据除 * 系取自参考文献[ 8]外，其他均取自参考文献[2];</w:t>
        <w:br/>
        <w:t>加 同一组分与不同基础组分调合时，可表现出不同的调和效应，此处 RON(调和)得自20%烃-80%异辛烷和</w:t>
        <w:br/>
        <w:t>IE BEE 60 : 40 混合物[</w:t>
        <w:br/>
        <w:t>3.3.2 MTBE 的辛烷值29</w:t>
        <w:br/>
        <w:t>MTBE 的净辛烷值 MON 101, RON 117,</w:t>
        <w:br/>
        <w:t>MTBE 在单组分基础汽油中的调合辛烷值:</w:t>
        <w:br/>
        <w:t>项 目 RON (MON+RON)72</w:t>
        <w:br/>
        <w:t>OPE</w:t>
        <w:br/>
        <w:t>在烧基化油中 108 | 130 119</w:t>
        <w:br/>
        <w:t>在催化裂化汽油中 一 一 112</w:t>
        <w:br/>
        <w:t>在重整汽油中 ra — 113</w:t>
      </w:r>
    </w:p>
    <w:p>
      <w:r>
        <w:t>translation_method=source-is-chinese-or-mixed; char_count=993</w:t>
      </w:r>
    </w:p>
    <w:p>
      <w:pPr>
        <w:pStyle w:val="Heading2"/>
      </w:pPr>
      <w:r>
        <w:t>炼油技术常用数据手册.pdf | page=100 | ocr</w:t>
      </w:r>
    </w:p>
    <w:p>
      <w:r>
        <w:t>一 84 一 炼油技术常用数据手册</w:t>
        <w:br/>
        <w:t>3.4 烃类和油品的自燃点[91</w:t>
        <w:br/>
        <w:t>烷烃 环烷烃</w:t>
        <w:br/>
        <w:t>甲烷 538 环成烷 380</w:t>
        <w:br/>
        <w:t>乙烷 472 甲基环戊烷 一</w:t>
        <w:br/>
        <w:t>丙烷 450 环已烷 245</w:t>
        <w:br/>
        <w:t>ST KG 460 Be</w:t>
        <w:br/>
        <w:t xml:space="preserve"> ET he 287 * 560</w:t>
        <w:br/>
        <w:t>mete 450 HE 535</w:t>
        <w:br/>
        <w:t>异成烷 420 LE 432</w:t>
        <w:br/>
        <w:t>TE be 260 EAE 525</w:t>
        <w:br/>
        <w:t>新已烷 425 间二甲苯 525</w:t>
        <w:br/>
        <w:t>正已烷 244 Bo 463</w:t>
        <w:br/>
        <w:t>IE BEGG 204 EL 490</w:t>
        <w:br/>
        <w:t>2,2,4-三甲基戊烷 410 SAE 420</w:t>
        <w:br/>
        <w:t>2,2,3-三甲基戊烷 346 ERR 450</w:t>
        <w:br/>
        <w:t>正辛烷 206 油品</w:t>
        <w:br/>
        <w:t>烯烃 石油气(干气) 650~750</w:t>
        <w:br/>
        <w:t>Zi 425 汽油 510~530</w:t>
        <w:br/>
        <w:t>丙烯 455 煤油 380~425</w:t>
        <w:br/>
        <w:t>HT 465 柴油 300~330</w:t>
        <w:br/>
        <w:t>1-TH 385 . 350 ~ 400% 馏分油 300~380</w:t>
        <w:br/>
        <w:t>反式-2-丁烯 323.9 400- 450°C 馏分油 300~380</w:t>
        <w:br/>
        <w:t>顺式-2-丁燃 324 450~ 500皂馏分油 300~380</w:t>
        <w:br/>
        <w:t>1-2 223 500~ 535°C thi 300~380</w:t>
        <w:br/>
        <w:t>1-辛十 230 减压渣油 230~240</w:t>
      </w:r>
    </w:p>
    <w:p>
      <w:r>
        <w:t>translation_method=source-is-chinese-or-mixed; char_count=505</w:t>
      </w:r>
    </w:p>
    <w:p>
      <w:pPr>
        <w:pStyle w:val="Heading2"/>
      </w:pPr>
      <w:r>
        <w:t>炼油技术常用数据手册.pdf | page=101 | ocr</w:t>
      </w:r>
    </w:p>
    <w:p>
      <w:r>
        <w:t>3 ，纯烃和石油馏分的特性 一 85 一</w:t>
        <w:br/>
        <w:t>3.5 烃类和石油的相对密度D</w:t>
        <w:br/>
        <w:t>3.5.1 烷烃液体相对密度图</w:t>
        <w:br/>
        <w:t>:3=32:2EE:22EEE22E33E22:2=:2EE22E=EE2EEE</w:t>
        <w:br/>
        <w:t>04 Oe RS 三三 ae 2</w:t>
        <w:br/>
        <w:t>De ae a ee ae ee</w:t>
        <w:br/>
        <w:t>mse</w:t>
        <w:br/>
        <w:t>3.5.2 烯烃和二烯烃液体相对密度图</w:t>
        <w:br/>
        <w:t>bt: dae)</w:t>
        <w:br/>
        <w:t>08 |三二三三三二二三三三三三三三三三三三三三=| 于生生</w:t>
        <w:br/>
        <w:t>= RAG Var, SERENE</w:t>
        <w:br/>
        <w:t>RRS ER Ne PERS GSS Nee</w:t>
        <w:br/>
        <w:t>bith e S ee)</w:t>
        <w:br/>
        <w:t>200 150-100 -50 0 50 100 150 200 250 300 350 400</w:t>
        <w:br/>
        <w:t>asec</w:t>
      </w:r>
    </w:p>
    <w:p>
      <w:r>
        <w:t>translation_method=source-is-chinese-or-mixed; char_count=299</w:t>
      </w:r>
    </w:p>
    <w:p>
      <w:pPr>
        <w:pStyle w:val="Heading2"/>
      </w:pPr>
      <w:r>
        <w:t>炼油技术常用数据手册.pdf | page=102 | ocr</w:t>
      </w:r>
    </w:p>
    <w:p>
      <w:r>
        <w:t>[未翻译] 一8一</w:t>
        <w:br/>
        <w:t>3.5</w:t>
        <w:br/>
        <w:t>ve seaineianien i</w:t>
        <w:br/>
        <w:t>SSS ataxt 油技</w:t>
        <w:br/>
        <w:t>sss tz RE</w:t>
        <w:br/>
        <w:t>ESSSEEEE 度图 常用</w:t>
        <w:br/>
        <w:t>pso S: 常用数据</w:t>
        <w:br/>
        <w:t>汪 we</w:t>
        <w:br/>
        <w:t>ett</w:t>
        <w:br/>
        <w:t>== =:</w:t>
        <w:br/>
        <w:t>a7 TAL</w:t>
        <w:br/>
        <w:t>&amp; oe</w:t>
        <w:br/>
        <w:t>ES ee</w:t>
        <w:br/>
        <w:t>* RE</w:t>
        <w:br/>
        <w:t>人NU</w:t>
        <w:br/>
        <w:t>由 NU</w:t>
        <w:br/>
        <w:t>BA hice Ga</w:t>
        <w:br/>
        <w:t>FI 下 NU</w:t>
        <w:br/>
        <w:t>a 3 i</w:t>
        <w:br/>
        <w:t>ae Te</w:t>
        <w:br/>
        <w:t>cr ” oi</w:t>
        <w:br/>
        <w:t>| INNU</w:t>
        <w:br/>
        <w:t>a</w:t>
        <w:br/>
        <w:t>== 三三三三三 = ESS Sil =|</w:t>
        <w:br/>
        <w:t>a</w:t>
        <w:br/>
        <w:t>0 a</w:t>
        <w:br/>
        <w:t>i</w:t>
        <w:br/>
        <w:t>Se</w:t>
        <w:br/>
        <w:t>en SHS</w:t>
        <w:br/>
        <w:t>四 aes a</w:t>
        <w:br/>
        <w:t>下 上 a</w:t>
        <w:br/>
        <w:t>ay</w:t>
        <w:br/>
        <w:t>ae a</w:t>
        <w:br/>
        <w:t>a</w:t>
        <w:br/>
        <w:t>02 a</w:t>
        <w:br/>
        <w:t>- a</w:t>
        <w:br/>
        <w:t>下 | 一一 = 七 |二 二三三| {4</w:t>
        <w:br/>
        <w:t>Ov oo</w:t>
        <w:br/>
        <w:t>‘ == ==== 三三三三三 本 RES 三三三</w:t>
        <w:br/>
        <w:t>ZEe Se= ~ a</w:t>
        <w:br/>
        <w:t>== a I = 三 :三三三 ES</w:t>
        <w:br/>
        <w:t>， v8 oe 二二</w:t>
        <w:br/>
        <w:t>上 SSS</w:t>
        <w:br/>
        <w:t>Fa 二 “ 二=三三三</w:t>
        <w:br/>
        <w:t>aa oe Sane</w:t>
        <w:br/>
        <w:t>a ” ene : ===</w:t>
        <w:br/>
        <w:t>me tu 和 AE]</w:t>
        <w:br/>
        <w:t>07 a en sau</w:t>
        <w:br/>
        <w:t xml:space="preserve"> oe ee</w:t>
        <w:br/>
        <w:t>€ In “ SEr St Esnte</w:t>
        <w:br/>
        <w:t>eta Serre</w:t>
        <w:br/>
        <w:t>ae: == SEES nue =|</w:t>
        <w:br/>
        <w:t>II 二</w:t>
        <w:br/>
        <w:t>IN “|</w:t>
        <w:br/>
        <w:t>DNS</w:t>
        <w:br/>
        <w:t>一: 三三三三 = 三三三 三三</w:t>
        <w:br/>
        <w:t>is i</w:t>
        <w:br/>
        <w:t>IN</w:t>
        <w:br/>
        <w:t>at</w:t>
        <w:br/>
        <w:t>me |</w:t>
        <w:br/>
        <w:t>oe oe</w:t>
        <w:br/>
        <w:t>ee</w:t>
        <w:br/>
        <w:t>" a</w:t>
        <w:br/>
        <w:t>ot</w:t>
        <w:br/>
        <w:t>o N</w:t>
        <w:br/>
        <w:t>a</w:t>
        <w:br/>
        <w:t>四 eee NG</w:t>
        <w:br/>
        <w:t>Hi i 让</w:t>
        <w:br/>
        <w:t>ee a eats</w:t>
        <w:br/>
        <w:t>La NG 和</w:t>
        <w:br/>
        <w:t xml:space="preserve"> 生生</w:t>
        <w:br/>
        <w:t>03 Si SEEe Eeees</w:t>
        <w:br/>
        <w:t>|</w:t>
        <w:br/>
        <w:t xml:space="preserve"> a</w:t>
        <w:br/>
        <w:t>三三=三三 三 SEPSIS SEE EEE</w:t>
        <w:br/>
        <w:t>Te</w:t>
        <w:br/>
        <w:t>° eh</w:t>
        <w:br/>
        <w:t>===== = 站 =s =</w:t>
        <w:br/>
        <w:t>" ae Nee</w:t>
        <w:br/>
        <w:t>区 | c K 三三三三|</w:t>
        <w:br/>
        <w:t>° ue he 三三三</w:t>
        <w:br/>
        <w:t xml:space="preserve"> tale 三三三</w:t>
        <w:br/>
        <w:t>a oo 三三三|</w:t>
        <w:br/>
        <w:t>三三三三三 SEeer Hce</w:t>
        <w:br/>
        <w:t>me a</w:t>
        <w:br/>
        <w:t>“ fe</w:t>
        <w:br/>
        <w:t>a</w:t>
        <w:br/>
        <w:t>ee</w:t>
        <w:br/>
        <w:t>oes</w:t>
        <w:br/>
        <w:t>400</w:t>
      </w:r>
    </w:p>
    <w:p>
      <w:r>
        <w:t>translation_method=none; char_count=733</w:t>
      </w:r>
    </w:p>
    <w:p>
      <w:pPr>
        <w:pStyle w:val="Heading2"/>
      </w:pPr>
      <w:r>
        <w:t>炼油技术常用数据手册.pdf | page=103 | ocr</w:t>
      </w:r>
    </w:p>
    <w:p>
      <w:r>
        <w:t>[未翻译] 3 纯烃和石油馏分的特性 一 87 一</w:t>
        <w:br/>
        <w:t>3.5.4 石油相对密度图</w:t>
        <w:br/>
        <w:t>rp rz</w:t>
        <w:br/>
        <w:t>a A GY IT LT</w:t>
        <w:br/>
        <w:t>FF | HH HL</w:t>
        <w:br/>
        <w:t>户- DA TH</w:t>
        <w:br/>
        <w:t>FT TH PT |s</w:t>
        <w:br/>
        <w:t>ee ee ee &gt;</w:t>
        <w:br/>
        <w:t>[TT Teer iy Tet YY err |</w:t>
        <w:br/>
        <w:t>Pot t T tw Pi |</w:t>
        <w:br/>
        <w:t>LT JI</w:t>
        <w:br/>
        <w:t>[TTT ir sy TP |一:&gt;</w:t>
        <w:br/>
        <w:t>A A YA cee |</w:t>
        <w:br/>
        <w:t>a A SS LT TH</w:t>
        <w:br/>
        <w:t>[LRC HH</w:t>
        <w:br/>
        <w:t>FTHIs S 7 |一|</w:t>
        <w:br/>
        <w:t>FL | /Ho一TH Is</w:t>
        <w:br/>
        <w:t>FL | [六中HOU一| | | + .</w:t>
        <w:br/>
        <w:t>a a | 烃类</w:t>
        <w:br/>
        <w:t>FJ ZL | gras</w:t>
        <w:br/>
        <w:t>a a ee A | | piace</w:t>
        <w:br/>
        <w:t>[o T set yyy A es A 一 岂 2</w:t>
        <w:br/>
        <w:t>[OT RST st A</w:t>
        <w:br/>
        <w:t>[T &amp; so A Te A A ee | |</w:t>
        <w:br/>
        <w:t>a en |</w:t>
        <w:br/>
        <w:t>Poe UT isee I TT TTY A w T 7 A fey |</w:t>
        <w:br/>
        <w:t>ee ee ee ere eee ee ee ee</w:t>
        <w:br/>
        <w:t>a a A SY YA A</w:t>
        <w:br/>
        <w:t>CT rs an ys Ae)</w:t>
        <w:br/>
        <w:t>a | a a | Ye</w:t>
        <w:br/>
        <w:t>a A a A Wa) | A 3</w:t>
        <w:br/>
        <w:t>CTT TTS TV Zs</w:t>
        <w:br/>
        <w:t>LTT ss PAT A IZ gs es</w:t>
        <w:br/>
        <w:t>A |</w:t>
        <w:br/>
        <w:t>TT Pe TV A Ze 7</w:t>
        <w:br/>
        <w:t>CT els ZI os oe Tae</w:t>
        <w:br/>
        <w:t>LOTT Sele ZZ el er |e</w:t>
        <w:br/>
        <w:t>| FP 7 As oe TZ OO or et</w:t>
        <w:br/>
        <w:t>LAP Pe OZ oe</w:t>
        <w:br/>
        <w:t>I 7 77 se ss a</w:t>
        <w:br/>
        <w:t>LIU AT NT IV TV IT AT APS ft 7 [Fes TT |</w:t>
        <w:br/>
        <w:t>LTV PN IV TPP PV TV IZ Ae 7 AZ Pott ls</w:t>
        <w:br/>
        <w:t>CPR AT NT ATTY AS eee</w:t>
        <w:br/>
        <w:t>LP A TO Ps sm</w:t>
        <w:br/>
        <w:t>TVA TV PY 7 PP TV AS AS | goer Ty</w:t>
        <w:br/>
        <w:t>POY T T A T A T A T A |一 [TT</w:t>
        <w:br/>
        <w:t>和HP站OO e [tle</w:t>
        <w:br/>
        <w:t>[PU a PT 7 7 wea |=</w:t>
        <w:br/>
        <w:t>VT AP PAT AT IZ AZ PV | 国画|</w:t>
        <w:br/>
        <w:t>太史 PT NV Pk 7 7A 7 | f T Tt</w:t>
        <w:br/>
        <w:t>PPT IV TY TP TAT NTA Py | | TH</w:t>
        <w:br/>
        <w:t>ree eee ee ae</w:t>
        <w:br/>
        <w:t>EY I TV TAT yy AT 7</w:t>
        <w:br/>
        <w:t>HA SN |</w:t>
        <w:br/>
        <w:t>SSS eee eee oe | 和</w:t>
        <w:br/>
        <w:t>IVT ATIV ORT IV TAT 7 7)</w:t>
        <w:br/>
        <w:t>UTVEMITIT IIT ALIVIAT ¢7 (77 TAT | 1 |。</w:t>
        <w:br/>
        <w:t>2 By 2 6 © 本 十 EB a</w:t>
        <w:br/>
        <w:t>HABE</w:t>
      </w:r>
    </w:p>
    <w:p>
      <w:r>
        <w:t>translation_method=none; char_count=1083</w:t>
      </w:r>
    </w:p>
    <w:p>
      <w:pPr>
        <w:pStyle w:val="Heading2"/>
      </w:pPr>
      <w:r>
        <w:t>炼油技术常用数据手册.pdf | page=104 | ocr</w:t>
      </w:r>
    </w:p>
    <w:p>
      <w:r>
        <w:t>一 88 一 炼油技术常用数据手册</w:t>
        <w:br/>
        <w:t>3.6 气体和液体烃的比热容口</w:t>
        <w:br/>
        <w:t>3.6.1 气体平均分子比热容</w:t>
        <w:br/>
        <w:t>O~ latm( 基点为0 )</w:t>
        <w:br/>
        <w:t>烷烃/[ keal/(kg mol + C) }</w:t>
        <w:br/>
        <w:t>mec</w:t>
        <w:br/>
        <w:t>0 8.295 11. 856 16. 32 22.17 21.41 27.57 33.05</w:t>
        <w:br/>
        <w:t>18 8.378 12.117 16.79 22.70 22.02 28.22 33.79</w:t>
        <w:br/>
        <w:t>25 8.413 12.22 16.94 22. 80 22. 24 28.44 34,07</w:t>
        <w:br/>
        <w:t>100 8.814 13,37 18.71 25.13 24.57 31.23 37. 38</w:t>
        <w:br/>
        <w:t>200 9.41 14. 86 21.18 28. 14 27.91 34.91 41.69</w:t>
        <w:br/>
        <w:t>ais 300 10.09 16.34 23.40 30. 98 30. 89 38. 34 45.77</w:t>
        <w:br/>
        <w:t>400 10.78 17.75 25.47 33.60 33. 55 41.53 49.52</w:t>
        <w:br/>
        <w:t>500 11.46 19.05 27.36 35.97 35. 98 44.42 52.92</w:t>
        <w:br/>
        <w:t>600 12.11 20. 26 29. 08 38.12 38. 20 47.03 55. 98</w:t>
        <w:br/>
        <w:t>700 12.73 21.36 30. 66 40.09 40.19 49.43 58.81</w:t>
        <w:br/>
        <w:t>800 13.31 22.40 32.10 41.91 42. 04 51. 66 61.41</w:t>
        <w:br/>
        <w:t>900 13.87 23. 36 33. 46 43.00 43.74 53.70 63. 82</w:t>
        <w:br/>
        <w:t>1000 14.39 24,24 34. 68 45.16 45. 33 55,58 66. 04</w:t>
        <w:br/>
        <w:t>1100 14.87 25.07 35. 82 46.59 46.72 57.33 68. 08</w:t>
        <w:br/>
        <w:t>1200 15.33 25, 84 36. 86 47.92 48.03 58.93 69. 96</w:t>
        <w:br/>
        <w:t>温度/</w:t>
        <w:br/>
        <w:t>© [om [rp a</w:t>
        <w:br/>
        <w:t>BRIE 环已烧</w:t>
        <w:br/>
        <w:t>0 9.78 14, 32 19. 87 19, 93 17.51 19. 74 17.71 23. 80 22.82 | 29.25</w:t>
        <w:br/>
        <w:t>18 10. 00 14. 67 20. 41 20.42 17.99 20. 18 18.49 24.70 23.75 | 30.35</w:t>
        <w:br/>
        <w:t>25 10.09 14. 80 20.60 20. 60 18.13 20. 33 18. 78 25. 04 24.11 30.77</w:t>
        <w:br/>
        <w:t>100 10.97 16. 23 22.72 22.63 20.11 22.15 21.91 28.71 27.96 35.27</w:t>
        <w:br/>
        <w:t>200 12.22 18. 09 25.42 25.15 22.85 24. 66 25.97 33.44 33.02 | 41.08</w:t>
        <w:br/>
        <w:t>300 13.35 19. 82 27.84 27.50 25.41 26.95 29.77 37. 86 37.82 | 46.51</w:t>
        <w:br/>
        <w:t>400 14. 38 21.45 30. 0S 29.65 27.73 29.13 33.24 41.87 42.22 | 51.43</w:t>
        <w:br/>
        <w:t>500 15. 33 22.94 32.04 31.62 29. 86 31.12 36. 36 45.47 46.21 55.88</w:t>
        <w:br/>
        <w:t>600 16. 19 24.30 33.85 33.42 31.80 32.97 39.20 48.74 49,82 | 59.90</w:t>
        <w:br/>
        <w:t>700 16.97 25.57 35.51 35.07 33.57 34. 66 41.76 S169 53.07 | 63.51</w:t>
        <w:br/>
        <w:t>800 17.71 26.73 37.04 36. 61 35.21 36. 21 44.09 54.38 56. 01 66. 78</w:t>
        <w:br/>
        <w:t>900 18. 38 27.80 38.44 38.03 36.71 37. 66 46, 22 56. 83 58.67 | 69.73</w:t>
        <w:br/>
        <w:t>1000 19. 00 28.78 39.72 39. 34 38.10 38.96 48.16 59.07 61.07 72.41</w:t>
        <w:br/>
        <w:t>1100 19. 57 29. 68 40.91 40.54 39. 37 40.17 49.94 61.13 63. 26 74. 88</w:t>
        <w:br/>
        <w:t>1200 20. 10 30. 52 42.01 41. 64 40.55 41.30 51.58 63.02 65.26 | 77.09</w:t>
      </w:r>
    </w:p>
    <w:p>
      <w:r>
        <w:t>translation_method=source-is-chinese-or-mixed; char_count=1862</w:t>
      </w:r>
    </w:p>
    <w:p>
      <w:pPr>
        <w:pStyle w:val="Heading2"/>
      </w:pPr>
      <w:r>
        <w:t>炼油技术常用数据手册.pdf | page=105 | ocr</w:t>
      </w:r>
    </w:p>
    <w:p>
      <w:r>
        <w:t>3 ，纯烃和石油馏分的特性 — 39 —</w:t>
        <w:br/>
        <w:t>续表</w:t>
        <w:br/>
        <w:t>温度/ BR SIKE/[ keal/ (kg mol + C ) J</w:t>
        <w:br/>
        <w:t>0 10. 04 13.74 17. 63 13.26 11.55</w:t>
        <w:br/>
        <w:t>18 10. 24 14.01 17.97 13. 56 18.17</w:t>
        <w:br/>
        <w:t>25 10. 28 14.12 18.13 13.68 18.28</w:t>
        <w:br/>
        <w:t>100 10. 88 15.21 19. 62 14. 89 20. 35</w:t>
        <w:br/>
        <w:t>200 11.55 16.70 21.56 16. 36 22. 82</w:t>
        <w:br/>
        <w:t>300 12. 08 17.88 23.41 17.68 24.98</w:t>
        <w:br/>
        <w:t>400 12.55 18. 89 25.15 18.95, 26. 84 Cres</w:t>
        <w:br/>
        <w:t>500 12. 94 19. 89 26.75 20.00 28.49</w:t>
        <w:br/>
        <w:t>600 13.27 20. 88 28. 24 20.90 29. 96 ee</w:t>
        <w:br/>
        <w:t>700 13. 60 21.72 29. 60 21.78 31. 28</w:t>
        <w:br/>
        <w:t>800 13.90 22.48 30. 86 22. 59 32.47</w:t>
        <w:br/>
        <w:t>900 14.19 23.18 32.02 23.36 33.56</w:t>
        <w:br/>
        <w:t>1000 14. 46 23.85 33.09 24.04 34. 56</w:t>
        <w:br/>
        <w:t>1100 14.69 24. 50 34. 08 24. 63 35.49</w:t>
        <w:br/>
        <w:t>1200 14.93 25.06 34.99 25.21 36. 33</w:t>
        <w:br/>
        <w:t>温度/ FEI keal/ (kg mol - TC) |</w:t>
        <w:br/>
        <w:t>0 17.70 22. 69 28.19 26.72 33.28 29.52 28.11 28.03</w:t>
        <w:br/>
        <w:t>18 18. 34 23.44 29. 04 27.62 34, 25 30, 69 28.95 28, 82</w:t>
        <w:br/>
        <w:t>25 18. 60. 23.73 29.40 27.96 34. 69 30.78 29. 80 29. 18</w:t>
        <w:br/>
        <w:t>100 21.23 26, 92 33.22 31.47 39.22 34.14 32. 87 32. 69</w:t>
        <w:br/>
        <w:t>200 24, 82 30, 94 38. 00 35. 80 44.74 38. 56 37.46 37.12</w:t>
        <w:br/>
        <w:t>300 27.87 34.61 42.34 39. 66 49.79 42.63 41.60 41.30</w:t>
        <w:br/>
        <w:t>400 30. 48 37. 89 46.21 43.07 54.28 46.30 45.50 45.12</w:t>
        <w:br/>
        <w:t>500 32.99 40. 81 49. 65 46. 10 58. 26 49. 64 48. 92 48. 54</w:t>
        <w:br/>
        <w:t>600 35. 14 43. 44 50.72 48. 78 61. 82 52.63 52.00 51.65</w:t>
        <w:br/>
        <w:t>700 37.00 45.79 55.48 51.18 65.02 55. 36 54.79 54.46</w:t>
        <w:br/>
        <w:t>800 38.71 47.98 57.98 53.35 67.90 57.81 57.31 37.00</w:t>
        <w:br/>
        <w:t>900 40.25 49.89 60, 24 55.30 70. 52 60. 06 59.60 59.30</w:t>
        <w:br/>
        <w:t>1000 41.65 51. 64 62. 30 57. 08 72.91 62.11 61.69 61.40</w:t>
        <w:br/>
        <w:t>1100 42.92 53.22 64.18 58.70 75.09 63.99 63.60 63.32</w:t>
        <w:br/>
        <w:t>1200 44.08 54. 68 65.90 60. 18 77.00 65.71 65.35 65. 08</w:t>
      </w:r>
    </w:p>
    <w:p>
      <w:r>
        <w:t>translation_method=source-is-chinese-or-mixed; char_count=1459</w:t>
      </w:r>
    </w:p>
    <w:p>
      <w:pPr>
        <w:pStyle w:val="Heading2"/>
      </w:pPr>
      <w:r>
        <w:t>炼油技术常用数据手册.pdf | page=106 | ocr</w:t>
      </w:r>
    </w:p>
    <w:p>
      <w:r>
        <w:t>[未翻译] 一 90 一 炼油技术常用数据手册</w:t>
        <w:br/>
        <w:t>3.6.2 石油蒸气常压比热容图</w:t>
        <w:br/>
        <w:t>人</w:t>
        <w:br/>
        <w:t>Oe</w:t>
        <w:br/>
        <w:t>A</w:t>
        <w:br/>
        <w:t>Re ee el ee eee</w:t>
        <w:br/>
        <w:t>TT TTT rr ny yy TARTAR TI Tr</w:t>
        <w:br/>
        <w:t>CTT TTT TNA ARTI NTT TP er Te</w:t>
        <w:br/>
        <w:t>A a ee eee</w:t>
        <w:br/>
        <w:t>TTT TTT rryyyy Ty ry ry ee)</w:t>
        <w:br/>
        <w:t>HEAP AAA AAA ET</w:t>
        <w:br/>
        <w:t>2 eee</w:t>
        <w:br/>
        <w:t>FEEEEEEENNRNRNEEEEREERNEEEEEEEEEEEEEEEEEEEHI &gt;</w:t>
        <w:br/>
        <w:t>FEED</w:t>
        <w:br/>
        <w:t>TTTTTr Tryr ray TNT TART TY TT er</w:t>
        <w:br/>
        <w:t>LTT TTT rr An NAT TT TNT Tr</w:t>
        <w:br/>
        <w:t>TT TT TT rr rin Pay er</w:t>
        <w:br/>
        <w:t>FEEDS</w:t>
        <w:br/>
        <w:t>e V</w:t>
        <w:br/>
        <w:t>DEAD</w:t>
        <w:br/>
        <w:t>LETYT Pr P yyy NP a</w:t>
        <w:br/>
        <w:t>ee CN</w:t>
        <w:br/>
        <w:t>Cte aed CEPT TTT TANYA</w:t>
        <w:br/>
        <w:t>ee RRSP S SRR BER Sel eee</w:t>
        <w:br/>
        <w:t xml:space="preserve"> ; 3 CET TTT rr rrr ay ay Ty Tr</w:t>
        <w:br/>
        <w:t xml:space="preserve"> = CEPT Try ARIAT EN</w:t>
        <w:br/>
        <w:t>aon CETTT Trey rr ry YP NT ee</w:t>
        <w:br/>
        <w:t>- CEPT Tr rrr AANA -HEDs</w:t>
        <w:br/>
        <w:t>TT TTTT rrr rr r T RAN +</w:t>
        <w:br/>
        <w:t>CPP Pr Ary TT SSS Pees eee eee</w:t>
        <w:br/>
        <w:t>[TTY TTT rr rrr it t T ay WI TTT rtrr yyy tr yy</w:t>
        <w:br/>
        <w:t>[TTT TTT rr ry rr yy ey IY TTT rrr yy rr</w:t>
        <w:br/>
        <w:t>CEPT ry rr yy CRERT TTT rrr rs</w:t>
        <w:br/>
        <w:t>CTT TTT rrr rrr ry e R TIVNTTTT T</w:t>
        <w:br/>
        <w:t>FYTrrrryyy yyy ye.</w:t>
        <w:br/>
        <w:br/>
        <w:t>[未翻译] KY TY TY TTT rrr rr) oe</w:t>
        <w:br/>
        <w:t>CPP rr WARN EAT)</w:t>
        <w:br/>
        <w:t>Ae eee a</w:t>
        <w:br/>
        <w:t>et @AWARG ALATA PE Ay gs</w:t>
        <w:br/>
        <w:t>A oe</w:t>
        <w:br/>
        <w:t>LETT Try yr rrr rr VAAN</w:t>
        <w:br/>
        <w:t>LETT Tr ry rrr rrr ry VAANATYTTA</w:t>
        <w:br/>
        <w:t>PEPER EEE EEE Tr SAARI</w:t>
        <w:br/>
        <w:t>EP TP Perry rrr re AAA AA e S</w:t>
        <w:br/>
        <w:t>LETT TTT yr rrr rr r N AANA ATA es</w:t>
        <w:br/>
        <w:t>CETTTTT Terr rr rr rrr rr RRNA INERT)</w:t>
        <w:br/>
        <w:t>EET AAA</w:t>
        <w:br/>
        <w:t>LETT PTr Pr rer ry RAR ARR</w:t>
        <w:br/>
        <w:t>COTY TTT TIARA A os</w:t>
        <w:br/>
        <w:t>CET TTT Try rrr rrr yr rrr rr n N RAN RTA</w:t>
        <w:br/>
        <w:t>CEPT r T AAA</w:t>
        <w:br/>
        <w:t>CTT Try yr yyy rrr rr rr AY RAN TR</w:t>
        <w:br/>
        <w:t>PPPS TP rr yyy rrr rrr rrr ARAKI</w:t>
        <w:br/>
        <w:t>TTPTotryyrr ry rrr yy rrr rr ay MAYAN TTT Te</w:t>
        <w:br/>
        <w:t>LTT SPT TATA RARE =</w:t>
        <w:br/>
        <w:t>LTPsttryrrry yyy ry rrr rr AY ANAT</w:t>
        <w:br/>
        <w:t>CTT SErrrrr rr rrr rr rr er TT AATANRIN PET</w:t>
        <w:br/>
        <w:t>LTrerrrrrrr rer yr rer re AY AANA TTT</w:t>
        <w:br/>
        <w:t>LETT rr ry rr rer er rr TANIA TOs</w:t>
        <w:br/>
        <w:t>PCh ECC EEC Eee eee NER RIEL =</w:t>
        <w:br/>
        <w:t>CP tgel Tr AIAN</w:t>
        <w:br/>
        <w:t>Cote EOE NR REE</w:t>
        <w:br/>
        <w:t>LT fe PPP Pry rrr ARTA AAA TI</w:t>
        <w:br/>
        <w:t>LTT 五 Pre Pyy yyy yyy yyy rrr rr AAS ARATE s</w:t>
        <w:br/>
        <w:t>CPT TAR AAA</w:t>
        <w:br/>
        <w:t>eee</w:t>
        <w:br/>
        <w:t>CPP TTT rrr ry rr AR TAA TT</w:t>
        <w:br/>
        <w:t>LETT ry rrr rr rere ORR ARIAT</w:t>
        <w:br/>
        <w:t>CEPT YY Try rrr rrr TVA 5</w:t>
        <w:br/>
        <w:t>3 a 加 四 © ca = 人 a</w:t>
        <w:br/>
        <w:t>= 3 3 S S$ ES S 3 3</w:t>
        <w:br/>
        <w:t>[Ca eo geen</w:t>
      </w:r>
    </w:p>
    <w:p>
      <w:r>
        <w:t>translation_method=none; char_count=1687</w:t>
      </w:r>
    </w:p>
    <w:p>
      <w:pPr>
        <w:pStyle w:val="Heading2"/>
      </w:pPr>
      <w:r>
        <w:t>炼油技术常用数据手册.pdf | page=107 | ocr</w:t>
      </w:r>
    </w:p>
    <w:p>
      <w:r>
        <w:t>[未翻译] 3 纯烃和石油馏分的特性 一91 一</w:t>
        <w:br/>
        <w:t>3.6.3 烷烃、烯烃、二烯烃液体比热容图</w:t>
        <w:br/>
        <w:t>EEC</w:t>
        <w:br/>
        <w:t>rial 120 80. 40 0 ~40 —80 -120 —160</w:t>
        <w:br/>
        <w:t>a Se</w:t>
        <w:br/>
        <w:t>FE) 6 ETT]</w:t>
        <w:br/>
        <w:t>SOc</w:t>
        <w:br/>
        <w:t>EEC Cer bg ire ler Cee ere rt</w:t>
        <w:br/>
        <w:t>os Tk ree eer ieee</w:t>
        <w:br/>
        <w:t>Sp 8 cn gs</w:t>
        <w:br/>
        <w:t>a 9 cel</w:t>
        <w:br/>
        <w:t>Cory eee eee ee</w:t>
        <w:br/>
        <w:t>国| eae er aera er ee</w:t>
        <w:br/>
        <w:t>PP Serer re eer Teer</w:t>
        <w:br/>
        <w:t>Se A Det eee</w:t>
        <w:br/>
        <w:t>eer oe eae</w:t>
        <w:br/>
        <w:t>sa 97 a</w:t>
        <w:br/>
        <w:t>AL Ae eee</w:t>
        <w:br/>
        <w:t>07 oe, v A e T TT yr pr</w:t>
        <w:br/>
        <w:t>PA. AIA 4</w:t>
        <w:br/>
        <w:t>WL RAAZ ZOLA A ees</w:t>
        <w:br/>
        <w:t>Ce PA eee A 3 ae</w:t>
        <w:br/>
        <w:t>SB ECORYS oy</w:t>
        <w:br/>
        <w:t>© yg AZZ ee</w:t>
        <w:br/>
        <w:t>» SOE EAE EEE)</w:t>
        <w:br/>
        <w:t>&amp; Cie o R OEE EEE</w:t>
        <w:br/>
        <w:t>= GPA Cee eee AA»</w:t>
        <w:br/>
        <w:t>&amp; BEHIEFEEHEEEEEEEEEEEFEE Ae</w:t>
        <w:br/>
        <w:t>SPALL Ee pact</w:t>
        <w:br/>
        <w:t>Al</w:t>
        <w:br/>
        <w:t>&amp; APSE EERE Ae -FE =</w:t>
        <w:br/>
        <w:t>站EFEERP二FE站FF</w:t>
        <w:br/>
        <w:t>2 7</w:t>
        <w:br/>
        <w:t>ho EEE 2</w:t>
        <w:br/>
        <w:t>a 2 和</w:t>
        <w:br/>
        <w:t>FEEEEEEEEEEPO 人-EPEERSSO</w:t>
        <w:br/>
        <w:t>a eg SA</w:t>
        <w:br/>
        <w:t>a Vs</w:t>
        <w:br/>
        <w:t>wed ee a sd TD ey x</w:t>
        <w:br/>
        <w:t>ga A</w:t>
        <w:br/>
        <w:t>a a a e S)</w:t>
        <w:br/>
        <w:t>a a ay a</w:t>
        <w:br/>
        <w:t>a a 7 = a</w:t>
        <w:br/>
        <w:t>wht Py Ar ee</w:t>
        <w:br/>
        <w:t>a a gc</w:t>
        <w:br/>
        <w:t>a a a o A</w:t>
        <w:br/>
        <w:t>a a Oe</w:t>
        <w:br/>
        <w:t>a a A</w:t>
        <w:br/>
        <w:t>is-L-P Pt y A err ye</w:t>
        <w:br/>
        <w:t>BET ACFE ee eo</w:t>
        <w:br/>
        <w:t>a a, A</w:t>
        <w:br/>
        <w:t>ca 7</w:t>
        <w:br/>
        <w:t>faa 9 &lt;i</w:t>
        <w:br/>
        <w:t>CEE EEC Ce ar)</w:t>
        <w:br/>
        <w:t>A AS,</w:t>
        <w:br/>
        <w:t>ZEEE Ee a sree</w:t>
        <w:br/>
        <w:t>— GPE ea ear eer 0</w:t>
        <w:br/>
        <w:t>COCO eet erat Cer er er</w:t>
        <w:br/>
        <w:t>COCO ee CTY ee ee eee re</w:t>
        <w:br/>
        <w:t>ee a ea a al a</w:t>
        <w:br/>
        <w:t>COC ee reer ee Te err |</w:t>
        <w:br/>
        <w:t>COCR Cee Pe eer ert rrr rrr ),,</w:t>
        <w:br/>
        <w:t>COCR ZC ee Beer eer eee</w:t>
        <w:br/>
        <w:t>ca ca SS</w:t>
        <w:br/>
        <w:t>SS 2— See ee</w:t>
        <w:br/>
        <w:t>a</w:t>
        <w:br/>
        <w:t>LEPr TLILLLLLLLLLLLI3</w:t>
        <w:br/>
        <w:t>160 120 -80 -40 0 40 80 120 160</w:t>
        <w:br/>
        <w:t>w IEe</w:t>
      </w:r>
    </w:p>
    <w:p>
      <w:r>
        <w:t>translation_method=none; char_count=990</w:t>
      </w:r>
    </w:p>
    <w:p>
      <w:pPr>
        <w:pStyle w:val="Heading2"/>
      </w:pPr>
      <w:r>
        <w:t>炼油技术常用数据手册.pdf | page=108 | ocr</w:t>
      </w:r>
    </w:p>
    <w:p>
      <w:r>
        <w:t>[未翻译] 炼油技术常用数据手册 ee</w:t>
        <w:br/>
        <w:t>一22 一</w:t>
        <w:br/>
        <w:t xml:space="preserve"> 58</w:t>
        <w:br/>
        <w:t>烃液体比热容图 coo’</w:t>
        <w:br/>
        <w:t>3.6.4 ”芳香烃液体 CO V</w:t>
        <w:br/>
        <w:t>038 BRBEITERSUGERETOGEERUESEIGEEIEEREE “IS</w:t>
        <w:br/>
        <w:t>二 。</w:t>
        <w:br/>
        <w:t>os7 CEO COO Vit’</w:t>
        <w:br/>
        <w:t>上HH上HH二 ECC</w:t>
        <w:br/>
        <w:t>séet Ee EERSTE LETT TTT Ty TA. 036 CCLLEL allel at E0787)</w:t>
        <w:br/>
        <w:t>LT TTT | TTT TT TET VAT |</w:t>
        <w:br/>
        <w:t>EEE HH TH</w:t>
        <w:br/>
        <w:t>055 CTT COO AL</w:t>
        <w:br/>
        <w:t>EEE EHH 和本</w:t>
        <w:br/>
        <w:t>COC COOL LAT AT)</w:t>
        <w:br/>
        <w:t>054 PTET TT TTTTT Titty se 4 | | 四全</w:t>
        <w:br/>
        <w:t>DTH [TTT TTT ETT A KAA Aw</w:t>
        <w:br/>
        <w:t>HEE COAT,</w:t>
        <w:br/>
        <w:t>053 PTT TT [TTT Te 5 TT 区才|</w:t>
        <w:br/>
        <w:t>CPP ey COEEEEeeeeet Pannaey 4mnrae 4</w:t>
        <w:br/>
        <w:t>LETT TTT ERR TAA «1</w:t>
        <w:br/>
        <w:t>052 TTT Zann: PICA VY</w:t>
        <w:br/>
        <w:t>: Ce COO AEP Aare</w:t>
        <w:br/>
        <w:t>ams anne r T TTT Ar YT</w:t>
        <w:br/>
        <w:t xml:space="preserve"> CTT T TTT CUCL ee WA TATA PVA TT 5g</w:t>
        <w:br/>
        <w:t>os COL STA CIAL</w:t>
        <w:br/>
        <w:t>mee =H Cocos VATA</w:t>
        <w:br/>
        <w:t>me Fe Heer PKA 19</w:t>
        <w:br/>
        <w:t>.</w:t>
        <w:br/>
        <w:br/>
        <w:t>[未翻译] Cee Cfo f Lf</w:t>
        <w:br/>
        <w:t>2°" CECE AV ALAA co</w:t>
        <w:br/>
        <w:t>[HH SHH Aa A os</w:t>
        <w:br/>
        <w:t>3 049 PTT LT a COCA</w:t>
        <w:br/>
        <w:t>arr 中和HH AK TI co</w:t>
        <w:br/>
        <w:t>goss CH Ee ag 省，</w:t>
        <w:br/>
        <w:t>2 °S Cot Hee</w:t>
        <w:br/>
        <w:t>= Pre AK ATL Coo</w:t>
        <w:br/>
        <w:t>Se Ae AT VP COLCA 0.46</w:t>
        <w:br/>
        <w:t>o47 MOTT VA Coo</w:t>
        <w:br/>
        <w:t>He GGGREDZO2707 TH</w:t>
        <w:br/>
        <w:t>[人|寺上0 COP 43</w:t>
        <w:br/>
        <w:t>0.4644 LTT TTT yr ATT |</w:t>
        <w:br/>
        <w:t>HH AAT COCeeee</w:t>
        <w:br/>
        <w:t>Cee tr 40492205408 PT aa</w:t>
        <w:br/>
        <w:t>045 门 要好尿 Saaene CLT</w:t>
        <w:br/>
        <w:t>于二证了 本HH时</w:t>
        <w:br/>
        <w:t>Liga CO 中站</w:t>
        <w:br/>
        <w:t>HH e A COCO as</w:t>
        <w:br/>
        <w:t>osa TAT COO COOH</w:t>
        <w:br/>
        <w:t>Ce A ee LTT COOP</w:t>
        <w:br/>
        <w:t>AL A COO CO</w:t>
        <w:br/>
        <w:t>Ht ea e Z AT COLE 042</w:t>
        <w:br/>
        <w:t>043 AVIS A CO CO</w:t>
        <w:br/>
        <w:t>ALE ATT TTT POT</w:t>
        <w:br/>
        <w:t>8 A AA COCOA TTT TTT,</w:t>
        <w:br/>
        <w:t>042 3 Aart | | | CLEC PELE]</w:t>
        <w:br/>
        <w:t>PGA HEEESRGGR CELEEEL EL co</w:t>
        <w:br/>
        <w:t>e A AT CEP eee CTT,</w:t>
        <w:br/>
        <w:t>081 ATT POT CCH</w:t>
        <w:br/>
        <w:t>97,872,748 COLCA eee</w:t>
        <w:br/>
        <w:t>Fee COOH,»</w:t>
        <w:br/>
        <w:t>0.40 Poet COC Co Co</w:t>
        <w:br/>
        <w:t>[TTT TT [ECO</w:t>
        <w:br/>
        <w:t>“Bessa pypsic</w:t>
        <w:br/>
        <w:t>°C CCEELEL Le 160 ~~ 180 ~~ 20</w:t>
        <w:br/>
        <w:t>LITT T ITTV</w:t>
        <w:br/>
        <w:t>0.385 20 40 全 wae</w:t>
      </w:r>
    </w:p>
    <w:p>
      <w:r>
        <w:t>translation_method=none; char_count=1260</w:t>
      </w:r>
    </w:p>
    <w:p>
      <w:pPr>
        <w:pStyle w:val="Heading2"/>
      </w:pPr>
      <w:r>
        <w:t>炼油技术常用数据手册.pdf | page=109 | ocr</w:t>
      </w:r>
    </w:p>
    <w:p>
      <w:r>
        <w:t>[未翻译] E 7 = =</w:t>
        <w:br/>
        <w:t>3 ，纯烃和石油馏分的特性 93</w:t>
        <w:br/>
        <w:t>3.6.5 石油馏分液体比热容图</w:t>
        <w:br/>
        <w:t>全</w:t>
        <w:br/>
        <w:t>TOT.</w:t>
        <w:br/>
        <w:t>CNN IT</w:t>
        <w:br/>
        <w:t>MANENTINHTHHHHEHHHHH ma 四</w:t>
        <w:br/>
        <w:t>RNNTNTNNHTHEHHHHT Pee oo</w:t>
        <w:br/>
        <w:t>CON NOON Fee Le</w:t>
        <w:br/>
        <w:t>RONEN Seeeseeeeceeses 二</w:t>
        <w:br/>
        <w:t>CN UXCN NUNN PRESET</w:t>
        <w:br/>
        <w:t>ROUNNNENCOENTCOCCEE eg GR</w:t>
        <w:br/>
        <w:t>HAN ET a EEE 0</w:t>
        <w:br/>
        <w:t>CON NANINONCCENTCCC ks EES Tle</w:t>
        <w:br/>
        <w:t>出RN i EEE e S</w:t>
        <w:br/>
        <w:t>COCONNENNACENEEERCEELEECEEECC ET hag GEESE] gt 17)</w:t>
        <w:br/>
        <w:t>COCOA NTN Ped BEER z ae</w:t>
        <w:br/>
        <w:t>COCCTACINENN NESTE CTEe TTT 二上 Ee Ree —* T1</w:t>
        <w:br/>
        <w:t>COCAINE ae EP TNs</w:t>
        <w:br/>
        <w:t>COCOA NANOS Bees —</w:t>
        <w:br/>
        <w:t>COCOONS Seaeeeeeesen o D age</w:t>
        <w:br/>
        <w:t>COON NNN a NT Hee TT gees</w:t>
        <w:br/>
        <w:t>CONN SS &amp; ANN Ae See</w:t>
        <w:br/>
        <w:t>COONS NNN OO 二 Sea</w:t>
        <w:br/>
        <w:t>COO ANNO 2 8 &amp; &amp; TA</w:t>
        <w:br/>
        <w:t>CTT NNN tt ney ELE</w:t>
        <w:br/>
        <w:t>COON NNN e M 出</w:t>
        <w:br/>
        <w:t>COON NNN an</w:t>
        <w:br/>
        <w:t>COO NAA</w:t>
        <w:br/>
        <w:t>COCCI NNN N=</w:t>
        <w:br/>
        <w:t>COCOA NS es A</w:t>
        <w:br/>
        <w:t>COC ee CN</w:t>
        <w:br/>
        <w:t>CA rae NN) 及</w:t>
        <w:br/>
        <w:t>CO e A ANN 列</w:t>
        <w:br/>
        <w:t>COCO a S NNO</w:t>
        <w:br/>
        <w:t>COCOONS HT</w:t>
        <w:br/>
        <w:t>COCOONS</w:t>
        <w:br/>
        <w:t>ANSHUGAAUEEURRUOOOOOOHEHINGAYDSDSNUNERUHA UOREEEERRED SOUEBEBREIEG</w:t>
        <w:br/>
        <w:t>COCCCCCCCCCC OO AI HHDs</w:t>
        <w:br/>
        <w:t>CT COCO et ANN</w:t>
        <w:br/>
        <w:t>CO je) COCCI</w:t>
        <w:br/>
        <w:t>”由 COC AORN</w:t>
        <w:br/>
        <w:t>CT = Jag )23 TOCA</w:t>
        <w:br/>
        <w:t>CO &amp; Ise |= TON ANNs</w:t>
        <w:br/>
        <w:t>CO = |) 8 COC ANN =</w:t>
        <w:br/>
        <w:t>COS fee | TOCCOA AN</w:t>
        <w:br/>
        <w:t>CO 8 ONAN</w:t>
        <w:br/>
        <w:t>CO ae LS) TOC ASN</w:t>
        <w:br/>
        <w:t>Cn &gt;) COC NN</w:t>
        <w:br/>
        <w:t>a NAN h =</w:t>
        <w:br/>
        <w:t>CCT &amp;&amp; COCONINO</w:t>
        <w:br/>
        <w:t>CO =) e NO</w:t>
        <w:br/>
        <w:t>CO 本 TOON</w:t>
        <w:br/>
        <w:t>F=4 NAN) \</w:t>
        <w:br/>
        <w:t>Cr COCONINO)</w:t>
        <w:br/>
        <w:t>Cs CONAN</w:t>
        <w:br/>
        <w:t>KN</w:t>
        <w:br/>
        <w:t>HH由 COCOONS</w:t>
        <w:br/>
        <w:t>出由 TOCCOA</w:t>
        <w:br/>
        <w:t>HH COCOONS</w:t>
        <w:br/>
        <w:t>KN</w:t>
        <w:br/>
        <w:t>CECE</w:t>
        <w:br/>
        <w:t>COCCI NIT</w:t>
        <w:br/>
        <w:t>i S 3 S S $ $ 3</w:t>
        <w:br/>
        <w:t>(0, = Sys BAR</w:t>
      </w:r>
    </w:p>
    <w:p>
      <w:r>
        <w:t>translation_method=none; char_count=1087</w:t>
      </w:r>
    </w:p>
    <w:p>
      <w:pPr>
        <w:pStyle w:val="Heading2"/>
      </w:pPr>
      <w:r>
        <w:t>炼油技术常用数据手册.pdf | page=110 | ocr</w:t>
      </w:r>
    </w:p>
    <w:p>
      <w:r>
        <w:t>[未翻译] 94</w:t>
        <w:br/>
        <w:t>3.7</w:t>
        <w:br/>
        <w:t>a fa 石; ae ar ia 5</w:t>
        <w:br/>
        <w:t>| | By 油</w:t>
        <w:br/>
        <w:t xml:space="preserve"> 的 技</w:t>
        <w:br/>
        <w:t>，， g ie 术党</w:t>
        <w:br/>
        <w:t>: , _. {10 党用</w:t>
        <w:br/>
        <w:t>Lig — 数</w:t>
        <w:br/>
        <w:t>ae : = g 据</w:t>
        <w:br/>
        <w:t>Sts i ‘AS 手</w:t>
        <w:br/>
        <w:t>os 3 MY Ht</w:t>
        <w:br/>
        <w:t>= \</w:t>
        <w:br/>
        <w:t>* NA</w:t>
        <w:br/>
        <w:t>™~</w:t>
        <w:br/>
        <w:t>™\</w:t>
        <w:br/>
        <w:t>° ~\ CN</w:t>
        <w:br/>
        <w:t>t &lt;&lt; aw g</w:t>
        <w:br/>
        <w:t>， N TY ty</w:t>
        <w:br/>
        <w:t>Pris a S NS ae are</w:t>
        <w:br/>
        <w:t>BE EHH KY X es Dy</w:t>
        <w:br/>
        <w:t>Fa ™ Cy x 站</w:t>
        <w:br/>
        <w:t>Be NK ae a</w:t>
        <w:br/>
        <w:t>as ae 一</w:t>
        <w:br/>
        <w:t xml:space="preserve"> N ei 2 -</w:t>
        <w:br/>
        <w:t xml:space="preserve"> 了 isi ao ce HH</w:t>
        <w:br/>
        <w:t>HH | a S ae 7</w:t>
        <w:br/>
        <w:t>时时 8 ao he Sa Ly</w:t>
        <w:br/>
        <w:t>= Boe aun HEE</w:t>
        <w:br/>
        <w:t>sen oe a Heat</w:t>
        <w:br/>
        <w:t>RHEE eis cee al ay sal He</w:t>
        <w:br/>
        <w:t>tess i sare 1 7 Hi ts HH Bete</w:t>
        <w:br/>
        <w:t>Hae IN = Ga EH Hee</w:t>
        <w:br/>
        <w:t>| etiee es ~~ AN ae HH EEE</w:t>
        <w:br/>
        <w:t>tees ~ Sate RN Se a N FH | 4 Ett</w:t>
        <w:br/>
        <w:t>. = co 图 天</w:t>
        <w:br/>
        <w:t>名 NS ENN meet FH : . Hi</w:t>
        <w:br/>
        <w:t>: g Is NN 四 2% z aii</w:t>
        <w:br/>
        <w:t>: i BS NA 3 5 oe</w:t>
        <w:br/>
        <w:t>Fa ei aed ities a8 NA Hf = PS nae</w:t>
        <w:br/>
        <w:t>¥ Tt oa ae ey a: 8 ee</w:t>
        <w:br/>
        <w:t>Bs ee 7 Lo Hy ae</w:t>
        <w:br/>
        <w:t>ba _ CC 5 oy EH. EH ae ee</w:t>
        <w:br/>
        <w:t>= a CC N EN CH. ea Ey ry 5 ah</w:t>
        <w:br/>
        <w:t>. 3 . | BA Neo ca = 4 HEH</w:t>
        <w:br/>
        <w:t>lea 3 S| a ar var</w:t>
        <w:br/>
        <w:t>eae sha | A EEE a</w:t>
        <w:br/>
        <w:t>foie: 7 ak ce Naa ee HEH</w:t>
        <w:br/>
        <w:t>ae fee ei — u we Sah NAG ce HE</w:t>
        <w:br/>
        <w:t>a =~ = Nae ch AY =</w:t>
        <w:br/>
        <w:t>HP, y i Sa a 7 a</w:t>
        <w:br/>
        <w:t>eee u N ae Dist N=</w:t>
        <w:br/>
        <w:t>ee</w:t>
        <w:br/>
        <w:t>ice on tar</w:t>
        <w:br/>
        <w:t>LEP Ae, ~ L</w:t>
        <w:br/>
        <w:t>inte Ae a ，</w:t>
        <w:br/>
        <w:t>TAG ge a S ao</w:t>
        <w:br/>
        <w:t>bate mer ss ao</w:t>
        <w:br/>
        <w:t>PAY oh 3 ao</w:t>
        <w:br/>
        <w:t>ree BN ies ie</w:t>
        <w:br/>
        <w:t>4 I NS cate ae</w:t>
        <w:br/>
        <w:t>注 LH ey ae ie ae</w:t>
        <w:br/>
        <w:t>ye acd wh : estes</w:t>
        <w:br/>
        <w:t>Nyx 从 、 NAN HH</w:t>
        <w:br/>
        <w:t>5. 上 | ae Hee</w:t>
        <w:br/>
        <w:t>5 Al he a a N ae HE E</w:t>
        <w:br/>
        <w:t>mice _ as to</w:t>
        <w:br/>
        <w:t>at ky ch 3, ot °</w:t>
        <w:br/>
        <w:t>用 国内 4液 age et m M EEN] He</w:t>
        <w:br/>
        <w:t>’ “ew oe “e a HE”</w:t>
        <w:br/>
        <w:t>® ae j a Han HH NA . HE : D 等 等 用 值 HS ae i S EH</w:t>
        <w:br/>
        <w:t>等忆 压 该 平 | i N =: HH</w:t>
        <w:br/>
        <w:t>a ane *</w:t>
        <w:br/>
        <w:t>ee :图 2 in AN “</w:t>
        <w:br/>
        <w:t>数 Ai 到 差;</w:t>
        <w:br/>
        <w:br/>
        <w:t>[未翻译] a</w:t>
        <w:br/>
        <w:t>1A A 时 为 a ae</w:t>
        <w:br/>
        <w:t>和等 向外 3 a N</w:t>
        <w:br/>
        <w:t>e H 外和 cae Gil} ae z</w:t>
        <w:br/>
        <w:t>es me g a _-</w:t>
        <w:br/>
        <w:t>oe 注 Ea Say</w:t>
        <w:br/>
        <w:t>2 By 近临 oe</w:t>
        <w:br/>
        <w:t>是 2) ht a RE . ag 2</w:t>
        <w:br/>
        <w:t>2 接 a Wh</w:t>
        <w:br/>
        <w:t>th y 温 上 o H Kit tt EH ae |</w:t>
        <w:br/>
        <w:t>线 近 ina . a</w:t>
        <w:br/>
        <w:t>4 iki 度</w:t>
        <w:br/>
        <w:t>， i 2 @ ok</w:t>
        <w:br/>
        <w:t>可 办 osc a</w:t>
        <w:br/>
        <w:t>. 温 Tess Bal 4</w:t>
        <w:br/>
        <w:t>以 最上 as i: aan fe HH ae</w:t>
        <w:br/>
        <w:t>efi be _</w:t>
        <w:br/>
        <w:t>it 村不和 ie a</w:t>
        <w:br/>
        <w:t>香 i i 号</w:t>
        <w:br/>
        <w:t>Hit H 近10</w:t>
        <w:br/>
        <w:t>mr Ht H+ 1</w:t>
        <w:br/>
        <w:t>as G vs AN</w:t>
        <w:br/>
        <w:t>‘dd 了 EEE</w:t>
        <w:br/>
        <w:t>) 校正 Uy EA</w:t>
        <w:br/>
        <w:t>值大 AP AEL</w:t>
        <w:br/>
        <w:t>KF ee</w:t>
        <w:br/>
        <w:t>28 误</w:t>
        <w:br/>
        <w:t>ke =</w:t>
        <w:br/>
        <w:t>al/ : kg</w:t>
        <w:br/>
        <w:t>g fh</w:t>
      </w:r>
    </w:p>
    <w:p>
      <w:r>
        <w:t>translation_method=none; char_count=1529</w:t>
      </w:r>
    </w:p>
    <w:p>
      <w:pPr>
        <w:pStyle w:val="Heading2"/>
      </w:pPr>
      <w:r>
        <w:t>炼油技术常用数据手册.pdf | page=111 | ocr</w:t>
      </w:r>
    </w:p>
    <w:p>
      <w:r>
        <w:t>[未翻译] 3 ，”纯烃和五油馏分的特性 一0 一</w:t>
        <w:br/>
        <w:t>有 a 2</w:t>
        <w:br/>
        <w:t>3.8 KA Bibi KABA! 3.8.1 烷烃蒸发潜热图</w:t>
        <w:br/>
        <w:t>ed</w:t>
        <w:br/>
        <w:t>sooo EECCA RSE</w:t>
        <w:br/>
        <w:t>EOE CCE SE</w:t>
        <w:br/>
        <w:t>Pe</w:t>
        <w:br/>
        <w:t>Be Patatatatetcananscese anny taeataastsasesats</w:t>
        <w:br/>
        <w:t>= Fee PRESS | MAL</w:t>
        <w:br/>
        <w:t>BP CECRE ETE Pees TS</w:t>
        <w:br/>
        <w:t>&lt; von CEES RRR Tsao SR eee TT]</w:t>
        <w:br/>
        <w:t>BO COERRE CEC SRER RET SACSAT PSSST</w:t>
        <w:br/>
        <w:t>fw) Pe LEE Pee, FPA SESS NTT TTT</w:t>
        <w:br/>
        <w:t>S°°C OO Tree TS ee AS PS AS</w:t>
        <w:br/>
        <w:t>8 sooo LEER Patel! RA ‘t RATTAN TNSNEN NTT TTT —</w:t>
        <w:br/>
        <w:t>类 |卜二[|十FE上 ie eel CNOA TTI TNS ESAT TT BR</w:t>
        <w:br/>
        <w:t>om LEEPER BSA PASN TN TPN TT San</w:t>
        <w:br/>
        <w:t>PEERS ae PSA SS NN ;</w:t>
        <w:br/>
        <w:br/>
        <w:t>[未翻译] sooo LET TT RAE ESTAS ATTA</w:t>
        <w:br/>
        <w:t>HH STRNRNUUSNESENLHENN AN</w:t>
        <w:br/>
        <w:t>zooo ee LETT TTS PPT NET RENTTTAKERAAT A DC</w:t>
        <w:br/>
        <w:t>ATRESIA TARE</w:t>
        <w:br/>
        <w:t>oo TTY TTA TNT)</w:t>
        <w:br/>
        <w:t>COCCI Ey</w:t>
        <w:br/>
        <w:t>ARSE Ce</w:t>
        <w:br/>
        <w:t>160 120 80 40 0 40 80 120 160 200 240 280</w:t>
        <w:br/>
        <w:t>温度/工</w:t>
        <w:br/>
        <w:t>3.8.2 石油馏分在常压下的蒸发潜热图</w:t>
        <w:br/>
        <w:t>2 oe</w:t>
        <w:br/>
        <w:t>LEP eee</w:t>
        <w:br/>
        <w:t>Cee</w:t>
        <w:br/>
        <w:t>CT eee</w:t>
        <w:br/>
        <w:t>100 -H 5 al PP eee)</w:t>
        <w:br/>
        <w:t>COSA Tee</w:t>
        <w:br/>
        <w:t>LI SIMS Ts TTT rrr rrr rrr</w:t>
        <w:br/>
        <w:t>Ca N XIAN ie TTT rrr eee</w:t>
        <w:br/>
        <w:t>CTT SANA ST eee</w:t>
        <w:br/>
        <w:t>ool 2A Kerr rrr rr rrr rr rrr ey</w:t>
        <w:br/>
        <w:t>Bue Ss coe a a0-a7 Scum sees Ge STSSSE seed Uss ETase Taae Taes Ta</w:t>
        <w:br/>
        <w:t>十RPR Zt PREC HEC EEE ECE EEE EEE EECE EEL</w:t>
        <w:br/>
        <w:t>CET TANAAAN KT KD AT | I EES TPE PEP PS Pepe |</w:t>
        <w:br/>
        <w:t>so LP TAMNA KX XD TKI St H COC 4</w:t>
        <w:br/>
        <w:t>dal COTTA IS DIN NT Pe</w:t>
        <w:br/>
        <w:t>LOTTA ON OKT INS ‘|</w:t>
        <w:br/>
        <w:t>3 COTY RANA OR INS SRN HS LEHHEEEEEEEEEEEEEDELEH</w:t>
        <w:br/>
        <w:t>之 站DENSITYN A Tete COT</w:t>
        <w:br/>
        <w:t>70 SO AN SSN Se &lt;= Ke [LE LD</w:t>
        <w:br/>
        <w:t>= CEPT PNA SAD IN AR oe ers POC eee</w:t>
        <w:br/>
        <w:t>g CEEECEET PSC SEN LS i i ee</w:t>
        <w:br/>
        <w:t xml:space="preserve"> COORD</w:t>
        <w:br/>
        <w:t xml:space="preserve"> COCO TAS IN APROX KTPN Tt Coes T rrr rr tr ty</w:t>
        <w:br/>
        <w:t>«oo FORINT St S Che AH</w:t>
        <w:br/>
        <w:t>HEE EEE EEE ES LEK St PE Pret rrr</w:t>
        <w:br/>
        <w:t>Trt RO ee pe</w:t>
        <w:br/>
        <w:t>COPTIC Te = 一一一一</w:t>
        <w:br/>
        <w:t>上出上HH im Seth</w:t>
        <w:br/>
        <w:t>so- EET ok OSE see me ia}</w:t>
        <w:br/>
        <w:t>COPPA TT TSS ROSEN eet et Stet ee ers II</w:t>
        <w:br/>
        <w:t>[EEE PSR SL PL PRL Soke Es +</w:t>
        <w:br/>
        <w:t>PE PT SNe o P ere</w:t>
        <w:br/>
        <w:t>CO SPR EPs rs re Tee |</w:t>
        <w:br/>
        <w:t>ao EERE ree Ser Er er ers ty</w:t>
        <w:br/>
        <w:t>EEE SEEPS PERS Bie Sp E PSS BRETT</w:t>
        <w:br/>
        <w:t>LEP ee ee EP Ser PS)</w:t>
        <w:br/>
        <w:t>PPT PEPE EEE EEE Ey Pit SS AS 0</w:t>
        <w:br/>
        <w:t>和 HH a EPS ese</w:t>
        <w:br/>
        <w:t>yo CECT TTT Tr rrr rd DLP ra TT)</w:t>
        <w:br/>
        <w:t>0 s O 100 150 200 250, 300 350 400 450 500 550</w:t>
        <w:br/>
        <w:t>POE Sob A/C</w:t>
      </w:r>
    </w:p>
    <w:p>
      <w:r>
        <w:t>translation_method=none; char_count=1728</w:t>
      </w:r>
    </w:p>
    <w:p>
      <w:pPr>
        <w:pStyle w:val="Heading2"/>
      </w:pPr>
      <w:r>
        <w:t>炼油技术常用数据手册.pdf | page=112 | ocr</w:t>
      </w:r>
    </w:p>
    <w:p>
      <w:r>
        <w:t>[未翻译] 一96 一 炼油技术常用数据手册</w:t>
        <w:br/>
        <w:t>3.8.3 芳香烃蒸发潜热图</w:t>
        <w:br/>
        <w:t>2° CEE</w:t>
        <w:br/>
        <w:t>SEER eee</w:t>
        <w:br/>
        <w:t>REET ee</w:t>
        <w:br/>
        <w:t>woes LETT TT ee</w:t>
        <w:br/>
        <w:t>HL Primm rr eee</w:t>
        <w:br/>
        <w:t>[tty Pe Se eee</w:t>
        <w:br/>
        <w:t>Oe ee See eee</w:t>
        <w:br/>
        <w:t>Pe ~ Se</w:t>
        <w:br/>
        <w:t>eee. SS eee</w:t>
        <w:br/>
        <w:t>~@ LLP Ty TT Sse</w:t>
        <w:br/>
        <w:t>s HOP Se</w:t>
        <w:br/>
        <w:t>So0\ t T Pt</w:t>
        <w:br/>
        <w:t>S COOP ee eee</w:t>
        <w:br/>
        <w:t>§ COCCI</w:t>
        <w:br/>
        <w:t>ee ee eee TD</w:t>
        <w:br/>
        <w:t>“全 eee e ANEEe</w:t>
        <w:br/>
        <w:t>ae CPP T Prey reeyeyeeeeeeeeee eee e P a A</w:t>
        <w:br/>
        <w:t>eae Nee</w:t>
        <w:br/>
        <w:t>. TTT TTT Try rrr ry ry ye rere ee a T</w:t>
        <w:br/>
        <w:t>ee eee</w:t>
        <w:br/>
        <w:t>TT TTT TTT Tere y rere rere ree eee ee ee A AT</w:t>
        <w:br/>
        <w:t>ee</w:t>
        <w:br/>
        <w:t>ee eee</w:t>
        <w:br/>
        <w:t>OLED</w:t>
        <w:br/>
        <w:t>-40 0 40 80 120 160 200 240 280 320 360</w:t>
        <w:br/>
        <w:t>anc</w:t>
        <w:br/>
        <w:t>PO</w:t>
        <w:br/>
        <w:t>[LDLLULI</w:t>
        <w:br/>
        <w:t>eee</w:t>
        <w:br/>
        <w:t>wo PPPS</w:t>
        <w:br/>
        <w:t>EECA</w:t>
        <w:br/>
        <w:t>Pe See eee</w:t>
        <w:br/>
        <w:t>CERES EST rrr rrr rr</w:t>
        <w:br/>
        <w:t>|) EL tag SSS} A</w:t>
        <w:br/>
        <w:t>LTT TTT [ [PSSST ee</w:t>
        <w:br/>
        <w:t>@ (LECCE EL Eee Eee ry</w:t>
        <w:br/>
        <w:t>3 CCCP SS</w:t>
        <w:br/>
        <w:t>So H TTT e S Pat TT TT</w:t>
        <w:br/>
        <w:t>2 DEP Ae ee ees &gt;: Ree</w:t>
        <w:br/>
        <w:t>F EAL ERE AE TOTTI Paa S RS EIT]</w:t>
        <w:br/>
        <w:t>@ COOP rrr re NTN</w:t>
        <w:br/>
        <w:t>yo LETT TTT rrr rr rr AT TSS</w:t>
        <w:br/>
        <w:t>[TTT TTT rrr rrr yee eee A TT TNSAT TTT TT)</w:t>
        <w:br/>
        <w:t>DDN NI</w:t>
        <w:br/>
        <w:t>COE RAPEPEHI</w:t>
        <w:br/>
        <w:t>oo TT AR RTT TT)</w:t>
        <w:br/>
        <w:t>LETT rer eee eee ee AT TA TT</w:t>
        <w:br/>
        <w:t>ERE Re Bee eee eee</w:t>
        <w:br/>
        <w:t>ee</w:t>
        <w:br/>
        <w:t>o-LTTTTTTT TT rrr rrr rrr it rrr er eee ee tt Tre</w:t>
        <w:br/>
        <w:t>0 40 80 120 160 200 240 280 320 360 400</w:t>
        <w:br/>
        <w:t>wesc</w:t>
      </w:r>
    </w:p>
    <w:p>
      <w:r>
        <w:t>translation_method=none; char_count=911</w:t>
      </w:r>
    </w:p>
    <w:p>
      <w:pPr>
        <w:pStyle w:val="Heading2"/>
      </w:pPr>
      <w:r>
        <w:t>炼油技术常用数据手册.pdf | page=113 | ocr</w:t>
      </w:r>
    </w:p>
    <w:p>
      <w:r>
        <w:t>[未翻译] 3 纯烃和石油馏分的特性 一 97 一</w:t>
        <w:br/>
        <w:t>3.9 烃类和油品的黏度吕</w:t>
        <w:br/>
        <w:t>3.91 烷烃液体黏度图</w:t>
        <w:br/>
        <w:t>加</w:t>
        <w:br/>
        <w:br/>
        <w:t>[未翻译] Too Too ao *</w:t>
        <w:br/>
        <w:t>TMCS</w:t>
        <w:br/>
        <w:t>AAA</w:t>
        <w:br/>
        <w:t>LALA EY</w:t>
        <w:br/>
        <w:t>MAES TT</w:t>
        <w:br/>
        <w:t>AAEM</w:t>
        <w:br/>
        <w:t>AEA TT</w:t>
        <w:br/>
        <w:t>CMCC</w:t>
        <w:br/>
        <w:t>TM</w:t>
        <w:br/>
        <w:t>THEE TTT</w:t>
        <w:br/>
        <w:t>TT</w:t>
        <w:br/>
        <w:t>EEA] —</w:t>
        <w:br/>
        <w:t>TINCT PT Es</w:t>
        <w:br/>
        <w:t>TMC</w:t>
        <w:br/>
        <w:t>CC A</w:t>
        <w:br/>
        <w:t>TCT a ae</w:t>
        <w:br/>
        <w:t>LAA</w:t>
        <w:br/>
        <w:t>ee</w:t>
        <w:br/>
        <w:t>ITEC</w:t>
        <w:br/>
        <w:t>UICC TOME</w:t>
        <w:br/>
        <w:t>ET)</w:t>
        <w:br/>
        <w:t>LAA</w:t>
        <w:br/>
        <w:t>LAA</w:t>
        <w:br/>
        <w:t>AAT A</w:t>
        <w:br/>
        <w:t>ATS</w:t>
        <w:br/>
        <w:t>000</w:t>
        <w:br/>
        <w:t>CE</w:t>
        <w:br/>
        <w:t>LAA</w:t>
        <w:br/>
        <w:t>e A</w:t>
        <w:br/>
        <w:t>IIIIYHEI ALCON UATE)</w:t>
        <w:br/>
        <w:t>CTSA TO OTT =</w:t>
        <w:br/>
        <w:t>TMA</w:t>
        <w:br/>
        <w:t>MSI</w:t>
        <w:br/>
        <w:t>TMV See Ue</w:t>
        <w:br/>
        <w:t>NC At WU</w:t>
        <w:br/>
        <w:t>INV a cee OPA TA</w:t>
        <w:br/>
        <w:t>CONICET TI a PC</w:t>
        <w:br/>
        <w:t>TOO nse OO ee TAT</w:t>
        <w:br/>
        <w:t>TIC re OTA COT</w:t>
        <w:br/>
        <w:t>THIELE ATI I eet TTR TTT</w:t>
        <w:br/>
        <w:t>TMA VT ed</w:t>
        <w:br/>
        <w:t>HR Aaa A m M A A</w:t>
        <w:br/>
        <w:t>A OTA SS</w:t>
        <w:br/>
        <w:t>ATA TI</w:t>
        <w:br/>
        <w:t>AO a S Lar</w:t>
        <w:br/>
        <w:t>AOA</w:t>
        <w:br/>
        <w:t>TNE ATTA TE</w:t>
        <w:br/>
        <w:t>MAA ATT</w:t>
        <w:br/>
        <w:t>TIT</w:t>
        <w:br/>
        <w:t>ALAA</w:t>
        <w:br/>
        <w:t>TN OA</w:t>
        <w:br/>
        <w:t>PATA AZ</w:t>
        <w:br/>
        <w:t>INIA Ae A</w:t>
        <w:br/>
        <w:t>COT TT VT IZ ATT</w:t>
        <w:br/>
        <w:t>ae See met en el = SO 2 5</w:t>
        <w:br/>
        <w:br/>
        <w:t>[未翻译] fsece 3-3 s8 883 8</w:t>
        <w:br/>
        <w:br/>
        <w:t>[未翻译] (8 vam) Age</w:t>
      </w:r>
    </w:p>
    <w:p>
      <w:r>
        <w:t>translation_method=none; char_count=556</w:t>
      </w:r>
    </w:p>
    <w:p>
      <w:pPr>
        <w:pStyle w:val="Heading2"/>
      </w:pPr>
      <w:r>
        <w:t>炼油技术常用数据手册.pdf | page=114 | ocr</w:t>
      </w:r>
    </w:p>
    <w:p>
      <w:r>
        <w:t>[未翻译] 一98 一 炼油技术常用数据手册</w:t>
        <w:br/>
        <w:t>3.9.2 BEBERSHER</w:t>
        <w:br/>
        <w:t>s + UAW HAE</w:t>
        <w:br/>
        <w:t>Seee2s6 &amp; 8 &amp;, Sel asus</w:t>
        <w:br/>
        <w:t>DO YNYTTRTYEEEEEEEEEEDS</w:t>
        <w:br/>
        <w:t>os DOCOMO</w:t>
        <w:br/>
        <w:t>ZI NSERC AEE Pe</w:t>
        <w:br/>
        <w:t>UC COCOA Ee</w:t>
        <w:br/>
        <w:t>Che COANE EEE</w:t>
        <w:br/>
        <w:t>LOARS\ NTANRTUINNEEEEEEEEEED</w:t>
        <w:br/>
        <w:t>LTT Wes \OCCANACIOAY CEE</w:t>
        <w:br/>
        <w:t>LTT TAM #\e TACO IINE ECE,</w:t>
        <w:br/>
        <w:t>CCA a (OCCA G4</w:t>
        <w:br/>
        <w:t>LAOS CACC Wee</w:t>
        <w:br/>
        <w:t>cae KONA \ ADC We CEE</w:t>
        <w:br/>
        <w:t>mes AACN CRRA</w:t>
        <w:br/>
        <w:t>RY NING ANN WTA ANNE GAA</w:t>
        <w:br/>
        <w:t>eae: WARES CONTAC Ee</w:t>
        <w:br/>
        <w:t>SENGNENNU AG Ve Ge</w:t>
        <w:br/>
        <w:t>AT RAL CSTE ALE EEE</w:t>
        <w:br/>
        <w:t>AAA 2 TAA See</w:t>
        <w:br/>
        <w:t>COR MAGACRIN Ds CATS EET</w:t>
        <w:br/>
        <w:t>CIV ACARI AEA AEE</w:t>
        <w:br/>
        <w:t>DSSNNNUNANNNRA RN s</w:t>
        <w:br/>
        <w:t>HERNENNNNRNNNN VALANCE &amp;</w:t>
        <w:br/>
        <w:t>LIT Kaa AT TAC SOCEM AE</w:t>
        <w:br/>
        <w:t>CTT We AKAN ANA he VAAN Fe</w:t>
        <w:br/>
        <w:t>LTT SAT NOAA OCEAN EE</w:t>
        <w:br/>
        <w:t>CUTTA TATA AANA</w:t>
        <w:br/>
        <w:t>CTT TAT A A AAA AA CCRC ANE</w:t>
        <w:br/>
        <w:t>LET TT AT TN AMAA VACATE TTT</w:t>
        <w:br/>
        <w:t>HT PALA OA Ae CEA Te</w:t>
        <w:br/>
        <w:t>CCOCCCPAT EY RA NAY CANON</w:t>
        <w:br/>
        <w:t>COLCA, SCCM MIC</w:t>
        <w:br/>
        <w:t>“EEE ARAN REN</w:t>
        <w:br/>
        <w:t>oy SAIL AM CATER \\\</w:t>
        <w:br/>
        <w:t>CEP + Sak SANE e VACA CATs</w:t>
        <w:br/>
        <w:t>LT TTT TTT FT TIN AAA TAA CCATEAWIVAEF</w:t>
        <w:br/>
        <w:t>PCCEEEEEEEEEENNEA ERNE</w:t>
        <w:br/>
        <w:t>BOA A MAAK LAN</w:t>
        <w:br/>
        <w:t>COPE Te WTA ANNTN</w:t>
        <w:br/>
        <w:t>Ee NANG AGR ANGIE</w:t>
        <w:br/>
        <w:t>CPP AT AAAS VOT”</w:t>
        <w:br/>
        <w:t>COPECO, ACA)</w:t>
        <w:br/>
        <w:t>COCO ETE VATA</w:t>
        <w:br/>
        <w:t>NNSA NANN</w:t>
        <w:br/>
        <w:t>COCOA We SORIA</w:t>
        <w:br/>
        <w:t>COPE AAAIAN es</w:t>
        <w:br/>
        <w:t>NSN</w:t>
        <w:br/>
        <w:t>EERE EEE EEEEEE ESN</w:t>
        <w:br/>
        <w:t>COPE er a,</w:t>
        <w:br/>
        <w:t>8» RAMI</w:t>
      </w:r>
    </w:p>
    <w:p>
      <w:r>
        <w:t>translation_method=none; char_count=988</w:t>
      </w:r>
    </w:p>
    <w:p>
      <w:pPr>
        <w:pStyle w:val="Heading2"/>
      </w:pPr>
      <w:r>
        <w:t>炼油技术常用数据手册.pdf | page=115 | ocr</w:t>
      </w:r>
    </w:p>
    <w:p>
      <w:r>
        <w:t>[未翻译] 3 ，纯烃和石油馏分的特性 一 99 一</w:t>
        <w:br/>
        <w:t>3.9.3 油品符度与温度关系图( 低黏度)</w:t>
        <w:br/>
        <w:t>IEEEEEEEEEEEEEEEEEEEEEEEEEEEEEEEEEEEEEEEEEEEEEEEEEEEEEEEEEEEEEEEEEEEEB</w:t>
        <w:br/>
        <w:t>三三三三三三三三三三三三三三三三三三三三三三三三三三三三三三=三ES 王三三三三三三三三三三三三三3三三三三三|</w:t>
        <w:br/>
        <w:t>29 HEE AERC ee</w:t>
        <w:br/>
        <w:t>BESS E REE EE BEE BREESE EEE EEE EEE EERE EEE EEE Ete</w:t>
        <w:br/>
        <w:t>GREE EE EEE EES EER REESE SSE EE EE EEE EERE EEEE EEE</w:t>
        <w:br/>
        <w:t>FREER EERE FEEREEFEEREREERR SEE EEEEEEREEEEEEEEEEEE 二三三三三三三三三三三三三三:三三三三3三=三|</w:t>
        <w:br/>
        <w:t>本SN</w:t>
        <w:br/>
        <w:t>3 EREREEE ENG EEEEERC SESS ENS SSH eet</w:t>
        <w:br/>
        <w:t>So So ee Se Oe |</w:t>
        <w:br/>
        <w:t>EISSN EEE BSE ERE EERE EEE EEE</w:t>
        <w:br/>
        <w:t>ce HEHERNEEEHHNEHEHINEEHHHHHEHEHHEEEEEEEEEEEEEEEEEHEEHHH 烃类</w:t>
        <w:br/>
        <w:t>ee Cee 3</w:t>
        <w:br/>
        <w:t>s SIRENS EINER CCE a</w:t>
        <w:br/>
        <w:t>ESSERE ERR SER CEEET SAREE EERE EERE RE EEEEEEEEE SSE</w:t>
        <w:br/>
        <w:t>RASS EES ge SESE EERE EEE EEE</w:t>
        <w:br/>
        <w:t>Son oe Ve RE CSO</w:t>
        <w:br/>
        <w:t>'¥ FINDA TT SN (RCE</w:t>
        <w:br/>
        <w:t>HLNAAWLLTTTEANNNNILH WANHIHNDUIINSNUHTLEELDLHHEEDDTDDH</w:t>
        <w:br/>
        <w:t>COIN NATE INAS OST TTT SON TONS ee</w:t>
        <w:br/>
        <w:t>CPN RNR ANTS ANOS</w:t>
        <w:br/>
        <w:t>CONOR TISAI TT gs CONANT AA</w:t>
        <w:br/>
        <w:t>2ECCCERIRTCECCCDNSISTE SCOTTI</w:t>
        <w:br/>
        <w:t>P22 SENS oto A SS SS EN ES SSS</w:t>
        <w:br/>
        <w:t>q RENEE RCN RTS e T</w:t>
        <w:br/>
        <w:t>1.5 SEER EEE AIEEE EEE NSE ESSEEEEEEEEEN EER SNE TS</w:t>
        <w:br/>
        <w:t>上NE</w:t>
        <w:br/>
        <w:t>HE上FE SEE SSE</w:t>
        <w:br/>
        <w:t>FORCE NNR Se ORO</w:t>
        <w:br/>
        <w:t>COPTN Se ON ne Ts Gs [HH mae PRA E ee</w:t>
        <w:br/>
        <w:t>COON ETNA NTT SANS as Hee PINSKY</w:t>
        <w:br/>
        <w:t>COOTER TT TN TNT NT COINS CON CPINN</w:t>
        <w:br/>
        <w:t>10 HEE CAEN ETN STS e NO CON @ CORSE</w:t>
        <w:br/>
        <w:t>SEE ENE EAE EES Et SENN FEES EES EEE,</w:t>
        <w:br/>
        <w:t>BEBE EEESEEE SEE EEESE RHE EH ACE MNS Nit EEL SSE EEE EH</w:t>
        <w:br/>
        <w:t>CS ig SNS Xe:</w:t>
        <w:br/>
        <w:br/>
        <w:t>[未翻译] YE i |</w:t>
        <w:br/>
        <w:t>aoe oe ee ee ae ~D, a S|</w:t>
        <w:br/>
        <w:t>COCCCCCCON CORCORAN ONT TRC CCR TCCNNC Tee)</w:t>
        <w:br/>
        <w:t>Oo |</w:t>
        <w:br/>
        <w:t>HERE EEE AEE EES ag EEEEP EE @ SEEN EEE EES</w:t>
        <w:br/>
        <w:t>BEE EEE EEE CAREC EE ECCS Se SEES SSC EEE geet EEE</w:t>
        <w:br/>
        <w:t>ke Gs RRS EERE NEE Se See CRE Cee</w:t>
        <w:br/>
        <w:t>0 FREE EEE EEE EC PREEEEHEEH SSS 6 EEC ESSERE</w:t>
        <w:br/>
        <w:t>a a 5, HHHHHRNOOHSAESREEEEEAEEEESEEHEPENSASEEEH</w:t>
        <w:br/>
        <w:t>HERE EEEEEEEECANEE CECCHETTI</w:t>
        <w:br/>
        <w:t>A</w:t>
        <w:br/>
        <w:t>06| ees &lt;2 Se HTL ORCL CECE</w:t>
        <w:br/>
        <w:t>CNT TS TTT ROTTEN NT</w:t>
        <w:br/>
        <w:t>CN COO e NO TTT RNIN</w:t>
        <w:br/>
        <w:t>“COCO Ne CON e S TTS OSC</w:t>
        <w:br/>
        <w:t>LEN OS NT NESTON</w:t>
        <w:br/>
        <w:t>ne HEHE A Ra EHH A ETE NN SEE</w:t>
        <w:br/>
        <w:t>WOOT TTT AUTEN NINN</w:t>
        <w:br/>
        <w:t>HO TTA TTT EN TT</w:t>
        <w:br/>
        <w:t>HEPC TT PETES</w:t>
        <w:br/>
        <w:t>CETTE TEN TTT EET</w:t>
        <w:br/>
        <w:t>oa LELAND TTT TET TEE TTT</w:t>
        <w:br/>
        <w:t>-40-30-20 -10 0 10 20 30 40 50.60 70 8090100 120 140 160. 180 200 220 240260280300 350» 400450</w:t>
        <w:br/>
        <w:t>w Wa ABENC</w:t>
      </w:r>
    </w:p>
    <w:p>
      <w:r>
        <w:t>translation_method=none; char_count=1908</w:t>
      </w:r>
    </w:p>
    <w:p>
      <w:pPr>
        <w:pStyle w:val="Heading2"/>
      </w:pPr>
      <w:r>
        <w:t>炼油技术常用数据手册.pdf | page=116 | ocr</w:t>
      </w:r>
    </w:p>
    <w:p>
      <w:r>
        <w:t>[未翻译] 100</w:t>
        <w:br/>
        <w:t>—</w:t>
        <w:br/>
        <w:t>cnen00 4</w:t>
        <w:br/>
        <w:t>1000 il</w:t>
        <w:br/>
        <w:t>EB 油吕</w:t>
        <w:br/>
        <w:t>1 ese a A</w:t>
        <w:br/>
        <w:t>ptt an RE</w:t>
        <w:br/>
        <w:t>i 5</w:t>
        <w:br/>
        <w:t>ed c L iz ccs</w:t>
        <w:br/>
        <w:t>100 a 度 油</w:t>
        <w:br/>
        <w:t>ee — x #</w:t>
        <w:br/>
        <w:t xml:space="preserve"> 0 a 系 术</w:t>
        <w:br/>
        <w:t>OB 2 00 ae 图 -</w:t>
        <w:br/>
        <w:t>: BR 200 ee 党</w:t>
        <w:br/>
        <w:t>ae. 00 “ne (高 用</w:t>
        <w:br/>
        <w:t>eb 1004 mv 高 数</w:t>
        <w:br/>
        <w:t>3 00 由 i</w:t>
        <w:br/>
        <w:t>50 ae 度 据</w:t>
        <w:br/>
        <w:t>ei a 手</w:t>
        <w:br/>
        <w:t>000 nae ) 册</w:t>
        <w:br/>
        <w:t>am as a</w:t>
        <w:br/>
        <w:t>: es</w:t>
        <w:br/>
        <w:t>000 —</w:t>
        <w:br/>
        <w:t>—</w:t>
        <w:br/>
        <w:t>500 ae ie</w:t>
        <w:br/>
        <w:t>ae ns</w:t>
        <w:br/>
        <w:t>_ 400 a ie</w:t>
        <w:br/>
        <w:t>3 fee</w:t>
        <w:br/>
        <w:t>z 300 ==</w:t>
        <w:br/>
        <w:t>= Ea</w:t>
        <w:br/>
        <w:t>= 200 a</w:t>
        <w:br/>
        <w:t>二 NNN ae</w:t>
        <w:br/>
        <w:t>Ps “ a sss r H 2p ue</w:t>
        <w:br/>
        <w:t>ot A a8 a</w:t>
        <w:br/>
        <w:t>FE] 1 二</w:t>
        <w:br/>
        <w:t>00 1 | 3 8</w:t>
        <w:br/>
        <w:t>Se</w:t>
        <w:br/>
        <w:t>80 AN =</w:t>
        <w:br/>
        <w:t>&lt;=</w:t>
        <w:br/>
        <w:t>60 &lt;=</w:t>
        <w:br/>
        <w:t>50 ocr</w:t>
        <w:br/>
        <w:t>=</w:t>
        <w:br/>
        <w:t>40 su</w:t>
        <w:br/>
        <w:t>NS</w:t>
        <w:br/>
        <w:t>30 NS Im</w:t>
        <w:br/>
        <w:t>NAN = Ei oe</w:t>
        <w:br/>
        <w:t>AS 由、</w:t>
        <w:br/>
        <w:t>本 all</w:t>
        <w:br/>
        <w:t>cc sty Ae arias a See Soe Hin</w:t>
        <w:br/>
        <w:t>oe</w:t>
        <w:br/>
        <w:t>10 He</w:t>
        <w:br/>
        <w:t>TC PRE th cc = in</w:t>
        <w:br/>
        <w:t>te a</w:t>
        <w:br/>
        <w:t>=</w:t>
        <w:br/>
        <w:t>Ce</w:t>
        <w:br/>
        <w:t>10 SS</w:t>
        <w:br/>
        <w:t>9</w:t>
        <w:br/>
        <w:t>有 &gt;</w:t>
        <w:br/>
        <w:t>aa NE</w:t>
        <w:br/>
        <w:t>7 He — Soe</w:t>
        <w:br/>
        <w:t>HH = Ha</w:t>
        <w:br/>
        <w:t>6 die</w:t>
        <w:br/>
        <w:t>fers =</w:t>
        <w:br/>
        <w:t>. au SEE</w:t>
        <w:br/>
        <w:t xml:space="preserve"> Hn</w:t>
        <w:br/>
        <w:t>a =</w:t>
        <w:br/>
        <w:t>4 *</w:t>
        <w:br/>
        <w:t>a</w:t>
        <w:br/>
        <w:t>a 上 a</w:t>
        <w:br/>
        <w:t>CL Hid =</w:t>
        <w:br/>
        <w:t>Ss ie</w:t>
        <w:br/>
        <w:t>3 UE a ee</w:t>
        <w:br/>
        <w:t>- Un ay 7</w:t>
        <w:br/>
        <w:t>40 ay xt —</w:t>
        <w:br/>
        <w:t>a a CL N N au 7 ae</w:t>
        <w:br/>
        <w:t>Im 0 ~ a“ - fa</w:t>
        <w:br/>
        <w:t>x a 20 ma : ee</w:t>
        <w:br/>
        <w:t>=, -1 ，、 ae</w:t>
        <w:br/>
        <w:t>庆 泣 诛 =</w:t>
        <w:br/>
        <w:t>天大和5 ei 0 ， NU ve</w:t>
        <w:br/>
        <w:t>hs 7 a i D a EE c S</w:t>
        <w:br/>
        <w:t>&gt; =i 2 o ae a N IN N ie</w:t>
        <w:br/>
        <w:t>5 K 20 cl HH Bt a RN N | a i N a</w:t>
        <w:br/>
        <w:t>00 庆| 大 3 本</w:t>
        <w:br/>
        <w:t>c i 港 0 as 局 IN mm</w:t>
        <w:br/>
        <w:t xml:space="preserve"> 原 原 4 t H Nat an eres | ul 1 NI CC ee =</w:t>
        <w:br/>
        <w:t xml:space="preserve"> ‘a : ~ a</w:t>
        <w:br/>
        <w:t>i &gt; a 50 ON a</w:t>
        <w:br/>
        <w:t>油 335 性: 60 me</w:t>
        <w:br/>
        <w:t>1 fe — 70 a —</w:t>
        <w:br/>
        <w:t>2 z 胜 80 a 1</w:t>
        <w:br/>
        <w:t>大 a 90 |</w:t>
        <w:br/>
        <w:t>= ath 原 1 a NI a ne a</w:t>
        <w:br/>
        <w:t>BE sah 00 oa i</w:t>
        <w:br/>
        <w:t>原 a _ ， i =</w:t>
        <w:br/>
        <w:t>油 4 20 站 ‘i in ae</w:t>
        <w:br/>
        <w:t>&gt;5 Sem 天 Nu</w:t>
        <w:br/>
        <w:t>机 Be zie pon</w:t>
        <w:br/>
        <w:t>: 2 有 ie a 中</w:t>
        <w:br/>
        <w:t>油 ima ra iu</w:t>
        <w:br/>
        <w:t>残 &gt;4 油 : Is a a HH</w:t>
        <w:br/>
        <w:t>油 50 0 2 ww</w:t>
        <w:br/>
        <w:t>ce 00</w:t>
        <w:br/>
        <w:t>大 22</w:t>
        <w:br/>
        <w:t>Bi 庆 02 oo</w:t>
        <w:br/>
        <w:t>ae CC</w:t>
        <w:br/>
        <w:t>a 60. co</w:t>
        <w:br/>
        <w:t>oa 28 oo</w:t>
        <w:br/>
        <w:t>aie vo</w:t>
        <w:br/>
        <w:t>ia z ae</w:t>
        <w:br/>
        <w:t>&gt; 重</w:t>
        <w:br/>
        <w:t>53: 油 a8 aati</w:t>
        <w:br/>
        <w:t>5 +6 Hitt</w:t>
        <w:br/>
        <w:t>之 一 4 Hy]</w:t>
        <w:br/>
        <w:t>— " vn 四</w:t>
        <w:br/>
        <w:t xml:space="preserve"> _ :</w:t>
        <w:br/>
        <w:t>TH 原刘 50</w:t>
        <w:br/>
        <w:t>2 油&gt;</w:t>
        <w:br/>
        <w:t>油; 307</w:t>
        <w:br/>
        <w:t>a</w:t>
        <w:br/>
        <w:t>大</w:t>
      </w:r>
    </w:p>
    <w:p>
      <w:r>
        <w:t>translation_method=none; char_count=1187</w:t>
      </w:r>
    </w:p>
    <w:p>
      <w:pPr>
        <w:pStyle w:val="Heading2"/>
      </w:pPr>
      <w:r>
        <w:t>炼油技术常用数据手册.pdf | page=117 | ocr</w:t>
      </w:r>
    </w:p>
    <w:p>
      <w:r>
        <w:t>[未翻译] 3 ，纯烃和石油锣分的特性 一 101 一</w:t>
        <w:br/>
        <w:t>39.5 油品混合黏度图</w:t>
        <w:br/>
        <w:t>60 BEEEEE EEE EEE EEE OO</w:t>
        <w:br/>
        <w:t>300主 40 EEE EEES EEE EEE See EEE EEE EEE ESE HEE EEE 40</w:t>
        <w:br/>
        <w:t>an</w:t>
        <w:br/>
        <w:t>60 出生</w:t>
        <w:br/>
        <w:t>Biuss ceussssssesusesseuceececesseceasee seeeeaeseseacudsessecccsdcccsssuscsegsesaseaseeese Cacst Enn ESceehs</w:t>
        <w:br/>
        <w:t>于 RRR EEE CECE EEE 7</w:t>
        <w:br/>
        <w:t>5 ascasuecsuascussseestsecsuecceseusssssssestiesseseussdsssssscesuscsssseseescssesseeceeesstiteeestettay Weg</w:t>
        <w:br/>
        <w:t>GESERSUEEESASEEE Aaa Eese Raeee HUGEECRUGEESRUGLE a GEEERRa EE MRE Raa EE ERT BR</w:t>
        <w:br/>
        <w:t>ee RIE eer cece Sue</w:t>
        <w:br/>
        <w:t>Bere etn e R</w:t>
        <w:br/>
        <w:t>fc PMMA 出和一</w:t>
        <w:br/>
        <w:t>让 ra CODSEOUEGGUROGUOUGRCUGHUHGGERQUEOUCOUCHUGGHDOUGEOEGOUOEOGUOAGERCEORUEOECLUGORUCHCGGREOUSUGCOEOSUOEUG|</w:t>
        <w:br/>
        <w:t>FE Tr</w:t>
        <w:br/>
        <w:t>= ae 2 Ee 2</w:t>
        <w:br/>
        <w:t>Soe camined cceeacetaceetacenaeeeiaeetaeetiacenice tee tneeeiaee eee</w:t>
        <w:br/>
        <w:t>: 上</w:t>
        <w:br/>
        <w:t>2 2</w:t>
        <w:br/>
        <w:t>VUGENUOOUGUGUHOUDCUUDSUCOREOUEDOGENOGDIGUHOOUUNOOOROOROOGHHOGREOURDOOENOGUNOGNROGORUONNDO00R000R0000)</w:t>
        <w:br/>
        <w:t>LOOUGSCQURUGHUGDOOUCUOGROGHOSEREOEOSCCUSGR00R0000000G0000S0R000000000000SUE ERGO CROORORCONCOEOESONSD</w:t>
        <w:br/>
        <w:t>上HH</w:t>
        <w:br/>
        <w:t>3 HE</w:t>
        <w:br/>
        <w:t>CO</w:t>
        <w:br/>
        <w:t>NENEQSUEUREOGUOOOOOU0UGU0000000EHUOUOUUEEU0EOUCREONERRULENOQONDRODEOOOOUOUOOUOOOO00000000000000HERENG)</w:t>
        <w:br/>
        <w:t>CT</w:t>
        <w:br/>
        <w:t>EDEEEEEEEE</w:t>
        <w:br/>
        <w:t>1 WT TTT</w:t>
        <w:br/>
        <w:t>0 10 20 30 40 50 60 70 80 90 100%A.</w:t>
        <w:br/>
        <w:t>100%B 90 80 70 60 50 40 30 20 10 0</w:t>
        <w:br/>
        <w:t>体积百分数</w:t>
        <w:br/>
        <w:t>用法: 将已知两种油品的黏度值标于本图上 ，两点间联直线，就可求得任一混合组成的黏度。</w:t>
      </w:r>
    </w:p>
    <w:p>
      <w:r>
        <w:t>translation_method=none; char_count=1155</w:t>
      </w:r>
    </w:p>
    <w:p>
      <w:pPr>
        <w:pStyle w:val="Heading2"/>
      </w:pPr>
      <w:r>
        <w:t>炼油技术常用数据手册.pdf | page=118 | ocr</w:t>
      </w:r>
    </w:p>
    <w:p>
      <w:r>
        <w:t>[未翻译] 一 102 一 炼油技术常用数据手册</w:t>
        <w:br/>
        <w:t>3.10 BRR"!</w:t>
        <w:br/>
        <w:t>3.10.1 正构烷烃蒸气压图</w:t>
        <w:br/>
        <w:t>-40 -30 -20 -10 0 50 100 150 200 250,</w:t>
        <w:br/>
        <w:t>es a (RS CR CTE SA SEO TO</w:t>
        <w:br/>
        <w:t>a a SS?</w:t>
        <w:br/>
        <w:t>40 -— $$} —_ &gt; 1 1 SS 40</w:t>
        <w:br/>
        <w:t>50 eo | +0</w:t>
        <w:br/>
        <w:t>oe a a</w:t>
        <w:br/>
        <w:t>a — ee eee 8</w:t>
        <w:br/>
        <w:t>a a a a ee ee rs ae amd)</w:t>
        <w:br/>
        <w:t>3 e S ae</w:t>
        <w:br/>
        <w:t>i SS LS c A A A: 7 d A 5</w:t>
        <w:br/>
        <w:t>Sg ee ee TO EAE</w:t>
        <w:br/>
        <w:t>eee esos</w:t>
        <w:br/>
        <w:t>ane EL</w:t>
        <w:br/>
        <w:t>BRO _———— ee er eee aes</w:t>
        <w:br/>
        <w:t>ial a a ee ee arse eel</w:t>
        <w:br/>
        <w:t>— SS ee SS SS are</w:t>
        <w:br/>
        <w:t>48 a a a a ee eee ee cee :</w:t>
        <w:br/>
        <w:t>ee ee ee ee oe fre oe a a ee ae a es A ie</w:t>
        <w:br/>
        <w:t>一</w:t>
        <w:br/>
        <w:t>os tos</w:t>
        <w:br/>
        <w:t>04 一一一一一 PN OL off 0a</w:t>
        <w:br/>
        <w:t>03 | | ae | Z be Ate 03</w:t>
        <w:br/>
        <w:t>|一 x By)</w:t>
        <w:br/>
        <w:t>a a 2 a C AMI</w:t>
        <w:br/>
        <w:t>OS a SSS SSS SS SS SS SESE SE SSE SSSSSIEE</w:t>
        <w:br/>
        <w:t>SSS eee</w:t>
        <w:br/>
        <w:t>-40 -30 -20 -10 0 10 20 30 40 50 60 70 8090100 150 200 25</w:t>
        <w:br/>
        <w:t>WBE.</w:t>
        <w:br/>
        <w:t>3.10.2 FMRBASEA</w:t>
        <w:br/>
        <w:t>Hoe -30 -20 -Il0 0 10 20 30 40 50 60 70 80 90100 150 200 250</w:t>
        <w:br/>
        <w:t>a ee eceeeceteiseiia</w:t>
        <w:br/>
        <w:t>外人 PPT 40</w:t>
        <w:br/>
        <w:t>0 a a LS SD a Ph 30</w:t>
        <w:br/>
        <w:t>EL</w:t>
        <w:br/>
        <w:t>SS</w:t>
        <w:br/>
        <w:t>9 SS</w:t>
        <w:br/>
        <w:t>E PH</w:t>
        <w:br/>
        <w:t>总 Soe RE APA ¢</w:t>
        <w:br/>
        <w:t>rs SSe S. Ra W Meare Ae TT 9</w:t>
        <w:br/>
        <w:t>一 a cc Li a LE A | ZT. Mo “Ka ATT</w:t>
        <w:br/>
        <w:t>LU LA纸UL</w:t>
        <w:br/>
        <w:t>Se ——— ee a eae EEEeeeey</w:t>
        <w:br/>
        <w:t>SSe S SSS SSS SSS e R ee</w:t>
        <w:br/>
        <w:t>到二天三 Ao A EEE EEE 1</w:t>
        <w:br/>
        <w:t>_———— eee ee ee ae Qe tg ees</w:t>
        <w:br/>
        <w:t>CS ee RTA eee § 2</w:t>
        <w:br/>
        <w:t>o5-—_| J ee a S Zee Wd</w:t>
        <w:br/>
        <w:t>oa ZO SO 3</w:t>
        <w:br/>
        <w:t>rs ei a HA AAT to's</w:t>
        <w:br/>
        <w:t>fp A A NS</w:t>
        <w:br/>
        <w:t>0.00 ae ee 007</w:t>
        <w:br/>
        <w:t>455-40 -30 -0 -10 0 10 20 30 4 50 60 7080 9%100 150 200 250</w:t>
        <w:br/>
        <w:t>EC</w:t>
      </w:r>
    </w:p>
    <w:p>
      <w:r>
        <w:t>translation_method=none; char_count=1080</w:t>
      </w:r>
    </w:p>
    <w:p>
      <w:pPr>
        <w:pStyle w:val="Heading2"/>
      </w:pPr>
      <w:r>
        <w:t>炼油技术常用数据手册.pdf | page=119 | ocr</w:t>
      </w:r>
    </w:p>
    <w:p>
      <w:r>
        <w:t>[未翻译] 3 ”纯烃和石油馏分的特性 一 103 一</w:t>
        <w:br/>
        <w:t>3.10.3 烯烃蒸气压图</w:t>
        <w:br/>
        <w:t>融和 0 0 -0 oto 030d 5070 89 9 10 150200250,</w:t>
        <w:br/>
        <w:t>上</w:t>
        <w:br/>
        <w:t>sop o T so.</w:t>
        <w:br/>
        <w:t>a A A SE NE</w:t>
        <w:br/>
        <w:t>a Poe eet A</w:t>
        <w:br/>
        <w:t>ee</w:t>
        <w:br/>
        <w:t>三 = eerie ma</w:t>
        <w:br/>
        <w:t>¢ (ee ae eet ee?</w:t>
        <w:br/>
        <w:t>Eee ay EPE | Ac本PH</w:t>
        <w:br/>
        <w:t>a Fee al A</w:t>
        <w:br/>
        <w:t>ce a a a ca ye Hee eer Tt</w:t>
        <w:br/>
        <w:t>8 ee | dd ee ee.</w:t>
        <w:br/>
        <w:t>: SSS SSS SS = eae .</w:t>
        <w:br/>
        <w:t>三三三E2下到三三三三三三三三三三过三三三EEEE33EE3 ee</w:t>
        <w:br/>
        <w:t>———— a See es see eereee 类</w:t>
        <w:br/>
        <w:t>ee oe</w:t>
        <w:br/>
        <w:t>| a a e A 5 a a a, a a D,</w:t>
        <w:br/>
        <w:t>os}-———_1 64224, Ee eee os et</w:t>
        <w:br/>
        <w:t>a A a</w:t>
        <w:br/>
        <w:t>ms Plo4jea e A as</w:t>
        <w:br/>
        <w:t>7 A Aa</w:t>
        <w:br/>
        <w:t>es re re ys ss s O oo tm se</w:t>
        <w:br/>
        <w:t>483-4030 2002080080899 90 TOD 两 30 冶</w:t>
        <w:br/>
        <w:t>温度IT</w:t>
        <w:br/>
        <w:t>3.10.4 环烷烃蒸气压图</w:t>
        <w:br/>
        <w:t>异8_ -10 o 10 20 30 和 5 6 7T0 8 9%100 150 200 250 7</w:t>
        <w:br/>
        <w:t>6 ——_ renee 6a</w:t>
        <w:br/>
        <w:t>5h ee ee eee</w:t>
        <w:br/>
        <w:t>o_o</w:t>
        <w:br/>
        <w:t>30 p—} tt aa 四</w:t>
        <w:br/>
        <w:t>ie</w:t>
        <w:br/>
        <w:t>一一一一一一一</w:t>
        <w:br/>
        <w:t>¢ SS eee</w:t>
        <w:br/>
        <w:t>ee</w:t>
        <w:br/>
        <w:t>® 6 _| | eee eee ee eee ee ees</w:t>
        <w:br/>
        <w:t>23 a | OS OS 3</w:t>
        <w:br/>
        <w:t>= a A</w:t>
        <w:br/>
        <w:t># a ee 3</w:t>
        <w:br/>
        <w:t>SEE人HH</w:t>
        <w:br/>
        <w:t>—— ————— a i a a ee Seeeell</w:t>
        <w:br/>
        <w:t>——_—— oe oe ae ee ee eae</w:t>
        <w:br/>
        <w:t>i] a a a e T | a A FA a</w:t>
        <w:br/>
        <w:t>———a 二 te AAA 7A</w:t>
        <w:br/>
        <w:t>下 a os 一 Se a</w:t>
        <w:br/>
        <w:t>o3, — f A ws See eg | |</w:t>
        <w:br/>
        <w:t>0p ee ee.</w:t>
        <w:br/>
        <w:t>a ee ce eee ee ee oe ee ee ee eee ae</w:t>
        <w:br/>
        <w:t>2 LS, AF a FAR RPT |” AA AY ca) OT RE RS A VL PL 下 天 下 到 贺 本 昌 |</w:t>
        <w:br/>
        <w:t>-13 -10 0 10 20 30 4 $ 60 70 吕 90100 150 200 250</w:t>
        <w:br/>
        <w:t>a E</w:t>
      </w:r>
    </w:p>
    <w:p>
      <w:r>
        <w:t>translation_method=none; char_count=968</w:t>
      </w:r>
    </w:p>
    <w:p>
      <w:pPr>
        <w:pStyle w:val="Heading2"/>
      </w:pPr>
      <w:r>
        <w:t>炼油技术常用数据手册.pdf | page=120 | ocr</w:t>
      </w:r>
    </w:p>
    <w:p>
      <w:r>
        <w:t>[未翻译] 一 104 一 炼油技术常用数据手册</w:t>
        <w:br/>
        <w:t>3.10.5 芳香烃蒸气压图</w:t>
        <w:br/>
        <w:t>(1) 芳香烃蒸气压图(一)</w:t>
        <w:br/>
        <w:t>40 40</w:t>
        <w:br/>
        <w:t>30 t+ +++ HAH 30</w:t>
        <w:br/>
        <w:t>EL</w:t>
        <w:br/>
        <w:t>Fo OS = SS SS aaa</w:t>
        <w:br/>
        <w:t>se ee ee ee or oe</w:t>
        <w:br/>
        <w:t>2 ae ee a e S a As TT aa eae RO NG =a WR Da s O a D</w:t>
        <w:br/>
        <w:t>= LS A NS | | | | YS GRY GO l O Ol 5</w:t>
        <w:br/>
        <w:t>~~ g _— ses as aca}</w:t>
        <w:br/>
        <w:t>BT ar</w:t>
        <w:br/>
        <w:t>3 aj. | SE 3</w:t>
        <w:br/>
        <w:t>oe</w:t>
        <w:br/>
        <w:t>‘pho —_] =] SS SS eee,</w:t>
        <w:br/>
        <w:t>mie 8 _——_ —_ —— a eo a oe</w:t>
        <w:br/>
        <w:t>Be? ——— a a oo a on oo anwar ace</w:t>
        <w:br/>
        <w:t>eo eat ane §2 ee 和EL ES ， 1二 | &gt;” AW A g</w:t>
        <w:br/>
        <w:t>~ 站 05 Se eet A | | VA AAT TT o's,</w:t>
        <w:br/>
        <w:t>oa 上 e Z Ao</w:t>
        <w:br/>
        <w:t>os _ | [| TA | I 41 GAG FH os</w:t>
        <w:br/>
        <w:t>02 noo</w:t>
        <w:br/>
        <w:t>SSS SS SS SS</w:t>
        <w:br/>
        <w:t>0.01 et Ho 07</w:t>
        <w:br/>
        <w:t>10 20 30 Er 30 7 80 arc 150 200 250</w:t>
        <w:br/>
        <w:t>(2) FARE UR ( =)</w:t>
        <w:br/>
        <w:t>ort</w:t>
        <w:br/>
        <w:t>5) a CN SN PS A</w:t>
        <w:br/>
        <w:t>so-—__}__| eee ae so.</w:t>
        <w:br/>
        <w:t>FAA</w:t>
        <w:br/>
        <w:t>30 a a a a a a Ri本面本辐台面是 vi A 30</w:t>
        <w:br/>
        <w:t>ed a a a H SE</w:t>
        <w:br/>
        <w:t>一一一一一一</w:t>
        <w:br/>
        <w:t>.— === Saree</w:t>
        <w:br/>
        <w:t>ee ee re ee oe</w:t>
        <w:br/>
        <w:t>er</w:t>
        <w:br/>
        <w:t>&gt; 6 ——) tr Ee eel AAA mn Aen</w:t>
        <w:br/>
        <w:t>| ae LS wa ec aes TRS STS ae Pee See LA 4 y BLAS % 4</w:t>
        <w:br/>
        <w:t>法 | | | | YY Ie ATs</w:t>
        <w:br/>
        <w:t>4 3. | | | | | AAA 全 Fe ATI;</w:t>
        <w:br/>
        <w:t>pa A 2 A</w:t>
        <w:br/>
        <w:t>) Oe ET,</w:t>
        <w:br/>
        <w:t>全三三三三三三三三三|</w:t>
        <w:br/>
        <w:t>07 = ee or A FE 97</w:t>
        <w:br/>
        <w:t>o6-—__—_| es i ee ls</w:t>
        <w:br/>
        <w:t>os; —_| | EA a a pe os</w:t>
        <w:br/>
        <w:t>a A Oo</w:t>
        <w:br/>
        <w:t>él ee ee a 03</w:t>
        <w:br/>
        <w:t>02 eel</w:t>
        <w:br/>
        <w:t>&gt; SSS SS ee,</w:t>
        <w:br/>
        <w:t>0.07 =a EEE EH 9 07</w:t>
        <w:br/>
        <w:t>10 20 30 40 SO0 60 四 80 aa. 150 200 250,</w:t>
      </w:r>
    </w:p>
    <w:p>
      <w:r>
        <w:t>translation_method=none; char_count=986</w:t>
      </w:r>
    </w:p>
    <w:p>
      <w:pPr>
        <w:pStyle w:val="Heading2"/>
      </w:pPr>
      <w:r>
        <w:t>炼油技术常用数据手册.pdf | page=121 | ocr</w:t>
      </w:r>
    </w:p>
    <w:p>
      <w:r>
        <w:t>[未翻译] 3 ”纯烃和石油馏分的特性 一 105 一</w:t>
        <w:br/>
        <w:t>3.10.6 汽油蒸气压图</w:t>
        <w:br/>
        <w:t>05 A AA AP A A 02</w:t>
        <w:br/>
        <w:t>oo e Z ZA ee</w:t>
        <w:br/>
        <w:t>ii) EEPEEE EE EEEEN Set ey ee Ee eee eee eee Te Hi</w:t>
        <w:br/>
        <w:t>eee ener, YP AA APP"</w:t>
        <w:br/>
        <w:t>| A left :</w:t>
        <w:br/>
        <w:t>Tt</w:t>
        <w:br/>
        <w:t>多 sar</w:t>
        <w:br/>
        <w:t>J, an =</w:t>
        <w:br/>
        <w:t>VR |</w:t>
        <w:br/>
        <w:t>a 9 Ae ED RE £</w:t>
        <w:br/>
        <w:t>A A) A A | A AA A</w:t>
        <w:br/>
        <w:t>pid A LY A SY A A EN</w:t>
        <w:br/>
        <w:t>Py der a Fa ad tae iil eae hd at oe</w:t>
        <w:br/>
        <w:t>Oe e S are ane en ae a a</w:t>
        <w:br/>
        <w:t>: ee a see ees eee ee om</w:t>
        <w:br/>
        <w:t>ae Se 0.05</w:t>
        <w:br/>
        <w:t>CLI oe</w:t>
        <w:br/>
        <w:t>OA</w:t>
        <w:br/>
        <w:t>ay; re</w:t>
        <w:br/>
        <w:t>Ui fo Bp</w:t>
        <w:br/>
        <w:t>LLL pe tes |</w:t>
        <w:br/>
        <w:t>-20 0 20 40 dere 60, 80 100 120</w:t>
        <w:br/>
        <w:t>汽油是复杂的烃类混合物，汽油蒸气压可近似地由恩氏蒸馏 10%点或雷特蒸气压推出。</w:t>
        <w:br/>
        <w:t>纯烃的蒸气压曲线更陡(己烷) 。</w:t>
        <w:br/>
        <w:t>例: 已知恩氏蒸饱 10% =90Y , AFAR P, =0. 232atm(绝) ，求出 30Y 的蒸气压记=</w:t>
        <w:br/>
        <w:t>130mm 未柱。</w:t>
      </w:r>
    </w:p>
    <w:p>
      <w:r>
        <w:t>translation_method=none; char_count=519</w:t>
      </w:r>
    </w:p>
    <w:p>
      <w:pPr>
        <w:pStyle w:val="Heading2"/>
      </w:pPr>
      <w:r>
        <w:t>炼油技术常用数据手册.pdf | page=122 | ocr</w:t>
      </w:r>
    </w:p>
    <w:p>
      <w:r>
        <w:t>[未翻译] = 106 =</w:t>
        <w:br/>
        <w:t>炼油技术常用数据手册</w:t>
        <w:br/>
        <w:t>a Te Hoe Me 烛</w:t>
        <w:br/>
        <w:t>3.11 AAP ar</w:t>
        <w:br/>
        <w:t>3.11 烃类平衡常数图</w:t>
        <w:br/>
        <w:t>RFE 异</w:t>
        <w:br/>
        <w:t>甲 424 aw</w:t>
        <w:br/>
        <w:t>TT gk oa</w:t>
        <w:br/>
        <w:t>ae RFE R</w:t>
        <w:br/>
        <w:t>, ne ae lee wi he bebe 烷烷烷烷 he</w:t>
        <w:br/>
        <w:t>s</w:t>
        <w:br/>
        <w:t>ao, s nee De Lee Ee</w:t>
        <w:br/>
        <w:t>~ 20. MOET</w:t>
        <w:br/>
        <w:t>FS A 3 kas Es ES 1S 向</w:t>
        <w:br/>
        <w:t>ory worn © abs 和 a i=</w:t>
        <w:br/>
        <w:t>¥ wy A</w:t>
        <w:br/>
        <w:t>15 1a Eos 180</w:t>
        <w:br/>
        <w:t>ES 村 0 AOE 0.6 170</w:t>
        <w:br/>
        <w:t>sa &lt; © AE Ee Es 3K ease o&gt;</w:t>
        <w:br/>
        <w:t>“i SEs 160</w:t>
        <w:br/>
        <w:t>7 村 30° 5.4 £7</w:t>
        <w:br/>
        <w:t>A ee 2 aie 本</w:t>
        <w:br/>
        <w:t>业 kg F 0 TAR B Bis egt Eod</w:t>
        <w:br/>
        <w:t>Bg 7 : f seo E2 140</w:t>
        <w:br/>
        <w:t>ap z 区 5 2 E10 coset 3</w:t>
        <w:br/>
        <w:t>rs : 村 3 OSEEo1</w:t>
        <w:br/>
        <w:t>; “ 15 i 10.7 Ea 0.08 120</w:t>
        <w:br/>
        <w:t>十0</w:t>
        <w:br/>
        <w:t xml:space="preserve"> % 108 Boxe 0.06</w:t>
        <w:br/>
        <w:t>E 0 106-051 : a e 304 kao, AES AE, a E? Eo 让005 110</w:t>
        <w:br/>
        <w:t>1 EN</w:t>
        <w:br/>
        <w:t>eb 9 4 Abs EE EOE es</w:t>
        <w:br/>
        <w:t>= 50. 15 8-47 315 06 FOS E45 0.03 100</w:t>
        <w:br/>
        <w:t>2 20 TAES 05 is</w:t>
        <w:br/>
        <w:t>BEs ; 7AE° 5 1.0 Fos Eye 90</w:t>
        <w:br/>
        <w:t>r 。 3 od</w:t>
        <w:br/>
        <w:t>"ae a E Bis 4 0.015</w:t>
        <w:br/>
        <w:t>5 15 10 了 a</w:t>
        <w:br/>
        <w:t>&lt;4 £07 Bo. 1</w:t>
        <w:br/>
        <w:t>3 30 og &gt;A borg Bos ; 0 : ， ing FOS 1 Ease auf 9-008</w:t>
        <w:br/>
        <w:t>， ,中上上 4B 0.2 E005 of 4 -0.006 70,</w:t>
        <w:br/>
        <w:t>0 3 1 4 "I oes Pe</w:t>
        <w:br/>
        <w:t>5 o4 Fe di OSE n O 004 芭</w:t>
        <w:br/>
        <w:t>3 aah ra es 214 Borg B® ase Ease. 0.003 = °</w:t>
        <w:br/>
        <w:t>5 z os Bod | 01 Bone Es</w:t>
        <w:br/>
        <w:t>- 0.09</w:t>
        <w:br/>
        <w:t>Is 4 \s Sarg Eos 2 Boos 0 wae eu</w:t>
        <w:br/>
        <w:t>5 5 06 ="</w:t>
        <w:br/>
        <w:t>. ; A Eoed Eas Bie 0.015</w:t>
        <w:br/>
        <w:t>4 10) 0s) i N</w:t>
        <w:br/>
        <w:t>&gt; Enon}</w:t>
        <w:br/>
        <w:t>"5 10 EA E03 4 Bor Eno bom 0,001 se</w:t>
        <w:br/>
        <w:t>20 9 ad Ba Gg er AEE Boos ar</w:t>
        <w:br/>
        <w:t>: 2 084eor Eos 4</w:t>
        <w:br/>
        <w:t>07-AE 094 bor 4 Evo BO WE0.002 30</w:t>
        <w:br/>
        <w:t>? Ls 0.6FE. os 6 wae</w:t>
        <w:br/>
        <w:t>7 é 2 0s tl A 0.05 Eon &amp; . 后</w:t>
        <w:br/>
        <w:t xml:space="preserve"> 1 a! 0k 0.04 Fo. 0.001 20</w:t>
        <w:br/>
        <w:t>930154 014 &amp;</w:t>
        <w:br/>
        <w:t>a 4 0.9 09" 03</w:t>
        <w:br/>
        <w:t>0.8 034 Fox Vo oo 0.00? nf</w:t>
        <w:br/>
        <w:t>be ;</w:t>
        <w:br/>
        <w:br/>
        <w:t>[未翻译] a1 ooz必mm 015 四</w:t>
        <w:br/>
        <w:t xml:space="preserve"> Fy oso</w:t>
        <w:br/>
        <w:t>005 0,001 0</w:t>
        <w:br/>
        <w:t>平衡常数K=立</w:t>
      </w:r>
    </w:p>
    <w:p>
      <w:r>
        <w:t>translation_method=none; char_count=1243</w:t>
      </w:r>
    </w:p>
    <w:p>
      <w:pPr>
        <w:pStyle w:val="Heading2"/>
      </w:pPr>
      <w:r>
        <w:t>炼油技术常用数据手册.pdf | page=123 | ocr</w:t>
      </w:r>
    </w:p>
    <w:p>
      <w:r>
        <w:t>3 纯烃和石油馏分的特性 一 107 一</w:t>
        <w:br/>
        <w:t>3.11.2 茶的平衡常数图</w:t>
        <w:br/>
        <w:t xml:space="preserve"> —— — — — —— ———</w:t>
        <w:br/>
        <w:t>2 =========—===&gt;======—=——2==——</w:t>
        <w:br/>
        <w:t>————</w:t>
        <w:br/>
        <w:t>三三三三三三三三三三三三三三三三三三三三三三全三三三三三三|</w:t>
        <w:br/>
        <w:t>本三三三三三三三三三三三三三三三三三三三三过三三三三三三三三</w:t>
        <w:br/>
        <w:t>民三三三三三三三三三三三三三三三三三三三莹三三三三三未梧司己</w:t>
        <w:br/>
        <w:t>三三三三三三三三三三三三三王三主三三三三三三三三三三宇芋于三</w:t>
        <w:br/>
        <w:t>三三三三三三三三三三三三三三三三到三三三三和三三三了三三三</w:t>
        <w:br/>
        <w:t>到三友三壮呈至瑟三三三三三三三三芝基三三三芝兰三三二正三二三</w:t>
        <w:br/>
        <w:t>oo e S Sts e S St a c S</w:t>
        <w:br/>
        <w:t>=SS52SS5 San See a=4eee cae ae</w:t>
        <w:br/>
        <w:t>10 EE ee ee</w:t>
        <w:br/>
        <w:t>Oe</w:t>
        <w:br/>
        <w:t>_————</w:t>
        <w:br/>
        <w:t>( BSS SSS SS se</w:t>
        <w:br/>
        <w:t>4 S==SS=S=S== 2S 2252 S=2S=S=2==— ae a</w:t>
        <w:br/>
        <w:t>= a 烃类</w:t>
        <w:br/>
        <w:t>三三三三三三三三全三学三泽三至三三全三全三全三三三三三三 Sue</w:t>
        <w:br/>
        <w:t>一</w:t>
        <w:br/>
        <w:t>ap ° BREESE SEE ASA 4A</w:t>
        <w:br/>
        <w:t>i! a ete</w:t>
        <w:br/>
        <w:t>6 BRERREEAR AEA pe</w:t>
        <w:br/>
        <w:t>B= os a ss es ane br mete ad at le. ioe wan a ae amen =e</w:t>
        <w:br/>
        <w:t>EA A ar</w:t>
        <w:br/>
        <w:t>ie SE A Ae eee 8</w:t>
        <w:br/>
        <w:t>® ,, = eee eee</w:t>
        <w:br/>
        <w:t>a 08 FRSA er</w:t>
        <w:br/>
        <w:t>LI</w:t>
        <w:br/>
        <w:t>SSaaran i ae ee a</w:t>
        <w:br/>
        <w:t>so al 0100 70 70</w:t>
        <w:br/>
        <w:t>See es a 6</w:t>
        <w:br/>
        <w:t>Se es edd A021 77 7a 2a oo VS</w:t>
        <w:br/>
        <w:t>ee Ae 07, o S</w:t>
        <w:br/>
        <w:t>01 ERE AAA</w:t>
        <w:br/>
        <w:t>006 SSS 生生和生生生生 生生</w:t>
        <w:br/>
        <w:t>005 ===</w:t>
        <w:br/>
        <w:t>oo ESS SS SS SS ea</w:t>
        <w:br/>
        <w:t>一一一一一一一一一一一</w:t>
        <w:br/>
        <w:t>三三三三三三三三三三三三三三三三三三三三三三三三三三三三三三</w:t>
        <w:br/>
        <w:t>三三三三三三三三三三三三三三三三三三三三三三三三三三三三三</w:t>
        <w:br/>
        <w:t>瑟瑟三三三三三三三三三三三三三三三三三三三三三三三三三三三三</w:t>
        <w:br/>
        <w:t>三三</w:t>
        <w:br/>
        <w:t>SS SS A SS SS SE SS ll ll | |</w:t>
        <w:br/>
        <w:t>001 SES</w:t>
        <w:br/>
        <w:t>0 50 100 150 200 250 300</w:t>
        <w:br/>
        <w:t>TBE.</w:t>
      </w:r>
    </w:p>
    <w:p>
      <w:r>
        <w:t>translation_method=source-is-chinese-or-mixed; char_count=933</w:t>
      </w:r>
    </w:p>
    <w:p>
      <w:pPr>
        <w:pStyle w:val="Heading2"/>
      </w:pPr>
      <w:r>
        <w:t>炼油技术常用数据手册.pdf | page=124 | ocr</w:t>
      </w:r>
    </w:p>
    <w:p>
      <w:r>
        <w:t>一 108 一 炼油技术常用数据手册</w:t>
        <w:br/>
        <w:t>3.11.3 甲茶的平衡常数图</w:t>
        <w:br/>
        <w:br/>
        <w:t>三三三三三三三三三三三三三三三三三三三三三三三三三三三三三</w:t>
        <w:br/>
        <w:t>三三三三三三三三三三三三三三三三三三三三三三三三三三三三三三</w:t>
        <w:br/>
        <w:br/>
        <w:t>三三三三三三三三三三三三三三三三三三三三三三三三三三直式下:</w:t>
        <w:br/>
        <w:br/>
        <w:t>王三三三三三三三三三三三三三三三三三三三三三三三宕三三三三三|</w:t>
        <w:br/>
        <w:t>=== SSS === === SS === SSS SS SSS SEE</w:t>
        <w:br/>
        <w:t>BSSSSSSSS55SSSSSSSSSS2S=SSSS=S=</w:t>
        <w:br/>
        <w:br/>
        <w:t>三三三三三三三三三三三三三三三三三三三三过三三三三三正三三三|</w:t>
        <w:br/>
        <w:t>三三三</w:t>
        <w:br/>
        <w:t>————</w:t>
        <w:br/>
        <w:t>SS ee ee ee ee ee |</w:t>
        <w:br/>
        <w:br/>
        <w:t>9 EES ee</w:t>
        <w:br/>
        <w:br/>
        <w:t>s SSS SSS SSS</w:t>
        <w:br/>
        <w:t>SS a</w:t>
        <w:br/>
        <w:t>{=======&gt;======= = =======&gt;=====—|</w:t>
        <w:br/>
        <w:br/>
        <w:t>5 == SS SS Se</w:t>
        <w:br/>
        <w:t>ek {=== === === SS SS SS SS</w:t>
        <w:br/>
        <w:t>erate 3 BEER EERE</w:t>
        <w:br/>
        <w:t>AY 三三三三三三三王三三涯三三节二三三天二三全三兰三守三三三</w:t>
        <w:br/>
        <w:t>hg a4 bop AR eb</w:t>
        <w:br/>
        <w:t>2 === SS</w:t>
        <w:br/>
        <w:br/>
        <w:t>a ee me ee te ee ec</w:t>
        <w:br/>
        <w:t>I SSS SSS SS FS a</w:t>
        <w:br/>
        <w:t>a oo</w:t>
        <w:br/>
        <w:t>ta cl a 0k</w:t>
        <w:br/>
        <w:t>eee 9 SSS</w:t>
        <w:br/>
        <w:t>Fos 一</w:t>
        <w:br/>
        <w:t>== = SS SS = a S Se ee ee ee</w:t>
        <w:br/>
        <w:t>04 SS A ae ee</w:t>
        <w:br/>
        <w:br/>
        <w:t>3 BEE ESE RRA gee ee</w:t>
        <w:br/>
        <w:br/>
        <w:t>3 SS See ee</w:t>
        <w:br/>
        <w:br/>
        <w:t>02 ES A A ee</w:t>
        <w:br/>
        <w:t>Saa S aes</w:t>
        <w:br/>
        <w:t>Sees a e S —————</w:t>
        <w:br/>
        <w:t>ee ae ee ro</w:t>
        <w:br/>
        <w:t>oe ae aw ee ef,</w:t>
        <w:br/>
        <w:br/>
        <w:t>0)</w:t>
        <w:br/>
        <w:t>08 BESS age</w:t>
        <w:br/>
        <w:t>恰三三三芝芝芝学光乡乡人本三于王王三三三三三三三三三三三三三</w:t>
        <w:br/>
        <w:br/>
        <w:t>006 === = SSS</w:t>
        <w:br/>
        <w:t>06 BESSA</w:t>
        <w:br/>
        <w:t>Oe SY</w:t>
        <w:br/>
        <w:t>a a a ee</w:t>
        <w:br/>
        <w:t>ERE eee</w:t>
        <w:br/>
        <w:t>ee ee ee ee es ae ere eos ee ee</w:t>
        <w:br/>
        <w:t>SSS 2 ee</w:t>
        <w:br/>
        <w:t>Cy eee eer rrr</w:t>
        <w:br/>
        <w:br/>
        <w:t>oo) Cran</w:t>
        <w:br/>
        <w:t>0 50 100 150 200 250 300</w:t>
        <w:br/>
        <w:br/>
        <w:t>温度/</w:t>
      </w:r>
    </w:p>
    <w:p>
      <w:r>
        <w:t>translation_method=source-is-chinese-or-mixed; char_count=884</w:t>
      </w:r>
    </w:p>
    <w:p>
      <w:pPr>
        <w:pStyle w:val="Heading2"/>
      </w:pPr>
      <w:r>
        <w:t>炼油技术常用数据手册.pdf | page=125 | ocr</w:t>
      </w:r>
    </w:p>
    <w:p>
      <w:r>
        <w:t>[未翻译] 3 纯烃和石油馏分的特性 一 109 一</w:t>
        <w:br/>
        <w:t>3.11.4 和氢-烃系统中氢的平衡常数图</w:t>
        <w:br/>
        <w:t>s</w:t>
        <w:br/>
        <w:t>SS ——&lt;— a — HE和让思</w:t>
        <w:br/>
        <w:t>SSNS Ss eo ee ee ee</w:t>
        <w:br/>
        <w:t>PSSST] K&amp; rot ter 8</w:t>
        <w:br/>
        <w:t>NSNA_ HH | ©, HH HL Is</w:t>
        <w:br/>
        <w:t>NI ® ee?</w:t>
        <w:br/>
        <w:t>RANT I.</w:t>
        <w:br/>
        <w:t>DO HE WT</w:t>
        <w:br/>
        <w:t>SN一</w:t>
        <w:br/>
        <w:t>FEES SSS SSSA SRS tp 一</w:t>
        <w:br/>
        <w:t>COCCI ISS RCS CSREES oe</w:t>
        <w:br/>
        <w:t>CTT TT NANT NNSA TTT eee 1</w:t>
        <w:br/>
        <w:t>FAST 9 = RNR SPRINT Te &amp;</w:t>
        <w:br/>
        <w:t>PEELE TNS TTT TTT</w:t>
        <w:br/>
        <w:t>由DDNNNNSNNSNSNI | ||。若 -</w:t>
        <w:br/>
        <w:t>is SAIN by re</w:t>
        <w:br/>
        <w:t>NS QBk</w:t>
        <w:br/>
        <w:t>ARS SSSNNSS a</w:t>
        <w:br/>
        <w:t>| 2 ANS SS SSE WA} | | |_|. 总特性</w:t>
        <w:br/>
        <w:t>BEA Se RS SSE SE al</w:t>
        <w:br/>
        <w:t>HE ee | WATS SOAS SSA ST | ©</w:t>
        <w:br/>
        <w:t>CT AANA</w:t>
        <w:br/>
        <w:t>Co ar WAR SA MASAO ASSIS</w:t>
        <w:br/>
        <w:t>LEPC NWSE</w:t>
        <w:br/>
        <w:t>CE TT EAAANIKAANN SSA</w:t>
        <w:br/>
        <w:t>AEA eal IH arene aad e</w:t>
        <w:br/>
        <w:t xml:space="preserve"> g</w:t>
        <w:br/>
        <w:t>SS</w:t>
        <w:br/>
        <w:t>SS SP a S a fl e S en</w:t>
        <w:br/>
        <w:t>Coo on ae a oe</w:t>
        <w:br/>
        <w:t>Tr a T LIA LY OZ AAAS ZS</w:t>
        <w:br/>
        <w:t>A AW HAS ZA AA &lt;2</w:t>
        <w:br/>
        <w:t>NCCT AS EET</w:t>
        <w:br/>
        <w:t>| Ls LULL 2 BLE |e</w:t>
        <w:br/>
        <w:t>M7, ee</w:t>
        <w:br/>
        <w:t>WU at oe ik Va | | | | ie</w:t>
        <w:br/>
        <w:t>HE ee eee te</w:t>
        <w:br/>
        <w:t>CALL MAMA LAA ACOA | 站</w:t>
        <w:br/>
        <w:t>AZ LOMA LE AA e T 一 县</w:t>
        <w:br/>
        <w:t>AAC A cheat t= EEE Ef be =</w:t>
        <w:br/>
        <w:t>Wee. OO AM #</w:t>
        <w:br/>
        <w:br/>
        <w:t>[未翻译] WOCCA | MIM |.</w:t>
        <w:br/>
        <w:br/>
        <w:t>[未翻译] AW, R</w:t>
        <w:br/>
        <w:t>WY OHA 中</w:t>
        <w:br/>
        <w:t>AAR eta EE Ft</w:t>
        <w:br/>
        <w:t>Ae cera Ete 入</w:t>
        <w:br/>
        <w:t>ARRAN TARA AZ A TTT HL |</w:t>
        <w:br/>
        <w:t>AMAA A LARA AAA | ee |-</w:t>
        <w:br/>
        <w:t>wage nn</w:t>
        <w:br/>
        <w:t>GOR Tt at</w:t>
        <w:br/>
        <w:t>CHOOAA I IM ML</w:t>
        <w:br/>
        <w:br/>
        <w:t>[未翻译] VW, |</w:t>
        <w:br/>
        <w:t>OTA</w:t>
        <w:br/>
        <w:t>te ————— se ——</w:t>
        <w:br/>
        <w:t>QA ALAZ VAT HT re</w:t>
        <w:br/>
        <w:t>COTE Te</w:t>
      </w:r>
    </w:p>
    <w:p>
      <w:r>
        <w:t>translation_method=none; char_count=943</w:t>
      </w:r>
    </w:p>
    <w:p>
      <w:pPr>
        <w:pStyle w:val="Heading2"/>
      </w:pPr>
      <w:r>
        <w:t>炼油技术常用数据手册.pdf | page=126 | ocr</w:t>
      </w:r>
    </w:p>
    <w:p>
      <w:r>
        <w:t>[未翻译] — 10 — 炼油技术常用数据手册</w:t>
        <w:br/>
        <w:t xml:space="preserve"> 2 £ 六 2</w:t>
        <w:br/>
        <w:br/>
        <w:t>[未翻译] 3.12 石油馏分相对分子质量与中平均沸点的关系品</w:t>
        <w:br/>
        <w:br/>
        <w:t>[未翻译] (1) 石油饮分相对分子质量( 分子量) 与中平均沸点的关系图(30~370%C )</w:t>
        <w:br/>
        <w:br/>
        <w:t>[未翻译] 90 AS A A A A SA A A A A A A SG A GG</w:t>
        <w:br/>
        <w:t>A A A SE A SG DA GG AG GG A GS</w:t>
        <w:br/>
        <w:t>ee ee eee SS Se ee</w:t>
        <w:br/>
        <w:t>A | A A A A ll rr [rr A A GD SS GO</w:t>
        <w:br/>
        <w:t>es a | A | SS SE SS GR A SG [| | [| | |[ [| | | | [| | | |</w:t>
        <w:br/>
        <w:t>| | [TI [ll [|[ [|[ [+ SA GG SS [| LI|</w:t>
        <w:br/>
        <w:t>Cre Cy SS A A AE A A SS OS GS SS 下王二 本呈 了到|</w:t>
        <w:br/>
        <w:t>a a a a</w:t>
        <w:br/>
        <w:br/>
        <w:t>[未翻译] 80 | A TU SO CG GR A A A GG</w:t>
        <w:br/>
        <w:t>a A ok A Wa cb</w:t>
        <w:br/>
        <w:t>Ce ae Tri TI</w:t>
        <w:br/>
        <w:t>CT rr</w:t>
        <w:br/>
        <w:t>SE Ok OA SO A</w:t>
        <w:br/>
        <w:t>CI A Oke Ge A es A a Sa A A A</w:t>
        <w:br/>
        <w:t>SO A GO | | 一= se</w:t>
        <w:br/>
        <w:t>Ce ans rr 相对分子质量 es</w:t>
        <w:br/>
        <w:br/>
        <w:t>[未翻译] 70 A | A A 9 WW A A TI [| |</w:t>
        <w:br/>
        <w:br/>
        <w:t>[未翻译] — es A AD A | GR Oo a AE A A A GS YA OO |</w:t>
        <w:br/>
        <w:t>we Pat es A A | ET TY A A A</w:t>
        <w:br/>
        <w:t>i i es A SA | | YG SS A A SS a</w:t>
        <w:br/>
        <w:t>: te a ASS A | GY GA WW cl- A GG OS HL</w:t>
        <w:br/>
        <w:br/>
        <w:t>[未翻译] ui 2 e S A SS | | &gt; SH A OS</w:t>
        <w:br/>
        <w:br/>
        <w:t>[未翻译] Beas a A A A OY 0d 上-上LE |</w:t>
        <w:br/>
        <w:t>ca a S| GG SO | | WW VV 一 &amp; | A A A A A SG |</w:t>
        <w:br/>
        <w:t>A A 6 A | A WY ET一一 ott} PPP ry |</w:t>
        <w:br/>
        <w:br/>
        <w:t>[未翻译] 60 A EE A 6 A | | ES a A A A |</w:t>
        <w:br/>
        <w:t>a A GS A 8 A WA | WL SS SS 四本 县3 a SN A Sa a (a |</w:t>
        <w:br/>
        <w:t>A OA A Se AT</w:t>
        <w:br/>
        <w:t>| A ee TI</w:t>
        <w:br/>
        <w:t>A OG | WW YG OG |</w:t>
        <w:br/>
        <w:t>| A AN LAWL 8 a a a a LT</w:t>
        <w:br/>
        <w:t>ja A Oe 0 | Wn Ve Se LT</w:t>
        <w:br/>
        <w:t>ja Oa OG 9 | A Ok WW Ws TWO G ae a a a</w:t>
        <w:br/>
        <w:t>A | GY | SR OY WW A, Sy</w:t>
        <w:br/>
        <w:br/>
        <w:t>[未翻译] 50 A YA GAO OD, A k W =)</w:t>
        <w:br/>
        <w:br/>
        <w:t>[未翻译] 3 en eae</w:t>
        <w:br/>
        <w:br/>
        <w:t>[未翻译] @ FERRER EECA SEE</w:t>
        <w:br/>
        <w:t>= ARES C CESS te ASRS</w:t>
        <w:br/>
        <w:t>&amp; a A A WW Wk</w:t>
        <w:br/>
        <w:t>A OA Ah OW WWW | YW k N AN |</w:t>
        <w:br/>
        <w:t>A Hk A Hk A WY WS I</w:t>
        <w:br/>
        <w:br/>
        <w:t>[未翻译] 40 A a Sh A 9 k W A WN OY MV</w:t>
        <w:br/>
        <w:t>SO OW A ae A Oe 9 | A | | | ee</w:t>
        <w:br/>
        <w:t>SS A YA WS AR GT A FW GW AWW AM IANA</w:t>
        <w:br/>
        <w:t>SG A A | GG GN FOV Ak INWI</w:t>
        <w:br/>
        <w:t>A | GA GAN | WH WG, |W k W SO AAA</w:t>
        <w:br/>
        <w:t>A SG | A | | 8 HY k A |</w:t>
        <w:br/>
        <w:t>a A ASN NEG AWA | WG SG WW | NI</w:t>
        <w:br/>
        <w:t>广上| [id A TAN AI</w:t>
        <w:br/>
        <w:t>A ON A GA | | OG OA OW YH WN TAI</w:t>
        <w:br/>
        <w:br/>
        <w:t>[未翻译] 30 a LT | [LINE TAI ANY NTLW</w:t>
        <w:br/>
        <w:t>户上LT LU TUTETT | AT Yn</w:t>
        <w:br/>
        <w:t>e S | [LT EL UNWT NT |</w:t>
        <w:br/>
        <w:t>A A A SG Fy | WG GG OY TAI</w:t>
        <w:br/>
        <w:t>SE A GG C= 9 | OR A | AW A A AWG GVO</w:t>
        <w:br/>
        <w:t>ET</w:t>
        <w:br/>
        <w:t>A A A |e A TAR AT</w:t>
        <w:br/>
        <w:t>SS A TH DLA JTJWTAW |</w:t>
        <w:br/>
        <w:t>SG WG EM A YW k V GG VV</w:t>
        <w:br/>
        <w:br/>
        <w:t>[未翻译] 20 A A A HP Oe | A a a ee ee a II</w:t>
        <w:br/>
        <w:t>a A PS SS NS Se Sa ee) Cae ee | ee ee</w:t>
        <w:br/>
        <w:t>[Creek TI</w:t>
        <w:br/>
        <w:t>A A SS A TH S. ot er</w:t>
        <w:br/>
        <w:t>A SS A De TIO a |</w:t>
        <w:br/>
        <w:t>|S OS A A A HG Ge = RY A |</w:t>
        <w:br/>
        <w:t>AS SG SS SA ANN SY A SE SG YP k N a We A</w:t>
        <w:br/>
        <w:t>1 AW OY Wk TAN</w:t>
        <w:br/>
        <w:t>A A A A SA HS FI a Se ee</w:t>
        <w:br/>
        <w:br/>
        <w:t>[未翻译] 10 Perrys ete ry hr</w:t>
        <w:br/>
        <w:t>eerie |</w:t>
        <w:br/>
        <w:t>a A AS NY TD SA A A = Ror yy</w:t>
        <w:br/>
        <w:t>SL =) A A A</w:t>
        <w:br/>
        <w:t>A A A A GR A GN CR AR GS SR of Yr)</w:t>
        <w:br/>
        <w:t>Co eee ree ee est AS |</w:t>
        <w:br/>
        <w:t>ee en.</w:t>
        <w:br/>
        <w:t>a a SS GY VS RS YY 5S</w:t>
        <w:br/>
        <w:t>A A A A OR A A A a A A Se [了Tc</w:t>
        <w:br/>
        <w:t>户记LE LT</w:t>
        <w:br/>
        <w:br/>
        <w:t>[未翻译] 0 PE SR am a ead a e S a y A ee SA ES a OO Ae Ge 走动 fe: ee |</w:t>
        <w:br/>
        <w:t>10 50 100 150 200 250 300 350</w:t>
        <w:br/>
        <w:t>AE RC</w:t>
      </w:r>
    </w:p>
    <w:p>
      <w:r>
        <w:t>translation_method=none; char_count=2192</w:t>
      </w:r>
    </w:p>
    <w:p>
      <w:pPr>
        <w:pStyle w:val="Heading2"/>
      </w:pPr>
      <w:r>
        <w:t>炼油技术常用数据手册.pdf | page=127 | ocr</w:t>
      </w:r>
    </w:p>
    <w:p>
      <w:r>
        <w:t>[未翻译] 3 纯烃和石油馏分的特性 一jlil 一</w:t>
        <w:br/>
        <w:t>(2) 石油馏分相对分子质量( 分子量) 与中平均沸点的关系图(250~500C )</w:t>
        <w:br/>
        <w:t>SS A A ES SS GS GG GG SG SS</w:t>
        <w:br/>
        <w:t>SS SC CH bw PS Se SN AE SS OP</w:t>
        <w:br/>
        <w:t>a a</w:t>
        <w:br/>
        <w:t>a a D</w:t>
        <w:br/>
        <w:t>a</w:t>
        <w:br/>
        <w:t>SS Do D</w:t>
        <w:br/>
        <w:t>es b</w:t>
        <w:br/>
        <w:t>a bp</w:t>
        <w:br/>
        <w:t>a ea a a a a a a a a YS ERE OS</w:t>
        <w:br/>
        <w:t>A OT a FD TE COS</w:t>
        <w:br/>
        <w:t>LA CC SD i TS</w:t>
        <w:br/>
        <w:t>A A GG SG GS SG SG</w:t>
        <w:br/>
        <w:t>a ey a a a a ee a A GD SS DD</w:t>
        <w:br/>
        <w:t>a SP</w:t>
        <w:br/>
        <w:t>on SE A FS SS A SS a a PN SSN OSS SP SF GS ED</w:t>
        <w:br/>
        <w:t>— SS Sm a | a CP SG a a L a e S Te We</w:t>
        <w:br/>
        <w:t xml:space="preserve"> a a co &lt;-9 FF</w:t>
        <w:br/>
        <w:t>FS Se a a ee a a tea sd Gd Oe</w:t>
        <w:br/>
        <w:t>ae a ala i lil a GF OW</w:t>
        <w:br/>
        <w:t>o BA SS SS NC A SF NP OT 7</w:t>
        <w:br/>
        <w:t>50 PY i A SD RT |</w:t>
        <w:br/>
        <w:t>A VW EC e T AN</w:t>
        <w:br/>
        <w:t>TY AR giao! A A GH A SS</w:t>
        <w:br/>
        <w:t>A Za Hy.</w:t>
        <w:br/>
        <w:br/>
        <w:t>[未翻译] SE SA (PS PE OG</w:t>
        <w:br/>
        <w:t>ee BF pg a</w:t>
        <w:br/>
        <w:t>a WV GW a</w:t>
        <w:br/>
        <w:t>o N TELEUSIS A</w:t>
        <w:br/>
        <w:t>k W WV Wo SS &gt; ) 65</w:t>
        <w:br/>
        <w:t>A WV T 二 2</w:t>
        <w:br/>
        <w:t>SY 二上FF让上和辐本本</w:t>
        <w:br/>
        <w:t>KEEPORORRL EEC</w:t>
        <w:br/>
        <w:t>RPR Se ec</w:t>
        <w:br/>
        <w:t>DATTA SNS SS</w:t>
        <w:br/>
        <w:t>SY A A NO TV ze |</w:t>
        <w:br/>
        <w:t>A AY BO AN WN</w:t>
        <w:br/>
        <w:t>Sh SA AW ss a</w:t>
        <w:br/>
        <w:t>A YW WO UN</w:t>
        <w:br/>
        <w:t>DONNA ARANETA</w:t>
        <w:br/>
        <w:t>AS n N A TD</w:t>
        <w:br/>
        <w:t>B®, COO RTT ST</w:t>
        <w:br/>
        <w:t>ge 30 PACA OSI</w:t>
        <w:br/>
        <w:t>Be EOE AAA OAR IRA</w:t>
        <w:br/>
        <w:t>BEATA RSTRNT SX</w:t>
        <w:br/>
        <w:t>YW HH</w:t>
        <w:br/>
        <w:t>A A Yk SS</w:t>
        <w:br/>
        <w:t>A VA</w:t>
        <w:br/>
        <w:t>A WS</w:t>
        <w:br/>
        <w:t>FRR</w:t>
        <w:br/>
        <w:t>FU A AAA 了上|</w:t>
        <w:br/>
        <w:t>20 FARR A RASS RAS</w:t>
        <w:br/>
        <w:t>A A A</w:t>
        <w:br/>
        <w:t>A 0</w:t>
        <w:br/>
        <w:t>a 9 A A A YN |</w:t>
        <w:br/>
        <w:t>Ok A WE</w:t>
        <w:br/>
        <w:t>PUAN NENT NNN</w:t>
        <w:br/>
        <w:t>A s O OY ARTSNAW US ESSNLTLT |</w:t>
        <w:br/>
        <w:t>CU TAN RAW ANNNNNSLLSEUL |</w:t>
        <w:br/>
        <w:t>CE TPR SSL TD</w:t>
        <w:br/>
        <w:t>[AN NTR TANTO KIRIN TNT</w:t>
        <w:br/>
        <w:t>nm 4 SS A A AY SS</w:t>
        <w:br/>
        <w:t>4 AN SSS A 9 ST</w:t>
        <w:br/>
        <w:t>fo Po NNN AAT FF ESET ASSESS</w:t>
        <w:br/>
        <w:t>{Tt AS SS</w:t>
        <w:br/>
        <w:t>a a T PITT SS ORR EAN '*R ORIN ENN</w:t>
        <w:br/>
        <w:t>es a a OW SOS SS</w:t>
        <w:br/>
        <w:t>a A HH PENNE INTENT YORI</w:t>
        <w:br/>
        <w:t>FT [RNA RRR EN ORIENT TU</w:t>
        <w:br/>
        <w:t>ss ee Ge SE SS n O</w:t>
        <w:br/>
        <w:t>0 Ree eee ee |) YN RN RRR SNS</w:t>
        <w:br/>
        <w:t>a is el a Se a AS A</w:t>
        <w:br/>
        <w:t>el a cl a a TTS NST RST</w:t>
        <w:br/>
        <w:t>a a a i a SS CS a a S ol l O 名 FA ES HS</w:t>
        <w:br/>
        <w:t>FF ca [RINT NIRS STINT</w:t>
        <w:br/>
        <w:t>A SG EC SS se A SS</w:t>
        <w:br/>
        <w:t>SS EY A</w:t>
        <w:br/>
        <w:t>SS SS A [YU SLS</w:t>
        <w:br/>
        <w:t>FEFFEFEFEEEEEEFFEFEFFFHEFEPF Z a |</w:t>
        <w:br/>
        <w:t>TS a DS 2 3 二3</w:t>
        <w:br/>
        <w:t>-ETrisri S</w:t>
        <w:br/>
        <w:t>250 300 350 400 450 500 550</w:t>
        <w:br/>
        <w:t>AT</w:t>
      </w:r>
    </w:p>
    <w:p>
      <w:r>
        <w:t>translation_method=none; char_count=1465</w:t>
      </w:r>
    </w:p>
    <w:p>
      <w:pPr>
        <w:pStyle w:val="Heading2"/>
      </w:pPr>
      <w:r>
        <w:t>炼油技术常用数据手册.pdf | page=128 | ocr</w:t>
      </w:r>
    </w:p>
    <w:p>
      <w:r>
        <w:t>[未翻译] 一 112 一 蝶油技术常用数据手册</w:t>
        <w:br/>
        <w:t>3.13 纯烃和石油馏分常压与减压沸点换算关系图吕</w:t>
        <w:br/>
        <w:t>名 (TTT TTT TTT TTT TTT TTT TTT TT TT Ara VAT IT VATA)</w:t>
        <w:br/>
        <w:t>(TTT TTT TTT TTT TT AA TAT TAT |</w:t>
        <w:br/>
        <w:t>WT TTT TAA TATA VATA</w:t>
        <w:br/>
        <w:t>AVA A Ae |</w:t>
        <w:br/>
        <w:t>(TTT TTT TTT Tt A PAA A)</w:t>
        <w:br/>
        <w:t>goo FEET AAA AA |</w:t>
        <w:br/>
        <w:t>TTT TTT TTT t T AAA VATA AA</w:t>
        <w:br/>
        <w:t>TTT TTT TTT ty VIAAR VIVA ALATA TAT</w:t>
        <w:br/>
        <w:t>ITT oe ATR VILA AAT ATA TATA TY</w:t>
        <w:br/>
        <w:t>TTT TT ALAA LAA TATA ALTATA LY</w:t>
        <w:br/>
        <w:t>TPT ee i S VAI RAAT AAA re</w:t>
        <w:br/>
        <w:t>sso Tt ie 网 ATA TT PAA HALA TAA |</w:t>
        <w:br/>
        <w:t>eee | D A TAL TYIAR TA ATATA A</w:t>
        <w:br/>
        <w:t>See COO ie YALA VA ATA TT)</w:t>
        <w:br/>
        <w:t>re Ce as SLY AAA VATA TAT TY)</w:t>
        <w:br/>
        <w:t>Se AAA VA VA</w:t>
        <w:br/>
        <w:t>2 (Oe AAA A</w:t>
        <w:br/>
        <w:t>soot TET TT yee SAY TAIAV PIV VV AY |</w:t>
        <w:br/>
        <w:t>TTT TTT TT TTT TTT YY y A VA Pet ATA VA</w:t>
        <w:br/>
        <w:t>TTT VAP AA Ss Ss TATA Vee AY |</w:t>
        <w:br/>
        <w:t>[TTT TTT TTT AAAA AA ATA VAY a a</w:t>
        <w:br/>
        <w:t>DERE At OSA |</w:t>
        <w:br/>
        <w:t>8 (CC Ae VATA AVA |</w:t>
        <w:br/>
        <w:t>Ze TTT TTT Yr A AA TAA MT YA A</w:t>
        <w:br/>
        <w:t>ion 4446400070 64048 407828 4b 40686 eee</w:t>
        <w:br/>
        <w:t>BTC OP A AIA OA A</w:t>
        <w:br/>
        <w:t>% [COCCI LA IA A A</w:t>
        <w:br/>
        <w:t>(CCEA AVIA PVP AS AAA</w:t>
        <w:br/>
        <w:t>[OCCA AA Pe a CAA CO</w:t>
        <w:br/>
        <w:t>200} AA AAA e M MATT</w:t>
        <w:br/>
        <w:t>(TT AAT VV A AAA a I PA</w:t>
        <w:br/>
        <w:t>(TTT VAT YVAN Low w LT TTT TT</w:t>
        <w:br/>
        <w:t>TTT VAP IAT VV PV AVIA AVIA</w:t>
        <w:br/>
        <w:t>TAA A TVA VT AMA Ve A</w:t>
        <w:br/>
        <w:t>LA AAA AA OA IAA</w:t>
        <w:br/>
        <w:t>0 AACA AAA AV ALA Ae eee</w:t>
        <w:br/>
        <w:t>LT YYAAA LL AAARVI VAAL AMAT TT eeeerreee (LTT</w:t>
        <w:br/>
        <w:t>WVLAA AAA VIVA AAALAC TT TT eeceramees (TT TTT</w:t>
        <w:br/>
        <w:t>HH KI NAAA LVM AAV Ae TT Tf ITT t T |</w:t>
        <w:br/>
        <w:t>WEA LI NAAALY VA AV MAMA rr)</w:t>
        <w:br/>
        <w:t>WEY VATA LV PEP AAT</w:t>
        <w:br/>
        <w:t>oot LUAZAL VA AVP PA</w:t>
        <w:br/>
        <w:t>VI IAAALV EVA VA A</w:t>
        <w:br/>
        <w:t>ATARI IV AAA YA Te</w:t>
        <w:br/>
        <w:t>02.0 64044420 4702776420 Ree</w:t>
        <w:br/>
        <w:t>WAAL AAA</w:t>
        <w:br/>
        <w:t>WARY YA Ce MAA Tt)</w:t>
        <w:br/>
        <w:t>AAA HALA AR Te</w:t>
        <w:br/>
        <w:t>WH IUYKLAV KARST</w:t>
        <w:br/>
        <w:t>WI VLAA VIX VAAAA TT TTT TTT</w:t>
        <w:br/>
        <w:t>UVEPA ZIZz4Ad L LT rr err rr)</w:t>
        <w:br/>
        <w:t>150 200 250 300 350 400 450 500 550 600 650</w:t>
        <w:br/>
        <w:t>REPRAC</w:t>
      </w:r>
    </w:p>
    <w:p>
      <w:r>
        <w:t>translation_method=none; char_count=1441</w:t>
      </w:r>
    </w:p>
    <w:p>
      <w:pPr>
        <w:pStyle w:val="Heading2"/>
      </w:pPr>
      <w:r>
        <w:t>炼油技术常用数据手册.pdf | page=129 | ocr</w:t>
      </w:r>
    </w:p>
    <w:p>
      <w:r>
        <w:t>4 常用物质的性质</w:t>
        <w:br/>
        <w:t>炼油工业加工的是石油，但工作中需要接触很多非石油物质，如蒸汽、和氢气、氮</w:t>
        <w:br/>
        <w:t>气、化学品、溶剂、水溶液等，这些物质的性质也是炼油工作者十分关心的，这里汇</w:t>
        <w:br/>
        <w:t>集了一些常用气体和液体物质的主要理化性质，以及一些水溶液的凝点和溶解度数</w:t>
        <w:br/>
        <w:t>据，供需要时使用。</w:t>
        <w:br/>
        <w:t>4.1 饱和蒸汽和饱和水的性质吕</w:t>
        <w:br/>
        <w:t>压力/ 沸腾水的 | Pama | Pee | 沸腾水 | Fee ARISE Si R | PARANA</w:t>
        <w:br/>
        <w:t>kgf/cm? |温度/和 | 比容/ |汽的比容/|汽的密度/| ay | e R ley H/T keal/] AMI [ keal/</w:t>
        <w:br/>
        <w:t>(4) (m'Zkg) | (m?/kg) | (kg/m?) | (keal/kg) | (keal/kg) [on | (kg + C)] | Chg ©)</w:t>
        <w:br/>
        <w:t>0.010 | 6.698 [a. 0010001] 131.7 | 0.007593 | 6.73 600.2 | 593.5 | 0.0243 | 21450 (i S</w:t>
        <w:br/>
        <w:t>0.015 | 12.737 |0.0010007| 89.64 | 0.01116 | 12.78 | 6029 | 590.1 | 0.0457 | 2.1097 [Abe</w:t>
        <w:br/>
        <w:t>0,020 | 17.204 |0.0010013| 68.26 | 0.01465 | 17.25 | 604.9 | 587.6 | 0.0612 | 2.0849 o&gt;</w:t>
        <w:br/>
        <w:t>0.025 | 20.776 |0.0010020| 55.28 0. 01809 20.81 606. 4 585.6 0. 0735 2. 0657</w:t>
        <w:br/>
        <w:t>0.030 | 23.772 |0.0010027| 46.52 0.02149 23. 80 607.8 584.0 0. 0837 2.0505</w:t>
        <w:br/>
        <w:t>0,035 | 26.359 |0.0010034] 40.22 | 0.02486 | 26.39 | 608.9 | 582.5 | 0.0924 | 2.0371</w:t>
        <w:br/>
        <w:t>0.040 | 28.641 /0. 0010041} 35.46 | 0.02820 | 28.67 | 609.8 | s8i.1 | 0.0999 | 2.0254</w:t>
        <w:br/>
        <w:t>0,045 | 30.69 |0.0010047) 31.72 | 0.03152 | 30.71 | 610.7 | 580.0 | 0.1066 | 2.0153</w:t>
        <w:br/>
        <w:t>0.050 | 32.55 |0.0010053| 28.73 | 0.03481 | 32.58 | 611.5 | 578.9 | 0.1127 | 2.0065</w:t>
        <w:br/>
        <w:t>0.055 | 34.25 |0.0010059| 26.25 0. 03809 34.26 612.3 578.0 0. 1182 1, 9986</w:t>
        <w:br/>
        <w:t>0.060 | 35.82 |0.0010064} 24.18 0, 04135 35. 84 613.0 577.2 0. 1233 1.9912</w:t>
        <w:br/>
        <w:t>0.065 | 37.29 |0.0010069| 22.43 0. 04458 37.29 613.6 576.3 0. 1280 1, 9841</w:t>
        <w:br/>
        <w:t>0.070 | 38.66 |0.0010074} 20.92 0. 04780 38. 66 614.1 575.4 0. 1324 1.9777</w:t>
        <w:br/>
        <w:t>0.075 | 39.95 |0.0010079] 19.60 | 0.05101 | 39.96 | 614.7 | 574.7 | 0.1363 1.9718</w:t>
        <w:br/>
        <w:t>0.080 | 41.16 |0.0010084 18. 45 0.05421 41.17 615.2 574.0 0. 1402 1. 9664</w:t>
        <w:br/>
        <w:t>0.085 | 42.32 |0.0010088 17.43 0.05740 42.32 615.7 573.4 0. 1439 1.9614</w:t>
        <w:br/>
        <w:t>0.090 | 43.41 |0.0010093| 16.51 | 0.06058 | 43.41 | 616.2 | 572.7 | 0.1474 1. 9566</w:t>
        <w:br/>
        <w:t>0.095 | 44.46 |0.0010097| 15.69 | 0.06375 | 44.46 | 616.6 | 572.2 | 0.1508 1.9522</w:t>
        <w:br/>
        <w:t>0.10 45.45 |0.0010101 14.95 0. 06691 45.45 617.0 571.6 0. 1540 1.9480</w:t>
        <w:br/>
        <w:t>Ou 47. 33 | 0. 0010108 13. 66 0. 07320 47.33 617.8 570.5 0. 1598 1.9401</w:t>
        <w:br/>
        <w:t>0.12 49.06 |0. 0010116 12. 59 0. 07946 49.05 618.6 569.5 0. 1652 1. 9327</w:t>
        <w:br/>
        <w:t>0.13 50.67 |0.0010123 11.67 0. 08569 50. 66 619.3 568. 6 0, 1702 1, 9258</w:t>
        <w:br/>
        <w:t>0.14 52.18 |0.0010130 10. 88 0. 09188 52.17 619.9 567.7 0. 1748 1.9196</w:t>
        <w:br/>
        <w:t>0.15 53.60 |0.0010137 10. 20 0, 09804 53. 58 620.5 566.9 0. 1791 1.9140</w:t>
        <w:br/>
        <w:t>0.16 54.94 |0.0010144) 9, 604 0. 1041 54,92 621.1 566. 2 0. 1832 1. 9088</w:t>
        <w:br/>
        <w:t>0.17 56.21 |0. 0010151 9.074 0. 1102 56. 20 621.6 565.4 0. 1871 1. 9038</w:t>
      </w:r>
    </w:p>
    <w:p>
      <w:r>
        <w:t>translation_method=source-is-chinese-or-mixed; char_count=2377</w:t>
      </w:r>
    </w:p>
    <w:p>
      <w:pPr>
        <w:pStyle w:val="Heading2"/>
      </w:pPr>
      <w:r>
        <w:t>炼油技术常用数据手册.pdf | page=130 | ocr</w:t>
      </w:r>
    </w:p>
    <w:p>
      <w:r>
        <w:t>[未翻译] 一114 一 炼油技术常用数据手册</w:t>
        <w:br/>
        <w:t>续表</w:t>
        <w:br/>
        <w:br/>
        <w:t>[未翻译] 压力/ 沸腾水的 | Petia | 干亿和蒸 | 沸腾水 | PHATE . BABAK | HUA</w:t>
        <w:br/>
        <w:br/>
        <w:t>[未翻译] kgl/om? |温度/% | LCAE/ | PUNE | PERE’) AAR | RNR ay BYME/[ keal/| B87 [ keal/</w:t>
        <w:br/>
        <w:br/>
        <w:t>[未翻译] (绝) (amg) | (meg) | kg/m?) | Ckeal/kg) | Cheal/eg) | Ce | cig «093 | Che 0) J</w:t>
        <w:br/>
        <w:t>0.18 | 57.41 [0.010157] 8.600 | 0.1163 | 57.40 | 622.1 | 564.7 | 0.1908 | 1.89091</w:t>
        <w:br/>
        <w:t>0.19 58.57 |0.0010163| 8.172 0. 1224 58.55 622.6 564.0 0. 1943 1, 8946,</w:t>
        <w:br/>
        <w:t>0.20 | 59.67 |0.0010169| 7.789 | 0.1284 | 59.65 | 623.0 | 563.4 | 0.1976 | 1.8903</w:t>
        <w:br/>
        <w:t>0.21 | 60.72 |0.0010175| 7.442 | 0.1344 | 60.70 | 623.5 | 562.8 | 0.2007 1, 8862</w:t>
        <w:br/>
        <w:t>0.22 61.74 |0. 0010181 7.123 0. 1404 61.71 623.9 562.2 0. 2037 1. 8824</w:t>
        <w:br/>
        <w:t>0.23 | 62.71 |0.0010186| 6.832 | 0.1464 | 62.69 | 624.3 | 561.6 | 0.2066 | 1.8788</w:t>
        <w:br/>
        <w:t>0.24 | 63.65 |0.0010191| 6.564 | 0.1523 | 63.63 | 624.7 | S611 | 0.2094 1.8753</w:t>
        <w:br/>
        <w:t>0.25 64.56 |0.0010196) 6.317 0. 1583 64.51 625.0 560.5 0. 2121 1, 8718</w:t>
        <w:br/>
        <w:t>0. 26 65.44 |0.0010201 6. 082 0. 1642 65.45 625.4 560.0 0.2147 1. 8685</w:t>
        <w:br/>
        <w:t>0.27 | 66.29 |0.0010206| 5.877 | “0.1702 | 66.27. | 625.7 | 559.4 | 0.2172 1, 8653</w:t>
        <w:br/>
        <w:t>0.28 | 67.11 |o.o010211) 5.680 | 0.1761 | 67.09 | 6261 | 559.0 | 0.2196 | 1.8623</w:t>
        <w:br/>
        <w:t xml:space="preserve"> 0.29 | 67.91 |0.0010216| 5.496 | 0.1820 | 67.89 | 626.4 | 558.5 | 0.2219 1, 8594</w:t>
        <w:br/>
        <w:t>aye &amp; 030 | 68.68 0. 0010221) 5.324 | 0.1878 | 68.66 | 626.7 | 558.0 | 0.2242 1, 8567</w:t>
        <w:br/>
        <w:t>oat es 0. 32 70.16 |0.0010229| 5.012 0. 1995 70. 14 627.3 557.2 0.</w:t>
        <w:br/>
        <w:br/>
        <w:t>[未翻译] 2286 1.8516</w:t>
        <w:br/>
        <w:t>0.34 71.57 |0.0010237| 4.735 0.2112 71.55 627.9 556.4 0. 2327 1. 8468</w:t>
        <w:br/>
        <w:t>0.36 72.91 |0.0010245| 4.483 0. 2223 72.90 628.5 555.6 0. 2366 1. 8420</w:t>
        <w:br/>
        <w:t>0.38 | 74.19 |0.0010253| 4.266 | 0.2344 | 74.18 | 629.0 | 554.8 | 0.2403 | 1.8375</w:t>
        <w:br/>
        <w:t>0.40 75.42 |0.0010261| 4.066 0. 2459 75.41 629.5 554.1 0. 2438 1. 8338</w:t>
        <w:br/>
        <w:t>0.45 78.27 |0.0010279| 3.641 0. 2746 78.27 630.6 552.3 0, 2519 1.8235</w:t>
        <w:br/>
        <w:t>0.50 80. 86 |0.0010296| 3.299 0. 3031 80. 86 631.6 550.7 0. 2593, 1.8149</w:t>
        <w:br/>
        <w:t>0.55 | 83.25 |0.0010312| 3.017 | 0.3314 | 83.26 | 632.6 | 549.3 | 0.2660 | 1.8072</w:t>
        <w:br/>
        <w:t>0.60 85.45 |0.0010327| 2.781 0. 3595 85.47 633.5 548.0 0. 2722 1. 8003</w:t>
        <w:br/>
        <w:t>0.65 | 87.51 |0.0010341} 2.581 | 0.3874 | 87.54 | 6343 | 346.8 | 0.2779 | 1.7940</w:t>
        <w:br/>
        <w:t>0.70 89.45 |0.0010355| 2.409 0. 4152 89. 49 635.1 545.6 0. 2833 1. 7881</w:t>
        <w:br/>
        <w:t>0.75 91.27 |0.0010368| 2.258 0. 4429 91. 32 635.8 544.5 0. 2884 1.7825</w:t>
        <w:br/>
        <w:t>0. 80 92.99 |0.0010381 2.126 0.4704 93. 05 636.4 543.3 0. 2931 1.7772</w:t>
        <w:br/>
        <w:t>0.85 94.62 |0.0010393| 2.009 0.4978 94. 69 637.0 542.3 0.</w:t>
        <w:br/>
        <w:br/>
        <w:t>[未翻译] 2976 1.7722</w:t>
        <w:br/>
        <w:t>0.90 | 96.18 |0.0010405| 1.904 | 0.5252 | 96.25 | 637.6 | s41.3 | 0.3019 | 1.7675</w:t>
        <w:br/>
        <w:t>0.95 | 97.66 |0.0010417| 1.811 | 0.5525 | 97.74 | 638.1 | 540.4 | 0.3059 | 1.7631</w:t>
        <w:br/>
        <w:t>1.0 | 99.09 |0.0010428} 1.725 | 0.5797 | 99.18 | 638.7 | 539.5 | 0.3097 | 1.7589</w:t>
        <w:br/>
        <w:t>1.1 | 101.76 |0.0010448| 1.578 | 0.6338 | 101.87 | 639.7 | 537.8 | 0.3169 | 1.7513</w:t>
        <w:br/>
        <w:t>12 104. 25 |0. 0010468 1.455 0. 6876 104. 38 640.6 536. 2 0. 3236 1.7444</w:t>
        <w:br/>
        <w:t>1.3 106. 56 | 0. 0010487 1.350 0. 7411 106. 72 641.5 534.8 0. 3298 1, 7381</w:t>
        <w:br/>
        <w:t>14 108. 74 | 0. 0010505 1.259 0. 7944 108. 92 642.3 533.4 0. 3355 1.7322</w:t>
        <w:br/>
        <w:t>1.5 110.79 |0.0010521 1.180 0. 8474 110.99 643.1 532.1 0. 3409 1, 7267</w:t>
        <w:br/>
        <w:t>1.6 | 112.73 |0.0010538] 1.111 | 0.9001 | 112.96 | 643.8 | 530.8 | 0.3460 | 1.7216</w:t>
      </w:r>
    </w:p>
    <w:p>
      <w:r>
        <w:t>translation_method=none; char_count=2989</w:t>
      </w:r>
    </w:p>
    <w:p>
      <w:pPr>
        <w:pStyle w:val="Heading2"/>
      </w:pPr>
      <w:r>
        <w:t>炼油技术常用数据手册.pdf | page=131 | ocr</w:t>
      </w:r>
    </w:p>
    <w:p>
      <w:r>
        <w:t>4 常用物质的性质 一 115 一</w:t>
        <w:br/>
        <w:t>压力/ 沸腾水的 | 干饱和妆 | PAAR | 沸腾水 | 干他和燕 rt Belk | PH RY</w:t>
        <w:br/>
        <w:t>kgf/cm? |温度/ | 比容/ |汽的比容/|汽的密度/| KRY | TKR HUH [ keal/| ARH/[ keal/</w:t>
        <w:br/>
        <w:t>(4) (am8/eg) | (aas) | (g/m?) | Cheal/kg) | (ae | MY | Cag 6) | Chg =D]</w:t>
        <w:br/>
        <w:t>1.7 | 114.57 |0.0010554| 1.050 | 0.9524 | 114.83 | 644.4 | 529.6 | 0.3508 1.7168</w:t>
        <w:br/>
        <w:t>1.8 116. 33 |0.0010570| 0.9957 1.004 116. 60 645. 1 528.5 0. 3554 1.7123</w:t>
        <w:br/>
        <w:t>1.9 | 118.01 |0.0010585| 0.9464 | 1.057 | 118.28 | 645.7 | 527.4 | 0.3598 1.7081</w:t>
        <w:br/>
        <w:t>2.0 | 119.62 |0.0010600| 0.9019 | 1.109 | 119.94 | 646.3 | 526.4 | 0.3640 1.7040</w:t>
        <w:br/>
        <w:t>2.1 | 121.16 |0.0010614| 0.8616 | 1. 161 121.5 646.8 525.3 | 0.3680 1.7001</w:t>
        <w:br/>
        <w:t>2.2 | 122.65 |0.0010627| 0.8249 | 1.212 123.0 | 647.3 524.3 | 0.3718 1, 6963</w:t>
        <w:br/>
        <w:t>2.3 | 124.08 |0.0010640| 0.7913 | 1.264 124.5 647.8 523.3 | 0.3754 1. 6926</w:t>
        <w:br/>
        <w:t>2.4 | 125.46 |0.0010653| 0.7604 | 1.315 125.9 | 648.2 | 522.3 | 0.3789 1, 6891</w:t>
        <w:br/>
        <w:t>2.5 | 126.79 |0.0010666| 0.7319 | 1.366 127.3 648.7 521.4 | 0.3823 1, 6860</w:t>
        <w:br/>
        <w:t>2.6 | 128.08 |0.0010678) 0.7055 | 1.417 128.6 | 649.2 520.6 | 0.3856 1. 6830</w:t>
        <w:br/>
        <w:t>2.7 | 129.34 |0.0010690| 0.6809 | 1.469 129.9 | 649.6 | 519.7 | 0.3888 1. 6800</w:t>
        <w:br/>
        <w:t>2.8 | 130.55 |0.0010702| 0.6580 | 1.520 1311 650.0 518.9 | 0.3918 Lo 。 后</w:t>
        <w:br/>
        <w:t>2.9 | 131.73 |0.0010714| 0.6368 | 1.570 132.3 650.4 518.1 0, 3947 1, 6743 Suu</w:t>
        <w:br/>
        <w:t>3.0 | 132.88 |0.0010726| 0.6160 1.621 133.5 650.8 517.3 0. 3976 1.6716 eee</w:t>
        <w:br/>
        <w:t>3.1 | 134.00 |0.0010737| 0.5982 | 1.672 134.6 | 651.1 516.5 0. 4004 1, 6690</w:t>
        <w:br/>
        <w:t>3.2 | 135.08 |0.0010748| 0.5807 | 1.722 135.7 | 651.5 515.8 | 0.4031 1. 6665</w:t>
        <w:br/>
        <w:t>3.3 | 136.14 |0.0010759| 0.5642 | 1.772 136.8 | 651.8 515.0 | 0.4058 1. 6640</w:t>
        <w:br/>
        <w:t>3.4 | 137.18 |0.0010769| 0.5486 | 1.823 137.9 | 652.1 514.2 | 0.4084 1. 6616</w:t>
        <w:br/>
        <w:t>3.5 | 138.19 |0.0010780| 0.5338 | 1.873 138.9 | 652.4 513.5 | 0.4109 1. 6592</w:t>
        <w:br/>
        <w:t>3.6 | 139.18 |0.0010790| 0.5198 | 1.924 139.9 | 652.7 512.8 | 0.4134 1.6570</w:t>
        <w:br/>
        <w:t>3.7 | 140.15 |0.0010799| 0.5066 | 1.974 140.9 | 653.0 | 512.1 0.4158 1.6548</w:t>
        <w:br/>
        <w:t>3.8 | 141.09 |0.0010809| 0.4941 | 2.024 141.9 | 653.3 511.4 | 0.4181 1.6527</w:t>
        <w:br/>
        <w:t>3.9 142. 02 |0.0010819| 0.4822 2.074 142.8 653.6 510.8 0. 4204 1. 6507</w:t>
        <w:br/>
        <w:t>4.0 | 142.92 |0.0010829| 0.4708 | 2.124 143.7 | 653.9 | 510.2 | 0.4226 1. 6488</w:t>
        <w:br/>
        <w:t>4.1 | 143.81 |0.0010838| 0.4600 | 2.174 144.6 | 654.2 | 509.6 | 0.4248 1. 6469</w:t>
        <w:br/>
        <w:t>4.2. | 144.68 |0.0010847| 0.4497 | 2.224 145.5 | 654.5 509.0 | 0.4269 1. 6450</w:t>
        <w:br/>
        <w:t>4.3 | 145.54 }0.0010857| 0.4399 | 2.273 146.4 | 654.8 | 508.4 | 0.4290 1, 6432</w:t>
        <w:br/>
        <w:t>4.4 | 146.38 |0.0010866| 0.4305 | 2.323 147.3 | 655.0 | 507.7 | 0.4311 1, 6413</w:t>
        <w:br/>
        <w:t>4.5. | 147.20 }0.0010875| 0.4215 | 2.372 148.1 655.2 | 507.1 0.4331 1.6394</w:t>
        <w:br/>
        <w:t>4.6 | 148.01 |0.0010884| 0.4129 | 2.422 148.9 | 655.4 | 506.5 | 0.4350 1. 6376</w:t>
        <w:br/>
        <w:t>4.7 | 148.81 |0.0010893] 0.4046 | 2.472 149.8 | 655.7 505.9 | 0.4369 1, 6358</w:t>
        <w:br/>
        <w:t>4.8 | 149.59 |0.0010902| 0.3966 | 2.521 150.6 | 655.9 | 505.3 0. 4388 1.6341</w:t>
        <w:br/>
        <w:t>4.9 | 150.36 |0.0010910| 0.3890 | 2.570 1514 | 656.1 504.7 0.4407 1.6324</w:t>
        <w:br/>
        <w:t>5.0 | 151.11 |0.0010918| 0.3818 | 2.619 152.1 656.3 | 504.2 0. 4426 1.6309</w:t>
        <w:br/>
        <w:t>5.2. | 152.59 |0.0010936| 0.3678 | 2.718 153.7 656.8 503.1 0. 4462 1.6279</w:t>
        <w:br/>
        <w:t>5.4 | 154.02 |0.0010953| 0.3550 | 2.817 155.2 | 657.2 | 502.0 | 0.4497 1.6249</w:t>
        <w:br/>
        <w:t>5.6 | 155.41 |0.0010969| 0.3430 | 2.915 156.6 | 657.5 501.0 | 0.4531 1, 6220</w:t>
      </w:r>
    </w:p>
    <w:p>
      <w:r>
        <w:t>translation_method=source-is-chinese-or-mixed; char_count=3050</w:t>
      </w:r>
    </w:p>
    <w:p>
      <w:pPr>
        <w:pStyle w:val="Heading2"/>
      </w:pPr>
      <w:r>
        <w:t>炼油技术常用数据手册.pdf | page=132 | ocr</w:t>
      </w:r>
    </w:p>
    <w:p>
      <w:r>
        <w:t>[未翻译] 一 116 一 炼油技术常用数据手册</w:t>
        <w:br/>
        <w:t>e R</w:t>
        <w:br/>
        <w:t>压力/ e M ks | Pa | cana | veo | Puma | | Ba | PUA</w:t>
        <w:br/>
        <w:t>kef/em? | BE/C | 比容/ | AUR | REY) aay | RY | id ASA [ keal/] HY AB/[ keal/</w:t>
        <w:br/>
        <w:t>(#) Camp) | (meg) | Chan?) | (ea | (healt) | *® | (ag 9097 | (kg 9]</w:t>
        <w:br/>
        <w:t>5.8 156. 76 |0. 0010985) 0. 3313 3.013 158.0 658.0 500.0 0. 4563 1.6192</w:t>
        <w:br/>
        <w:t>6.0 158. 08 | 0. 0011000| 0, 3214 3.111 159.4 658.3 498.9 0, 4594 1. 6164</w:t>
        <w:br/>
        <w:t>6.2 159. 36 |0. 0011015} 0.3116 3.209 160.7 658. 6 497.9 0. 4625 1.6137</w:t>
        <w:br/>
        <w:t>6.4 150. 61 |0.0011029| 0. 3024 3.307 162.0 659. 0 497.0 0. 4655 1.6112</w:t>
        <w:br/>
        <w:t>6.6 151. 82 |0. 0011043} 0. 2938 3.404 163.2 659.3 496. 1 0. 4684 1, 6088</w:t>
        <w:br/>
        <w:t>6.8 163.01 |0.0011057} 0. 2856 3. 502 164.5 659. 6 495.1 0.4712 1, 6064</w:t>
        <w:br/>
        <w:t>7.0 164. 17 }0.0011071| 0. 2778 3. 600 165.7 659.9 494, 2 0. 4740 1, 6040</w:t>
        <w:br/>
        <w:t>7.2 165. 31 |0. 0011085} 0.2705 3.697 166.9 660. 2 493.3 0. 4767 1.6017</w:t>
        <w:br/>
        <w:t>7.4 166.42 |0. 0011099| 0. 2636 3.794 168.0 660. 4 492.4 0. 4793 1, 5994</w:t>
        <w:br/>
        <w:t>7.6 167.51 }0. 0011113} 0.2570 3. 891 169.2 660.7 491.5 0. 4818 1.5972</w:t>
        <w:br/>
        <w:t>7.8 168. 57 |0. 0011127) 0. 2507 3. 988 170.3 660. 9 490. 6 0. 4843 1, 5950</w:t>
        <w:br/>
        <w:t xml:space="preserve"> 8.0 169.61 |0.0011140| 0. 2448, 4. 085 171.4 661.2 489.8 0. 4868 1.5930</w:t>
        <w:br/>
        <w:t>wes cea 8.2 170. 63 |0. 0011152] 0. 2391 4, 182 172.4 661.4 489.0 0. 4892 1.5910</w:t>
        <w:br/>
        <w:t>8.4 171.63 | 0. 0011165} 0.</w:t>
        <w:br/>
        <w:br/>
        <w:t>[未翻译] 2337 4.278 173.5 661.7 488.2 0.4915 1.5890</w:t>
        <w:br/>
        <w:t>8.6 172.61 |0. 0011177} 0. 2286 4.374 174.5 661.9 487.4 0. 4938 1, 5870</w:t>
        <w:br/>
        <w:t>8.8 173. 58 |0. 0011190) 0. 2237 4.470 175.5 662.1 486.6 0. 4961 1. 5851</w:t>
        <w:br/>
        <w:t>9.0 174. 53 |0. 0011202) 0.2190 4.567 176.5 662.3 485.8 0. 4983 1. 5833</w:t>
        <w:br/>
        <w:t>9.2 175. 46 |0. 0011214! 0.2144 4, 664 177.5 662.5 485.0 0. 5005 1.5815</w:t>
        <w:br/>
        <w:t>94 176. 38 |0. 0011226) 0.2100 4.762 178.5 662.7 484.2 0. 5026 1.5797</w:t>
        <w:br/>
        <w:t>9.6 177. 28 |0.0011238| 0. 2058 4.859 179.4 662.9 483.5 0. 5047 1.5780. 9.8 178. 16 |0.0011250} 0. 2018 4.955 180.3 663.1 482.8 0. 5068 1.5764</w:t>
        <w:br/>
        <w:t>10.0 | 179.04 |0.0011262| 0. 1980 5.050 181.2 663.3 482.1 0. 5088 1.5749</w:t>
        <w:br/>
        <w:t>10.5 | 181.16 |0.0011291] 0. 1890 5.291 183.5 663.7 480.2 0. 5137 1.5706</w:t>
        <w:br/>
        <w:t>11.0 | 183.20 |0.0011318| 0. 1808 5.531 185.7 664. 1 478.4 0. 5184 1. 5666</w:t>
        <w:br/>
        <w:t>ILS 185.17 |0.0011345| 0. 1733 5.772 187.8 664.5 476.7 0. 5229 1. 5629</w:t>
        <w:br/>
        <w:t>12.0 | 187.08 }0.0011372] 0. 1663 6.013 189. 8 664.9 475.1 0. 5272 1.5594</w:t>
        <w:br/>
        <w:t>12.5 188. 92 |0. 0011399| 0. 1599 6. 254 191.7 665.3 473.6 0. 5314 1. 5561</w:t>
        <w:br/>
        <w:t>13.0 | 190.71 |0.0011425| 0. 1540 6.494 193.6 665. 6 472.0 0. 5356 1.5530</w:t>
        <w:br/>
        <w:t>13.5 192. 45 |0. 0011450| 0. 1485 6. 734 195.5 665.9 470.4 0. 5396, 1.5499</w:t>
        <w:br/>
        <w:t>14.0 | 194.13 |0.0011475| 0. 1434 6.974 197.3 666. 2 468.9 0.</w:t>
        <w:br/>
        <w:br/>
        <w:t>[未翻译] 5435 1.5469</w:t>
        <w:br/>
        <w:t>14.5 195.77 |0.0011499| 0. 1387 7.215 199.0 666. 4 467.4 0. 5472 1.5440</w:t>
        <w:br/>
        <w:t>15.0 197. 36 |0. 0011524] 0. 1342 7. 452 200.7 666.7 466.0 0. 5508 1.5412</w:t>
        <w:br/>
        <w:t>15.5 198.91 |0. 0011548| 0. 1300 7.692 202.4 666. 9 464.5 0. 5543 1, 5384</w:t>
        <w:br/>
        <w:t>16.0 | 200.43 }0.0011572] 0. 1261 7.931 204.0 667.1 463.1 0. 5577 1.5356</w:t>
        <w:br/>
        <w:t>16.5 | 201.91 |0.0011595| 0. 1224 8.170 205.6 667.3 461.7 0. 5610 1.5329</w:t>
        <w:br/>
        <w:t>17.0 | 203.35 |0.0011618| 0. 1189 8.410 207.2 667.5 460.3 0. 5642 1. 5303</w:t>
      </w:r>
    </w:p>
    <w:p>
      <w:r>
        <w:t>translation_method=none; char_count=2847</w:t>
      </w:r>
    </w:p>
    <w:p>
      <w:pPr>
        <w:pStyle w:val="Heading2"/>
      </w:pPr>
      <w:r>
        <w:t>炼油技术常用数据手册.pdf | page=133 | ocr</w:t>
      </w:r>
    </w:p>
    <w:p>
      <w:r>
        <w:t>[未翻译] 4 常用物质的性质 一 了7 一</w:t>
        <w:br/>
        <w:t>续表</w:t>
        <w:br/>
        <w:t>压力/ 沸腾水的 | 干也和蒸 | PHU | 沸腾水 | PAAR | Bhi | PARANA</w:t>
        <w:br/>
        <w:t>katem2 [RHC | HAY ROA |e) ne | RAR tarot AYA [ keal/| AYME/[ kealy</w:t>
        <w:br/>
        <w:t>(4) (mavkg) | (m3/kg) | (kg/m?) | (keal/kg) | (keal/kg) ss (kg + ©) ] | (kg €)]</w:t>
        <w:br/>
        <w:t>17.5 | 204.76 |0. 0011640] 0.1156 | 8.650 | 208.7 667.7 | 459.0 | 0.5674 1.5278</w:t>
        <w:br/>
        <w:t>18.0 | 206.14 0. 0011662! 0.1125 | 8.889 210.2 667.8 | 457.7 | 0.5705 1.5254</w:t>
        <w:br/>
        <w:t>18.5 | 207.49 |0.0011684| 0.1096 | 9. 132 211.6 668.0 | 456.4 0. $735 1, 5230</w:t>
        <w:br/>
        <w:t>19.0 | 208.81 |0.0011707| 0.1068 | 9.372 213.1 668.2 | 455.1 0, 5764 1, 5207</w:t>
        <w:br/>
        <w:t>19.5 | 210.11 }0.0011729] 0.1041 | 9.615 214.5 668.3 453.8 0. 5793 1, 5184</w:t>
        <w:br/>
        <w:t>20.0 | 211.38 |0.0011751| 0.1016 | 9.852 215.9 | 668.5 452.6 | 0.5822 1.5162</w:t>
        <w:br/>
        <w:t>20.5 | 212.63 }0.0011773] 0.09908 | 10.09 217.3 668.6 | 451.3 0.5851 1.5141</w:t>
        <w:br/>
        <w:t>21.0 | 213.85 |0.0011794| 0.09676 | 10.33 218.6 | 668.7 450.1 0. 5879 1.5121</w:t>
        <w:br/>
        <w:t>21.5 | 215.05 |0.0011814] 0.09455 | 10.58 220.0 668. 8 448.8 0. 5906 1, 5099</w:t>
        <w:br/>
        <w:t>22.0 | 216.23 |0.0011834] 0.09244 | 10.82 221.3 668.9 | 447.6 | 0.5932 1.5078</w:t>
        <w:br/>
        <w:t>22.5 | 217.39 |0.0011854| 0.09042 | 11.06 222.5 668.9 | 446.4 | 0.5956 1, 5058</w:t>
        <w:br/>
        <w:t>23.0 | 218.53 |0.0011874| 0. 08848 11.30 223.7 669.0 445.3 0. 5982 1, 5038 pr ore)</w:t>
        <w:br/>
        <w:t>23.5 | 219.65 |0.</w:t>
        <w:br/>
        <w:br/>
        <w:t>[未翻译] 0011894) 0.08663 | 11.54 225.0 669.1 444.0 | 0.6007 1.5019</w:t>
        <w:br/>
        <w:t>24.0 | 220.75 |0.0011914| 0.08486 | 11.78 226.2 669. 2 443.0 0. 6031 1, 5000 ea</w:t>
        <w:br/>
        <w:t>24.5 | 221.83 |0.0011993| 0.08315 | 12.03 227.4 669.2 | 441.8 | 0.6055 1, 4981</w:t>
        <w:br/>
        <w:t>25.0 | 222.90 }0.0011953] 0.08150 | 12.27 228.6 669.3 440.7 | 0.6078 1. 4962</w:t>
        <w:br/>
        <w:t>25.5 | 223.95 |0.0011972| 0.07991 | 12.51 229.8 669.3 439.5 | 0.6101 1. 4943</w:t>
        <w:br/>
        <w:t>26.0 | 224.99 |0.0011992| 0.07838 | 12.76 231.0 | 669.4 438.4 0.6124 1.4924</w:t>
        <w:br/>
        <w:t>26.5 | 226.01 |0.0012011| 0.07691 | 13.00 232.1 669.4 437.3 0.6146 1.4906</w:t>
        <w:br/>
        <w:t>27.0 | 227.01 |0.0012030] 0.07550 | 13.24 233.2 669.4 | 436.2 0. 6168 1.4889</w:t>
        <w:br/>
        <w:t>27.5 | 228.00 |0. 0012049| 0.07413 | 13.49 234.2 669.4 | 435.2 0.6190 1.4873</w:t>
        <w:br/>
        <w:t>28.0 | 228.98 |0.0012067| 0.07282 | 13.73 235.3 669.4 | 434.1 0.6211 1.4857</w:t>
        <w:br/>
        <w:t>28.5 | 229.94 |0.0012086] 0.07155 | 13.98 236.4 | 669.5 433.1 0. 6232 1.4841</w:t>
        <w:br/>
        <w:t>29.0 | 230.89 |0.0012105] 0.07032 | 14. 22 237.5 669. 5 432.0 | 0.6253 1. 4825</w:t>
        <w:br/>
        <w:t>29.5 | 231.83 |0.0012124] 0.06913 | 14.46 238.5 669.5 431.0 | 0.6274 1.4809</w:t>
        <w:br/>
        <w:t>30 | 232. 76 |0.0012142| 0.06798 | 14.71 239.6 669, 5 429.9 0. 6295 1, 4793</w:t>
        <w:br/>
        <w:t>31 | 234. $7 |0.0012179) 0.06578 | 15.20 241.7 669, 5 427.8 0. 6335 1.4762</w:t>
        <w:br/>
        <w:t>32 | 236. 35 |0.0012215) 0.06370 | 15.70 243.7 669.5 425.8 0.</w:t>
        <w:br/>
        <w:br/>
        <w:t>[未翻译] 6373 1, 4732</w:t>
        <w:br/>
        <w:t>33 | 238. 08 |0.0012250] 0.06176 | 16.19 245.6 669.5 423.9 | 0.6411 1.4703</w:t>
        <w:br/>
        <w:t>34 | 239.77 |0.0012285| 0.05993 | 16.69 247.6 669. 5 421.9 | 0.6448 1.4674</w:t>
        <w:br/>
        <w:t>35 | 241. 42 |0.0012320] 0.05819 | 17.18 249.5 669.5 420.0 | 0.6484 1, 4646</w:t>
        <w:br/>
        <w:t>36 | 243.04 |0.0012355| 0.05655 | 17.68 251.3 669.4 | 418.1 0. 6520 1.4619</w:t>
        <w:br/>
        <w:t>37 | 244. 62 |0.0012389| 0.05499 | 18.18 253.1 669.3 416.2 | 0.6555 1.4593</w:t>
        <w:br/>
        <w:t>38 | 246. 17 |0.0012424) 0.05351 | 18.69 254.9 669.2 414.3 0. 6589 1.4567</w:t>
        <w:br/>
        <w:t>39 | 247.69 |0.0012459| 0.05211 | 19.19 | 256.6 669. | 412.5 0. 6622 1.4541</w:t>
        <w:br/>
        <w:t>40 “| 249. 18 |0.0012493| 0.05078 | 19. 69 258.4 669.0 | 410.6 | 0.6654 1.4515</w:t>
      </w:r>
    </w:p>
    <w:p>
      <w:r>
        <w:t>translation_method=none; char_count=2983</w:t>
      </w:r>
    </w:p>
    <w:p>
      <w:pPr>
        <w:pStyle w:val="Heading2"/>
      </w:pPr>
      <w:r>
        <w:t>炼油技术常用数据手册.pdf | page=134 | ocr</w:t>
      </w:r>
    </w:p>
    <w:p>
      <w:r>
        <w:t>[未翻译] 一 118 一 炼油技术常用数据手册</w:t>
        <w:br/>
        <w:t>续表</w:t>
        <w:br/>
        <w:t>压力/ vee ki | Pawan | Peetu | rk | PAL | | BRB | PHAR</w:t>
        <w:br/>
        <w:t>kgf/om? | a E /C | 比容/ |汽的比容/|汽的密度/| BY | PRES a ud AAR [ keal/] 94817 [ keal/</w:t>
        <w:br/>
        <w:t>(4) (mig) | (im? Zkg) | Ckg/m®) | (kealkg) | (keal/kg) [°° | (kg « 0) ] Ge)</w:t>
        <w:br/>
        <w:br/>
        <w:t>[未翻译] 41 250. 64 | 0. 0012527 | 0.04950 20.20 260.1 668.9 408. 8 0. 6686, 1.4490</w:t>
        <w:br/>
        <w:t>42 252.07 |0. 0012561} 0. 04828 20.71 261.8 668. 8 407.0 0.6718 1. 4466</w:t>
        <w:br/>
        <w:t>43 253. 48 |0. 0012595} 0.04712 21.22 263.5 668. 7 405.2 0. 6749 1, 4443</w:t>
        <w:br/>
        <w:t>44 254. 87 |0. 0012629) 0, 04601 21.73 265.1 668. 5 403.4 0.6779 1.4420</w:t>
        <w:br/>
        <w:t>45 256. 23 | 0. 0012663} 0. 04495, 22.25 266.7 668. 4 401.7 0. 6809 1.4397</w:t>
        <w:br/>
        <w:t>46 257. 56 |0. 0012696] 0. 04394 22.76 268.2 668. 2 400. 0 0. 6838 1.4375</w:t>
        <w:br/>
        <w:t>47 258. 88 | 0. 0012729 | 0.04297 23.27 269.7 668. 0 398.2 0. 6867 1.4353</w:t>
        <w:br/>
        <w:t>48 260. 17 |0. 0012762} 0.04203 23.79 271.3 667.9 396.5 0. 6895 1.4331</w:t>
        <w:br/>
        <w:t>49 261.45 |0. 0012794} 0.04113 24.31 272.8 667.7 394.9 0.6923 1.4310</w:t>
        <w:br/>
        <w:t>50 262.70 | 0. 0012826] 0.04026 24. 84 274.3 667.5 393.2 0. 6950 1. 4289</w:t>
        <w:br/>
        <w:t>SI 263.93 | 0. 0012858} 0.03942 25.37 275.7 667.3 391.6 0.6977 1. 4268</w:t>
        <w:br/>
        <w:br/>
        <w:t>[未翻译] Pe Bees: | 52 265. 15 | 0. 0012890} 0.03862 25. 89 277.2 667. 1 389.9 0. 7004 1.4247</w:t>
        <w:br/>
        <w:t xml:space="preserve"> 53 266. 35 |0. 0012922] 0.03785 26. 42 278.7 666.9 388.2 0.7030 1. 4226</w:t>
        <w:br/>
        <w:t>Bieter 54 267. 53 | 0. 0012954} 0.03711 26.95 280. 1 666, 7 386. 6 0. 7056 1.4206</w:t>
        <w:br/>
        <w:t>55 268. 69 | 0. 0012986 | 0. 03639 27.48 281.5 666. 5 385.0 0. 7081 1.4186</w:t>
        <w:br/>
        <w:t>56 269. 84 | 0. 0013018 | 0, 03569 28. 02 282.9 666. 3 383.4 0.7106 1.4166</w:t>
        <w:br/>
        <w:t>57 270. 98 | 0. 0013051 | 0.03501 28. 56 284.3 666.1 381.8 0.7131 1.4147</w:t>
        <w:br/>
        <w:t>58 272. 10 |0. 0013083 | 0.03436 29.10 285.7 665.9 380. 2 0.7155 1.4128</w:t>
        <w:br/>
        <w:t>59 273. 20 |0. 0013115 | 0.03373 29. 65 287.0 665, 6 378.6 0.7179 1, 4108</w:t>
        <w:br/>
        <w:t>60 274. 29 |0. 0013147) 0.03312 30.19 288.4 665.4 377.0 0. 7203 1. 4089</w:t>
        <w:br/>
        <w:t>61 275. 37 | 0. 0013179} 0. 03253 30.74 289.7 665. | 375.4 0.7227 1.4070</w:t>
        <w:br/>
        <w:t>62 276. 43 | 0. 0013211 | 0.03197 31.28 291.0 664.8 373.8 0.7250 1.4052</w:t>
        <w:br/>
        <w:t>63 277.48 | 0. 0013243} 0, 03142 31.83 292.3 664. 6 372.3 0. 7273 1. 4034</w:t>
        <w:br/>
        <w:t>64 278.51 | 0. 0013275 | 0. 03083 32. 38 293.6 664.3 370.7 0. 7296 1.4016</w:t>
        <w:br/>
        <w:t>65 279. 54 | 0. 0013306) 0.03036 32.94 294.8 664.0 369. 2 0. 7318 1, 3998</w:t>
        <w:br/>
        <w:t>66 280.55 | 0. 0013338) 0.02986 33.49 296. 1 663.7 367.6 0. 7340 1. 3980</w:t>
        <w:br/>
        <w:t>67 281.55 | 0. 0013370} 0.02937 34.05 297.3 663.5 366.2 0. 7362 1. 3963</w:t>
        <w:br/>
        <w:t>68 282.</w:t>
        <w:br/>
        <w:br/>
        <w:t>[未翻译] 54 | 0. 0013402) 0.02889 34.61 298.6 663.2 364.6 0. 7384 1. 3945</w:t>
        <w:br/>
        <w:t>69 283. 52 | 0. 0013434| 0.02843 35.17 299.8 662.9 363. 1 0. 7406 1. 3928</w:t>
        <w:br/>
        <w:t>70 284. 48 | 0. 0013466} 0.02798 35,74 301.0 662.6 361.6 0. 7428 1.3911</w:t>
        <w:br/>
        <w:t>71 285. 44 |0.0013498| 0, 02754 36.31 302.3 662.2 359.9 0. 7449 1. 3894</w:t>
        <w:br/>
        <w:t>72 286. 39 |0.0013530} 0.02711 36. 89 303.5 661.9 358.4 0. 7470 1.3877</w:t>
        <w:br/>
        <w:t>73 287. 32 |0.0013561| 0.02669 37.47 304.6 661.6 356.9 0. 7491 1. 3860</w:t>
        <w:br/>
        <w:t>74 288. 25 |0. 0013593} 0.02629 38. 04 305.8 661.3 355.5 0.7511 1. 3843</w:t>
        <w:br/>
        <w:t>5 289. 17 |0. 0013626} 0. 02589 38.63 307.0 661.0 354.0 0. 7532 1, 3827</w:t>
        <w:br/>
        <w:t>76 290. 08 | 0. 0013658} 0.02550 39,22 308.2 660.7 352.5 0. 7552 1.3811</w:t>
        <w:br/>
        <w:t>77 290. 97 | 0. 0013690} 0. 02513 39.79 309. 4 660.3 351.0 0. 7572 1. 3794</w:t>
      </w:r>
    </w:p>
    <w:p>
      <w:r>
        <w:t>translation_method=none; char_count=2947</w:t>
      </w:r>
    </w:p>
    <w:p>
      <w:pPr>
        <w:pStyle w:val="Heading2"/>
      </w:pPr>
      <w:r>
        <w:t>炼油技术常用数据手册.pdf | page=135 | ocr</w:t>
      </w:r>
    </w:p>
    <w:p>
      <w:r>
        <w:t>[未翻译] 4 常用物质的性质 一 119 一</w:t>
        <w:br/>
        <w:t>续表</w:t>
        <w:br/>
        <w:t>压力/ 沸腾水的 | PUN | PUR | 沸腾水 | Pana | en Bi | PH ANE</w:t>
        <w:br/>
        <w:t>kef/om? |温度/ | 比窜/ |汽的比容/|汽的密度/| | RAR To HYH/ [ keal/} MY8H/[ keal/</w:t>
        <w:br/>
        <w:t>(绝) (m?/kg) | (m?/kg) | (kg/m?) | (eal/kg) | Gkeake)| | (kg = YI | (ke CI</w:t>
        <w:br/>
        <w:br/>
        <w:t>[未翻译] 78 | 291.86 [0.0013722| 0.02476 | 40.39 | 310.5 | 660.0 | 349.5 | 0.7502 | 1.3778</w:t>
        <w:br/>
        <w:t>79 292.75 |0.0013755| 0. 02440 40. 98 311.7 659.7 348.0 0. 7612 1.3761</w:t>
        <w:br/>
        <w:t>80 293. 62 |0, 0013787} 0, 02405 41.58 312.8 659, 3 346.5 0. 7631 1, 3745</w:t>
        <w:br/>
        <w:t>81 294. 48 |0. 0013819 | 0.02372 42.16 313.9 659.0 345. 1 0.7650 1. 3730</w:t>
        <w:br/>
        <w:t>82 | 295.34 |0.0013852| 0.02338 | 42.77 | 315.0 | 658.6 | 343.6 | 0.7670 | 1.3714</w:t>
        <w:br/>
        <w:t>83 | 296. 19 |0.0013885| 0.02305 | 43.38 | 316.2 | 658.3 | 342.1 | 0.7689 | 1.3698</w:t>
        <w:br/>
        <w:t>84 | 297.03 |o. 0013917] 0.02273 | 43.99 | 317.3 | 657.9 | 340.6 | 0.7708 | 1.3682</w:t>
        <w:br/>
        <w:t>85 | 297.86 |0.0013950| 0.02243 | 44.58 | 318.4 | 657.6 | 339.2 | 0.7726 | 1.3666</w:t>
        <w:br/>
        <w:t>86 | 298.69 |0.0013983| 0.02212 | 45.21 | 319.5 | 657.2 | 337.7 | 0.7745 | 1.3651</w:t>
        <w:br/>
        <w:t>87 | 299.51 |0.0014016| 0.02182 | 45.83 | 320.6 | 656.8 | 336.2 | 0.7763 | 1.3635</w:t>
        <w:br/>
        <w:t>88 | 300.32 |0.0014049| 0.02153 | 46.45 | 321.6 | 656.5 | 3348 | 0.7781 1. 3620</w:t>
        <w:br/>
        <w:br/>
        <w:t>[未翻译] 89 | 301.12 }0. 0014082] 0.02124 | 47.08 322.7 656.4 333.4 0.7800 1. 3604</w:t>
        <w:br/>
        <w:br/>
        <w:t>[未翻译] i. bead</w:t>
        <w:br/>
        <w:br/>
        <w:t>[未翻译] 90 301.92 |0. 0014115 | 0.02096 47.71 323.8 655.7 331.9 0. 7818 1, 3589 be ae</w:t>
        <w:br/>
        <w:t>91 302.71 |0. 0014148 | 0.02069 48. 83 324.9 655.3 330.4 0. 7836 1.3574</w:t>
        <w:br/>
        <w:t>92 | 303.49 Jo. 0014181| 0.02042 | 48,97 | 325.9 | 655.0 | 329.1 | 0.7854 | 1.3559</w:t>
        <w:br/>
        <w:t>93 304. 27 |0.0014215| 0.02016 49. 60 327.0 654.6 327.6 0. 7871 1.3544</w:t>
        <w:br/>
        <w:t>94 305. 04 | 0. 0014249 | 0.01990 50. 25 328.0 654.2 326.2 0. 7889 1. 3529</w:t>
        <w:br/>
        <w:t>95 | 305.80 |0, 0014282] 0.01965 | 50.89 | 329.1 | 653.8 | 324.7 | 0.7906 | 1.3514</w:t>
        <w:br/>
        <w:t>96 306. 56 |0. 0014316] 0.01940 51.55 330.1 653.3 323.2 0.7924 1, 3499</w:t>
        <w:br/>
        <w:t>97 307. 31 |0. 0014350} 0.01916 52.19 331.2 652.9 321.8 0.7941 1. 3484</w:t>
        <w:br/>
        <w:t>98 308.06 |0. 0014384] 0.01892 52.85 332.2 652.5 320.3 0. 7985, 1. 3469</w:t>
        <w:br/>
        <w:t>99 | 308.80 |0.0014418| 0.01869 | 53.51 | 333.2 | 6521 | 318.9 | 0.7975 | 1.3455</w:t>
        <w:br/>
        <w:t>100 309. 53 |0. 0014453] 0.01846 54.17 334.2 651.7 317.5 0. 7992 1.3440</w:t>
        <w:br/>
        <w:t>102 | 310.98 |0.0014522| 0.01802 | 55.49 | 336.3 | 650.8 | 314.5 | 0.8026 | 1.3411</w:t>
        <w:br/>
        <w:t>104 312.41 |0. 0014591| 0.01759 56. 85 338.3 650. 0 311.7 0.</w:t>
        <w:br/>
        <w:br/>
        <w:t>[未翻译] 8059 1, 3381</w:t>
        <w:br/>
        <w:t>106 | 313.82 |0.0014662| 0.01717 | 58.24 | 340.3 | 649.1 | 3088 | 0.8092 | 1.3392</w:t>
        <w:br/>
        <w:t>108 | 315.21 |0.0014733| 0.01677 | 59.63 | 342.3 | 6481 | 305.8 | 0.8125 | 1.3324</w:t>
        <w:br/>
        <w:t>110 | 316.58 | 0.001480 | 0.01638 | 61.05 | 344.2 | 647.2 | 303.0 | 0.8158 | 1.3294</w:t>
        <w:br/>
        <w:t>112 | 317.93 | 0.001488 | 0.01601 | 62.46 | 346.2 | 646.3 | 300.1 | 0.8190 | 1.3265</w:t>
        <w:br/>
        <w:t>114 | 319.26 | 0.001495 | 0.01565 | 63.90 | 348.2 | 655.3 | 297.2 | 0.8221 1.3237</w:t>
        <w:br/>
        <w:t>116 320. 57 | 0.001502 | 0.01530 65. 36 350. 1 644.4 294.3 0. 8253 1. 3208</w:t>
        <w:br/>
        <w:t>118 321.87 | 0.001510 | 0.01496 66. 85 352.0 643.5 291.5 0. 8284 1.3179</w:t>
        <w:br/>
        <w:t>120 | 323.15 | 0.001517 | 0.01463 | 68.35 | 353.9 | 642.5 | 288.6 | 0.8315 | 1.3151</w:t>
        <w:br/>
        <w:t>122 324.41 | 0.001525 | 0.01432 69. 83 355.8 641.4 285.6 0. 8346 1.3124</w:t>
        <w:br/>
        <w:t>124 325.65 | 0.001533 | 0.01401 71.38 357.7 640.4 282.7 0. 8376 1. 3096</w:t>
        <w:br/>
        <w:t>126 326. 88 | 0.001541 | 0.01371 72.94 359.6 639.4 279.8 0, 8407 1, 3067</w:t>
      </w:r>
    </w:p>
    <w:p>
      <w:r>
        <w:t>translation_method=none; char_count=3022</w:t>
      </w:r>
    </w:p>
    <w:p>
      <w:pPr>
        <w:pStyle w:val="Heading2"/>
      </w:pPr>
      <w:r>
        <w:t>炼油技术常用数据手册.pdf | page=136 | ocr</w:t>
      </w:r>
    </w:p>
    <w:p>
      <w:r>
        <w:t>[未翻译] 一 120 一 炼油技术常用数据手册</w:t>
        <w:br/>
        <w:t>续表</w:t>
        <w:br/>
        <w:t>压力/ 沸腾水的 | HANA | PAE | 沸腾水 | Pte Prey Bhi | PAAR</w:t>
        <w:br/>
        <w:t>kef/em? |温度/民 | 比容/ |汽的比容/|汽的密度/| BR | URE ee 的箭/[ keal/| USF [ keal/</w:t>
        <w:br/>
        <w:t>(48) (m?/kg) | (m'7kg) | (kg/m?) | (keal/kg) | (keal/kg) © | (kg C)) | (kg C)]</w:t>
        <w:br/>
        <w:t>128 | 328.10 | 0.001549 | 0.01341 | 74.57 | 361.5 | 638.3 | 276.8 | 0.8437 1.3039</w:t>
        <w:br/>
        <w:t>130 | 329.30 | 0.001557 | 0.01313 | 76.16 | 363.4 | 637.2 | 273.8 | 0.8467 1.3012</w:t>
        <w:br/>
        <w:t>132 | 330.48 | 0.001565 | 0.01286 | 77.76 | 365.2 | 636.2 | 271.0 | 0.8496 | 1.2984</w:t>
        <w:br/>
        <w:t>134 | 331.65 | 0.001574 | 0.01259 | 79.43 | 367.1 | 635.1 | 268.0 | 0.8526 | 1.2955</w:t>
        <w:br/>
        <w:t>136 | 332.81 | 0.001582 | 0.01233 | 81.10 | 369.0 | 634.0 | 265.0 | 0.8556 | 1.2923</w:t>
        <w:br/>
        <w:t>138 | 333,96 | 0.001591 | 0.01207 | 82.85 | 370.8 | 632.8 | 262.0 | 0.8584 | 1.2899</w:t>
        <w:br/>
        <w:t>140 | 335.09 | 0.001600 | 0.01182 | 84.60 | 372.7 | 631.7 | 259.0 | 0.8614 | 1.2873</w:t>
        <w:br/>
        <w:t>142 | 336.21 | 0.001608 | 0.01159 | 86.28 | 374.5 | 630.5 | 256.0 | 0.8643 1. 2843</w:t>
        <w:br/>
        <w:t>144 | 337.31 | 0.001617 | 0.01134 | 88.18 | 376.4 | 629.4 | 253.0 | 0.8672 | 1.2814</w:t>
        <w:br/>
        <w:t>146 | 338. 40 | 0.001625 | 0.01111 | -90.01 | 378.2 | 628.1 | 249.9 | 0.8700 | 1.2786</w:t>
        <w:br/>
        <w:t>148 | 339.49 | 0.001635 | 0.01088 | 91.91 | 380.1 | 626.9 | 246.8 | 0.8730 | 1.2757</w:t>
        <w:br/>
        <w:t>150 | 340.</w:t>
        <w:br/>
        <w:br/>
        <w:t>[未翻译] 56 | 0.001644 | 0.01066 | 93.81 | 381.9 | 625.6 | 243.7 | 0.8758 | 1.2728</w:t>
        <w:br/>
        <w:t>oe 152 | 341.61 | 0.001653 | 0.01085 | 95.69 | 383.7 | 624.3 | 240.6 | 0.8786 | 1.2698</w:t>
        <w:br/>
        <w:t>154 | 342. 66 | 0.001663 | 0.01024 | 97.66 | 385.6 | 623.0 | 237.4 | 0.8815 | 1.2668</w:t>
        <w:br/>
        <w:t>156 | 343.70 | 0.001673 | 0.01003 | 99.70 | 387.4 | 621.6 | 234.2 | 0.8844 | 1.2640</w:t>
        <w:br/>
        <w:t>158 | 344. 72 | 0.001683 | 0.009826 | 101.77 | 389.3 | 620.3 | 231.2 | 0.8873 | 1.2611</w:t>
        <w:br/>
        <w:t>160 | 345.74 | 0.001693 | 0.009625} 103.9 | 391.1 | 618.9 | 227.8 | 0.8901 1, 2582</w:t>
        <w:br/>
        <w:t>162 | 346. 74 | 0, 001704 | 0.009431 | 106.0 | 392.9 | 617.5 | 2245 | 0.8930 | 1.2552</w:t>
        <w:br/>
        <w:t>164 | 347.74 | 0.001715 | 0.009237 | 108.3 | 394.8 | 616.0 | 221.2 | 0.8959 | 1.2521</w:t>
        <w:br/>
        <w:t>166 | 348.72 | 0.001726 | 0.009048 | 110.5 | 396.7 | 614.5 | 217.8 | 0.8987 1, 2489</w:t>
        <w:br/>
        <w:t>168 | 349. 70 | 0.001737 | 0.008862} 112.8 | 398.6 | 613.0 | 2144 | 0.9016 | 1.2456</w:t>
        <w:br/>
        <w:t>170 | 350.66 | 0.001748 | 0.008681 | 115.2 | 400.4 | 611.5 | 2111 | 0.9045 1.2422</w:t>
        <w:br/>
        <w:t>172 | 351.62 | 0.001760 | 0.008501 | 117.6 | 402.3 | 609.8 | 207.5 | 0.9074 | 1.2387</w:t>
        <w:br/>
        <w:t>174 | 352.</w:t>
        <w:br/>
        <w:br/>
        <w:t>[未翻译] 56 | 0.001772 | 0.008325} 120.1 | 404.2 | 608.2 | 204.0 | 0.9103 | 1.2353</w:t>
        <w:br/>
        <w:t>176 | 353.50 | 0.001785 | 0.008150} 122.7 | 406.2 | 606.5 | 200.3 | 0.9132 | 1.2321</w:t>
        <w:br/>
        <w:t>178_| 354.43 | 0.001798 | 0.007974 | 125.4 | 408.1 | 604.7 | 196.6 | 0.9162 | 1.2202</w:t>
        <w:br/>
        <w:t>TE: (1) Ikgt/em? =98. 067k Pa; (2) Ikeal=4, 1868k J。</w:t>
      </w:r>
    </w:p>
    <w:p>
      <w:r>
        <w:t>translation_method=none; char_count=2465</w:t>
      </w:r>
    </w:p>
    <w:p>
      <w:pPr>
        <w:pStyle w:val="Heading2"/>
      </w:pPr>
      <w:r>
        <w:t>炼油技术常用数据手册.pdf | page=137 | ocr</w:t>
      </w:r>
    </w:p>
    <w:p>
      <w:r>
        <w:t>[未翻译] 4 常用物质的性质 一 121 一</w:t>
        <w:br/>
        <w:t>s &amp; 2</w:t>
        <w:br/>
        <w:t>4.2 th RA</w:t>
        <w:br/>
        <w:t>t= TAU °C, i= POR PAAR, kcal/kg; »”= PHARMA, m’/kg;</w:t>
        <w:br/>
        <w:t>s’= PAULA HUMG, keal/(kg + T) 。</w:t>
        <w:br/>
        <w:t>表中横线以上的数据为水的性质。</w:t>
        <w:br/>
        <w:t>(1) 1.0atm 和 2. 0atm 蒸汽</w:t>
        <w:br/>
        <w:t>1, Oatm( 48) 2. Oatm( 44.)</w:t>
        <w:br/>
        <w:t>4, = 99. 09 i"= 638.7 t,= 119. 62 i” = 646.3</w:t>
        <w:br/>
        <w:t>/</w:t>
        <w:br/>
        <w:t>“ w'=1.725 — s'= 1.7592 w"=0.9019 — s"=1. 7039</w:t>
        <w:br/>
        <w:t>比容/ BRS Hi 比容/ H/ Ris</w:t>
        <w:br/>
        <w:t>(m'/kg) (keal/kg) | {keal/kg + °C) | (m*/kg) (keal/kg) [kcal/kg - °C]</w:t>
        <w:br/>
        <w:br/>
        <w:t>[未翻译] 0 0.0010002 0.0 0.0000 0.0010001 0.0 0. 0000</w:t>
        <w:br/>
        <w:t>10 0.001003 10.1 0. 0361 0.001003 10.1 0.0361</w:t>
        <w:br/>
        <w:t>20 0. 0010018 20.1 0. 0708 0. 0010018 20.1 0. 0708 ee</w:t>
        <w:br/>
        <w:t>30 0. 0010044 30.0 0. 1043 0. 0010043 30.0 0, 1043 4% ae</w:t>
        <w:br/>
        <w:t>40 0. 0010079 40.0 0. 1367 0. 0010078 40.0 0. 1367 ae</w:t>
        <w:br/>
        <w:t>50 0. 0010121 50.0 0. 1681 0. 0010120 50.0 0. 1681</w:t>
        <w:br/>
        <w:t>60, 0. 0010170 60.0 0. 1985 0. 0010170 60.0 0. 1985</w:t>
        <w:br/>
        <w:t>70 0. 0010226 70.0 0. 2281 0. 0010227 70.0 0. 2281</w:t>
        <w:br/>
        <w:t>80 0. 0010289 80.0 0, 2568 0.010289 80.0 0, 2568</w:t>
        <w:br/>
        <w:t>90 0..0010359 90.1 0. 2849 0.0010358 | 90.1 0. 2849</w:t>
        <w:br/>
        <w:t>100 1.729 639.0 1. 7600 0. 0010435 100.2 0. 3122</w:t>
        <w:br/>
        <w:t>110 1.779 643.8 1.7727 0.010515 110.2 0.3388</w:t>
        <w:br/>
        <w:t>120 1,829 648.6 1.7850 0. 9030 646.4 1.7041</w:t>
        <w:br/>
        <w:t>130 1.878 653.4 1.7970 0. 9287 651.4 1.7165</w:t>
        <w:br/>
        <w:t>140 1.926 658. 1 1. 8087 0. 9540 656.3 1, 7286</w:t>
        <w:br/>
        <w:t>150 1.975, 662.9 1, 8201 0.9791 661.2 1, 7404</w:t>
        <w:br/>
        <w:t>160 2.023 667.7 1. 8312 1.004 666. 1 1, 7519</w:t>
        <w:br/>
        <w:t>170 2.071 672.5 1. 8420 1.029 671.0 1.7631</w:t>
        <w:br/>
        <w:t>180 2.119 677.2 1.8525 1.053 675.9 1.7739</w:t>
        <w:br/>
        <w:t>190 2. 167 681.9 1. 8628 1.078 680.7 1. 7845</w:t>
        <w:br/>
        <w:t>200 2.215 686.6 1, 8728 1.102 685. 5 1, 7948</w:t>
        <w:br/>
        <w:t>210 2.263 691.3 1, 8828 1.126 | 690.3 1. 8049</w:t>
        <w:br/>
        <w:t>220 2.311 696.0 1, 8925 1.150 695. 1 1.8148</w:t>
        <w:br/>
        <w:t>230 2.358 700. 8 1, 9020 1.174 699.9 1, 8244</w:t>
        <w:br/>
        <w:t>240 2. 406 705.5 1, 9113 1. 198 704.7 1, 8338</w:t>
        <w:br/>
        <w:t>250 2.</w:t>
        <w:br/>
        <w:br/>
        <w:t>[未翻译] 454 710.3 1.9205 1,222 709. 5 1. 8430</w:t>
        <w:br/>
        <w:t>260 2. 501 715.0 1, 9295 1. 246 714.3 1.8521</w:t>
        <w:br/>
        <w:t>270 2. 548 719.8 1.9384 1.270 719.1 1.8611</w:t>
      </w:r>
    </w:p>
    <w:p>
      <w:r>
        <w:t>translation_method=none; char_count=1691</w:t>
      </w:r>
    </w:p>
    <w:p>
      <w:pPr>
        <w:pStyle w:val="Heading2"/>
      </w:pPr>
      <w:r>
        <w:t>炼油技术常用数据手册.pdf | page=138 | ocr</w:t>
      </w:r>
    </w:p>
    <w:p>
      <w:r>
        <w:t>一 122 一 炼油技术常用数据手册</w:t>
        <w:br/>
        <w:t>续表</w:t>
        <w:br/>
        <w:t>1, Oatm( 44) 2. Oatm( Hi)</w:t>
        <w:br/>
        <w:t>1,=99,09 i"=638.7 1,=119.62 i"=646.3</w:t>
        <w:br/>
        <w:t>wey ; : : A</w:t>
        <w:br/>
        <w:t>*é W=1.725 。 s"= 1.7592 v"=0.9019 "= 1, 7039</w:t>
        <w:br/>
        <w:t>比容/ 4B / Ris 比容/ KB/S Ri</w:t>
        <w:br/>
        <w:t>(m3/kg) (keal/kg) | [keal/kg + C]] (mavkg) (keal/kg) [keal/kg » C ]</w:t>
        <w:br/>
        <w:br/>
        <w:t>“280 2.596 724.6 1.9471 1.294 723.9 1. 8699</w:t>
        <w:br/>
        <w:t>290 2. 643 729.4 1.9557 1.318 728.8 1. 8785</w:t>
        <w:br/>
        <w:t>300 2.690 | 734.2 1.9641 1.342 733.7 1.8870</w:t>
        <w:br/>
        <w:t>310 2.738 739.0 1.9724 1.366 738.5 1.8954</w:t>
        <w:br/>
        <w:t>320 2.785 743.8 1. 9806 1.390 743.3 1.9036</w:t>
        <w:br/>
        <w:br/>
        <w:t>330 2.832 748.7 1.9887 1.413 748. 2 1.9117</w:t>
        <w:br/>
        <w:br/>
        <w:t>340 2. 880 753.5 1.9967 1.437 753.0 1.9197</w:t>
        <w:br/>
        <w:br/>
        <w:t>350 2.927 758.4 2.0045 1.461 757.9 1.9276</w:t>
        <w:br/>
        <w:t>=p 360 2.974 763. 3 2.0122 1.485 762.8 1, 9354</w:t>
        <w:br/>
        <w:t>Ry 370 3.022 768. 2 2.0199 1.508 767.8 1.9431</w:t>
        <w:br/>
        <w:t>物性 | 380 3. 069 773.1 2.0275 1.532 772.7 1.9507</w:t>
        <w:br/>
        <w:t>— 390 3. 116 778.0 2.0350 1.556 777.6 1. 9582</w:t>
        <w:br/>
        <w:t>400 3. 163 782.9 2.0424 1.579 782.5 1. 9656</w:t>
        <w:br/>
        <w:br/>
        <w:t>410 3.211 787.9 2.0497 1. 603 787.5 1.9729</w:t>
        <w:br/>
        <w:br/>
        <w:t>420 3, 258 792.9 2.0569 1. 627 792.5 1, 9802</w:t>
        <w:br/>
        <w:br/>
        <w:t>430 3.305 797.8 2. 0641 1.651 797.5 1.9874</w:t>
        <w:br/>
        <w:br/>
        <w:t>440 3.352 802. 8 2.0712 1.674 802. 5 1.9945</w:t>
        <w:br/>
        <w:t>450 3.399 807.8 2.0782 1.698 807.5 2. 0015</w:t>
        <w:br/>
        <w:t>460 3.446 812.9 2.0851 1.722 812.6 2.0084</w:t>
        <w:br/>
        <w:t>470 3. 404 817.9 2.0919 1.745 817.6 2.0153</w:t>
        <w:br/>
        <w:t>480 3. 541 823.0 2.0987 1.769 822.7 2.0221</w:t>
        <w:br/>
        <w:br/>
        <w:t>490 3, 588 828. 1 2. 1054 1.792 827.8 2.0283</w:t>
        <w:br/>
        <w:t>500 3. 635 833.2 2.1120 1,816 832.9 2.0354</w:t>
        <w:br/>
        <w:br/>
        <w:t>510 3. 682 838.3 2. 1186 1. 840 838.0 2.0420</w:t>
        <w:br/>
        <w:br/>
        <w:t>520 3.729 843.4 2. 1251 1.863 843.2 2.0485</w:t>
        <w:br/>
        <w:br/>
        <w:t>530 3.777 848.6 2. 1316 1.887 848.4 2.0550</w:t>
        <w:br/>
        <w:t>540 3.824 853.7 2. 1380 1.911 853.5 2.0614</w:t>
        <w:br/>
        <w:t>550 3.871 858.9 2. 1443 1.934 858.7 2.0677</w:t>
        <w:br/>
        <w:br/>
        <w:t>560 3.918 864.1 2. 1506 1.958 863.9 2.0740</w:t>
        <w:br/>
        <w:br/>
        <w:t>570 3.965 869. 3 2. 1568 1.982 869. 1 2. 0802</w:t>
        <w:br/>
        <w:br/>
        <w:t>580 4.012 874.5 2. 1629 2.005 874.3 2. 0864</w:t>
        <w:br/>
        <w:br/>
        <w:t>590 4.059 879.8 2. 1690 2.029 879.6 2.0925</w:t>
        <w:br/>
        <w:br/>
        <w:t>600 4. 106 885.0 2.1751 "2.052 884.9 2. 0986</w:t>
        <w:br/>
        <w:t>610 4.154 890.3 2.1812 2.076 890.2 2.1047</w:t>
      </w:r>
    </w:p>
    <w:p>
      <w:r>
        <w:t>translation_method=source-is-chinese-or-mixed; char_count=1741</w:t>
      </w:r>
    </w:p>
    <w:p>
      <w:pPr>
        <w:pStyle w:val="Heading2"/>
      </w:pPr>
      <w:r>
        <w:t>炼油技术常用数据手册.pdf | page=139 | ocr</w:t>
      </w:r>
    </w:p>
    <w:p>
      <w:r>
        <w:t>[未翻译] 4 常用物质的性质 一 123 一</w:t>
        <w:br/>
        <w:t>续表</w:t>
        <w:br/>
        <w:t>1,=99.09 i”=638.7 t,=119.62 "= 646.3</w:t>
        <w:br/>
        <w:t>温度/</w:t>
        <w:br/>
        <w:t>“ v'=1.725 — s"= 1.7592 v"=0,9019 sw=1.7039</w:t>
        <w:br/>
        <w:t>比容/ 4B i 比容/ Kis Hii”</w:t>
        <w:br/>
        <w:t>(m}/kg) (keal/kg) | [keal/kg +] | (m?/kg) (keal/kg) (keal/kg * °C ]</w:t>
        <w:br/>
        <w:t>620 4,201 895.6 2.1872 2.099 895.5 2.1107</w:t>
        <w:br/>
        <w:t>630 4, 248 900. 9 2.1931 2.123 900. 8 2. 1166</w:t>
        <w:br/>
        <w:t>640 4.295 906. 2 2. 1990 2.146 906. 1 2. 1225</w:t>
        <w:br/>
        <w:t>650 4. 342 911.6 2. 2048 2.170 OILS 2. 1283</w:t>
        <w:br/>
        <w:t>660 4.389 917.0 2.2106 2.193 916.8 2. 1341</w:t>
        <w:br/>
        <w:t>670 4,436 922.4 2.2163 2.217 922.2 2. 1398</w:t>
        <w:br/>
        <w:t>680 4, 483 927.8 2, 2220 2.240 927.6 2.1455</w:t>
        <w:br/>
        <w:t>690 4. 530 933.2 2.2276 2. 264 933.0 2.1512</w:t>
        <w:br/>
        <w:t>700 4.578 938. 6 2.2332 2.289 938.5 2. 1568</w:t>
        <w:br/>
        <w:t>(2) 3. atm 和4. 0atm 27% Pe</w:t>
        <w:br/>
        <w:t>Aare</w:t>
        <w:br/>
        <w:t>ot</w:t>
        <w:br/>
        <w:t>3.0atm(绝) 4, Oatm (25) i... t, = 132. 88 i"= 650.8 1,= 142.92 i"= 653.9</w:t>
        <w:br/>
        <w:t>温度/</w:t>
        <w:br/>
        <w:t>已 "=0.6160 。 s"=1. 6716 v"=0.4708 "= 1. 6488</w:t>
        <w:br/>
        <w:t>Lee 熔/ iy HAY wa Hi</w:t>
        <w:br/>
        <w:t>(m'/kg) (keal/kg) | [keal/kg+C]] (maxkg) (kcal/kg) [kcal/kg + T ]</w:t>
        <w:br/>
        <w:t>0 0. 0010001 0.1 0.0000 | 0.001000 | Or 0.0000</w:t>
        <w:br/>
        <w:t>10 0.0010002 10.1 0.0361 0.0010002 10.1 0.0361</w:t>
        <w:br/>
        <w:t>20 0.0010017 20.1 0.0708 0.0010017 20.1 0.0708</w:t>
        <w:br/>
        <w:t>30 0. 0010043 30.1 0. 1043 0. 0010042 30.1 0. 1043</w:t>
        <w:br/>
        <w:t>40 0. 0010078 40.0 0. 1367 0. 0010077 40.1 0. 1367</w:t>
        <w:br/>
        <w:t>50 0. 0010120 50.0 0. 1680 0. 0010119 50.0 0. 1680</w:t>
        <w:br/>
        <w:t>60 0.0010170 60.0 0, 1984 0. 0010169 60.0 0. 1984</w:t>
        <w:br/>
        <w:t>70 0.</w:t>
        <w:br/>
        <w:br/>
        <w:t>[未翻译] 0010226 70.0 0, 2280, 0. 0010226 70.0 0. 2280</w:t>
        <w:br/>
        <w:t>80 0. 0010288 80.0 0. 2568 0. 0010288 80.0 0. 2568</w:t>
        <w:br/>
        <w:t>90 0, 0010358 90. 1 0, 2848 0. 0010357 90.1 0. 2848</w:t>
        <w:br/>
        <w:t>100 0. 0010434 100.2 0.3121 0. 0010433 100. 2 0.3121</w:t>
        <w:br/>
        <w:t>110 0. 0010515 110.2 0. 3388 0. 0010514 110.3 0. 3387</w:t>
        <w:br/>
        <w:t>120 0. 0010602 120.3 0, 3649 0. 0010602 120.4 0. 3648</w:t>
        <w:br/>
        <w:t>130 0. 0010697 130.5 0. 3904 0. 0010697 130.6 0. 3904</w:t>
        <w:br/>
        <w:t>140 0. 6296 654.4 1. 6805 0. 0010798 140.8 0. 4154</w:t>
        <w:br/>
        <w:t>150 0. 6469 659.5 1, 6926 0. 4806 657.6 1. 6576</w:t>
        <w:br/>
        <w:t>160 0. 6640, 664.5 1. 7043 0.4938 662.8 1. 6697</w:t>
        <w:br/>
        <w:t>170 0. 6809 669.5 1, 7157 0. 5068 668.0 1.6814</w:t>
        <w:br/>
        <w:t>180 0. 6976 674. 5 1.7268 0.5197 673.1 1.6929</w:t>
      </w:r>
    </w:p>
    <w:p>
      <w:r>
        <w:t>translation_method=none; char_count=1787</w:t>
      </w:r>
    </w:p>
    <w:p>
      <w:pPr>
        <w:pStyle w:val="Heading2"/>
      </w:pPr>
      <w:r>
        <w:t>炼油技术常用数据手册.pdf | page=140 | ocr</w:t>
      </w:r>
    </w:p>
    <w:p>
      <w:r>
        <w:t>一 124 一 炼油技术常用数据手册</w:t>
        <w:br/>
        <w:t>3.0atm(绝) 4.0atm(绝)</w:t>
        <w:br/>
        <w:t>t, = 132. 88 i”=650. 8 t= 142. 92 i"= 653.9</w:t>
        <w:br/>
        <w:t>度/</w:t>
        <w:br/>
        <w:t xml:space="preserve"> v"=0, 6160 s"= 1.6716 2”=0. 4708 3s"=1, 6488</w:t>
        <w:br/>
        <w:t>比容/ SR i 比容/ BBY Hi</w:t>
        <w:br/>
        <w:t>(m'/kg) (keal/kg) | [keal/kg | (m3 /kg) (keal/kg) [keal/kg + T]</w:t>
        <w:br/>
        <w:t>190 0, 7142 679.5 1.7376, 0. 5325 678.2 1. 7040</w:t>
        <w:br/>
        <w:t>200 0. 7307 684. 4 1, 7482 0. 5451 683.2 1.7148</w:t>
        <w:br/>
        <w:t>210 0.7471 689.3 1.7585, 0. 5576 688.2 1.7252</w:t>
        <w:br/>
        <w:t>220 0.7635 694, 2 1.7685 0. 5700 693.2 1.7353</w:t>
        <w:br/>
        <w:t>230 0.7798 699.0 1. 7782 0. 5824 698.1 1. 7452</w:t>
        <w:br/>
        <w:t>240 0.7960 703.9 1.7878 0, 5947 703. 1 1.7549</w:t>
        <w:br/>
        <w:t>250 0. 8122 708. 8 1.7972 0. 6070 708.0 1. 7644</w:t>
        <w:br/>
        <w:t>260 0.8283 | 713.6 1. 8064 0.6192 7112.9 1.7737</w:t>
        <w:br/>
        <w:t>ae ee 270 0, 8444 718.5 1.8154 0. 6314 7117.8 1. 7828</w:t>
        <w:br/>
        <w:t>Pay 280 0. 8605 723.3 | 1.8243 0.6435 722.7 1.7917</w:t>
        <w:br/>
        <w:t>wy aul 290 0.8766 728.1 1. 8330 0. 6557 721.6 1. 8005</w:t>
        <w:br/>
        <w:t>300 0, 8926 733.0 1. 8416 0. 6678 732.5 1. 8091</w:t>
        <w:br/>
        <w:t>310 0. 9085 737.9 1.8500 0. 6799 737.4 1.8176</w:t>
        <w:br/>
        <w:t>320 0. 9245 742.8 1, 8583, 0, 6919 742.3 | 1, 8259</w:t>
        <w:br/>
        <w:t>330 0. 9405 747.7 1. 8665 0. 7040 747.2 1. 8341</w:t>
        <w:br/>
        <w:t>340 0, 9564 752.6 1.8745 0. 7160 752.1 1, 8422</w:t>
        <w:br/>
        <w:t>350 0. 9723 757.5 1. 8824 0. 7280 757.0 1, 8502</w:t>
        <w:br/>
        <w:t>360 0. 9883 762.4 1.8902 0. 7400 762.0 1.8581</w:t>
        <w:br/>
        <w:t>370 1,004 767.3 1, 8979 0.7519 766.9 1. 8658</w:t>
        <w:br/>
        <w:t>380 1.020 772.3 1.9055 0. 7639 771.9 1.8734</w:t>
        <w:br/>
        <w:t>390 1.036 777.2 1.9130 0. 7758 776.8 1.8810</w:t>
        <w:br/>
        <w:t>400 1.052 782.2 | 1.9205 0. 7878 781.8 1, 8885</w:t>
        <w:br/>
        <w:t>410 1.068 787.2 1.9279 0. 7997 786.8 1, 8959</w:t>
        <w:br/>
        <w:t>420 1.083 792.2 1, 9352 0. 8116 791.8 1.9032</w:t>
        <w:br/>
        <w:t>430 1.099 797.2 1.9424 0. 8235 796.9 1.9104</w:t>
        <w:br/>
        <w:t>440 1.115 802.2 1.9495 0. 8354 801.9 1.9175</w:t>
        <w:br/>
        <w:t>450 1.131 807.2 1.9565 0. 8473 807.0 1.9245</w:t>
        <w:br/>
        <w:t>460 1.147 812.3 1. 9634 0. 8592 812.0 1.9315</w:t>
        <w:br/>
        <w:t>470 1. 163 817.4 1.9703 0. 8711 817.1 1, 9384</w:t>
        <w:br/>
        <w:t>480 1.178 822.5 1.9771 0. 8830 822.2 1.9452</w:t>
        <w:br/>
        <w:t>490, 1. 194 827.6 1. 9839 0. 8949 827.3 1,9519</w:t>
        <w:br/>
        <w:t>500 1.210 832.7 1. 9905 0. 9067 832.4 1. 9586</w:t>
        <w:br/>
        <w:t>510 1.226 837.8 1.9971 0. 9186, 837.6 1, 9652</w:t>
        <w:br/>
        <w:t>520 | 1.241 843.0 2.0036 0. 9304 842.7 1.9717</w:t>
      </w:r>
    </w:p>
    <w:p>
      <w:r>
        <w:t>translation_method=source-is-chinese-or-mixed; char_count=1807</w:t>
      </w:r>
    </w:p>
    <w:p>
      <w:pPr>
        <w:pStyle w:val="Heading2"/>
      </w:pPr>
      <w:r>
        <w:t>炼油技术常用数据手册.pdf | page=141 | ocr</w:t>
      </w:r>
    </w:p>
    <w:p>
      <w:r>
        <w:t>[未翻译] 4 常用物质的性质 一 125 一</w:t>
        <w:br/>
        <w:t>续表</w:t>
        <w:br/>
        <w:t>3.0atm(绝) 4.0aum(绝)</w:t>
        <w:br/>
        <w:t>=132.88 im=650.8 1,=142.92 im=653.9</w:t>
        <w:br/>
        <w:br/>
        <w:t>[未翻译] 温度/</w:t>
        <w:br/>
        <w:br/>
        <w:t>[未翻译] 16 v"=0.6160 — s"=1. 6716 v"=0.4708 —s"= 1. 6488</w:t>
        <w:br/>
        <w:br/>
        <w:t>[未翻译] 比容/ WR i 比容/ KR/ Hii/</w:t>
        <w:br/>
        <w:t>(m3 /kg) (keal/kg) | [keal/kg- °C] ] (m3/kg) (keal/kg) [kcal/kg + C J]</w:t>
        <w:br/>
        <w:br/>
        <w:t>[未翻译] 530 1.257 848.1 2.0101 0. 9423 847.9 1. 9782</w:t>
        <w:br/>
        <w:br/>
        <w:t>[未翻译] 540 1.273 853.3 2.0165 0.9541 853.1 1, 9846</w:t>
        <w:br/>
        <w:br/>
        <w:t>[未翻译] 550 1.289 858.2 2.0229 0. 9660 858, 3 1,9910</w:t>
        <w:br/>
        <w:br/>
        <w:t>[未翻译] 560 1. 304 863.7 2.0292 0.9778 863.5 1, 9973</w:t>
        <w:br/>
        <w:br/>
        <w:t>[未翻译] 570 1.320 869.9 2.0354 0. 9896 868.7 2.0035</w:t>
        <w:br/>
        <w:br/>
        <w:t>[未翻译] 580 1.336 874.2 2.0416 1,002 874.0 2.0097</w:t>
        <w:br/>
        <w:br/>
        <w:t>[未翻译] 590 1.352 879.4 2.0477 1.013 879, 2 2.0158</w:t>
        <w:br/>
        <w:br/>
        <w:t>[未翻译] 600 1.367 884.7 2.0538 1.025 884.5 2.0219</w:t>
        <w:br/>
        <w:br/>
        <w:t>[未翻译] 610 1.383 890.0 2.0599 1.037 889.8 2.0280 e S</w:t>
        <w:br/>
        <w:t>620 1.399 895.3 2.0659 1.049 895.1 2.0340 gra.</w:t>
        <w:br/>
        <w:t>630 1.414 900. 6 2.0718 1.060 900. 5 2.0400 物性 ，</w:t>
        <w:br/>
        <w:t>640 1.430 906.0 2.0777 1,072 905.8 2.0458 .</w:t>
        <w:br/>
        <w:t>650 1.446 911.3 2.0835 1, 084 911.3 2.0517</w:t>
        <w:br/>
        <w:br/>
        <w:t>[未翻译] 660 1.462 916.7 2.0893 1.096 916.5 2.0575</w:t>
        <w:br/>
        <w:br/>
        <w:t>[未翻译] 670 1.477 922.1 2.0950 1,107 921.9 2.0632</w:t>
        <w:br/>
        <w:br/>
        <w:t>[未翻译] 680 1.493 927.5 2. 1007 1.119 927.4 2.0689</w:t>
        <w:br/>
        <w:br/>
        <w:t>[未翻译] 690, 1.509 932.9 2. 1064 1.131 932. 8 2.0746</w:t>
        <w:br/>
        <w:br/>
        <w:t>[未翻译] 700 1.524 938.3 2.1120 1.144 938.2 2.0802</w:t>
        <w:br/>
        <w:br/>
        <w:t>[未翻译] (3) 5. Oatm 和 6. 0atm 蒸汽</w:t>
        <w:br/>
        <w:t>5. Oatm( 44) 6. Oatm( #4)</w:t>
        <w:br/>
        <w:t>1,=15L.11 i"=656.3 1,= 158.08 i”=658.3</w:t>
        <w:br/>
        <w:t>E/</w:t>
        <w:br/>
        <w:t>ns v"=0.3818 — s"=1. 6310 v"=0.3214 s"=1. 6163</w:t>
        <w:br/>
        <w:t>比容/ Bd Hi 比容/ Kay Hi</w:t>
        <w:br/>
        <w:t>(m?/kg) (keal/kg) | [kcal/kg + C]| — (m?/kg) (keal/kg) [keal/kg - C]</w:t>
        <w:br/>
        <w:br/>
        <w:t>[未翻译] 0 0. 0009999 0.1 0. 0000 0. 0009999 0.1 0.0000</w:t>
        <w:br/>
        <w:br/>
        <w:t>[未翻译] 10 0. 0010001 10.2 0.0361 0. 0010001 10.2 0.0361</w:t>
        <w:br/>
        <w:br/>
        <w:t>[未翻译] 20 0. 0010016 20.1 0.0708 0. 0010016 20.2 0.0708</w:t>
        <w:br/>
        <w:br/>
        <w:t>[未翻译] 30 0. 0010042 30.1 0. 1043 0. 0010041 30.1 0. 1043</w:t>
        <w:br/>
        <w:br/>
        <w:t>[未翻译] 40 0. 0010077 40.1 0. 1367 0.0010077 40.1 0. 1367</w:t>
        <w:br/>
        <w:br/>
        <w:t>[未翻译] 50 0. 0010119 50.0 0. 1680 0. 0010118 50,1 0. 1680</w:t>
        <w:br/>
        <w:br/>
        <w:t>[未翻译] 60 0.0010168 60.0 0. 1984 0. 0010168 60.1 0. 1984</w:t>
        <w:br/>
        <w:br/>
        <w:t>[未翻译] 70 0. 0010225 70.0 0. 2280 0. 0010225 70.1 0. 2280</w:t>
        <w:br/>
        <w:br/>
        <w:t>[未翻译] 80 0. 0010288 80.0 0. 2568 0.010287 80.1 0. 2568</w:t>
        <w:br/>
        <w:br/>
        <w:t>[未翻译] 90 0. 0010357 90.1 0, 2848 0.010356 90,2 0. 2848</w:t>
      </w:r>
    </w:p>
    <w:p>
      <w:r>
        <w:t>translation_method=none; char_count=1769</w:t>
      </w:r>
    </w:p>
    <w:p>
      <w:pPr>
        <w:pStyle w:val="Heading2"/>
      </w:pPr>
      <w:r>
        <w:t>炼油技术常用数据手册.pdf | page=142 | ocr</w:t>
      </w:r>
    </w:p>
    <w:p>
      <w:r>
        <w:t>一 126 一 炼油技术常用数据手册</w:t>
        <w:br/>
        <w:t>5.0atm(绝) 6.0atm(绝)</w:t>
        <w:br/>
        <w:t>人=15L11 i"=656.3 1,=158.08 。 i"=658.3</w:t>
        <w:br/>
        <w:t>温度/</w:t>
        <w:br/>
        <w:t>a v=0.3818 — s"= 1, 6310 v"=0.3214 s"= 1.6163</w:t>
        <w:br/>
        <w:t>比容/ Bhs A 比容/ Ld fi</w:t>
        <w:br/>
        <w:t>| (m*/kg) (keal/kg) | [keal/kg + C) (a3 /kg) (keal/kg) keal/kg + T)</w:t>
        <w:br/>
        <w:t>100 0.010433 100. 2 0.3121 0. 0010432 100. 2 0.3121</w:t>
        <w:br/>
        <w:t>110 0..0010514 110.3 0.3387 0.0010513 110.3 0, 3387</w:t>
        <w:br/>
        <w:t>120 0. 0010601 120.4 0, 3648 0. 0010601 120.4 0. 3648</w:t>
        <w:br/>
        <w:t>130 0..0010696 130.6 0.3904 0.010696 130. 6 0, 3003</w:t>
        <w:br/>
        <w:t>140 0.0010797 | 140.8 0.4154 0. 0010797 140.8 0.4154</w:t>
        <w:br/>
        <w:t>150 0. 0010906 151.0 0, 4399 0. 0010906 151.0 0.4399</w:t>
        <w:br/>
        <w:t>160 0.3917 661.0 1, 6420 0.3233 659.3 1.6187</w:t>
        <w:br/>
        <w:t>170 0. 4024 666. 4 1. 6541 0. 3326 664.8 1.6311</w:t>
        <w:br/>
        <w:t>o T</w:t>
        <w:br/>
        <w:t>aa 0.4130 671.7 1. 6658 0.3417 670.2 1.6431</w:t>
        <w:br/>
        <w:t>| ca 190 0. 4234 676.9 1.6772 0. 3506 615.6 1.6547</w:t>
        <w:br/>
        <w:t>DN</w:t>
        <w:br/>
        <w:t>ees</w:t>
        <w:br/>
        <w:t>200 0, 4336 682.1 1. 6882 0. 3593, 680.9 1. 6660</w:t>
        <w:br/>
        <w:t>210 0.4438, 687.2 1. 6989 0. 3680 686.1 1.6770</w:t>
        <w:br/>
        <w:t>220 0.4539 692.2 1, 7092 0. 3766 691.2 1. 6876</w:t>
        <w:br/>
        <w:t>230 0. 4640 697.2 1.7193 0.3851 696.3 1. 6978</w:t>
        <w:br/>
        <w:t>240 0.4740 702.2 1.7291 0, 3935 701.3 1.7077</w:t>
        <w:br/>
        <w:t>250 0. 4839 707.2 1.7387 0. 4018 706.4 1.7174</w:t>
        <w:br/>
        <w:t>260 0. 4938 712.1 1, 7481 0, 4101 711.4 1.7269</w:t>
        <w:br/>
        <w:t>270 0. 5036 717.1 1.7573 0, 4184 716.4 1.7362</w:t>
        <w:br/>
        <w:t>280 0. 5134 722.0 1. 7663 0. 4266 721.4 1.7453</w:t>
        <w:br/>
        <w:t>290 0. 5232 726.9 1.7751 0. 4348 726.3 1.7542</w:t>
        <w:br/>
        <w:t>300 0.5329 731.9 1.7838 0.4430 731.3 1. 7629</w:t>
        <w:br/>
        <w:t>310 0, 5426 736.9 1.7923 0.4512 736.2 L775</w:t>
        <w:br/>
        <w:t>320 0.5524 741.7 1. 8007 0, 4593 741.2 1. 7800</w:t>
        <w:br/>
        <w:t>330 0. 5621 746.7 1. 8089 0. 4674 746.2 1, 7883</w:t>
        <w:br/>
        <w:t>340 0.5717 751.6 1.8170 0, 4755 751.1 1.7965</w:t>
        <w:br/>
        <w:t>350 0.5814 756.6 1, 8250 0. 4836 756.1 1.8045</w:t>
        <w:br/>
        <w:t>360 0.5910 761.5 1, 8329 0.4917 761.1 1.8124</w:t>
        <w:br/>
        <w:t>370 0. 6006 766.5 1.8407 0. 4998 166.1 1. 8202</w:t>
        <w:br/>
        <w:t>380 0.6102 771.5 1, 8484 0. 5078 771.0 1, 8279</w:t>
        <w:br/>
        <w:t>390 0.6198 716.5 1. 8560 0. 5158 776.0 1. 8355</w:t>
        <w:br/>
        <w:t>400 0. 6294 781.5 1. 8635 0. 5238 781.1 1.8430</w:t>
        <w:br/>
        <w:t>410 0.6390 786.5 1.8709 0.5318 786.1 1.8504</w:t>
      </w:r>
    </w:p>
    <w:p>
      <w:r>
        <w:t>translation_method=source-is-chinese-or-mixed; char_count=1746</w:t>
      </w:r>
    </w:p>
    <w:p>
      <w:pPr>
        <w:pStyle w:val="Heading2"/>
      </w:pPr>
      <w:r>
        <w:t>炼油技术常用数据手册.pdf | page=143 | ocr</w:t>
      </w:r>
    </w:p>
    <w:p>
      <w:r>
        <w:t>4 常用物质的性质 一 127 一</w:t>
        <w:br/>
        <w:t>5.0atm(绝) 6, Oatm( 48)</w:t>
        <w:br/>
        <w:t>1=151.11 i"=656.3 1,=158.08 。 i"=658.3</w:t>
        <w:br/>
        <w:t>us v'=0.3818 — s"=1. 6310 v"=0.3214—s"=1. 6163</w:t>
        <w:br/>
        <w:t>比容/ WB Ri 比容/ 4e/ i</w:t>
        <w:br/>
        <w:t>(m°/kg) (keal/kg) | [keal7kg + G]| — (m3/kg) (keal/kg) [keal/kg «°C )</w:t>
        <w:br/>
        <w:t>420 0. 6485 TALS | 1. 8782 0. 5398 791.2 1.8577</w:t>
        <w:br/>
        <w:t>430 0. 6581 796.5 | 1. 8854 0.5478 796.2 1.8649</w:t>
        <w:br/>
        <w:t>440 0.6677 801.6 1. 8926 0. 5558 801.3 1.8721</w:t>
        <w:br/>
        <w:t>450 0, 6772 806.7 1, 8996 0. 5638 806, 3 1, 8792</w:t>
        <w:br/>
        <w:t>460 0. 6867 811.7 1.9066 | 0.5717 811.4 1, 8862</w:t>
        <w:br/>
        <w:t>470 0, 6962 816.8 1.9135 0.5797 816.6 1, 8932</w:t>
        <w:br/>
        <w:t>480 0. 7058 821.9 1.9203 0.5877 821.7 1.9000</w:t>
        <w:br/>
        <w:t>490 0.7153 827.1 1.9271 0.5956 826.8 1. 9068</w:t>
        <w:br/>
        <w:t xml:space="preserve"> as 的</w:t>
        <w:br/>
        <w:t>500 0.7248 832.2 1. 9338 0. 6035 831.9 1.9135 用</w:t>
        <w:br/>
        <w:t>510 0. 7343 837.3 1.9404 0. 6115 837.1 1.9201 4 bap a</w:t>
        <w:br/>
        <w:t>520 0. 7438 842.5 1.9469 0.6194 842.3 1.9266 Eas</w:t>
        <w:br/>
        <w:t>530 0.7533 847.7 1.9534 0. 6273 847.5 1.9331</w:t>
        <w:br/>
        <w:t>540 0. 1628 852.9 1.9598 0. 6353 852.7 1.9396</w:t>
        <w:br/>
        <w:t>550 0.7723 858. | 1, 9662 0. 6432 857.9 1.9460</w:t>
        <w:br/>
        <w:t>560 0.7818 863.3 1.9725 0.6511 863. 1 1, 9523</w:t>
        <w:br/>
        <w:t>570 0.7913 868.5 1.9788 0. 6590 868.4 1.9585</w:t>
        <w:br/>
        <w:t>580 0. 8008 873.8 1.9850 0. 6669 873.6 1.9647</w:t>
        <w:br/>
        <w:t>590 0. 8102 879.1 1.9911 0. 6748 879.9 1.9709</w:t>
        <w:br/>
        <w:t>600 0.8197 884.3 1, 9972 0. 6828 884, 2 1.9770</w:t>
        <w:br/>
        <w:t>610 0.8292 889.7 2.0033 0.6907 | 889.5 1.9831</w:t>
        <w:br/>
        <w:t>620 0. 8387 895.0 2.0093 0. 6986 894.8 1.9891</w:t>
        <w:br/>
        <w:t>630 0.8481 900. 3 2.0152 0. 7065 900. 2 0.9950</w:t>
        <w:br/>
        <w:t>640 0.8576 905. 6 2.0211 0.7144 905.5 2.0009</w:t>
        <w:br/>
        <w:t>650 0. 8670 911.0 2.0270 0.7222 910.9 2.0068</w:t>
        <w:br/>
        <w:t>660 0.8765 916.4 2.0328 0. 7302 916.3 2.0126</w:t>
        <w:br/>
        <w:t>670 0. 8860 921.8 2.0385 0.7380 921.7 2.0183</w:t>
        <w:br/>
        <w:t>680 0. 8954 927.2 2.0442 0.7459 927.1 2.0240</w:t>
        <w:br/>
        <w:t>690 0.9049 932.6 0.0499 0. 7538 932.5 2.0297</w:t>
        <w:br/>
        <w:t>700 0.9143 938.1 2.0555 0.7617 938.0 2.0353</w:t>
      </w:r>
    </w:p>
    <w:p>
      <w:r>
        <w:t>translation_method=source-is-chinese-or-mixed; char_count=1569</w:t>
      </w:r>
    </w:p>
    <w:p>
      <w:pPr>
        <w:pStyle w:val="Heading2"/>
      </w:pPr>
      <w:r>
        <w:t>炼油技术常用数据手册.pdf | page=144 | ocr</w:t>
      </w:r>
    </w:p>
    <w:p>
      <w:r>
        <w:t>一 128 一 炼油技术常用数据手册</w:t>
        <w:br/>
        <w:t>(4) 10. 0atm 和 12. 0atm 蒸汽</w:t>
        <w:br/>
        <w:t>10.0atm(绝) 12. 0atm(绝)</w:t>
        <w:br/>
        <w:t>1,=179.04 im=663.3 1,=187.08 im=664.9</w:t>
        <w:br/>
        <w:t>v</w:t>
        <w:br/>
        <w:t>rn v"=0, 1980 s"= 1.5749 v"=0. 1663 s"= 1. 5598</w:t>
        <w:br/>
        <w:t>比容/ 和焙/ Hiv 比容/ as iy</w:t>
        <w:br/>
        <w:t>(m3 /kg) (keal/kg) [keal/kg + CJ (m3/kg) (keal/kg) [keal/kg - CJ</w:t>
        <w:br/>
        <w:br/>
        <w:t>0 0.0009997 0.2 0. 0000 0. 0009996 0.3 0.0000</w:t>
        <w:br/>
        <w:t>10 0. 0009999 10.3 0. 0361 0. 0009998 10.3 0.0361</w:t>
        <w:br/>
        <w:t>20 0. 0010014 20.3 0.0707 00010013 20.3 0.0707</w:t>
        <w:br/>
        <w:t>30 0.010040 30.2 0. 1042 0. 0010039 30.3 0. 1042</w:t>
        <w:br/>
        <w:t>40 0. 0010075 40.2 0. 1366 0. 0010074 40.2 0. 1366</w:t>
        <w:br/>
        <w:t>50 0, 0010117 50.2 0. 1680 0. 0010116 50.2 0. 1680</w:t>
        <w:br/>
        <w:t>60 0, 0010166 60.1 0. 1984 0. 0010165 60.2 0. 1984</w:t>
        <w:br/>
        <w:t>70 0, 0010223 70.1 0. 2279 0. 0010222 70.2 0.2279</w:t>
        <w:br/>
        <w:t>80 0. 0010285 80.1 0. 2566 0. 0010284 80.2 0. 2566</w:t>
        <w:br/>
        <w:t>90 0, 0010354 90.2 0. 2847 0. 0010353 90.3 0. 2846</w:t>
        <w:br/>
        <w:t>100 0. 0010430 100.3 0.3120 0.010429 100. 3 0.3120</w:t>
        <w:br/>
        <w:br/>
        <w:t>~ 10 0. 0010511 110.4 0. 3386 0. 0010510 110.3 0, 3386</w:t>
        <w:br/>
        <w:t>120 0. 0010599 120.5 0. 3647 0. 0010598 120.5 0. 3647</w:t>
        <w:br/>
        <w:t>130 0. 0010694 130.7 0, 3903 0. 0010692 130.7 0, 3902</w:t>
        <w:br/>
        <w:t>140 0. 0010794 140.8 0.4153 0. 0010793 140.9 0, 4152</w:t>
        <w:br/>
        <w:t>150 0, 0010902 151.1 0. 4398 0. 0010901 151.1 0, 4397</w:t>
        <w:br/>
        <w:t>160 0, 0011018 161.4 0. 4638 0.001017 161.4 0. 4638</w:t>
        <w:br/>
        <w:t>170 0.001 1142 171.8 0.4876 0. 0011141 171.8 0.4875</w:t>
        <w:br/>
        <w:t>180 0. 1986 663.8 1.5760 0.001273 182.3 0.5109</w:t>
        <w:br/>
        <w:t>190 0. 2046 669.8 1. 5891 0. 1677 666.8 1. 5638</w:t>
        <w:br/>
        <w:t>200 0. 2104 675.7 1.6013 0.1729 672.9 1, 5768</w:t>
        <w:br/>
        <w:t>210 0. 2160 681.4 1.6131 0.1779 678.9 1, 5891</w:t>
        <w:br/>
        <w:t>220 0, 2215 686.9 1. 6245 0. 1827 684.7 1, 6009</w:t>
        <w:br/>
        <w:t>230 0. 2269 692.4 1.6355 0. 1873 690. 3 1, 6123</w:t>
        <w:br/>
        <w:t>240 0.2322 697.8 1. 6461 0.1919 695.8 1, 6232</w:t>
        <w:br/>
        <w:t>250 0.2375 703.0 1, 6563 0. 1964 701.3 1, 6337</w:t>
        <w:br/>
        <w:t>260 0.2427 708.2 1. 6662 0. 2008 706.7 1. 6439</w:t>
        <w:br/>
        <w:t>270 0.2479 713.4 1. 6759 0. 2052 712.0 1, 6537</w:t>
        <w:br/>
        <w:t>280 0. 2530 718.6 1.6853 0. 2096 717.3 1, 6633</w:t>
        <w:br/>
        <w:t>290 0. 2581 723.6 1, 6945 0.2139 722.5 1.6727</w:t>
        <w:br/>
        <w:t>300 0. 2632 728.9 1.7035 0. 2182 727.7 1, 6818</w:t>
        <w:br/>
        <w:t>310 0. 2682 734.0 1.7123 0.2224 732.8 1. 6907</w:t>
        <w:br/>
        <w:t>320 0. 2732 739.0 1.7210 0. 2266 738.0 1. 6995,</w:t>
        <w:br/>
        <w:t>330 0. 2782 744.1 1.7295 0. 2308 743.1 1. 7081</w:t>
        <w:br/>
        <w:t>340 0. 2832 749.2 1.7378 0, 2350 748.2 1. 7165,</w:t>
        <w:br/>
        <w:t>350 0.2881 754.3 1.7460 0. 2392 753.3 1.7248</w:t>
      </w:r>
    </w:p>
    <w:p>
      <w:r>
        <w:t>translation_method=source-is-chinese-or-mixed; char_count=2011</w:t>
      </w:r>
    </w:p>
    <w:p>
      <w:pPr>
        <w:pStyle w:val="Heading2"/>
      </w:pPr>
      <w:r>
        <w:t>炼油技术常用数据手册.pdf | page=145 | ocr</w:t>
      </w:r>
    </w:p>
    <w:p>
      <w:r>
        <w:t>4 常用物质的性质 一 129 一</w:t>
        <w:br/>
        <w:t>续表</w:t>
        <w:br/>
        <w:t>10. Oatm( 44) 12. 0atm(绝)</w:t>
        <w:br/>
        <w:t>1,=179.04 =663.3 人=187.08 — i”=664.9</w:t>
        <w:br/>
        <w:t>温度/ 四</w:t>
        <w:br/>
        <w:t>c v"=0, 1980 s"=1, 5749 v"=0. 1663 s"=1, 5598</w:t>
        <w:br/>
        <w:t>比容/ WB ii 比容/ RY Hi</w:t>
        <w:br/>
        <w:t>(m3/kg) (kcal/kg) | [kcal/kg SC]| (m3/kg) (kcal/kg) [keal/kg + TJ</w:t>
        <w:br/>
        <w:t>360 0. 2930 759.3 1. 7540 0.2434 758.4 1.7329</w:t>
        <w:br/>
        <w:t>370 0. 2980 764.4 1. 7619 0. 2475 763.5 1. 7409</w:t>
        <w:br/>
        <w:t>380 0. 3029 769.5 1, 7698 0.2516 768.7 1.7478</w:t>
        <w:br/>
        <w:t>390 0. 3078 774.6 1.7775 0. 2557 773.8 1. 7564</w:t>
        <w:br/>
        <w:t>400 0. 3126 779.6 1.7851 0. 2598 778.9 1. 7641</w:t>
        <w:br/>
        <w:t>410 0.3175 784.7 1. 7926 0. 2639 784.0 1.7717.</w:t>
        <w:br/>
        <w:t>420 0. 3223 789.8 1. 8000 0. 2680 789.1 1.7792</w:t>
        <w:br/>
        <w:t>430 0. 3272 794.8 1. 8073 0. 2721 794.3 1. 7865,</w:t>
        <w:br/>
        <w:t>440 0. 3320 300.0 1. 8145 0. 2762 799.4 1. 7938</w:t>
        <w:br/>
        <w:t>450 0.3369 805. 2 1, 8217 0. 2802 804.6 1.8010 Aha</w:t>
        <w:br/>
        <w:t>460 0. 3417 810.3 1, 8288 0. 2843 809.7 1, 8081 S ok</w:t>
        <w:br/>
        <w:t>470 0. 3465 815.4 1. 8358 0. 2883 814.9 1.8151 —</w:t>
        <w:br/>
        <w:t>480 0. 3514 $20.6 1. 8427 0. 2923 820.1 1, 8220</w:t>
        <w:br/>
        <w:t>490 0. 3562 825.8 1, 8495 0. 2964 825.3 1, 8288</w:t>
        <w:br/>
        <w:t>500 0. 3610 831.0 1, 8562 0. 3004 830.5 1. 8356</w:t>
        <w:br/>
        <w:t>510 0. 3658 836.2 1. 8629 0. 3044 835.7 1. 8424</w:t>
        <w:br/>
        <w:t>520 0. 3706, 841.4 1. 8695 0. 3084 840.9 1. 8490</w:t>
        <w:br/>
        <w:t>530 0.3754 846.6 1. 8760 0.3124 846.1 1. 8555</w:t>
        <w:br/>
        <w:t>540 0. 3802 851.2 1, 8825 0. 3164 851.4 1. 8620</w:t>
        <w:br/>
        <w:t>550 0. 3850 857.1 1. 8889 0. 3204 856.6 1, 8684</w:t>
        <w:br/>
        <w:t>560 0. 3898 862.3 1. 8953 0. 3244 861.9 1, 8748</w:t>
        <w:br/>
        <w:t>570 0. 3945, 867.6 1.9016 0. 3284 867.2 1. 8811</w:t>
        <w:br/>
        <w:t>580 0. 3993 872.9 1.9078 0.3324 872.5 1.8874</w:t>
        <w:br/>
        <w:t>590 0. 4041 878.2 1.9140 0. 3364 877.8 1. 8936</w:t>
        <w:br/>
        <w:t>600 0.4089 883.5 1.9201 0. 3404 883.1 1, 8997</w:t>
        <w:br/>
        <w:t>610 0.4136 888.8 1. 9262 0. 3444 888. 5 1.9059</w:t>
        <w:br/>
        <w:t>620 0. 4184 894, 2 1.9323 0. 3484 893.8 1.9119</w:t>
        <w:br/>
        <w:t>630 0.4232 899.5 1. 9382 0. 3523 899.2 1.9179</w:t>
        <w:br/>
        <w:t>640 0.4279 904.9 1.9442 0. 3563 904. 6 1, 9238</w:t>
        <w:br/>
        <w:t>650 0. 4327 910.3 1.9500 0. 3603 910.0 1.9297</w:t>
        <w:br/>
        <w:t>660 0.4374 915.7 1, 9558 0. 3642 915.4 1, 9355</w:t>
        <w:br/>
        <w:t>670 0. 4422 921.1 1, 9616 0, 3682 920. 8 1.9413</w:t>
        <w:br/>
        <w:t>680 0. 4469 926.6 1.9673 0. 3722 926.3 1.9470</w:t>
        <w:br/>
        <w:t>690 0.4517 932.0 1.9730 0.3761 931.7 1.9527</w:t>
        <w:br/>
        <w:t>700 0.4564 937.4 1.9787 0. 3801 937.2 1.9584</w:t>
      </w:r>
    </w:p>
    <w:p>
      <w:r>
        <w:t>translation_method=source-is-chinese-or-mixed; char_count=1879</w:t>
      </w:r>
    </w:p>
    <w:p>
      <w:pPr>
        <w:pStyle w:val="Heading2"/>
      </w:pPr>
      <w:r>
        <w:t>炼油技术常用数据手册.pdf | page=146 | ocr</w:t>
      </w:r>
    </w:p>
    <w:p>
      <w:r>
        <w:t>一 130 一 炼油技术常用数据手册</w:t>
        <w:br/>
        <w:t>(5) 35atm 和 40atm 蒸汽</w:t>
        <w:br/>
        <w:t>35atm(绝) 40atm( 44)</w:t>
        <w:br/>
        <w:t>1,=241.42 i= 669.5 1,=249.18 i= 669.0</w:t>
        <w:br/>
        <w:t>温度/ ，</w:t>
        <w:br/>
        <w:t>二 v=0. 05819 s"= 1. 4647 v"=0.05078 — s"=1.4517</w:t>
        <w:br/>
        <w:t>比容/ Hey is 比容/ iy Hii</w:t>
        <w:br/>
        <w:t>(m3/kg) (keal/kg) | [keal/kg -| (m'/kg) (keal/kg) [keal/kg + C]</w:t>
        <w:br/>
        <w:br/>
        <w:t>0 0. 0009984 0.8 0.0000 0. 009982 10 0.0001</w:t>
        <w:br/>
        <w:t>10 0.009987 10.8 0.0360 0.009985 10.9 0.0360</w:t>
        <w:br/>
        <w:t>20 00010003 20.8 0.0706 0.010001 20.9 0.0705</w:t>
        <w:br/>
        <w:t>30 0. 0010029 30.7 0.1041 0..0010027 30.9 0. 1040</w:t>
        <w:br/>
        <w:t>40 0. 0010064 40.7 0. 1364 0.010062 40.8 0. 1364</w:t>
        <w:br/>
        <w:t>50 0. 0010106 50.7 0. 1677 0, 0010103 50.8 0. 1677</w:t>
        <w:br/>
        <w:t>60 0. 0010155 60.6 0. 1980 0. 0010152 60.7 0. 1979</w:t>
        <w:br/>
        <w:t>70 0. 0010211 70.6 0. 2275 0. 0010208 70.7 0. 2274</w:t>
        <w:br/>
        <w:t>- 80 0.010273 80.6 0. 2562 0.0010271 80.7 0.2561</w:t>
        <w:br/>
        <w:t>， TS辣| 90 0. 0010342 90.7 0. 2842 0..0010339 90.8 0.2841</w:t>
        <w:br/>
        <w:t>ee 4 100 0. 0010417 100.7 0.3115 0. 0010414 100.8 0.3114</w:t>
        <w:br/>
        <w:t>110 0, 0010498 110.8 0. 3381 0. 0010495 110.9 0. 3380</w:t>
        <w:br/>
        <w:t>120 0. 0010585 120.9 0. 3642 0. 0010582 121.0 0. 3641</w:t>
        <w:br/>
        <w:t>130 0. 0010679 BLL 0. 3897 0. 0010676 13L1 0. 3896</w:t>
        <w:br/>
        <w:t>140 0..0010779 141.2 0.4147 0. 0010776 141.3 0.4146</w:t>
        <w:br/>
        <w:t>150 0. 0010886 151.5 0.4391 0. 0010883 151.5 0. 4390</w:t>
        <w:br/>
        <w:t>160 0. 0011001 161.7 0. 4630 0. 0010997 161.8 0. 4628</w:t>
        <w:br/>
        <w:t>170 0. 0011124 172.1 0. 4866 0, 0011120 172.2 0. 4862</w:t>
        <w:br/>
        <w:t>180 0. 0011255 182.6 0. 5099 0, 0011251 182.6 0. 5096</w:t>
        <w:br/>
        <w:t>190 0.0011395 193.1 0.5330 0.0011391 193.2 0.5327</w:t>
        <w:br/>
        <w:t>200 0. 0011547 203.8 0. 5558 0.0011542 203.8 0.5555</w:t>
        <w:br/>
        <w:t>210 0.001710 214.5 0. 5784 0. 0011704 214.6 0.5781</w:t>
        <w:br/>
        <w:t>220 0. 0011886 225.5 0. 6008 0. 0011880 225.5 0. 6005</w:t>
        <w:br/>
        <w:t>230 0. 0012078 236.5 0. 6230 0.0012071 236.5 0. 6228</w:t>
        <w:br/>
        <w:t>240 0.012289 247.8 0, 6453 0.0012281 247.8 0.6451</w:t>
        <w:br/>
        <w:t>250 0.06010 676.5 1.4784 0. 05090 669.7 1.4528</w:t>
        <w:br/>
        <w:t>260 0. 06226 684.4 1.4932 0.05297 678.4 1, 4693</w:t>
        <w:br/>
        <w:t>270 0. 06430 691.8 1, 5069 0.05491 686. 5 1.4844</w:t>
        <w:br/>
        <w:t>280 0. 06625 698.8 1.5197 0. 05675 694.1 1.4983</w:t>
        <w:br/>
        <w:t>290 0. 06812 705.5 1.5317 0.05849 701.2 1.511</w:t>
        <w:br/>
        <w:t>300 0.06993 TIL 1.5430 0.06016 708.0 1.5230</w:t>
        <w:br/>
        <w:t>310 0.07169 718.1 1.5537 0.06178 714.6 1.5343</w:t>
        <w:br/>
        <w:t>320 0.07341 724.2 1.5640 0.06335 720.9 1, 5450</w:t>
        <w:br/>
        <w:t>330 0.07510 730. 2 1.5740 0.06488 | 727.1 1.5553</w:t>
        <w:br/>
        <w:t>340 0.07676 736.0 1. 5836 0.06638 733.2 1.5653</w:t>
      </w:r>
    </w:p>
    <w:p>
      <w:r>
        <w:t>translation_method=source-is-chinese-or-mixed; char_count=1994</w:t>
      </w:r>
    </w:p>
    <w:p>
      <w:pPr>
        <w:pStyle w:val="Heading2"/>
      </w:pPr>
      <w:r>
        <w:t>炼油技术常用数据手册.pdf | page=147 | ocr</w:t>
      </w:r>
    </w:p>
    <w:p>
      <w:r>
        <w:t>4 常用物质的性质 一 131 一</w:t>
        <w:br/>
        <w:t>续表</w:t>
        <w:br/>
        <w:t>=241.42 i"=669.5 1,=249.18 。 i"= 669.0</w:t>
        <w:br/>
        <w:t>温度/ 7 . 7 _</w:t>
        <w:br/>
        <w:t>于 eee ee</w:t>
        <w:br/>
        <w:t>比容/ BY Hi/ 比容/ 4 Hii’</w:t>
        <w:br/>
        <w:t>(m3 /kg) (keal/kg) | [keal/kg + °C] | (m3 /kg) (keal/kg) [keal/kg + °C</w:t>
        <w:br/>
        <w:br/>
        <w:t>350 0. 07839 741.8 1. 5929 0. 06786 739.1 1.5749</w:t>
        <w:br/>
        <w:br/>
        <w:t>360 0. 08000, 747.5 1.6020 0. 06931 745.0 1.5843</w:t>
        <w:br/>
        <w:br/>
        <w:t>370 0. 08159 753.2 1.6109 0. 07074 750.8 1. 5934</w:t>
        <w:br/>
        <w:br/>
        <w:t>380. 0. 08316 758.8 1.6195 0. 07215 756.6 1. 6022</w:t>
        <w:br/>
        <w:br/>
        <w:t>390 0. 08472 764.4 1, 6280 0, 07355 762.3 1, 6108</w:t>
        <w:br/>
        <w:br/>
        <w:t>400 0. 08626 770.0 1, 6363 0. 07493 768.0 1.6193</w:t>
        <w:br/>
        <w:br/>
        <w:t>410 0. 08779 715.5 1.6445 0.07630 173.6 1.6276</w:t>
        <w:br/>
        <w:br/>
        <w:t>420 0. 08931 781.0 1. 6525 0. 07765 779.2 1.6358</w:t>
        <w:br/>
        <w:br/>
        <w:t>430 0. 09082 786. 5 1. 6604 0. 07899 784.8 1. 6438</w:t>
        <w:br/>
        <w:br/>
        <w:t>440 0, 09232 792.0 1. 6681 0. 08032 790.3 1.6516 ee</w:t>
        <w:br/>
        <w:t>ae</w:t>
        <w:br/>
        <w:br/>
        <w:t>450 0. 09381 797.4 1. 6757 0. 08164 795.9 1. 6593 any</w:t>
        <w:br/>
        <w:br/>
        <w:t>460 0. 09529 802.9 1. 6832 0. 08295, 801.4 1. 6669 Same</w:t>
        <w:br/>
        <w:br/>
        <w:t>470 0. 09676 808. 3 1, 6906 0. 08426 806.9 1. 6744</w:t>
        <w:br/>
        <w:br/>
        <w:t>480 0. 09823 813.8 1.6979 0. 08556 812.4 1. 6818</w:t>
        <w:br/>
        <w:br/>
        <w:t>490, 0.09969 819.2 1.7051 0. 08685 817.9 1. 6891</w:t>
        <w:br/>
        <w:br/>
        <w:t>500 0. 1011 824.7 1.7122 0. 08814 823.4 1. 6962</w:t>
        <w:br/>
        <w:br/>
        <w:t>510 0. 1026 830. 1 1.7191 0. 08942 828.9 1. 7032</w:t>
        <w:br/>
        <w:br/>
        <w:t>520 0. 1040 835.6 1.7260 0. 09069 834.4 1.7102</w:t>
        <w:br/>
        <w:br/>
        <w:t>530 0. 1055 841.0 1, 7328 0. 09196 839.8 1.7171</w:t>
        <w:br/>
        <w:br/>
        <w:t>540 0. 1069 846.4 1.7395 0. 09322 845.3 1.7239</w:t>
        <w:br/>
        <w:br/>
        <w:t>550 0. 1083 851.8 1. 7462 0, 09448 850.8 1, 7306</w:t>
        <w:br/>
        <w:br/>
        <w:t>560 0. 1098 857.3 1. 7528 0. 09574 856.3 1. 7372</w:t>
        <w:br/>
        <w:br/>
        <w:t>570 0.1112 862.8 1.7593 0. 09699 861.8 1. 7437</w:t>
        <w:br/>
        <w:br/>
        <w:t>580 0. 1126 868. 2 1. 7657 0. 09824 867.3 1, 7502</w:t>
        <w:br/>
        <w:br/>
        <w:t>590 0. 1140 873.7 1.7721 0. 09948, 872.6 1. 7566</w:t>
        <w:br/>
        <w:br/>
        <w:t>600 0, 1154 879.1 1. 7784 0. 1007 878.3 1, 7629</w:t>
        <w:br/>
        <w:br/>
        <w:t>610 0. 1168 884.6 1. 7847 0. 1021 883.2 1. 7680</w:t>
        <w:br/>
        <w:br/>
        <w:t>620 0. 1182 890.1 1. 7909 0. 1034 888.7 1.7742</w:t>
        <w:br/>
        <w:br/>
        <w:t>630 0. 1196 895.6 1.7970 0. 1047 894.2 1. 7803</w:t>
        <w:br/>
        <w:br/>
        <w:t>640 0.1210 901.1 1, 8031 0. 1059 899.7 1. 7864</w:t>
        <w:br/>
        <w:br/>
        <w:t>650 0. 1224 906. 6 1. 8091 0.1071 905. 1 1, 7924</w:t>
        <w:br/>
        <w:br/>
        <w:t>660 0. 1238 912.1 1. 8150 0. 1083 910.6 1. 7983</w:t>
        <w:br/>
        <w:br/>
        <w:t>670 0, 1252 917.7 1. 8209 0. 1095 916.1 1, 8042</w:t>
        <w:br/>
        <w:br/>
        <w:t>680 0. 1266 923.2 1. 8267 0. 1107 921.6 1. 8101</w:t>
        <w:br/>
        <w:br/>
        <w:t>690 0. 1280 928.7 1, 8325 0.1119 927.1 1. 8159</w:t>
        <w:br/>
        <w:br/>
        <w:t>700 0. 1293 934.3 1, 8383 0.1131 932.7 1, 8217</w:t>
      </w:r>
    </w:p>
    <w:p>
      <w:r>
        <w:t>translation_method=source-is-chinese-or-mixed; char_count=1973</w:t>
      </w:r>
    </w:p>
    <w:p>
      <w:pPr>
        <w:pStyle w:val="Heading2"/>
      </w:pPr>
      <w:r>
        <w:t>炼油技术常用数据手册.pdf | page=148 | ocr</w:t>
      </w:r>
    </w:p>
    <w:p>
      <w:r>
        <w:t>= 132 一 炼油技术常用数据手册</w:t>
        <w:br/>
        <w:t>(6) 100atm 和 120atm 蒸汽</w:t>
        <w:br/>
        <w:t>100atm(绝) 120atm(绝)</w:t>
        <w:br/>
        <w:t>1,=309.53 in=651.7 =323.15 "= 642.5</w:t>
        <w:br/>
        <w:t>温度/</w:t>
        <w:br/>
        <w:t>a v"=0.01846 — s"= 1.3440 v"=0.01463 s"=1. 3151</w:t>
        <w:br/>
        <w:t>比容/ Kis i 比容/ Ris Hi/</w:t>
        <w:br/>
        <w:t>(m/kg) (kcal/kg) | [kealkg .SC]| (m/kg) (keal/kg) [kcal/kg + T]</w:t>
        <w:br/>
        <w:br/>
        <w:t>0 0. 0009952 2.4 0. 0001 0.0009943 2.9 0. 0002</w:t>
        <w:br/>
        <w:t>10 0. 0009958 12.3 0.0358 0. 0009949 12.7 0.0357</w:t>
        <w:br/>
        <w:t>20 0. 0009975 22.2 0.0702 0. 0009966 22.7 0.0701</w:t>
        <w:br/>
        <w:t>30 0. 0010001 32.1 0. 1035 0. 0009993 32.6 0. 1034</w:t>
        <w:br/>
        <w:t>40 0. 0010036 42.1 0. 1356 0.0010028 42.5 0. 1355</w:t>
        <w:br/>
        <w:t>50 0. 0010077 52.0 0. 1667 0. 0010069 52.4 0. 1665</w:t>
        <w:br/>
        <w:t>60 0.0010126 61.9 0.1970 0. 0010117 62.3 0. 1967</w:t>
        <w:br/>
        <w:t>70 0. 0010181 71.8 0. 2264 0. 0010172 72.2 0. 2261</w:t>
        <w:br/>
        <w:t>_ 80 0.0010243 81.8 0. 2550 0.010234 82.2 0. 2547</w:t>
        <w:br/>
        <w:t>Kaen 90 0..0010311 91.8 0. 2829 0.010301 92.1 0. 2825</w:t>
        <w:br/>
        <w:t>Pee 100 0. 0010384 101.8 0.3101 0. 0010375 102. 1 0. 3097</w:t>
        <w:br/>
        <w:t>110 0. 0010434 11.8 0. 3367 0. 0010454 112.2 0. 3363</w:t>
        <w:br/>
        <w:t>120 0. 0010550 121.9 0. 3626 0. 0010540 122.2 0, 3623</w:t>
        <w:br/>
        <w:t>130 0. 0010642 132.0 0. 3880 0, 0010631 132.3 0. 3876</w:t>
        <w:br/>
        <w:t>140 0, 0010740 142.1 0.4128 0, 0010728 142.4 0. 4124</w:t>
        <w:br/>
        <w:t>150 0. 0010845 152.3 0.4371 0, 0010832 152.6 0. 4366</w:t>
        <w:br/>
        <w:t>160 0. 0010957 162.5 0. 4608 0..0010943 162.8 0. 4603</w:t>
        <w:br/>
        <w:t>170 0.0011076 172.8 0.4841 0, 0011062 173.1 0.4836</w:t>
        <w:br/>
        <w:t>180 0. 0011203 183.2 0. 5072 0, 0011188 183.5 0. 5066</w:t>
        <w:br/>
        <w:t>190 0. 0011339 193.7 0. 5301 0. 0011322 193.9 0.5294</w:t>
        <w:br/>
        <w:t>200 0. 0011485 204.3 0. 5527 0. 0011466 204. 5 0.5520</w:t>
        <w:br/>
        <w:t>210 0, 0011642 215.0 0.5751 0. 0011621 215.1 0.5743,</w:t>
        <w:br/>
        <w:t>220 0, 0011810 225.8 0.5973 0. 0011788 225.9 0. 5964</w:t>
        <w:br/>
        <w:t>230 0. 0011993 236.7 0.6192 0, 0011968 236.8 0.6183</w:t>
        <w:br/>
        <w:t>240 0. 0012192 247.9 0. 6412 0. 0012163 248.0 0. 6402</w:t>
        <w:br/>
        <w:t>250 00012409 259.3 0. 6682 0. 0012377 259.3 0.6621</w:t>
        <w:br/>
        <w:t>260 0. 0012650 270.9 0. 6862 0. 0012613 270.8 0.6839</w:t>
        <w:br/>
        <w:t>270 0, 0012919 282.7 0.7071 0. 0012875 282. 6 0.7057</w:t>
        <w:br/>
        <w:t>280 0. 0013222 294.9 0.7293 0, 0013169 294. 6 0.7278</w:t>
        <w:br/>
        <w:t>290 0. 0013569 307.5 0.7520 0. 0013505 307.1 0.7501</w:t>
        <w:br/>
        <w:t>300 00013979 320.7 0.7751 0. 0013897 320.1 0.7729</w:t>
        <w:br/>
        <w:t>310 0.01854 662. 2 1.3452 0.001436 333.8 0. 7966</w:t>
        <w:br/>
        <w:t>320 0. 01988 666.0 1. 3688 0, 001495 348.8 0, 8225</w:t>
        <w:br/>
        <w:t>330 0. 02105 678.3 1.3891 0.01560 654.1 1.3357</w:t>
        <w:br/>
        <w:t>340 0.02210 689.2 1.4071 0.01679 669.2 1, 3594</w:t>
      </w:r>
    </w:p>
    <w:p>
      <w:r>
        <w:t>translation_method=source-is-chinese-or-mixed; char_count=2046</w:t>
      </w:r>
    </w:p>
    <w:p>
      <w:pPr>
        <w:pStyle w:val="Heading2"/>
      </w:pPr>
      <w:r>
        <w:t>炼油技术常用数据手册.pdf | page=149 | ocr</w:t>
      </w:r>
    </w:p>
    <w:p>
      <w:r>
        <w:t>4 常用物质的性质 = 3 一</w:t>
        <w:br/>
        <w:t>续表</w:t>
        <w:br/>
        <w:t>100atm(绝) 120atm( #4)</w:t>
        <w:br/>
        <w:t>人=309.53 i"=651.7 人=323.15 =642.5</w:t>
        <w:br/>
        <w:t>温度/ 1 » ”</w:t>
        <w:br/>
        <w:t>= v"=0.01846 — s"=1. 3440 v"=0,01463—s"=1, 3151</w:t>
        <w:br/>
        <w:t>比容/ $B/ ti/ Hay 487 ‘his</w:t>
        <w:br/>
        <w:t>(m?/kg) (keal/kg) | [keal/kg xc]| — (m*/kg) (keal/kg) [kcal/kg + °C ]</w:t>
        <w:br/>
        <w:br/>
        <w:t>350 0. 02307 699. 0 1.4231 0.01780. 681.5 1. 3798</w:t>
        <w:br/>
        <w:t>360 0.02397 708.0 1.4376 0.01870 692.7 1.3978</w:t>
        <w:br/>
        <w:t>370 0.02481 716.5 1.4508 0.01951 703.0 1.4137</w:t>
        <w:br/>
        <w:t>380 0.02560 724.6 1. 4632 0.02024 71.9 1.4282</w:t>
        <w:br/>
        <w:t>390 0. 02636 732.3 1. 4748 0. 02097 720.8 1.4414</w:t>
        <w:br/>
        <w:t>400 0.02709 739.8 1. 4858 0.02166 729.5 1.4537</w:t>
        <w:br/>
        <w:t>410 0.02780 747.0 1. 4963 0.02230 737.8 1. 4654</w:t>
        <w:br/>
        <w:t>420 0. 02848 754. 1 1. 5065 0.02292 745.5 1. 4765</w:t>
        <w:br/>
        <w:t>430, 0. 02915 761.0 1.5164 0. 02353 752.8 1.4872</w:t>
        <w:br/>
        <w:t>440 0.02981 767.8 1.5260 0.02412 759.9 1. 4975 a</w:t>
        <w:br/>
        <w:t>450 0.03046 774.4 1.5353 0.02470 166.9 1.5074 Ae</w:t>
        <w:br/>
        <w:t>460 0.03109 780.9 1. $444 0.02527 773.7 1.5169 |</w:t>
        <w:br/>
        <w:t>470 0.03171 787.3 1, 5532 0. 02582 780.4 1. 5261</w:t>
        <w:br/>
        <w:t>480 0. 03232 793.6 1.5617 0. 02635 787.1 1. 5351</w:t>
        <w:br/>
        <w:t>490 0.03292 79.9 1.5700 0. 02688 793.6 1.5438</w:t>
        <w:br/>
        <w:t>500 0.03352 806. 1 1.5781 0.02740 800.1 1.5522</w:t>
        <w:br/>
        <w:t>510 0. 03411 812.2 1. 5860 0. 02792 806.5 1. 5604</w:t>
        <w:br/>
        <w:t>520 0. 03469 818.2 1. 5938 0. 02842 812.8 1. 5685</w:t>
        <w:br/>
        <w:t>530 0.03527 824.3 1.6014 0. 02892 819.1 1. 5764</w:t>
        <w:br/>
        <w:t>540 0. 03584 830.3 1. 6088 0. 02942 825.3 1. 5841</w:t>
        <w:br/>
        <w:t>550 0. 03641 836.3 1.6161 0. 02991 831.5 1.5916</w:t>
        <w:br/>
        <w:t>560 0.03697 842.2 1. 6233 0. 03039 837.6 1.5990</w:t>
        <w:br/>
        <w:t>570 0.03752 848. 1 1. 6304 | 0. 03087 843.7 1. 6063</w:t>
        <w:br/>
        <w:t>580 0. 03807 854.0 1.6374 0.03135 849.7 1.6134</w:t>
        <w:br/>
        <w:t>590 0. 03862 859.9 1.6442 0. 03182 855.7 1. 6204</w:t>
        <w:br/>
        <w:t>600 0. 03916 865.8 1,.6509 0, 03229 861.8 1.6273</w:t>
        <w:br/>
        <w:t>610 0.03969 871.7 1.6575 0.03275 867.8 1.6341</w:t>
        <w:br/>
        <w:t>620 0.04022 877.5 1. 6641 0.03321 873.8 1.6408</w:t>
        <w:br/>
        <w:t>630 0.04075 883.4 1. 6706 0.03366 879.8 1.6475</w:t>
        <w:br/>
        <w:t>640 0. 04128 889.2 1.6771 0.03411 885.7 1. 6541</w:t>
        <w:br/>
        <w:t>650 0. 04181 895.0 1.6835 0. 03456 891.7 1. 6606</w:t>
        <w:br/>
        <w:t>660 0. 04233 900. 9 1. 6898 0. 03500 897.7 1. 6670</w:t>
        <w:br/>
        <w:t>670 0. 04285 906.7 1. 6060 0. 03544 903.7 1. 6733</w:t>
        <w:br/>
        <w:t>680 0.04337 912.6 1.7021 0. 03588 909.7 1, 6795</w:t>
        <w:br/>
        <w:t>690 0. 04389 918.5 1.7082 0. 03632 915.7 1. 6856</w:t>
        <w:br/>
        <w:t>700 0. 04440 924.3 1.7142 0, 03677 921.5 1, 6917</w:t>
        <w:br/>
        <w:t>GE: latm=1. 0332kgf{/cem? = 101. 325k Pa, Lkeal =4. 1868k J</w:t>
      </w:r>
    </w:p>
    <w:p>
      <w:r>
        <w:t>translation_method=source-is-chinese-or-mixed; char_count=2032</w:t>
      </w:r>
    </w:p>
    <w:p>
      <w:pPr>
        <w:pStyle w:val="Heading2"/>
      </w:pPr>
      <w:r>
        <w:t>炼油技术常用数据手册.pdf | page=150 | ocr</w:t>
      </w:r>
    </w:p>
    <w:p>
      <w:r>
        <w:t>[未翻译] 一 134 一 炼油技术常用数据手册</w:t>
        <w:br/>
        <w:t>re &amp; 2</w:t>
        <w:br/>
        <w:t>4.3 常用气体的理化性质中</w:t>
        <w:br/>
        <w:t>比热容</w:t>
        <w:br/>
        <w:t>标准状态 Cy 标准状</w:t>
        <w:br/>
        <w:t>序号 名称 化学式 | 密度/ 相对分 | 20 (latm)/ | K = = AHIR bate b</w:t>
        <w:br/>
        <w:t>’ “ * | 子项县 | Cheal(kgtt)} | | 一 ee</w:t>
        <w:br/>
        <w:t>(kg/m?) (标准状态) m Pa + 5x 1074</w:t>
        <w:br/>
        <w:t>1.25 | 0.75</w:t>
        <w:br/>
        <w:t>1 | 氨 He 0.1769 | 4.003 -268.9</w:t>
        <w:br/>
        <w:t>| (as) | (15%)</w:t>
        <w:br/>
        <w:t>|</w:t>
        <w:br/>
        <w:t>2 a2 0250 fois) Lao | 1% | 195.78</w:t>
        <w:br/>
        <w:t>: Ors cea</w:t>
        <w:br/>
        <w:t>‘ eal oe ne ™</w:t>
        <w:br/>
        <w:t>aaa? Ma — _</w:t>
        <w:br/>
        <w:t>Ce ie</w:t>
        <w:br/>
        <w:t>_— 6 | 二氧化碳 co. 1.9768 44 0.200 | 0.156 1.30 1.37 ce</w:t>
        <w:br/>
        <w:t>= co, : . . - 3 GH)</w:t>
        <w:br/>
        <w:t>7 -氧化碳 CO 1.2501 28 (os | ots | nae | 1. 66 191.48</w:t>
        <w:br/>
        <w:t>8 | ees “oul coum tow a || al</w:t>
        <w:br/>
        <w:t>9 | 氧 1.4289 32 0.218 | 0.156 14 2.03 = 182. 98</w:t>
        <w:br/>
        <w:t>加 ae = ns ae =</w:t>
        <w:br/>
        <w:t>" ns L® “ee</w:t>
        <w:br/>
        <w:t>(16%)</w:t>
        <w:br/>
        <w:t>12 | 毛 cl, 3.217 70.91 | 0.115 | 0.0848} 1.36 129 -33.8</w:t>
        <w:br/>
        <w:t>13 | 氧化所 HCL | 1.6394 0, 1939 | 0, 1375 1.41 一 一84. 95</w:t>
        <w:br/>
        <w:t xml:space="preserve"> xe | [ess noe _ [-| - | - | “</w:t>
        <w:br/>
        <w:t>® ice a jaa -| -| - | - | ee</w:t>
        <w:br/>
        <w:t>“ Bie ane ae |</w:t>
        <w:br/>
        <w:t>HE: latm= 101. 325k Pa,</w:t>
      </w:r>
    </w:p>
    <w:p>
      <w:r>
        <w:t>translation_method=none; char_count=756</w:t>
      </w:r>
    </w:p>
    <w:p>
      <w:pPr>
        <w:pStyle w:val="Heading2"/>
      </w:pPr>
      <w:r>
        <w:t>炼油技术常用数据手册.pdf | page=151 | ocr</w:t>
      </w:r>
    </w:p>
    <w:p>
      <w:r>
        <w:t>[未翻译] 4 常用物质的性质 — 135 一</w:t>
        <w:br/>
        <w:t>标准沸点 临界性质 标准状态之|。 爆炸极限/</w:t>
        <w:br/>
        <w:t>wey | 2H 导热系数/ SHE) AURA | -译号</w:t>
        <w:br/>
        <w:t>压力/atm | 密度/ 四 =</w:t>
        <w:br/>
        <w:t>To) WA | nie | ka es ie 开</w:t>
        <w:br/>
        <w:t>(keal/kg) (4) | (ke/m*) | (meh ©) J</w:t>
        <w:br/>
        <w:t>me ae ‘nil ore | -| = 一| °</w:t>
        <w:br/>
        <w:t>7 bia sa |» [ss] — | ;</w:t>
        <w:br/>
        <w:t xml:space="preserve"> ne 和 下 _ jie | ~ | i</w:t>
        <w:br/>
        <w:t>cries oe ne 了 ” Ata.</w:t>
        <w:br/>
        <w:t>-56.6 ESSE</w:t>
        <w:br/>
        <w:t>137 31.1 72.9 = 6</w:t>
        <w:br/>
        <w:t>(5. 2atm)</w:t>
        <w:br/>
        <w:t xml:space="preserve"> pois far) as | sw | f</w:t>
        <w:br/>
        <w:t>28 ae |-|-| - | ‘</w:t>
        <w:br/>
        <w:t>ass se anda }- {=| = | ”</w:t>
        <w:br/>
        <w:t xml:space="preserve"> [ao oom | - | - | - | °</w:t>
        <w:br/>
        <w:t>“ Fm [ims] ms | | oom [ass | ao | oo | "</w:t>
        <w:br/>
        <w:t>ca | mw fas [ms] e2] - |-|-| - | 一</w:t>
        <w:br/>
        <w:t>Raid Jon | -m [so] - | - [-|-| - | 上</w:t>
        <w:br/>
        <w:t>* aes j2| - | - | - |-|-[ -| Ee</w:t>
        <w:br/>
        <w:t>“Ss wo | ow | @ | om | oom | wo |e | | e</w:t>
      </w:r>
    </w:p>
    <w:p>
      <w:r>
        <w:t>translation_method=none; char_count=560</w:t>
      </w:r>
    </w:p>
    <w:p>
      <w:pPr>
        <w:pStyle w:val="Heading2"/>
      </w:pPr>
      <w:r>
        <w:t>炼油技术常用数据手册.pdf | page=152 | ocr</w:t>
      </w:r>
    </w:p>
    <w:p>
      <w:r>
        <w:t>[未翻译] 一 136 一 炼油技术常用数据手册</w:t>
        <w:br/>
        <w:t>ee pa) ae 2,11</w:t>
        <w:br/>
        <w:t>4.4 HAA A OR)</w:t>
        <w:br/>
        <w:t>rea 内点 ae Berea,</w:t>
        <w:br/>
        <w:t>相对分 相对 光率 BT | BER | keal/kg</w:t>
        <w:br/>
        <w:t>Rae OF AFR 子质量| 。 密度| on | (760mm Hg) || | (760mm</w:t>
        <w:br/>
        <w:t xml:space="preserve"> Hg)</w:t>
        <w:br/>
        <w:t>=z C,H,OH 245 83.3</w:t>
        <w:br/>
        <w:t>1 |一 w R og 106. 12 1.1184 | 1.4472} 164(50 毫米) | 143.3 155(10</w:t>
        <w:br/>
        <w:t>. C,H,OH 128( 10 毫米) mm Hg)</w:t>
        <w:br/>
        <w:t>C,H, OH</w:t>
        <w:br/>
        <w:t>='s ca 287.4</w:t>
        <w:br/>
        <w:t>2 eee poet 150.17] 1.1254 |1.4559] 198(50mm Hlg) | 165.5 | -7.2 | 99.4</w:t>
        <w:br/>
        <w:t>162(10mm Hg)</w:t>
        <w:br/>
        <w:t>C,H,OH</w:t>
        <w:br/>
        <w:t>二而二 CEOE</w:t>
        <w:br/>
        <w:t>3 e M % on 134.17] 1.0252 | 1.439 231.8</w:t>
        <w:br/>
        <w:t>3H</w:t>
        <w:br/>
        <w:t>4 | WTR C,H,SO. 120 1261 | 4810 285 177 | 27.6</w:t>
        <w:br/>
        <w:t>ata Got) | :</w:t>
        <w:br/>
        <w:t>一 甲基 189</w:t>
        <w:br/>
        <w:t>5 deg €,H,SO 78.13 | 1.1008 | 1.4783] 98(35mm Hg) 18.45 | 162</w:t>
        <w:br/>
        <w:t>74(10mm Hg)</w:t>
        <w:br/>
        <w:t>7 1. 1598</w:t>
        <w:br/>
        <w:t>7 |丙酮 CH, COCH 58.08 | 79! 56.2 -94.8| 125</w:t>
        <w:br/>
        <w:t>‘ ‘ : (20/4 ) ° 7</w:t>
        <w:br/>
        <w:t>0. 803</w:t>
        <w:br/>
        <w:t>H,COC,E 4</w:t>
        <w:br/>
        <w:t>frm [ann [mn [aif | me prams] ms</w:t>
        <w:br/>
        <w:t>, 1.050</w:t>
        <w:br/>
        <w:t>HOH</w:t>
        <w:br/>
        <w:t>. ， 1.262 i</w:t>
        <w:br/>
        <w:t>12 |=z.mene | NHCCH,CH,OH), | 105.2 | 0919 |1 4476] 269.1 28.0</w:t>
        <w:br/>
        <w:t>一 ean “© |(30%C/20 ) |” . 7</w:t>
        <w:br/>
        <w:t>CH,</w:t>
        <w:br/>
        <w:t>14 | Re 0C Sw | 87.12 | 1oo7 |14548 4 | -3.1 | 120.6</w:t>
        <w:br/>
        <w:t>c H,</w:t>
        <w:br/>
        <w:t>= Hae 0</w:t>
        <w:br/>
        <w:t>is |= Il 73.09 | 0.950 | 1.4269 153 67 137</w:t>
        <w:br/>
        <w:t>酰胺 H一C一N(CH)，</w:t>
        <w:br/>
        <w:t>0</w:t>
        <w:br/>
        <w:t>y -甲基吡|CH nd 1.037</w:t>
        <w:br/>
        <w:t>N- 2 - 2 =</w:t>
        <w:br/>
        <w:t>16 | sera | Sth (1st /20% ) |! 473 me *</w:t>
        <w:br/>
        <w:t>CH一CH</w:t>
      </w:r>
    </w:p>
    <w:p>
      <w:r>
        <w:t>translation_method=none; char_count=1006</w:t>
      </w:r>
    </w:p>
    <w:p>
      <w:pPr>
        <w:pStyle w:val="Heading2"/>
      </w:pPr>
      <w:r>
        <w:t>炼油技术常用数据手册.pdf | page=153 | ocr</w:t>
      </w:r>
    </w:p>
    <w:p>
      <w:r>
        <w:t>[未翻译] 4 常用物质的性质 — 137 一</w:t>
        <w:br/>
        <w:t>a a</w:t>
        <w:br/>
        <w:t>rage ete IR 比热容 PARI HW] 蒸气压 | 黏度 RSS PEED % (4K) Fe</w:t>
        <w:br/>
        <w:t>acini rc | 解度% | (20°C) | (25%) | (20%) | (20%) | ABE COST) oe ag] BEA 2</w:t>
        <w:br/>
        <w:t>wae BH) WC] keal/ke C 基因/厘状 mm Hg | 厘泊 | 92/100 38 ke/om?)) 上限 | 下限</w:t>
        <w:br/>
        <w:t>EAS.S</w:t>
        <w:br/>
        <w:t>350| 164 | HR | 0500 | 48.5 | &lt;0.0 | 35.7 | AER 207, 1</w:t>
        <w:br/>
        <w:t>_ 天庚煤1.24</w:t>
        <w:br/>
        <w:t>se 48 ALI</w:t>
        <w:br/>
        <w:t>| ig 0.55 32 &lt;0.1 (25%) TEBE 9 3</w:t>
        <w:br/>
        <w:t>| 8</w:t>
        <w:br/>
        <w:t>2.08</w:t>
        <w:br/>
        <w:t>SETS Toe</w:t>
        <w:br/>
        <w:t>IE</w:t>
        <w:br/>
        <w:t>= eee f T fa babel</w:t>
        <w:br/>
        <w:t>0. 8</w:t>
        <w:br/>
        <w:t>a E A</w:t>
        <w:br/>
        <w:t>ee</w:t>
        <w:br/>
        <w:t>meme | Do</w:t>
        <w:br/>
        <w:t>| fem] | me | ome TTT Te</w:t>
        <w:br/>
        <w:t>196. 4 os</w:t>
        <w:br/>
        <w:t>afte este [OO</w:t>
        <w:br/>
        <w:t>, 613.6</w:t>
        <w:br/>
        <w:t>{| few] | fomfest f T Te fs</w:t>
        <w:br/>
        <w:t>可|</w:t>
        <w:br/>
        <w:t>0.802</w:t>
        <w:br/>
        <w:t>0.42 4 1.7 16</w:t>
        <w:br/>
        <w:t>(30% ) (60%) | (25%)</w:t>
      </w:r>
    </w:p>
    <w:p>
      <w:r>
        <w:t>translation_method=none; char_count=522</w:t>
      </w:r>
    </w:p>
    <w:p>
      <w:pPr>
        <w:pStyle w:val="Heading2"/>
      </w:pPr>
      <w:r>
        <w:t>炼油技术常用数据手册.pdf | page=154 | ocr</w:t>
      </w:r>
    </w:p>
    <w:p>
      <w:r>
        <w:t>[未翻译] 一 138 一 炼油技术常用数据手册</w:t>
        <w:br/>
        <w:t>这 2,11)</w:t>
        <w:br/>
        <w:t>4.5 (OS Rey Be</w:t>
        <w:br/>
        <w:t>Ba URE,</w:t>
        <w:br/>
        <w:t>| ary | BE 相对密度|</w:t>
        <w:br/>
        <w:t>序号 a ff + FF 子质量| (760mm HEAT | ay | Cke/m?)/</w:t>
        <w:br/>
        <w:t>Re) “| chateteasy</w:t>
        <w:br/>
        <w:t>1.1155</w:t>
        <w:br/>
        <w:t>3 |乙二醇 C,H,( OH) 5 197.6 “13</w:t>
        <w:br/>
        <w:t>20/20°C |</w:t>
        <w:br/>
        <w:t>° 四 加</w:t>
        <w:br/>
        <w:t>pet 了 |仲丁醇 CHi CHCHOHCH， 74.12 | 99.5 | -114.7 | 0.8066 3.31</w:t>
        <w:br/>
        <w:t>人</w:t>
        <w:br/>
        <w:t>“ CR “</w:t>
        <w:br/>
        <w:t>10 |e Cy H,( OH) 76.09 | 187.4 boss)</w:t>
        <w:br/>
        <w:t>和 oe . . 25/25:</w:t>
        <w:br/>
        <w:t>11 |正成醇 CH, CH, CH, CH, CH, 0H -78.5 3.93</w:t>
        <w:br/>
        <w:t>2 pees CH, (CH,) ,CHOHCH, 88. 15 117.2 3.93</w:t>
        <w:br/>
        <w:t>13 | HARE HCHO 30. 03 21.0 92.0 nee 1.34</w:t>
        <w:br/>
        <w:t>3 ¥ 3 . 0 | coos! ©</w:t>
        <w:br/>
        <w:t>14 ‘2m [e Hchto -123.5 | 0.783 | 1.97</w:t>
        <w:br/>
        <w:t>15 | DIMER CH,CHCHO 56.06 | 52.8 | -87 | 0.8390</w:t>
        <w:br/>
        <w:t>16 Fane CH,CH, CHO 48.9 | 81.1 | 0.808 |</w:t>
      </w:r>
    </w:p>
    <w:p>
      <w:r>
        <w:t>translation_method=none; char_count=579</w:t>
      </w:r>
    </w:p>
    <w:p>
      <w:pPr>
        <w:pStyle w:val="Heading2"/>
      </w:pPr>
      <w:r>
        <w:t>炼油技术常用数据手册.pdf | page=155 | ocr</w:t>
      </w:r>
    </w:p>
    <w:p>
      <w:r>
        <w:t>[未翻译] 4 常用物质的性质 一 139 一</w:t>
        <w:br/>
        <w:t>临界性质 比热容(20C | 20时在水 | 。 爆炸极限/</w:t>
        <w:br/>
        <w:t xml:space="preserve"> FRAY | TARR ° Rea) Ala |</w:t>
        <w:br/>
        <w:t>压力/ BE)/[kcal/ | 中溶解度/ % HEA) 序号</w:t>
        <w:br/>
        <w:t>wesc (keal/kg) | (keal/kg) c c</w:t>
        <w:br/>
        <w:t>(kgf/em?) (kg + C)] | % (Sct)</w:t>
        <w:br/>
        <w:t>9</w:t>
        <w:br/>
        <w:t>287.1 50.2 141 29.9 0. 560 1.3 6</w:t>
        <w:br/>
        <w:t>(ise)</w:t>
        <w:br/>
        <w:t>0. 648 常用</w:t>
        <w:br/>
        <w:t>265.2 | 49.9 134 12.5 390 7 Gyg</w:t>
        <w:br/>
        <w:t>(40 ) be ies</w:t>
        <w:br/>
        <w:t>0.521</w:t>
        <w:br/>
        <w:t>271.9 128 478 8</w:t>
        <w:br/>
        <w:t>10</w:t>
        <w:br/>
        <w:t>277.6 49.8 138 0. 552 1.7 430 28 9</w:t>
        <w:br/>
        <w:t>(15)</w:t>
        <w:br/>
        <w:t>Pot] fem fe | | fale °</w:t>
        <w:br/>
        <w:t>27</w:t>
        <w:br/>
        <w:t>315.0 123 26.7 0. 553 7.6 1.2 330 33 i</w:t>
        <w:br/>
        <w:t>(22%)</w:t>
        <w:br/>
        <w:t>| fp me ff oso Pas TT ls | wo |e</w:t>
        <w:br/>
        <w:t>0.33</w:t>
        <w:br/>
        <w:t>170 能深 73 300 13</w:t>
        <w:br/>
        <w:t>(50% )</w:t>
        <w:br/>
        <w:t>Poof ee Ts</w:t>
        <w:br/>
        <w:t>0. 525</w:t>
        <w:br/>
        <w:t>17</w:t>
        <w:br/>
        <w:t>(50% )</w:t>
        <w:br/>
        <w:t>0. 433</w:t>
        <w:br/>
        <w:t>3.2 430 44~47 | 18</w:t>
        <w:br/>
        <w:t>fel | (ist) Fs [oe [a2 | [ao]</w:t>
        <w:br/>
        <w:t>0.530</w:t>
        <w:br/>
        <w:t>126.9 53.7 25.6 350 19</w:t>
        <w:br/>
        <w:t>=25T)</w:t>
      </w:r>
    </w:p>
    <w:p>
      <w:r>
        <w:t>translation_method=none; char_count=581</w:t>
      </w:r>
    </w:p>
    <w:p>
      <w:pPr>
        <w:pStyle w:val="Heading2"/>
      </w:pPr>
      <w:r>
        <w:t>炼油技术常用数据手册.pdf | page=156 | ocr</w:t>
      </w:r>
    </w:p>
    <w:p>
      <w:r>
        <w:t>[未翻译] 一 140 一 炼油技术常用数据手册</w:t>
        <w:br/>
        <w:t>Bee 蒸汽密度/</w:t>
        <w:br/>
        <w:t>相对分| 部， ast | APR</w:t>
        <w:br/>
        <w:t>序号 名 称 分 子 式 子质量 | (760mm HERE | mm | (kem)7/</w:t>
        <w:br/>
        <w:t>HAE) “| Cepanetks)</w:t>
        <w:br/>
        <w:t>* free feo = “1.</w:t>
        <w:br/>
        <w:t>0.769</w:t>
        <w:br/>
        <w:t>26 | Tie (C,Hy)20 130.22} 142.4 3 5.79</w:t>
        <w:br/>
        <w:t>(da)</w:t>
        <w:br/>
        <w:t>0.937</w:t>
        <w:br/>
        <w:t>28 | wena (CH),0(CH), 68.08 | 32.0 3.04</w:t>
        <w:br/>
        <w:t>(19T)</w:t>
        <w:br/>
        <w:t>1.020</w:t>
        <w:br/>
        <w:t>29 |邻甲酚 C,H, OHCH, 108.14} 191.0 | 30.6 4,83</w:t>
        <w:br/>
        <w:t>(50%)</w:t>
        <w:br/>
        <w:t>三 2 ms we</w:t>
        <w:br/>
        <w:t>. . 1.011</w:t>
        <w:br/>
        <w:t>31 |对甲酚 Ce Hs OHCH3 108.14 | 202.0 | 34.8 4.83</w:t>
        <w:br/>
        <w:t>(50)</w:t>
        <w:br/>
        <w:t>. omen or _ [ous [om | “</w:t>
        <w:br/>
        <w:t>wee fom [ke | me | en [a</w:t>
      </w:r>
    </w:p>
    <w:p>
      <w:r>
        <w:t>translation_method=none; char_count=409</w:t>
      </w:r>
    </w:p>
    <w:p>
      <w:pPr>
        <w:pStyle w:val="Heading2"/>
      </w:pPr>
      <w:r>
        <w:t>炼油技术常用数据手册.pdf | page=157 | ocr</w:t>
      </w:r>
    </w:p>
    <w:p>
      <w:r>
        <w:t>[未翻译] 4 常用物质的性质 一 141 一</w:t>
        <w:br/>
        <w:t>临界性质 比热容(20%C | 20C时在水 | ”爆炸极限/| ，</w:t>
        <w:br/>
        <w:t>_| 压力/ nae | aoe 时)7[keal | 中溶解度/ Ea ad 序号</w:t>
        <w:br/>
        <w:t>温度/ | (ggyonp)| (ee |S) | (Cg ,四] | %(质量)</w:t>
        <w:br/>
        <w:t>war | as [se | | ose [ons [wo | vas | ia | -|</w:t>
        <w:br/>
        <w:t>Po oe</w:t>
        <w:br/>
        <w:t>a ee</w:t>
        <w:br/>
        <w:t>De</w:t>
        <w:br/>
        <w:t>wfefe| fest! [| | | |b</w:t>
        <w:br/>
        <w:t>(24T)</w:t>
        <w:br/>
        <w:t>| fe} | fel | | tf</w:t>
        <w:br/>
        <w:t>(17C)</w:t>
        <w:br/>
        <w:t>=[e[ [isa [f T</w:t>
        <w:br/>
        <w:t>(固体 10°C )</w:t>
        <w:br/>
        <w:t>mle fe | jee 古国曲面</w:t>
        <w:br/>
        <w:t>it, 10°C )</w:t>
        <w:br/>
        <w:t>SEs dc</w:t>
        <w:br/>
        <w:t>| fe we oss Pe Te Te</w:t>
        <w:br/>
        <w:t>5| 9 [oo | we [om [oe [| fe | wo |»</w:t>
        <w:br/>
        <w:t>as [at | oo [oma [os [oe f T fas |</w:t>
        <w:br/>
        <w:t>ae7 [| us | 20 [ow | owe || fe | ls</w:t>
        <w:br/>
        <w:t>m T fetes fom | | [=| |</w:t>
        <w:br/>
        <w:t>(50% ) (16% )</w:t>
        <w:br/>
        <w:t>maa feo| me [ao | ow | as |</w:t>
        <w:br/>
        <w:t>[pe [ee [Pe</w:t>
      </w:r>
    </w:p>
    <w:p>
      <w:r>
        <w:t>translation_method=none; char_count=519</w:t>
      </w:r>
    </w:p>
    <w:p>
      <w:pPr>
        <w:pStyle w:val="Heading2"/>
      </w:pPr>
      <w:r>
        <w:t>炼油技术常用数据手册.pdf | page=158 | ocr</w:t>
      </w:r>
    </w:p>
    <w:p>
      <w:r>
        <w:t>[未翻译] 一 142 一 炼油技术常用数据手册</w:t>
        <w:br/>
        <w:t>BAC PYRE,</w:t>
        <w:br/>
        <w:t>相对分 as 相对密度</w:t>
        <w:br/>
        <w:t>序号 名 if 分 子 式 子质量 (760mm | 熔点/民 La (kg/m?) /</w:t>
        <w:br/>
        <w:t>mete) “| Cppete bts)</w:t>
        <w:br/>
        <w:t>43 |六甲排胺( 乌洛托平) | (CH, ) 6Ng | 140.19 pos, 分出 263 | 1.331 |</w:t>
        <w:br/>
        <w:t>fam em N sw | oe | ono [orm |</w:t>
        <w:br/>
        <w:t>° po fem fe | ine | i i</w:t>
        <w:br/>
        <w:t>1.24</w:t>
        <w:br/>
        <w:t>53 | ACI cos 60.07 | -50.2 | -138.2</w:t>
        <w:br/>
        <w:t>(-87%)</w:t>
        <w:br/>
        <w:t>= — al =</w:t>
        <w:br/>
        <w:t>in icc jaw] me [ws | ane “</w:t>
        <w:br/>
        <w:t>= ae =</w:t>
        <w:br/>
        <w:t>. aw fs bia</w:t>
        <w:br/>
        <w:t>ae ves</w:t>
        <w:br/>
        <w:t>° paces fomo, =</w:t>
        <w:br/>
        <w:t>° 入</w:t>
        <w:br/>
        <w:t>0.9195</w:t>
        <w:br/>
        <w:t>61 | AZ C,H; Cl 62.5 | -13.9 | -159.7</w:t>
        <w:br/>
        <w:t>(15 )</w:t>
      </w:r>
    </w:p>
    <w:p>
      <w:r>
        <w:t>translation_method=none; char_count=401</w:t>
      </w:r>
    </w:p>
    <w:p>
      <w:pPr>
        <w:pStyle w:val="Heading2"/>
      </w:pPr>
      <w:r>
        <w:t>炼油技术常用数据手册.pdf | page=159 | ocr</w:t>
      </w:r>
    </w:p>
    <w:p>
      <w:r>
        <w:t>[未翻译] 4 常用物质的性质 一"143 一</w:t>
        <w:br/>
        <w:t>续表</w:t>
        <w:br/>
        <w:t>临界性质 比热容(20Y | 20 时在水 | ”爆炸极限/</w:t>
        <w:br/>
        <w:t xml:space="preserve"> RY Hs</w:t>
        <w:br/>
        <w:t>Teas REAR BEE! | Cheat | animes | e City | AMR) PB 放呈</w:t>
        <w:br/>
        <w:t>wesc (keal/kg) | (keal/kg) be bo</w:t>
        <w:br/>
        <w:t>a a e G</w:t>
        <w:br/>
        <w:t>0.463 0.03</w:t>
        <w:br/>
        <w:t>24.8 : 0.007 44</w:t>
        <w:br/>
        <w:t>(50%) (2st)</w:t>
        <w:br/>
        <w:t>a</w:t>
        <w:br/>
        <w:t>0. 530</w:t>
        <w:br/>
        <w:t>309.1 | 38.6 130 17.4 47</w:t>
        <w:br/>
        <w:t>(50%)</w:t>
        <w:br/>
        <w:br/>
        <w:t>[未翻译] a a</w:t>
        <w:br/>
        <w:t>meme fm [os fowmon) | | [as] |x</w:t>
        <w:br/>
        <w:t>” pes} ferfem | | | f=] | *</w:t>
        <w:br/>
        <w:t>“ pe} | fem | o P | | »</w:t>
        <w:br/>
        <w:t>~ pesfar] os | om |e || | os | me] *</w:t>
        <w:br/>
        <w:t>“ a °</w:t>
        <w:br/>
        <w:t>者 证 oe eee i</w:t>
        <w:br/>
        <w:t>o i Pete] of | | fe] | »</w:t>
        <w:br/>
        <w:t>“ par fime | ae | em | ow | me | as [ae | oo | 7</w:t>
        <w:br/>
        <w:br/>
        <w:t>[未翻译] 低于</w:t>
        <w:br/>
        <w:t>22 472 61</w:t>
      </w:r>
    </w:p>
    <w:p>
      <w:r>
        <w:t>translation_method=none; char_count=465</w:t>
      </w:r>
    </w:p>
    <w:p>
      <w:pPr>
        <w:pStyle w:val="Heading2"/>
      </w:pPr>
      <w:r>
        <w:t>炼油技术常用数据手册.pdf | page=160 | ocr</w:t>
      </w:r>
    </w:p>
    <w:p>
      <w:r>
        <w:t>一 144 一 . 炼油技术常用数据手册</w:t>
        <w:br/>
        <w:t>相对分 BAT 相对密度 蒸汽密度/</w:t>
        <w:br/>
        <w:t>序号 名 tf 分 子 式 子质量 (760mm | 熔点/民 - (kg/m? )/</w:t>
        <w:br/>
        <w:t>RAE) “| Cerenbteas)</w:t>
        <w:br/>
        <w:t>62 |顺二氧乙烯 (CH) Cl, 96.94 | 60.3 | -805 | 2</w:t>
        <w:br/>
        <w:t>(15%)</w:t>
        <w:br/>
        <w:t>- 26:</w:t>
        <w:br/>
        <w:t>° franc from, wae ae | mo |</w:t>
        <w:br/>
        <w:t>(1st)</w:t>
        <w:br/>
        <w:t>a</w:t>
        <w:br/>
        <w:t>7</w:t>
        <w:br/>
        <w:t>0. 8969</w:t>
        <w:br/>
        <w:t>66 |环氧乙 CH40 10.73 | -10.3</w:t>
        <w:br/>
        <w:t>1.93</w:t>
        <w:br/>
        <w:t>(40% )</w:t>
        <w:br/>
        <w:t>0.826</w:t>
        <w:br/>
        <w:t>68 |环氧丙烷 CHe0 58.05 | 33.9 -tl2</w:t>
        <w:br/>
        <w:t>25/25YC )</w:t>
        <w:br/>
        <w:t>acl ac enc fms] | | |</w:t>
        <w:br/>
        <w:t>1450 | 1740(90</w:t>
        <w:br/>
        <w:t>70 | PARE Ba CO. 197. 37 4.43</w:t>
        <w:br/>
        <w:t>_ wm fol fee</w:t>
        <w:br/>
        <w:t>ee 1339</w:t>
        <w:br/>
        <w:t>72 |碳酸钙 Ca CO, apie | 103 | 293</w:t>
        <w:br/>
        <w:t>大气压)</w:t>
        <w:br/>
        <w:t xml:space="preserve"> |</w:t>
        <w:br/>
        <w:t>a</w:t>
        <w:br/>
        <w:t>7 a E</w:t>
      </w:r>
    </w:p>
    <w:p>
      <w:r>
        <w:t>translation_method=source-is-chinese-or-mixed; char_count=427</w:t>
      </w:r>
    </w:p>
    <w:p>
      <w:pPr>
        <w:pStyle w:val="Heading2"/>
      </w:pPr>
      <w:r>
        <w:t>炼油技术常用数据手册.pdf | page=161 | ocr</w:t>
      </w:r>
    </w:p>
    <w:p>
      <w:r>
        <w:t>4 常用物质的性质 一 145 一</w:t>
        <w:br/>
        <w:t>续表</w:t>
        <w:br/>
        <w:t>临界性质 比热容(20C | 20KC时在水 | 。 爆炸极限/</w:t>
        <w:br/>
        <w:t>Eas 蒸发潜热/| 溶融热/ t)/Ckeal/ | SORE 和(体积) 自燃点/| 闪点/ nee</w:t>
        <w:br/>
        <w:t>温度/% (kcal/kg) | (keal/kg) c c</w:t>
        <w:br/>
        <w:t>(kef/em?) (kg + g)] | %(质量)</w:t>
        <w:br/>
        <w:t>73.4 038! A 62</w:t>
        <w:br/>
        <w:t>= (st )</w:t>
        <w:br/>
        <w:t>0.277</w:t>
        <w:br/>
        <w:t>74.2 63</w:t>
        <w:br/>
        <w:t>s O |</w:t>
        <w:br/>
        <w:t>“ me] | | | telat | | 二</w:t>
        <w:br/>
        <w:t xml:space="preserve"> | | lm | . an</w:t>
        <w:br/>
        <w:t>fmf fiw [ms [asf as | fms +</w:t>
        <w:br/>
        <w:t>98 6</w:t>
        <w:br/>
        <w:t>(计算值)</w:t>
        <w:br/>
        <w:t>0. 0022</w:t>
        <w:br/>
        <w:t>0.10 0. 0065 70</w:t>
        <w:br/>
        <w:t>(100°C )</w:t>
        <w:br/>
        <w:t>1.65</w:t>
        <w:br/>
        <w:t>(0)</w:t>
        <w:br/>
        <w:t>71</w:t>
        <w:br/>
        <w:t>101.4</w:t>
        <w:br/>
        <w:t>(80% )</w:t>
        <w:br/>
        <w:t>0. 203</w:t>
        <w:br/>
        <w:t>(ot) 0.002</w:t>
        <w:br/>
        <w:t>2</w:t>
        <w:br/>
        <w:t>0.214 (100 )</w:t>
        <w:br/>
        <w:t>(100°C )</w:t>
        <w:br/>
        <w:t>73</w:t>
        <w:br/>
        <w:t>(20% )</w:t>
        <w:br/>
        <w:t>pf ome fe Ps</w:t>
        <w:br/>
        <w:t>a 7</w:t>
        <w:br/>
        <w:t>7</w:t>
      </w:r>
    </w:p>
    <w:p>
      <w:r>
        <w:t>translation_method=source-is-chinese-or-mixed; char_count=415</w:t>
      </w:r>
    </w:p>
    <w:p>
      <w:pPr>
        <w:pStyle w:val="Heading2"/>
      </w:pPr>
      <w:r>
        <w:t>炼油技术常用数据手册.pdf | page=162 | ocr</w:t>
      </w:r>
    </w:p>
    <w:p>
      <w:r>
        <w:t>一 146 一 炼油技术常用数据手册</w:t>
        <w:br/>
        <w:t>WAC ,| 蒸汽密度/</w:t>
        <w:br/>
        <w:t xml:space="preserve"> 相对分| 站。 相对密度| APO</w:t>
        <w:br/>
        <w:t>序号 名 称 分 FOR 子质量 (760mm | EC rs (kg/m?) /</w:t>
        <w:br/>
        <w:t>"| GRRE) *) chietenas)</w:t>
        <w:br/>
        <w:t>80 |硫酸(浓度 60% ) H2SO4 1.4983 |</w:t>
        <w:br/>
        <w:t>发烟硫酸(含游离</w:t>
        <w:br/>
        <w:t>81 HSO,. SO, 178.0 | 44.7 1. 9228</w:t>
        <w:br/>
        <w:t>SO, 100%)</w:t>
        <w:br/>
        <w:t>° 1.435</w:t>
        <w:br/>
        <w:t>84 |硼酸(正 HBO. 61, 84 185</w:t>
        <w:br/>
        <w:t>党用，</w:t>
        <w:br/>
        <w:t xml:space="preserve"> ss mon</w:t>
        <w:br/>
        <w:t>1430</w:t>
        <w:br/>
        <w:t>*</w:t>
        <w:br/>
        <w:t>一 wen</w:t>
        <w:br/>
        <w:t>i 320</w:t>
        <w:br/>
        <w:t>93 |亚硝酸钠 Na NO, 69.00 271 2.17</w:t>
        <w:br/>
        <w:t>加 四 | 分解</w:t>
        <w:br/>
        <w:t>94 |亚硫酸氧钠 Na HSOs 104.07 | 1.48</w:t>
        <w:br/>
        <w:t>. 513</w:t>
        <w:br/>
        <w:t>95 | Rr BE (NH,),S0, 132.15 分角 1.769</w:t>
        <w:br/>
        <w:t>加 1759</w:t>
        <w:br/>
        <w:t>96 |五氧化二钒 V20s 181.9 | ie 600 | 3.357</w:t>
        <w:br/>
        <w:t>i Ce ee ce ee</w:t>
        <w:br/>
        <w:t>单作曲 09</w:t>
        <w:br/>
        <w:t>98 | Bit S 32.06 | 444.6 | 奖品 | 2.046</w:t>
        <w:br/>
        <w:t>112.8</w:t>
      </w:r>
    </w:p>
    <w:p>
      <w:r>
        <w:t>translation_method=source-is-chinese-or-mixed; char_count=488</w:t>
      </w:r>
    </w:p>
    <w:p>
      <w:pPr>
        <w:pStyle w:val="Heading2"/>
      </w:pPr>
      <w:r>
        <w:t>炼油技术常用数据手册.pdf | page=163 | ocr</w:t>
      </w:r>
    </w:p>
    <w:p>
      <w:r>
        <w:t>[未翻译] 4 常用物质的性质 一 147 一</w:t>
        <w:br/>
        <w:t>续表</w:t>
        <w:br/>
        <w:t>临界性质 比热容(20YC | 20%C时在水 | 。 爆炸极限/</w:t>
        <w:br/>
        <w:t>压力公 a 入 | NY /hea’ | eb Eat MY bey</w:t>
        <w:br/>
        <w:t>HBT | crem®)| OY | Case) | eee gy] | %(质量)</w:t>
        <w:br/>
        <w:t>a</w:t>
        <w:br/>
        <w:t>a OG</w:t>
        <w:br/>
        <w:t>es CO</w:t>
        <w:br/>
        <w:t>ee ee ee eee</w:t>
        <w:br/>
        <w:t>es A</w:t>
        <w:br/>
        <w:t>2. 66</w:t>
        <w:br/>
        <w:t>| [| | [| fel | [fk</w:t>
        <w:br/>
        <w:t>es al | | |</w:t>
        <w:br/>
        <w:t>7 ie daa ete</w:t>
        <w:br/>
        <w:t>P| tf | | te</w:t>
        <w:br/>
        <w:t>Ht ff tet | ft :</w:t>
        <w:br/>
        <w:t>42</w:t>
        <w:br/>
        <w:t>PT | t T ts | | te</w:t>
        <w:br/>
        <w:t>7.1</w:t>
        <w:br/>
        <w:t>Pt | ft tee TE</w:t>
        <w:br/>
        <w:t>ft | fo ott Tt</w:t>
        <w:br/>
        <w:t>Pf | fp | Tt</w:t>
        <w:br/>
        <w:t>| | pes | | | |</w:t>
        <w:br/>
        <w:t>| | Fo | | tt re</w:t>
        <w:br/>
        <w:t>P| | tf ots} tf] Tf</w:t>
        <w:br/>
        <w:t>Pf | ttm | TT</w:t>
        <w:br/>
        <w:t>0.181</w:t>
        <w:br/>
        <w:t>P| | fest] Tt oe</w:t>
        <w:br/>
        <w:t>Pt | | fet t T dle</w:t>
      </w:r>
    </w:p>
    <w:p>
      <w:r>
        <w:t>translation_method=none; char_count=422</w:t>
      </w:r>
    </w:p>
    <w:p>
      <w:pPr>
        <w:pStyle w:val="Heading2"/>
      </w:pPr>
      <w:r>
        <w:t>炼油技术常用数据手册.pdf | page=164 | ocr</w:t>
      </w:r>
    </w:p>
    <w:p>
      <w:r>
        <w:t>一 148 一 炼油技术常用数据手册</w:t>
        <w:br/>
        <w:t>z 2</w:t>
        <w:br/>
        <w:t>4.6 Rage”</w:t>
        <w:br/>
        <w:t>Pe [oe | | oe ol *</w:t>
        <w:br/>
        <w:t>绝对压力/ 燕发潜热/</w:t>
        <w:br/>
        <w:t>温度/CC J 7 /</w:t>
        <w:br/>
        <w:t>(kegt/em?) 液体/ BR 液体/ BR 液体/ RY (keal/ke)</w:t>
        <w:br/>
        <w:t>(U/kg) | (m?/kg) | (ke/L) | (kg/m?) | (keal/kg) | (keal/kg)</w:t>
        <w:br/>
        <w:t>-50 0.4169 1.4245 | 2.6250 | 0.7020 | 0.3810 | 46.16 | 384.73 | 338.57</w:t>
        <w:br/>
        <w:t>-49 0. 4421 1.4269 | 2.4850 | 0.7008 | 04021 | 47.15 | 385.14 | 337.99</w:t>
        <w:br/>
        <w:t>~48 0, 4687 1.4293 | 2.3531 | 0.6996 | 0.4250 | 48.25 | 385.54 | 337.29</w:t>
        <w:br/>
        <w:t>-47 0.4965 1.4318 | 2.2298 | 0.6984 | 0.4485 | 49.29 | 385.95 | 336.66</w:t>
        <w:br/>
        <w:t>46 0.5257 1.4342 | 2.1140 | 0.6973 | 0.4730 | 50.36 | 386.35 | 335.99</w:t>
        <w:br/>
        <w:t>-45 0, 5563 1.4367 | 2.0052 | 0.6960 | 0.4987 | 51.43 | 386.75 | 335.32</w:t>
        <w:br/>
        <w:t>-44 0. 5883 1.4392 | 1.9032 | 0.6948 | 0.5254 | 52.47 | 387.14 | 334.67</w:t>
        <w:br/>
        <w:t>-43 0.6218 1.4417 | 1.8072 | 0.6936 | 0.5533 | 53.53 | 387.54 | 334.01</w:t>
        <w:br/>
        <w:t>-42 0.6569 1.4442 | 1.7169 | 0.6924 | 0.5824 | 54.60 | 387.93 | 333.33</w:t>
        <w:br/>
        <w:t>-41 0. 6936 1.4468 | 1.6319 | 06912 | 0.6128 | 55.68 | 388.32 | 332.64</w:t>
        <w:br/>
        <w:t>pena</w:t>
        <w:br/>
        <w:br/>
        <w:t>BA, -40 0.7319 1.4493 | 1.5520 | 0.6900 | 0.6443 | 56.72 | 388.70 | 331.98</w:t>
        <w:br/>
        <w:t>Wee = -39 0.7719 1.4519 | 1.4768 | 0.6888 | 0.6771 | 57.77 | 389.09 | 331.32</w:t>
        <w:br/>
        <w:t>= -38 0.8137 1.4545 | 1.4058 | 0.6875 | 0.7113 | 58.82 | 389.47 | 330.65</w:t>
        <w:br/>
        <w:t>-37 0.8574 1.4571 | 1.3383 | 0.6863 | 0.7469 | 59.91 | 389.85 | 329.94</w:t>
        <w:br/>
        <w:t>-36 0, 9029 1.4597 | 1.2756 | 0.6851 | 0.7830 | 60.98 | 390.23 | 329.25</w:t>
        <w:br/>
        <w:t>-35 0.9504 1.4623 | 1.2160 | 0.6889 | 0.8224 | 62.05 | 390.60 | 328.55</w:t>
        <w:br/>
        <w:t>-34 0.9908 1.4649 | 1.1598 | 0.6826 | 0.8622 | 63.09 | 390.97 | 327.88</w:t>
        <w:br/>
        <w:t>-33 1.0514 1.4676 | 1.1465 | 0.6814 | 0.9038 | 64.18 | 391.34 | 327.16</w:t>
        <w:br/>
        <w:t>-32 1.1051 1.4703 | 1.0561 | 0.6801 | 0.9469 | 65.26 | 391.71 | 326.45</w:t>
        <w:br/>
        <w:t>-31 1.1609 1.4730 | 1.0086 | 0.6789 | 0.9915 | 66.31 | 392.07 325. 76</w:t>
        <w:br/>
        <w:t>-30 1.2191 1.4731 | 0.9635 | 0.6776 | 1.038 | 67.40 | 392.43 | 325.03</w:t>
        <w:br/>
        <w:t>-29 1.2795 1.4766 | 0.9209 | 0.6764 | 1.086 | 68.46 | 392.79 | 324.33</w:t>
        <w:br/>
        <w:t>-28 1.3424 1.4801 | 0.8805 | 0.6752 | 1.136 | 69.54 | 393.14 | 323.60</w:t>
        <w:br/>
        <w:t>-27 1.4077 1.4836 | 0.8422 | 0.6739 | 1.187 | 70.61 | 393.49 | 322.88</w:t>
        <w:br/>
        <w:t>-26 1.4755 1.4872 | 0.8059 | 0.6726 | 1.241 | 71.68 | 393.84 | 322.16</w:t>
        <w:br/>
        <w:t>-25 1.5460 1.4895 | 0.7715 | 0.6714 | 1.296 | 72.77 | 394.19 | 32142</w:t>
        <w:br/>
        <w:t>-24 1.6191 1.4923 | 0.7388 | 0.6701 | 1.354 | 73.84 | 394.58 | 320.69</w:t>
        <w:br/>
        <w:t>-23 1, 6949 1.4951 | 0.7078 | 0.6689 | 1.413 | 74.91 | 394.87 | 319.96</w:t>
        <w:br/>
        <w:t>-22 1.7736 1.4980 | 0.6783 | 0.6676 | 1.474 | 75.99 | 395.20 | 319.21</w:t>
        <w:br/>
        <w:t>-21 1.8552 1.5008 | 0.6503 | 0.6663 | 1.538 | 77.07 | 395.54 | 318.47</w:t>
        <w:br/>
        <w:t>-20 1.9397 1.5037 | 0.6237 | 0.6650 | 1.603 | 78.15 | 395.87 | 317.72</w:t>
        <w:br/>
        <w:t>-19 2. 0273 1,5066 | 0.5984 | 0.6637 | 1.671 79.23 | 396.19 | 316.96</w:t>
        <w:br/>
        <w:t>-18 2. 1180 1.5096 | 0.5743 | 0.6624 | 1.741 80.31 | 396.51 316.20</w:t>
        <w:br/>
        <w:t>-17 2.2119 1.5125 | 0.5514 | 0.6612 | 1.814 | 81.39 | 396.83 | 315.44</w:t>
        <w:br/>
        <w:t>-16 2. 3091 1.5155 | 0.5296 | 0.6598 | 1.888 | 82.48 | 397.15 314. 67</w:t>
        <w:br/>
        <w:t>-15 2.4097 1.5185 | 0.5088 | 0.6585 | 1.965 | 83.57 | 397.46 | 313.89</w:t>
      </w:r>
    </w:p>
    <w:p>
      <w:r>
        <w:t>translation_method=source-is-chinese-or-mixed; char_count=2733</w:t>
      </w:r>
    </w:p>
    <w:p>
      <w:pPr>
        <w:pStyle w:val="Heading2"/>
      </w:pPr>
      <w:r>
        <w:t>炼油技术常用数据手册.pdf | page=165 | ocr</w:t>
      </w:r>
    </w:p>
    <w:p>
      <w:r>
        <w:t>4 常用物质的性质 一 149 一</w:t>
        <w:br/>
        <w:t>续表</w:t>
        <w:br/>
        <w:t>mn, 绝对压力/ 燕发潜热/</w:t>
        <w:br/>
        <w:t>温度/已 ay | 流体 | 燕气/ | 液体/ | RY 液体 | RY</w:t>
        <w:br/>
        <w:t>(kg Eyem2)》 (keal/kg)</w:t>
        <w:br/>
        <w:t>-14 [2.5137 1.5215 | 0.4889 | 0.6572 | 2045 | 84.65 | 397.77 | 313.12</w:t>
        <w:br/>
        <w:t>-13 2.6212 1.5245 | 0.4701 | 0.6560 | 2.127 | 85.74 | 398.08 | 312.34</w:t>
        <w:br/>
        <w:t>-12 2. 7324 1.5276 | 0.4520 | 0.6546 | 2.212 | 86.84 | 398.38 | 311.54</w:t>
        <w:br/>
        <w:t>-1 2. 8472 1.5307 | 0.4349 | 0.6533 | 2.299 | 87.92 | 398.68 | 310.76</w:t>
        <w:br/>
        <w:t>-10 2. 9653 1.5338 | 0.4185 | 0.6520 | 2.389 | 89.01 | 398.97 | 309.96</w:t>
        <w:br/>
        <w:t>-9 3.0883 1.5369 | 0.4028 | 0.6507 | 2.483 | 90.11 | 399.26 | 309.15</w:t>
        <w:br/>
        <w:t>-8 3.2147 1.5400 | 0.3878 | 0.6494 | 2579 | 91.21 | 399.55 | 308.34</w:t>
        <w:br/>
        <w:t>-7 3.3452 1.5432 | 0.3735 | 0.6480 | 2677 | 92.29 | 399.83 | 307.54</w:t>
        <w:br/>
        <w:t>-6 3. 4798 1.5464 | 0.3599 | 0.6467 | 2.779 | 93.41 | 400.12 | 306.71</w:t>
        <w:br/>
        <w:t>-5 3.6186 | 1.5496 | 0.3468 | 0.6453 | 2.884 | 94.50 | 400.39 | 305.89</w:t>
        <w:br/>
        <w:t>-4 3. 1617 1.5528 | 0.3343 | 0.6440 | 2991 | 95.59 | 400.66 | 305.07</w:t>
        <w:br/>
        <w:t>-3 3. 9092 1.5561 | 0.3224 | 0.6426 | 3.102 | 96.69 | 400.93 | 304.24 sips</w:t>
        <w:br/>
        <w:t>-2 4.0612 1.5594 | 0.3109 | 0.6413 | 3.216 | 97.79 | 401.20 | 303.41 1常用</w:t>
        <w:br/>
        <w:t>-1 4.2179 1.5627 | 0.3000 | 0.6399 | 3.333 98.90 | 401.46 302. 56 Te</w:t>
        <w:br/>
        <w:t>0 4.3791 1.5660 | 0.2895 | 0.6386 | 3.454 | 100.00 | 401.72 | 301.72</w:t>
        <w:br/>
        <w:t>1 4.5452 1.5694 | 0.2795 | 0.6372 | 3.578 | 101.10 | 401.97 | 300.87</w:t>
        <w:br/>
        <w:t>2 4, 7161 1.5727 | 0.2698 | 0.6358 | 3.706 | 102.21 | 402.22 | 300.01</w:t>
        <w:br/>
        <w:t>3. | 48920 1.5761 | 0.2606 | 0.6345 | 3.837 | 103.31 | 402.46 | 299.15</w:t>
        <w:br/>
        <w:t>4 | 5.0730 1.5796 | 0.2517 | 0.6331 | 3.973 | 104.44 | 402.71 298. 27</w:t>
        <w:br/>
        <w:t>5 5. 2591 1.5831 | 0.2433 | 0.6317 | 4.110 | 105.54 | 402.95 | 207.41</w:t>
        <w:br/>
        <w:t>6 5. 4505 1.5866 | 0.2351 |-0,6303 | 4.254 | 106.65 | 403.18 | 296.53</w:t>
        <w:br/>
        <w:t>7 5. 6473 1.5911 | 0.2273 | 0.6289 | 4:309- | 107.77 | 403.41 295. 64</w:t>
        <w:br/>
        <w:t>8 5. 8495 1.5939 | 0.2198 | 0.6275 | 4.550 | 108.89 | 403.64 | 294.75</w:t>
        <w:br/>
        <w:t>9 6.0573 1.5972 | 0.2126 | 0.6261 | 4.704 | 110.00 | 403.85 | 293.85</w:t>
        <w:br/>
        <w:t>10 6, 2707 1, 6008 0, 2056 | 0. 6247 4. 864 11. 12 404. 08 292. 96</w:t>
        <w:br/>
        <w:t>i 6, 4900 1.6045 | 0.1990 | 0.6232 | 5.025 | 112.23 | 404.29 | 292.06</w:t>
        <w:br/>
        <w:t>12 6.7151 1.6081 | 0.1926 | 0.6219 | 5.192 | 113.35 | 404.49 | 291.14</w:t>
        <w:br/>
        <w:t>13 6, 9462 1.6118 | 0.1864 | 0.6204 | 5.365 | 114.47 | 404.70 | 290.23</w:t>
        <w:br/>
        <w:t>14 7. 1834 1.6156 | 0.1305 | 0.6190 | 5.540 | 115.61 | 404.90 | 289. 29</w:t>
        <w:br/>
        <w:t>15 7.4267 1.6193 | 0.1748 | 0.6176 | 5.721 | 116.73 | 405.10 | 288.37</w:t>
        <w:br/>
        <w:t>16 7. 6764 1.6231 | 0.1693 | 0.6161 | 5.907 | 117.86 | 405.30 | 287.44</w:t>
        <w:br/>
        <w:t>17 7.9325 1.6270 | 0.1641 | 0.6146 | 6.094 | 119.03 | 405.50 | 286.47</w:t>
        <w:br/>
        <w:t>18 8. 1950 1.6308 | 0.1590 | 0.6132 | 6.289 | 120.12 | 405.67 | 285.55</w:t>
        <w:br/>
        <w:t>19 8.4643 1.6347 | 0.1541 | 0.6117 | 6.489 | 121.25 | 405.85 | 284.60</w:t>
        <w:br/>
        <w:t>20 8.7402 1.6386 | 0.1494 | 0.6103 | 6.693 | 122.40 | 406.03 | 283.63</w:t>
        <w:br/>
        <w:t>21 9.0230 16426 | 0.1449 | 0.6088 | 6.901 | 123,54 | 406.20 | 282.66</w:t>
        <w:br/>
        <w:t>2 9.3128 1.6466 | 0.1405 | 06073 | 7.117 | 124.70 | 406.37 | 281.67</w:t>
      </w:r>
    </w:p>
    <w:p>
      <w:r>
        <w:t>translation_method=source-is-chinese-or-mixed; char_count=2687</w:t>
      </w:r>
    </w:p>
    <w:p>
      <w:pPr>
        <w:pStyle w:val="Heading2"/>
      </w:pPr>
      <w:r>
        <w:t>炼油技术常用数据手册.pdf | page=166 | ocr</w:t>
      </w:r>
    </w:p>
    <w:p>
      <w:r>
        <w:t>一 150 一 炼油技术常用数据手册</w:t>
        <w:br/>
        <w:t>BH</w:t>
        <w:br/>
        <w:t>[ee [= | = |</w:t>
        <w:br/>
        <w:t>绝对压力/ FR REY</w:t>
        <w:br/>
        <w:t>(kef/em?) (kcal/kg)</w:t>
        <w:br/>
        <w:t>(1/kg) | (m*/kg) | (ke/L) | (kg/m?) | (keal/kg) | (keal/kg)</w:t>
        <w:br/>
        <w:t>23 9. 6096 17,6506 | 0.1363 | 0.6058 | 7.337 | 125.82 | 406.53 | 280.71</w:t>
        <w:br/>
        <w:t>24 9.9136 1.6547 | 0.1322 | 0.6043 | 7.564 | 126.97 | 407.70 | 279.73</w:t>
        <w:br/>
        <w:t>25 10. 225 1.6588 | 0.1283 | 0.6028 | 7.794 | 128.13 | 406.84 | 278.72</w:t>
        <w:br/>
        <w:t>26 10. 544 1. 6630 0. 1245, 0. 6013 8.032 129. 27 406. 99 277.72</w:t>
        <w:br/>
        <w:t>27 10. 870 1. 6672 0. 1208 0. 5998 8.278 130. 43 407. 16 276.73</w:t>
        <w:br/>
        <w:t>28 11. 204 1.6714 0.1173 0. 5983 8.525 131.59 407. 30 275.71</w:t>
        <w:br/>
        <w:t>29 11.545 1.6757 | 0.1139 | 0.5968 | 8.780 | 132.72 | 407.43 | 274.71</w:t>
        <w:br/>
        <w:t>30 11.895 1.6800 | 0.1106 | 0.5952 | 9.042 | 133.88 | 407.56 | 273.68</w:t>
        <w:br/>
        <w:t>3 12. 252 1. 6844 0. 1075, 0. 5937 9. 302 135. 01 407. 68 272. 67</w:t>
        <w:br/>
        <w:t>32 12. 618 1.6883 -| 0.1044 | 0.5921 | 9.579 | 136.20 | 407.81 271.61</w:t>
        <w:br/>
        <w:t>33 12. 992 1.6932 | 0.1014 | 0.5906 | 9.862 | 137.34 | 407.92 | 270.58</w:t>
        <w:br/>
        <w:t>ear &gt;| 34 13.374 1.6977 0, 0986, 0. 5890 10. 14 138. 52 408. 04 269. 52</w:t>
        <w:br/>
        <w:t>Ae es 35 13. 765 1.7023 0. 0958 0. 5874 10.44 139.70 408. 11 268. 44</w:t>
        <w:br/>
        <w:t>— 36 14. 164 1. 7069 0. 0931 0. 5859 10.74 140. 87 408. 25 267. 33</w:t>
        <w:br/>
        <w:t>37 14.572 1.7115 0. 0905 0. 5843 11.05 142. 04 408. 35 266. 31</w:t>
        <w:br/>
        <w:t>38 14. 989 1.7162 0. 0880 0. 5827 11. 36 143. 20 408. 43 265. 23</w:t>
        <w:br/>
        <w:t>39 15. 415 1.7209 | 0.0856 | 0.5811 | 11.68 | 144.36 | 408.49 | 264.13</w:t>
        <w:br/>
        <w:t>40 15.850 1.7257 0. 0833 0. 5795 12.00 145. 57 408. 57 263. 00</w:t>
        <w:br/>
        <w:t>41 16.294 1.7305 | 0.0810 | 0.5779 | 12.35 | 146.74 | 408.65 | 261.91</w:t>
        <w:br/>
        <w:t>42 16. 747 1. 7354 0. 0788 0. 5762 12.69 147. 93 408.73 260. 80</w:t>
        <w:br/>
        <w:t>43 17.210 1.7404 0. 0767 0. 5746 13. 04 148.09 408. 78 259.69</w:t>
        <w:br/>
        <w:t>44 17. 683 1.7454 | 0.0746 | 0.5729 | 13.40 | 150.30 | 408.82 | 258.52</w:t>
        <w:br/>
        <w:t>45 18. 165 1, 7504 0. 0726 0. 5713 13.77 151.49 408. 87 257. 38</w:t>
        <w:br/>
        <w:t>46 18. 657 1.7555 | 0.0707 | 0.5696 | 14.14 | 152.70 | 408.90 | 256.20</w:t>
        <w:br/>
        <w:t>47 19. 159 1. 7607 0. 0688 0. 5680 14. 53 153. 83 408. 91 255. 08</w:t>
        <w:br/>
        <w:t>48 19.672 1. 7659 0.0670 0. 5663 14, 93 155. 08 408. 93 253.85</w:t>
        <w:br/>
        <w:t>49 20. 194 1.7713 0. 0652 0, 5646 15. 34 156. 28 408. 95 252. 67</w:t>
        <w:br/>
        <w:t>50 20.727 1. 7766, 0. 0635 0. 5629 15.75 157. 53 408. 95 251.42</w:t>
      </w:r>
    </w:p>
    <w:p>
      <w:r>
        <w:t>translation_method=source-is-chinese-or-mixed; char_count=2007</w:t>
      </w:r>
    </w:p>
    <w:p>
      <w:pPr>
        <w:pStyle w:val="Heading2"/>
      </w:pPr>
      <w:r>
        <w:t>炼油技术常用数据手册.pdf | page=167 | ocr</w:t>
      </w:r>
    </w:p>
    <w:p>
      <w:r>
        <w:t>[未翻译] 4 常用物质的性质 — 151 一</w:t>
        <w:br/>
        <w:t>oe PB) ee Re [2]</w:t>
        <w:br/>
        <w:t>4.7 常用溶剂相对密度图</w:t>
        <w:br/>
        <w:t>Pe Se e S a ES a a a a et] NGO</w:t>
        <w:br/>
        <w:t>e S</w:t>
        <w:br/>
        <w:t>a</w:t>
        <w:br/>
        <w:t>RS Ee</w:t>
        <w:br/>
        <w:t>ag) St ee</w:t>
        <w:br/>
        <w:t>125 ERS ss a</w:t>
        <w:br/>
        <w:t>a SE</w:t>
        <w:br/>
        <w:t>a a a</w:t>
        <w:br/>
        <w:t>a a ee</w:t>
        <w:br/>
        <w:t>让TAN re ee eee</w:t>
        <w:br/>
        <w:t>120 FEN See</w:t>
        <w:br/>
        <w:t>ss</w:t>
        <w:br/>
        <w:t>a a</w:t>
        <w:br/>
        <w:t>a</w:t>
        <w:br/>
        <w:t>a</w:t>
        <w:br/>
        <w:t>15 ees</w:t>
        <w:br/>
        <w:t>a a SS</w:t>
        <w:br/>
        <w:t>a a 而夯面面面面面画面夯面柄画足呆醒醒醒王国画醒查理型|</w:t>
        <w:br/>
        <w:t>a a a</w:t>
        <w:br/>
        <w:t>I e S</w:t>
        <w:br/>
        <w:t>1.10 [94-2 Re ORSON</w:t>
        <w:br/>
        <w:t>Se</w:t>
        <w:br/>
        <w:t>o S SOS</w:t>
        <w:br/>
        <w:t>[hs% Zee PSC NS SS</w:t>
        <w:br/>
        <w:t>器| NE 二|TNS A</w:t>
        <w:br/>
        <w:t>105 加 el a TS. a</w:t>
        <w:br/>
        <w:t>J Ss 9</w:t>
        <w:br/>
        <w:t>I SSSR TPS ere</w:t>
        <w:br/>
        <w:t>EECERESEERSEESEEEEEEEEEEEEEE as</w:t>
        <w:br/>
        <w:t>PNG ESS OS SSS</w:t>
        <w:br/>
        <w:t>a0 FPS ESSENSE</w:t>
        <w:br/>
        <w:t>s FOIE sy SSB ESS ee be</w:t>
        <w:br/>
        <w:t>= a 2s ee 5 入生</w:t>
        <w:br/>
        <w:t>a e S SS</w:t>
        <w:br/>
        <w:t>&amp; SS Sg SS</w:t>
        <w:br/>
        <w:t>095 FASE SSS</w:t>
        <w:br/>
        <w:t>e S a a a 9 AS</w:t>
        <w:br/>
        <w:t>e S OS se</w:t>
        <w:br/>
        <w:t>NOOSE NSA</w:t>
        <w:br/>
        <w:t>[ONT TN PINE TNT SESSA</w:t>
        <w:br/>
        <w:t>0.90 [STOTT FSREEEEEESESNSEEEEEEEEDD</w:t>
        <w:br/>
        <w:t>LPS TS 8%, TSAR</w:t>
        <w:br/>
        <w:t>RSS OSE SEE</w:t>
        <w:br/>
        <w:t>PSS Np Ne ASN Se</w:t>
        <w:br/>
        <w:t>CIMT IN? AS EATON peggy OSS | | |</w:t>
        <w:br/>
        <w:t>085 TT PSST Ne PSN TSS</w:t>
        <w:br/>
        <w:t>TOPS oe SPSS |</w:t>
        <w:br/>
        <w:t>TTS SN SS NSS</w:t>
        <w:br/>
        <w:t>FEPhscsoroorhrhhhhe Pc D</w:t>
        <w:br/>
        <w:t>a a Se SS</w:t>
        <w:br/>
        <w:t>0.80 TIS OSES SS)</w:t>
        <w:br/>
        <w:t>SS DS</w:t>
        <w:br/>
        <w:t>a A SS SS</w:t>
        <w:br/>
        <w:t>A SS SS</w:t>
        <w:br/>
        <w:t>a Ss SS SS</w:t>
        <w:br/>
        <w:t>0.75 SS A A as SS A</w:t>
        <w:br/>
        <w:t>SS A FE</w:t>
        <w:br/>
        <w:t>a A SPS SS</w:t>
        <w:br/>
        <w:t>SS SS</w:t>
        <w:br/>
        <w:t>PENNS SEE</w:t>
        <w:br/>
        <w:t>0.70 FARSI</w:t>
        <w:br/>
        <w:t>RESON RSS</w:t>
        <w:br/>
        <w:t>a SS</w:t>
        <w:br/>
        <w:t>PINS RE</w:t>
        <w:br/>
        <w:t>a SS</w:t>
        <w:br/>
        <w:t>0.65 Fe SO</w:t>
        <w:br/>
        <w:t>PS NSS</w:t>
        <w:br/>
        <w:t>SS</w:t>
        <w:br/>
        <w:t>SS SS</w:t>
        <w:br/>
        <w:t>0.60 A OB Oe |</w:t>
        <w:br/>
        <w:t>-50 0 50 100 150 200 250 300</w:t>
        <w:br/>
        <w:t>UEC.</w:t>
      </w:r>
    </w:p>
    <w:p>
      <w:r>
        <w:t>translation_method=none; char_count=948</w:t>
      </w:r>
    </w:p>
    <w:p>
      <w:pPr>
        <w:pStyle w:val="Heading2"/>
      </w:pPr>
      <w:r>
        <w:t>炼油技术常用数据手册.pdf | page=168 | ocr</w:t>
      </w:r>
    </w:p>
    <w:p>
      <w:r>
        <w:t>[未翻译] 一 152 一 炼油技术常用数据手册</w:t>
        <w:br/>
        <w:t>Me pe 各 地 八 oe 2</w:t>
        <w:br/>
        <w:t>4.8 常用气体平均分子比热容图口</w:t>
        <w:br/>
        <w:t>SEES</w:t>
        <w:br/>
        <w:t>CO)</w:t>
        <w:br/>
        <w:t>EERE EEE EEE Eee</w:t>
        <w:br/>
        <w:t>co ECC</w:t>
        <w:br/>
        <w:t>COO ace C48 EEE EEE EEE ECE EEE EE EEE EEE Ere</w:t>
        <w:br/>
        <w:t>CT Perr</w:t>
        <w:br/>
        <w:t>Co O PEP eee)</w:t>
        <w:br/>
        <w:t>COT eee)</w:t>
        <w:br/>
        <w:t>Te</w:t>
        <w:br/>
        <w:t>EEE SESE See</w:t>
        <w:br/>
        <w:t>Coe Preece)</w:t>
        <w:br/>
        <w:t>GREE wee dane Co Co</w:t>
        <w:br/>
        <w:t>EERE EEE ECE ee Deere</w:t>
        <w:br/>
        <w:t>Cee eet rere aril ttt t Trt yy)</w:t>
        <w:br/>
        <w:t>CTTT TTT rrr rr er ari t Titty</w:t>
        <w:br/>
        <w:t>to 2 |</w:t>
        <w:br/>
        <w:t>HH eee</w:t>
        <w:br/>
        <w:t>EEE ee et Coo</w:t>
        <w:br/>
        <w:t>EEC eet Coco</w:t>
        <w:br/>
        <w:t>TIP T TP eee SERREEEES</w:t>
        <w:br/>
        <w:t>DETECTED TELD [LTLLLLTLLD</w:t>
        <w:br/>
        <w:t>CITT rer eer eee</w:t>
        <w:br/>
        <w:t>HA- HEE --- - - HH4</w:t>
        <w:br/>
        <w:t>EECCA EE</w:t>
        <w:br/>
        <w:t>pe eee</w:t>
        <w:br/>
        <w:t>_ TTTTTTyir rr ear</w:t>
        <w:br/>
        <w:t>ie ue PA ee eee</w:t>
        <w:br/>
        <w:t>-常用 4 COAT e A</w:t>
        <w:br/>
        <w:t>Pera a! Med CITT yr ar A</w:t>
        <w:br/>
        <w:t xml:space="preserve"> 物性“ EOE</w:t>
        <w:br/>
        <w:t>Desig SRY G0 20 4 a</w:t>
        <w:br/>
        <w:t>HEHE HEHE</w:t>
        <w:br/>
        <w:t>EEE ee EEE EEE</w:t>
        <w:br/>
        <w:t>see Ae eee a T TTT Ty Pee eer</w:t>
        <w:br/>
        <w:t>ZT y A A LTD PP eee</w:t>
        <w:br/>
        <w:t>&gt; Pee SERRE ee</w:t>
        <w:br/>
        <w:t>3 Ge Ato Coe ee</w:t>
        <w:br/>
        <w:t>PTA yr itt r T r T</w:t>
        <w:br/>
        <w:t>EOE A er</w:t>
        <w:br/>
        <w:t>FREE于HEHE</w:t>
        <w:br/>
        <w:t>EOE</w:t>
        <w:br/>
        <w:t>HH</w:t>
        <w:br/>
        <w:t>EOE AE</w:t>
        <w:br/>
        <w:t>Sy G00 208 2 A ee</w:t>
        <w:br/>
        <w:t>总 GA</w:t>
        <w:br/>
        <w:t>o TATA TTA ere</w:t>
        <w:br/>
        <w:t>才 ZOO er eee</w:t>
        <w:br/>
        <w:t>Cee</w:t>
        <w:br/>
        <w:t>AAA gn</w:t>
        <w:br/>
        <w:t>AGF G0 400007 o Re E dee</w:t>
        <w:br/>
        <w:t>AEA RCE</w:t>
        <w:br/>
        <w:t>Vay 40087 dees See eo</w:t>
        <w:br/>
        <w:t>® BAe Poe</w:t>
        <w:br/>
        <w:t>CE , Cer</w:t>
        <w:br/>
        <w:t>PA er eee Peet rrr iri</w:t>
        <w:br/>
        <w:t>LDL了LELLEEEEEEEEEEEELLLLLLEEEP Pe</w:t>
        <w:br/>
        <w:t>COR Cee</w:t>
        <w:br/>
        <w:t>Ler eer eer er</w:t>
        <w:br/>
        <w:t>s REREC CCC CECE e A et</w:t>
        <w:br/>
        <w:t>SESS SRe e R An o~s =|</w:t>
        <w:br/>
        <w:t>Se ett</w:t>
        <w:br/>
        <w:t>COP ee eer JAN. err re</w:t>
        <w:br/>
        <w:t>SEES?</w:t>
        <w:br/>
        <w:br/>
        <w:t>[未翻译] ao oe</w:t>
        <w:br/>
        <w:t>COCO er et CC</w:t>
        <w:br/>
        <w:t>CCCP er Terr r T eer ee</w:t>
        <w:br/>
        <w:t>Coe Eee FC Ce CEE eee</w:t>
        <w:br/>
        <w:t>EEC ESR EERE RE RETA ECC COCA CECE EEE E Eee eee</w:t>
        <w:br/>
        <w:t>ceeerr ttt ry ry yr rye</w:t>
        <w:br/>
        <w:t>ECE ECE EE eee</w:t>
        <w:br/>
        <w:t>EERE EEE EEE</w:t>
        <w:br/>
        <w:t>ECE EEE EEE</w:t>
        <w:br/>
        <w:t>ee e Re Be ee eee eee eee ee eee eee</w:t>
        <w:br/>
        <w:t>ETEEEEEEEEEEETEEETD</w:t>
        <w:br/>
        <w:t>HEHE</w:t>
        <w:br/>
        <w:t>6LLLULLULLLUDLD</w:t>
        <w:br/>
        <w:t>0 500 1000 1500 2000 2500 3000</w:t>
        <w:br/>
        <w:t>Ei ae</w:t>
      </w:r>
    </w:p>
    <w:p>
      <w:r>
        <w:t>translation_method=none; char_count=1295</w:t>
      </w:r>
    </w:p>
    <w:p>
      <w:pPr>
        <w:pStyle w:val="Heading2"/>
      </w:pPr>
      <w:r>
        <w:t>炼油技术常用数据手册.pdf | page=169 | ocr</w:t>
      </w:r>
    </w:p>
    <w:p>
      <w:r>
        <w:t>[未翻译] 4 常用物质的性质 一 153 一</w:t>
        <w:br/>
        <w:t>4.9 有机化合物液体夭度图[1</w:t>
        <w:br/>
        <w:t>“CATER TTA IST TTT</w:t>
        <w:br/>
        <w:t>RA</w:t>
        <w:br/>
        <w:t>ESEESNEEEEEEENNSNNCEEEEEEEEEED</w:t>
        <w:br/>
        <w:t>CRCERCRCCCCECCACR NEC</w:t>
        <w:br/>
        <w:t>LEAT INNES NATE</w:t>
        <w:br/>
        <w:t>COATES ROA AA</w:t>
        <w:br/>
        <w:t>SECON TNR SCENE</w:t>
        <w:br/>
        <w:t>JPSSE NEE NOC NSN SGI. Ce</w:t>
        <w:br/>
        <w:t>TN RRS eee</w:t>
        <w:br/>
        <w:t>% AAS QA</w:t>
        <w:br/>
        <w:t>ACTA NST</w:t>
        <w:br/>
        <w:t>THEA WAS eae</w:t>
        <w:br/>
        <w:t>LIN a N NS NN] 国</w:t>
        <w:br/>
        <w:t>ae</w:t>
        <w:br/>
        <w:t>é 5</w:t>
        <w:br/>
        <w:t>* ACHAEA ASAE</w:t>
        <w:br/>
        <w:t>CERECCCCOSE ETNA RAE ROR CESS</w:t>
        <w:br/>
        <w:t>站HH</w:t>
        <w:br/>
        <w:t>ESE SSR</w:t>
        <w:br/>
        <w:t>SS</w:t>
        <w:br/>
        <w:t>CEEEEHE PSS Ha PSS NS</w:t>
        <w:br/>
        <w:t>“EPESSNRARNNSNNINNNRC</w:t>
        <w:br/>
        <w:t>re SSSUREBEBED SESS CCARSCSCCSBAS SCO</w:t>
        <w:br/>
        <w:t>ot PNT esis HINSNRNR</w:t>
        <w:br/>
        <w:t>“TEES SS TRESPASS</w:t>
        <w:br/>
        <w:t>ou Nigel DN8 AORN TASSELS</w:t>
        <w:br/>
        <w:t>PSS PSS Retabtee | 让NTNSNN</w:t>
        <w:br/>
        <w:t>[TOSSES SS</w:t>
        <w:br/>
        <w:t>[HR</w:t>
        <w:br/>
        <w:t>温度/谍</w:t>
      </w:r>
    </w:p>
    <w:p>
      <w:r>
        <w:t>translation_method=none; char_count=500</w:t>
      </w:r>
    </w:p>
    <w:p>
      <w:pPr>
        <w:pStyle w:val="Heading2"/>
      </w:pPr>
      <w:r>
        <w:t>炼油技术常用数据手册.pdf | page=170 | ocr</w:t>
      </w:r>
    </w:p>
    <w:p>
      <w:r>
        <w:t>一 154 一 炼油技术常用数据手册</w:t>
        <w:br/>
        <w:t>4.10 工业用甲醇质量指标(GB 338一2011)</w:t>
        <w:br/>
        <w:t>指 标</w:t>
        <w:br/>
        <w:t>项 目</w:t>
        <w:br/>
        <w:t>HIE poy/(g/em*) 0. 791 ~0, 793</w:t>
        <w:br/>
        <w:t>MAY COT, 101. 3k Pa) /C &lt; | os | lt Ls</w:t>
        <w:br/>
        <w:t>a HA HS / min = 20</w:t>
        <w:br/>
        <w:t xml:space="preserve"> TT) RCV HCOOH 计)(质量分数)/% &lt; 0, 0015 0.0030 0.0050</w:t>
        <w:br/>
        <w:t>Bethe CLAN Hh) (质量分数)7% &lt; 0. 0015</w:t>
        <w:br/>
        <w:t>癖基化合物( 以 HCHO 计) ( 质量分数)/% 一 0. 005 | 0.010</w:t>
        <w:br/>
        <w:t>蒸发残渣( 质基分数)/% &lt; ee eee 0.005</w:t>
        <w:br/>
        <w:t>“e M, ae 单位(久-铺色号) | 一</w:t>
        <w:br/>
        <w:t>乙醇(质量分数)/驴 &lt; 一</w:t>
        <w:br/>
        <w:t>D 包括 64. 6C £0. 1°C</w:t>
      </w:r>
    </w:p>
    <w:p>
      <w:r>
        <w:t>translation_method=source-is-chinese-or-mixed; char_count=358</w:t>
      </w:r>
    </w:p>
    <w:p>
      <w:pPr>
        <w:pStyle w:val="Heading2"/>
      </w:pPr>
      <w:r>
        <w:t>炼油技术常用数据手册.pdf | page=171 | ocr</w:t>
      </w:r>
    </w:p>
    <w:p>
      <w:r>
        <w:t>[未翻译] 4 常用物质的性质 一 155 一</w:t>
        <w:br/>
        <w:t>4.11 Aa be B!</w:t>
        <w:br/>
        <w:t>90500 Tec</w:t>
        <w:br/>
        <w:t>owe CET Te</w:t>
        <w:br/>
        <w:t>ee</w:t>
        <w:br/>
        <w:t>ooo HTT</w:t>
        <w:br/>
        <w:t>UATE A MA 和 AY A</w:t>
        <w:br/>
        <w:t>vom LAAN ATT TT</w:t>
        <w:br/>
        <w:t>COCOONS 要TD</w:t>
        <w:br/>
        <w:t>COTATI Nee 由由</w:t>
        <w:br/>
        <w:t>LTT AA AYN ie cuss? AM</w:t>
        <w:br/>
        <w:t>voro LTE AAT AS e T TTT</w:t>
        <w:br/>
        <w:t>[TTT TTT ANAAAANE A AT OKT PA egy TT</w:t>
        <w:br/>
        <w:t>o.ooso|_ ETA 相声| |</w:t>
        <w:br/>
        <w:t>RN时 —</w:t>
        <w:br/>
        <w:t>= ooo ECT SEERA TTT) a</w:t>
        <w:br/>
        <w:t>s PTET AS o Lt e A THHHHHEHHH 4a :</w:t>
        <w:br/>
        <w:t>4 coo OEE EHS a TET nae</w:t>
        <w:br/>
        <w:t>IE到区二</w:t>
        <w:br/>
        <w:t>fe ELSA CLE</w:t>
        <w:br/>
        <w:t>Kn LA</w:t>
        <w:br/>
        <w:t>ce</w:t>
        <w:br/>
        <w:t>ee</w:t>
        <w:br/>
        <w:t>CUTS IT TTT</w:t>
        <w:br/>
        <w:t>COATT</w:t>
        <w:br/>
        <w:t>wooo LEE TTT</w:t>
        <w:br/>
        <w:t>二</w:t>
        <w:br/>
        <w:t>ET PT</w:t>
        <w:br/>
        <w:t>ooo WATT TTT TT</w:t>
        <w:br/>
        <w:t>[TD TD ee</w:t>
        <w:br/>
        <w:t>ooms AEE EEE CEE</w:t>
        <w:br/>
        <w:t>0.0004 A TD PP</w:t>
        <w:br/>
        <w:t>CAE</w:t>
        <w:br/>
        <w:t>coos LETH ETP TTT</w:t>
        <w:br/>
        <w:t>02 03 040506 0.8 1.0 2.0 3.0 4.05.06.0 8.0 10 20 30 40 5060 80 100</w:t>
        <w:br/>
        <w:t>对比温度7</w:t>
      </w:r>
    </w:p>
    <w:p>
      <w:r>
        <w:t>translation_method=none; char_count=535</w:t>
      </w:r>
    </w:p>
    <w:p>
      <w:pPr>
        <w:pStyle w:val="Heading2"/>
      </w:pPr>
      <w:r>
        <w:t>炼油技术常用数据手册.pdf | page=172 | ocr</w:t>
      </w:r>
    </w:p>
    <w:p>
      <w:r>
        <w:t>[未翻译] 一 156 一 炼油技术常用数据手册 四</w:t>
        <w:br/>
        <w:br/>
        <w:t>[未翻译] 4. 12 AAA Ab?</w:t>
        <w:br/>
        <w:t>EPE</w:t>
        <w:br/>
        <w:t>ax-</w:t>
        <w:br/>
        <w:t>e S CO OS</w:t>
        <w:br/>
        <w:t>p O</w:t>
        <w:br/>
        <w:t>DO OT OF SP fw</w:t>
        <w:br/>
        <w:t>LT LEY Pave aed [I</w:t>
        <w:br/>
        <w:t>a HT ee</w:t>
        <w:br/>
        <w:t>JUTE TT r T</w:t>
        <w:br/>
        <w:t>HE a FE</w:t>
        <w:br/>
        <w:t>AU a</w:t>
        <w:br/>
        <w:t>— a CC A</w:t>
        <w:br/>
        <w:t xml:space="preserve"> Bppegeeeseseses 4267 desaesas</w:t>
        <w:br/>
        <w:t>e S Ssosaasass scene ceceen=</w:t>
        <w:br/>
        <w:t>BBR RRR RRR Se ae aaa</w:t>
        <w:br/>
        <w:t>a 7A a</w:t>
        <w:br/>
        <w:t>3 CECE ees eet eet</w:t>
        <w:br/>
        <w:t>P TIT LA eee</w:t>
        <w:br/>
        <w:t>QL eee |</w:t>
        <w:br/>
        <w:t>2一一</w:t>
        <w:br/>
        <w:t>wider LT</w:t>
        <w:br/>
        <w:t>Fe) a ae |</w:t>
        <w:br/>
        <w:t>en a ce DO</w:t>
        <w:br/>
        <w:t>22和和</w:t>
        <w:br/>
        <w:t>Arita tt et tt</w:t>
        <w:br/>
        <w:t>a es co a</w:t>
        <w:br/>
        <w:t>Fs a</w:t>
        <w:br/>
        <w:t>peta tee te eee</w:t>
        <w:br/>
        <w:t>上HH</w:t>
        <w:br/>
        <w:t xml:space="preserve"> HH</w:t>
        <w:br/>
        <w:t xml:space="preserve"> “ects (RRR) . :</w:t>
      </w:r>
    </w:p>
    <w:p>
      <w:r>
        <w:t>translation_method=none; char_count=374</w:t>
      </w:r>
    </w:p>
    <w:p>
      <w:pPr>
        <w:pStyle w:val="Heading2"/>
      </w:pPr>
      <w:r>
        <w:t>炼油技术常用数据手册.pdf | page=173 | ocr</w:t>
      </w:r>
    </w:p>
    <w:p>
      <w:r>
        <w:t>[未翻译] 4 常用物质的性质 一 157 一</w:t>
        <w:br/>
        <w:t>a 2</w:t>
        <w:br/>
        <w:t>4.13 a AK pe</w:t>
        <w:br/>
        <w:t>4.13.1 常压下烃类、和氢、二氧化碳在水中的溶解度图</w:t>
        <w:br/>
        <w:t>温度/开</w:t>
        <w:br/>
        <w:t>20 18 16 14 12 10 8 6 4 2 0</w:t>
        <w:br/>
        <w:t>910 ae 8</w:t>
        <w:br/>
        <w:t>a</w:t>
        <w:br/>
        <w:t>COPS See</w:t>
        <w:br/>
        <w:t>|</w:t>
        <w:br/>
        <w:t>OCTANE ESE Err 995 ~</w:t>
        <w:br/>
        <w:t>ooo {AP TSN SE</w:t>
        <w:br/>
        <w:t>ID NN Eee)</w:t>
        <w:br/>
        <w:t>A A A</w:t>
        <w:br/>
        <w:t>SS</w:t>
        <w:br/>
        <w:t>A eg A A 本Fw</w:t>
        <w:br/>
        <w:t>oos LEEEEEETTTHRSEETTETPERSEPEED s</w:t>
        <w:br/>
        <w:t>CG 和遇</w:t>
        <w:br/>
        <w:t>HEART 禾</w:t>
        <w:br/>
        <w:t>SR SP</w:t>
        <w:br/>
        <w:t>ee e S Pt a co a a DP Se SC PO</w:t>
        <w:br/>
        <w:t>oo NNN D</w:t>
        <w:br/>
        <w:t>DS</w:t>
        <w:br/>
        <w:t>SS D oe</w:t>
        <w:br/>
        <w:t>a ae</w:t>
        <w:br/>
        <w:t>A P|</w:t>
        <w:br/>
        <w:t>sur EEEFEEPEEEEEPESSEEIN 7</w:t>
        <w:br/>
        <w:t>Ai ae</w:t>
        <w:br/>
        <w:t>= TIO NEY .</w:t>
        <w:br/>
        <w:t>i a</w:t>
        <w:br/>
        <w:t>= al OO</w:t>
        <w:br/>
        <w:t>2 oo上县 [| 而看 二三面而画画二</w:t>
        <w:br/>
        <w:t>= XA AN</w:t>
        <w:br/>
        <w:t>LICK A</w:t>
        <w:br/>
        <w:t>MINS rrr</w:t>
        <w:br/>
        <w:t>Ae Nr)</w:t>
        <w:br/>
        <w:t>os Nr</w:t>
        <w:br/>
        <w:t>5 A A,</w:t>
        <w:br/>
        <w:t>API OO</w:t>
        <w:br/>
        <w:t>e S</w:t>
        <w:br/>
        <w:t>EWS NEP eee Are</w:t>
        <w:br/>
        <w:t>oo</w:t>
        <w:br/>
        <w:t>[EEC eee)</w:t>
        <w:br/>
        <w:t>AU</w:t>
        <w:br/>
        <w:t>Hae NOR eta et</w:t>
        <w:br/>
        <w:t>SO Ve NA Ses See</w:t>
        <w:br/>
        <w:t>oooh NSN ee er</w:t>
        <w:br/>
        <w:t>TSS TORPSEE TE eee: CA rr</w:t>
        <w:br/>
        <w:t>UR SS SD a as</w:t>
        <w:br/>
        <w:t>KWON SSS ee Tr</w:t>
        <w:br/>
        <w:t>WSN SSE Peer}</w:t>
        <w:br/>
        <w:t>oot SSS oe Cathet) LO</w:t>
        <w:br/>
        <w:t>PSSST So ee</w:t>
        <w:br/>
        <w:t>SSS ae oem Ft</w:t>
        <w:br/>
        <w:t>EE EE ESSE 8 Sct (ate 8100</w:t>
        <w:br/>
        <w:t>ool LL TTT TT rrr rr Tr tr tt rrr 4</w:t>
        <w:br/>
        <w:t>0 20 40 60 80 100 120 140 160 180 200 220 240</w:t>
        <w:br/>
        <w:t>asec</w:t>
      </w:r>
    </w:p>
    <w:p>
      <w:r>
        <w:t>translation_method=none; char_count=746</w:t>
      </w:r>
    </w:p>
    <w:p>
      <w:pPr>
        <w:pStyle w:val="Heading2"/>
      </w:pPr>
      <w:r>
        <w:t>炼油技术常用数据手册.pdf | page=174 | ocr</w:t>
      </w:r>
    </w:p>
    <w:p>
      <w:r>
        <w:t>[未翻译] 一 158 一 炼油技术常用数据手册</w:t>
        <w:br/>
        <w:t>(气相分压 760mm AE)</w:t>
        <w:br/>
        <w:t>温度/ H2S 溶解度 温度/ HS HARE</w:t>
        <w:br/>
        <w:t>c 标准 emayem3 水 2/100g 7k c 标准 cm3 om? 水 2/100 7</w:t>
        <w:br/>
        <w:t>0 4.670 0. 7066 40 1. 660 0. 2361</w:t>
        <w:br/>
        <w:t>3 3,977 0. 6001 45 1.516 0.2110</w:t>
        <w:br/>
        <w:t>10 3. 399 0.5112 50 1,392 0. 1883</w:t>
        <w:br/>
        <w:t>15 2.945 0.4411 60 1.190 0. 1480</w:t>
        <w:br/>
        <w:t>20 2,582 0. 3846 70 1.022 0. 1101</w:t>
        <w:br/>
        <w:t>25 2.282 0. 3375 80 0.917 0.0765</w:t>
        <w:br/>
        <w:t>30 2.037 0. 2983 90 0. 84 0.041</w:t>
        <w:br/>
        <w:t>35 1.831 0.</w:t>
        <w:br/>
        <w:br/>
        <w:t>[未翻译] 2661 100 0.81 0.040</w:t>
        <w:br/>
        <w:t>oo</w:t>
        <w:br/>
        <w:t>芷EPEFPPhbplbh</w:t>
        <w:br/>
        <w:t>由HE</w:t>
        <w:br/>
        <w:t>A</w:t>
        <w:br/>
        <w:t>ee</w:t>
        <w:br/>
        <w:t>—— a</w:t>
        <w:br/>
        <w:t>ea et SS a Aa Sy GS TS SO a COUR, OS Ck SA A OD ON</w:t>
        <w:br/>
        <w:t>ee HH GS</w:t>
        <w:br/>
        <w:t>RS a</w:t>
        <w:br/>
        <w:t>物性 CS e S</w:t>
        <w:br/>
        <w:t>Beer —— oo ee os en t S Ot</w:t>
        <w:br/>
        <w:t>A A NG A GG A A OG</w:t>
        <w:br/>
        <w:t>es a a a ea He a, se es ee Se |</w:t>
        <w:br/>
        <w:t>tooo} NS</w:t>
        <w:br/>
        <w:t>上FEEEEEEEEEEEESEEEE LEFEFEEHH</w:t>
        <w:br/>
        <w:t>HE</w:t>
        <w:br/>
        <w:t>a A A A GG SO is e S</w:t>
        <w:br/>
        <w:t>A A EG A A SG Ss SH</w:t>
        <w:br/>
        <w:t>HEEEEEEEEEEEREESREEEEEEEEEH</w:t>
        <w:br/>
        <w:t>i</w:t>
        <w:br/>
        <w:t>BS EH</w:t>
        <w:br/>
        <w:t>tt |</w:t>
        <w:br/>
        <w:t>Se</w:t>
        <w:br/>
        <w:t>= woh ea ee</w:t>
        <w:br/>
        <w:t>A a A A A A GO A HH</w:t>
        <w:br/>
        <w:t>&amp; A A © A TH</w:t>
        <w:br/>
        <w:t>Ss &lt;2</w:t>
        <w:br/>
        <w:t>A A A A SL A A SO a</w:t>
        <w:br/>
        <w:t>% ot eee</w:t>
        <w:br/>
        <w:t>2 TOOTS</w:t>
        <w:br/>
        <w:t>2 Ha [Hi</w:t>
        <w:br/>
        <w:t>上二 ft</w:t>
        <w:br/>
        <w:t>HH A es</w:t>
        <w:br/>
        <w:t>e S A A A A A A SH es = = = HH</w:t>
        <w:br/>
        <w:t>oe a oe</w:t>
        <w:br/>
        <w:t>a A A A A A SO [LT</w:t>
        <w:br/>
        <w:t>HEIHE HH</w:t>
        <w:br/>
        <w:t>A A SS SG FS A NO SO</w:t>
        <w:br/>
        <w:t>sot see</w:t>
        <w:br/>
        <w:t>A A A a Gs 上TH</w:t>
        <w:br/>
        <w:t>HEHE FF</w:t>
        <w:br/>
        <w:t>a A A a C放EL TH</w:t>
        <w:br/>
        <w:t>|S -FF</w:t>
        <w:br/>
        <w:t>wt a a</w:t>
        <w:br/>
        <w:t>a</w:t>
        <w:br/>
        <w:t>ts a</w:t>
        <w:br/>
        <w:t>oe a a A A</w:t>
        <w:br/>
        <w:t>ferypppyrrp er ese</w:t>
        <w:br/>
        <w:t>HEEEEREEEEEEEEEEREEEEEEEEFEH</w:t>
        <w:br/>
        <w:t>三FL二 FT a</w:t>
        <w:br/>
        <w:t>由二二上FE FL HH</w:t>
        <w:br/>
        <w:t>a</w:t>
        <w:br/>
        <w:t>a Fo os ff</w:t>
        <w:br/>
        <w:t>Bo Ss a Ss</w:t>
        <w:br/>
        <w:t>Eee [EPEbb</w:t>
        <w:br/>
        <w:t>Hot pe e H</w:t>
        <w:br/>
        <w:t>= o S ee |全上 A A A OS HH</w:t>
        <w:br/>
        <w:t>ey ee</w:t>
        <w:br/>
        <w:t>PSS 82P SS er</w:t>
        <w:br/>
        <w:t>i</w:t>
        <w:br/>
        <w:t>2 a ee</w:t>
        <w:br/>
        <w:t>SS A A a 2 A A OD a</w:t>
        <w:br/>
        <w:t>A A GS HO 户请HH</w:t>
        <w:br/>
        <w:t>fe</w:t>
        <w:br/>
        <w:t>0 30 «60 7~CSCSC*OSCNSC2D SDSS «60 «70</w:t>
        <w:br/>
        <w:t>wae</w:t>
      </w:r>
    </w:p>
    <w:p>
      <w:r>
        <w:t>translation_method=none; char_count=1211</w:t>
      </w:r>
    </w:p>
    <w:p>
      <w:pPr>
        <w:pStyle w:val="Heading2"/>
      </w:pPr>
      <w:r>
        <w:t>炼油技术常用数据手册.pdf | page=175 | ocr</w:t>
      </w:r>
    </w:p>
    <w:p>
      <w:r>
        <w:t>4 常用物质的性质 一 159 一</w:t>
        <w:br/>
        <w:t>se 、 2</w:t>
        <w:br/>
        <w:t>4.14 水在烃类和石油馏分中的溶解度[1</w:t>
        <w:br/>
        <w:t>oo PEE a io Lee</w:t>
        <w:br/>
        <w:t>08 EERE Pt 4</w:t>
        <w:br/>
        <w:t>ob 2二</w:t>
        <w:br/>
        <w:t>06 SSS SSS Sida, ae aa hea</w:t>
        <w:br/>
        <w:t>0s BESS ee</w:t>
        <w:br/>
        <w:t>一一一一和 Zi AES See</w:t>
        <w:br/>
        <w:t>0.4 ER tt 4S</w:t>
        <w:br/>
        <w:t>BRR SA ee ee</w:t>
        <w:br/>
        <w:t>FREER EE RSA RE AEE ARR Eee</w:t>
        <w:br/>
        <w:t>03 BER Ae</w:t>
        <w:br/>
        <w:t>生生三三三三三下三到三三三三三振三三三三芋三三到全三到三三三三三三三三三三三三三|</w:t>
        <w:br/>
        <w:t>三三三三三三也三到三三二三沽三三三三三共三三三生三艺三三三对三三三三三三三三三三</w:t>
        <w:br/>
        <w:t>FREER RARER Sp E ESSERE</w:t>
        <w:br/>
        <w:t>SSSSSS 25S taeee es sae e S SSS</w:t>
        <w:br/>
        <w:t>ERE AR HE AEE</w:t>
        <w:br/>
        <w:t>EA Ao Os y O A OY</w:t>
        <w:br/>
        <w:t>ee 13 7 7 A”, a Oe</w:t>
        <w:br/>
        <w:t>eo PEC</w:t>
        <w:br/>
        <w:t>@ COCOA AAA PC ne</w:t>
        <w:br/>
        <w:t>2 os AAA) 而责</w:t>
        <w:br/>
        <w:t>EI oo LL AA Aa ae</w:t>
        <w:br/>
        <w:t>本三基三学区三三三三三下过三三三三至三到全三三三三三三三三三三三三三三三三三三三三</w:t>
        <w:br/>
        <w:t>本三三区少必三三三大元思攻三三三三到三三三三三三三三三三三三三三三三三三三三三三</w:t>
        <w:br/>
        <w:t>Hi SPF 王三三于到天 |</w:t>
        <w:br/>
        <w:t>A Aa EEEEEEEEEB JEEEERRR</w:t>
        <w:br/>
        <w:t>on SSS Sia) See</w:t>
        <w:br/>
        <w:t>02 REE SS Ee EES</w:t>
        <w:br/>
        <w:t>EERE ARES ERR RARER ERE</w:t>
        <w:br/>
        <w:t>BRERA Ao eee EEE</w:t>
        <w:br/>
        <w:t>COO ERR AREER oe</w:t>
        <w:br/>
        <w:t>A a e S 于FE</w:t>
        <w:br/>
        <w:t>ee) 27) eee eee A</w:t>
        <w:br/>
        <w:t>Coop oo ei Eee</w:t>
        <w:br/>
        <w:t>COOP AA reo | ee</w:t>
        <w:br/>
        <w:t>001 CLAW Zee</w:t>
        <w:br/>
        <w:t>o.oo LAG AAA w T LI eee</w:t>
        <w:br/>
        <w:t>Oona VAAL TA |</w:t>
        <w:br/>
        <w:t>ooo7 AAA TT 10 20 30 40 sommd_t| TTT TT |</w:t>
        <w:br/>
        <w:t>0.005 AR eee</w:t>
        <w:br/>
        <w:t>oon BAA eee</w:t>
        <w:br/>
        <w:t>ee</w:t>
        <w:br/>
        <w:t>EER RARE EEE EERE</w:t>
        <w:br/>
        <w:t>Wo 10 20 30 40 50 60 70 80 90 100 110 120 130 140 150 160 170 180 190 200</w:t>
        <w:br/>
        <w:t>温度/工</w:t>
        <w:br/>
        <w:t>1一正丁烷;，2一异丁烷; 3一正成烷; 4一异成烷;，5一正已烷; 6一正庚烷; 7一正辛烷; 8一丙烷;9一丙</w:t>
        <w:br/>
        <w:t>Hi; 10一异丁烯; LI—1- Ti, 12-9, 13一2-丁烯;14一石油馅分( 相对分子质量 90) ; LSE</w:t>
        <w:br/>
        <w:t>16一1,5-已二烯;17一1.3-丁二烯，18一1-庚精</w:t>
      </w:r>
    </w:p>
    <w:p>
      <w:r>
        <w:t>translation_method=source-is-chinese-or-mixed; char_count=1092</w:t>
      </w:r>
    </w:p>
    <w:p>
      <w:pPr>
        <w:pStyle w:val="Heading2"/>
      </w:pPr>
      <w:r>
        <w:t>炼油技术常用数据手册.pdf | page=176 | ocr</w:t>
      </w:r>
    </w:p>
    <w:p>
      <w:r>
        <w:t>一 160 一 炼油技术常用数据手册</w:t>
        <w:br/>
        <w:t>4.15 水溶液的凝点吕</w:t>
        <w:br/>
        <w:t>4.15.1 硫酸水溶液凝点</w:t>
        <w:br/>
        <w:t>BERIT BERT BEAT BEAST</w:t>
        <w:br/>
        <w:t>% ( BRR He) 人(质量分数) %o ( 质量分数) % (质量分数)</w:t>
        <w:br/>
        <w:t>1 -0.2 48 -38.5 66 -37.75 87 +4.1</w:t>
        <w:br/>
        <w:t>4 -1.2 50 -34.2 67 -40.3 88 +0.5</w:t>
        <w:br/>
        <w:t>8 -3.7 52 30.9 加 &lt;-39 89 -4.2</w:t>
        <w:br/>
        <w:t>10 -5.5 54 28.3 16 28.1 90 -10.2</w:t>
        <w:br/>
        <w:t>12 -7.6 56 -25.9 77 -19.4 91 -17.3</w:t>
        <w:br/>
        <w:t>14 -9.9 57 -24.8 78 -13.6 92 -25.6</w:t>
        <w:br/>
        <w:t>16 -12.6 57.6 -24.4 79 -8.2 93 -35.0</w:t>
        <w:br/>
        <w:t>18 -15.7 58 -24.5 80 -3.0 93.3 -37.8</w:t>
        <w:br/>
        <w:t>20 -19.0 59 24. 85 81 +15 94 30.8</w:t>
        <w:br/>
        <w:t>—— 2 =22.7 60 -25.8 82 +4.8 95 21.8</w:t>
        <w:br/>
        <w:t>em 24 -26.7 61 27.15 83 +7.0 96 -13.6</w:t>
        <w:br/>
        <w:t>hie Bal 26 -31.1 62 一28. 85 84 +8.0 97 ~6.3</w:t>
        <w:br/>
        <w:t>ad 28 -35.9 6 -30.8 84.5 48.3 98 | 40.1</w:t>
        <w:br/>
        <w:t>30 41.2 64 -33.0 85 47.9 99 | 45.7</w:t>
        <w:br/>
        <w:t>一 &lt;-41 65 -35.3 86 +6.6 100 +10. 45</w:t>
        <w:br/>
        <w:t>4.15.2 硫酸盐水溶液凝点</w:t>
        <w:br/>
        <w:t>ren 溶质在溶液中的重量百分率/%(质量分数)</w:t>
        <w:br/>
        <w:t>i Te Te To pe Tas</w:t>
        <w:br/>
        <w:t>硫酸钠溶液 -0.32 | -0.61 =1.13 =1.56 一 一 一 一</w:t>
        <w:br/>
        <w:t>= : #alglgaia</w:t>
        <w:br/>
        <w:t>硫酸铜溶液 -0.14 -0. 26 -0.49 -0.70 -0.93 -1.18 一 一</w:t>
        <w:br/>
        <w:t>硫酸锌深液 -0.15 | -028 | -053 | -077 | -Lo | -1.27 | -2.07 一</w:t>
        <w:br/>
        <w:t>BPR ET -0.15 | -029 | -05 | -088 | -1.12 | -141 | -237 -3.77</w:t>
        <w:br/>
        <w:t>硫酸镁洲液 -0.18 | -0.35 | -0.70 | -103 | -135 | -182 | -182 一</w:t>
        <w:br/>
        <w:t>PARR -0.33 | -0.63 | -1.21 | -1.77_ | -2.32 | -2.89 | -4.37 一</w:t>
        <w:br/>
        <w:t>4.15.3 和毛化钠水溶液凝点</w:t>
        <w:br/>
        <w:t>15 -0.9 17.5 -9.8</w:t>
        <w:br/>
        <w:t>3.0 -1.8 17.5 11.0</w:t>
        <w:br/>
        <w:t>4.5 -2.6 19.3 -12.2</w:t>
        <w:br/>
        <w:t>5.9 -3.5 21.2 13.6</w:t>
        <w:br/>
        <w:t>9.0 -4.4 23.1 -15.1</w:t>
        <w:br/>
        <w:t>10.6 -5.4 25.0 -16.0</w:t>
        <w:br/>
        <w:t>12.3 | -6.4 26.0 -18.2</w:t>
        <w:br/>
        <w:t>14.0 “7.5 29.0 -20.0</w:t>
        <w:br/>
        <w:t>15.7 | -8.6 30.1 -21.2</w:t>
      </w:r>
    </w:p>
    <w:p>
      <w:r>
        <w:t>translation_method=source-is-chinese-or-mixed; char_count=1244</w:t>
      </w:r>
    </w:p>
    <w:p>
      <w:pPr>
        <w:pStyle w:val="Heading2"/>
      </w:pPr>
      <w:r>
        <w:t>炼油技术常用数据手册.pdf | page=177 | ocr</w:t>
      </w:r>
    </w:p>
    <w:p>
      <w:r>
        <w:t>[未翻译] 4 常用物质的性质 一 161 一</w:t>
        <w:br/>
        <w:t>4.15.4 和氢氧化钠水溶液凝点</w:t>
        <w:br/>
        <w:t>REED</w:t>
        <w:br/>
        <w:t>o O</w:t>
        <w:br/>
        <w:t>oe</w:t>
        <w:br/>
        <w:t>wor ttt tty yy yt 4</w:t>
        <w:br/>
        <w:t>or ttt T tt tt tt ttt tat |</w:t>
        <w:br/>
        <w:t>eotiti ttt ttt tt iy</w:t>
        <w:br/>
        <w:t>ot ttt TTT Ty yt pr Ty</w:t>
        <w:br/>
        <w:t>ce</w:t>
        <w:br/>
        <w:t>ott tt Tt Tt yr ty yt 4</w:t>
        <w:br/>
        <w:t>ott terry TT</w:t>
        <w:br/>
        <w:t>ae</w:t>
        <w:br/>
        <w:t>CE</w:t>
        <w:br/>
        <w:t>10 15 20 25 30 35 40 45 50 55 60 65 70 75 80 85</w:t>
        <w:br/>
        <w:t>REM</w:t>
        <w:br/>
        <w:t>° 全 au</w:t>
        <w:br/>
        <w:t>ttt YE 3</w:t>
        <w:br/>
        <w:t>a</w:t>
        <w:br/>
        <w:t>i, MEL LAT</w:t>
        <w:br/>
        <w:t>-人二</w:t>
        <w:br/>
        <w:t>05 10 15 20 25 30 35 40</w:t>
        <w:br/>
        <w:t>浓度6</w:t>
        <w:br/>
        <w:t>4.15.5 氨水溶液凝点</w:t>
        <w:br/>
        <w:t>NH57% Metyc NH;/% wave NH3/% eee NH,/% Rye</w:t>
        <w:br/>
        <w:t>(质量分数)| (质量分数) “ (质量分数) “ (质量分数) 可</w:t>
        <w:br/>
        <w:t>8.75 -10 31.8 -90 50.8 一80 78.8 -90</w:t>
        <w:br/>
        <w:t>14.5 -20 33.2 -100.0 56.1 一88.3 80.0. 92. 5</w:t>
        <w:br/>
        <w:t>21.2 -40 38.6 -90 61.7 -80 82.9 -90</w:t>
        <w:br/>
        <w:t>25.9 -60 45.1 -80 65. 28 -78.2(熔点) 95. 45 -80</w:t>
        <w:br/>
        <w:t>29.8 -80 48, 08 -79(熔点) 70.4 -80 100 77.73(熔点)</w:t>
      </w:r>
    </w:p>
    <w:p>
      <w:r>
        <w:t>translation_method=none; char_count=599</w:t>
      </w:r>
    </w:p>
    <w:p>
      <w:pPr>
        <w:pStyle w:val="Heading2"/>
      </w:pPr>
      <w:r>
        <w:t>炼油技术常用数据手册.pdf | page=178 | ocr</w:t>
      </w:r>
    </w:p>
    <w:p>
      <w:r>
        <w:t>一 162 一 炼油技术常用数据手册</w:t>
        <w:br/>
        <w:t>4.15.6 ”碳酸钠水溶液凝点</w:t>
        <w:br/>
        <w:t>0-37 2241 45.7~85.5 35.4</w:t>
        <w:br/>
        <w:t>37-45.7 +32.0 85.5 以上 109.0</w:t>
        <w:br/>
        <w:t>4.15.7 甘油水溶液凝点</w:t>
        <w:br/>
        <w:t>CHs03/%</w:t>
        <w:br/>
        <w:t>20 30 40 50 70 80</w:t>
        <w:br/>
        <w:t>(质量分数)</w:t>
        <w:br/>
        <w:t>4.15.8 甲醇水溶液凝点</w:t>
        <w:br/>
        <w:t>CH,0/%</w:t>
        <w:br/>
        <w:t>2 10 15 20 25 30 35</w:t>
        <w:br/>
        <w:t>(质量分数)</w:t>
        <w:br/>
        <w:t>有</w:t>
        <w:br/>
        <w:t>4.15.9 乙醇水溶液凝点</w:t>
        <w:br/>
        <w:t>C)H,0/</w:t>
        <w:br/>
        <w:t>11.3 | 18.8 | 20.3 | 22.1 | 24.2 | 26.7 | 29.9 | 33.8 39 46.3 | 56.1 71.9</w:t>
        <w:br/>
        <w:t>名(质量分数)</w:t>
        <w:br/>
        <w:t>4.15.10 乙二醇水溶液凝点</w:t>
        <w:br/>
        <w:t>C,H,0,/%</w:t>
        <w:br/>
        <w:t>12.5 17.0 25.0 32.5 38.5 49.0 52.4</w:t>
        <w:br/>
        <w:t>(质量分数)</w:t>
        <w:br/>
        <w:t>4.15.11 二乙二醇醚水溶液凝点</w:t>
        <w:br/>
        <w:t>Ca Ho0:/</w:t>
        <w:br/>
        <w:t>20 30 40 64 70 100</w:t>
        <w:br/>
        <w:t>多(质量分数)</w:t>
        <w:br/>
        <w:t xml:space="preserve"> | [=e | =a | =a | =e | os |e [arene [a] ae [a</w:t>
      </w:r>
    </w:p>
    <w:p>
      <w:r>
        <w:t>translation_method=source-is-chinese-or-mixed; char_count=461</w:t>
      </w:r>
    </w:p>
    <w:p>
      <w:pPr>
        <w:pStyle w:val="Heading2"/>
      </w:pPr>
      <w:r>
        <w:t>炼油技术常用数据手册.pdf | page=179 | ocr</w:t>
      </w:r>
    </w:p>
    <w:p>
      <w:r>
        <w:t>[未翻译] 4 常用物质的性质 — 163: —</w:t>
        <w:br/>
        <w:t>4.16 化学元素的原子量05</w:t>
        <w:br/>
        <w:br/>
        <w:t>[未翻译] =</w:t>
        <w:br/>
        <w:t>1 H | A Hydrogen 1.00794 39 Y |包 Yurium 88. 90585</w:t>
        <w:br/>
        <w:t>2 He | @ Helium 4.002602 |} 40 Zr | Zirconium 91. 224</w:t>
        <w:br/>
        <w:t>3 Li | @ Lithium 6.941 41 Nb | #€ Niobium 92. 90638</w:t>
        <w:br/>
        <w:t>4 Be | $ Beryllium 9.012182 |} 42 Mo | 41 Molybdenum 95.94</w:t>
        <w:br/>
        <w:t>5 B | Wl Boron 10. 811 43 Te | $f Technetium [98]</w:t>
        <w:br/>
        <w:t>6 C | BE Carbon 12. 0107 44 Ru | #7 Ruthenium 101.07</w:t>
        <w:br/>
        <w:t>7 N | BW Nitrogen 14.00674 | 45 Rh | #€ Rhodium 102. 9055</w:t>
        <w:br/>
        <w:t>8 | 0 | Oxygen 15. 9994 46 Pb | # Palladium 106. 42</w:t>
        <w:br/>
        <w:t>9 F | 氟 Fluorine 18. 9984032 | 47 Ag | 银 Silver 107. 8682</w:t>
        <w:br/>
        <w:t>10 Ne | 氨 Neo 20. 1797 48 cd | 钙 Cadmium 112. 411</w:t>
        <w:br/>
        <w:t>i Na | 钠 Sodium 22. 98977 49 In 钢 Indium 114. 818</w:t>
        <w:br/>
        <w:t>12 Mg | #€ Magnesium 24, 305 50 Sn |锡 Tin 118.71</w:t>
        <w:br/>
        <w:t>13 Al | 钻 Aluminum 26.981538 |} 51 Sb | 8 Antimony 121.76</w:t>
        <w:br/>
        <w:t>14 Si | BE Silicon 28. 0855 52 Te | iff Tellurium ns</w:t>
        <w:br/>
        <w:t>15 P| 8 Phosphorus 30.973761 || 53 1 | @ Iodine 126. 90447</w:t>
        <w:br/>
        <w:t>16 S | 硫 Sulfur 32. 066 54 Xe | fit Xenon 131.29</w:t>
        <w:br/>
        <w:t>17 Cl | # Chlorine 35. 4527 35 Cs | 饮 Cesium 132. 90545</w:t>
        <w:br/>
        <w:t>18 Ar | 毛 Argon 39, 948 56 Ba | # Barium 137. 327</w:t>
        <w:br/>
        <w:t>19 K | 钾 Potassium 39, 0983 57 La | 钢 Lanthanum 138. 9055</w:t>
        <w:br/>
        <w:t>20 Ca | 钙 Caleium 40. 078 58 Ce | ft Cerium 140. 166</w:t>
        <w:br/>
        <w:t>21 Se | $i Scandium 44.95591 || 59 Pr | fff Praseodymium 140. 90765</w:t>
        <w:br/>
        <w:t>22 Ti | Titanium 47. 867 60 Nd | #%&amp; Neodymium 144.</w:t>
        <w:br/>
        <w:br/>
        <w:t>[未翻译] 24</w:t>
        <w:br/>
        <w:t>23 V | #4 Vanadium 50. 9415 61 Pm | #i@ “Promethium [145]</w:t>
        <w:br/>
        <w:t>24 Cr | Chromium 51. 9961 62 Sm | &amp;% Samarium 150. 36</w:t>
        <w:br/>
        <w:t>25 Mn | ff Manganese 54. 938049 |‖ 63 Eu | 销 Europium 151. 964</w:t>
        <w:br/>
        <w:t>26 Fe |铁 Ion 55.845 64 Gd | 包 Gadolinium 157.25</w:t>
        <w:br/>
        <w:t>27 Co | i Cobalt 58. 9332 65 Th | # Terbium 158. 92534</w:t>
        <w:br/>
        <w:t>28 Ni | 镍 Nickel 58. 6934 66 Dy “| fj Dysprosium 162.5</w:t>
        <w:br/>
        <w:t>29 cu | 铜 Copper XY 63.546 67 Ho | @ Holmium 164. 93032</w:t>
        <w:br/>
        <w:t>30 Zn | Zine : 65.39 68 Er | Erbium 167.26</w:t>
        <w:br/>
        <w:t>31 Ga | ® Gallium 69.723 69 Tm | #&amp; Thulium 168. 93421</w:t>
        <w:br/>
        <w:t>32 Ge | 钳 Germanium 72.61 70 Yb | @ Ytterbium 173.04</w:t>
        <w:br/>
        <w:t>33 As | fi Arsenic 74.9216 71 La | 饮 Lutetium 174, 967</w:t>
        <w:br/>
        <w:t>34 Se | 硒 Selenium 78.96 72 HE | #f Hafnium 178. 49</w:t>
        <w:br/>
        <w:t>35 Br | 省 Bromine 79. 904 73 Ta | 1 Tantalum 180. 9479</w:t>
        <w:br/>
        <w:t>36 Kr | 氨 Kmpton 83.8 74 W | Tungsten 183. 84</w:t>
        <w:br/>
        <w:t>37 Rb | 车 Rubidium 85. 4678 75 Re | @&amp; Rhenium 186. 207</w:t>
        <w:br/>
        <w:t>38 Sr_ | Strontium 87.62 16 Os_| Osmium 190. 23</w:t>
      </w:r>
    </w:p>
    <w:p>
      <w:r>
        <w:t>translation_method=none; char_count=2084</w:t>
      </w:r>
    </w:p>
    <w:p>
      <w:pPr>
        <w:pStyle w:val="Heading2"/>
      </w:pPr>
      <w:r>
        <w:t>炼油技术常用数据手册.pdf | page=180 | ocr</w:t>
      </w:r>
    </w:p>
    <w:p>
      <w:r>
        <w:t>[未翻译] 一 164 一 炼油技术常用数据手册</w:t>
        <w:br/>
        <w:br/>
        <w:t>[未翻译] 续表</w:t>
        <w:br/>
        <w:t>77 Ir | Iridium 192, 217 95 Am | 48 Americium [243]</w:t>
        <w:br/>
        <w:t>78 Pt | 铂 Platinum 195. 078 96 cm | #3 Curium [247]</w:t>
        <w:br/>
        <w:t>79 Au | 4 Gold 196. 96655 || 97 Bk | ff Berkelium [247]</w:t>
        <w:br/>
        <w:t>80 Hg | ® Mercury 200. 59 98 Cf | 钢 Californium [251]</w:t>
        <w:br/>
        <w:t>81 Tl | $@ Thallium 204. 3833 || 99 Es | &amp;€ Einsteinium [252]</w:t>
        <w:br/>
        <w:t>82 Pb | 铅 Lead 207.2 100 Fm | $f Fermium [257]</w:t>
        <w:br/>
        <w:t>83 Bi | #% Bismuth 208. 98038 |} 101 Md | #7 Mendelevium [258]</w:t>
        <w:br/>
        <w:t>84 Po | Polonium [209] 102 No | 钳 Nobelium [259]</w:t>
        <w:br/>
        <w:t>85 At | 破 Astatine [210] 103 Lr | $f Lawrencium [262]</w:t>
        <w:br/>
        <w:t>86 Rn | &amp; Radon [222] 104 RE | — Rutherfordium [261]</w:t>
        <w:br/>
        <w:t>87 Fr |外 Francium - [223] 105 Db | 一“Dubnium [262]</w:t>
        <w:br/>
        <w:t>88 Ra | #4) Radium [226] 106 Sg | 一 Seaborgium [263]</w:t>
        <w:br/>
        <w:t>89 Ac | ff Actinium [227] 107 Bh | 一 Bohrium [264]</w:t>
        <w:br/>
        <w:t>90 Th =| &amp;t Thorium 232.0381 |‖ 108 Hs | 一 Hassium [265]</w:t>
        <w:br/>
        <w:t>91 Pa | 错 Protactinium 231. 03588 || 109 Mt | — Meitnerium [268]</w:t>
        <w:br/>
        <w:t>92 U | 铀 Uranium 238.0289 | 110 | Unn | 一 Ununnilium [269]</w:t>
        <w:br/>
        <w:t>93 Np | 锋 Neptunium [237] 11 | Un |一 Unununium [272]</w:t>
        <w:br/>
        <w:t>94 Pu | # Plutonium [244] 112 | Unb | 一 Ununbium [277]</w:t>
      </w:r>
    </w:p>
    <w:p>
      <w:r>
        <w:t>translation_method=none; char_count=1008</w:t>
      </w:r>
    </w:p>
    <w:p>
      <w:pPr>
        <w:pStyle w:val="Heading2"/>
      </w:pPr>
      <w:r>
        <w:t>炼油技术常用数据手册.pdf | page=181 | ocr</w:t>
      </w:r>
    </w:p>
    <w:p>
      <w:r>
        <w:t>5 安全与环保卫生</w:t>
        <w:br/>
        <w:t>炼油厂加工的是易燃易爆的物质，有的介质还具有毒性，安全、环保和卫生是炼</w:t>
        <w:br/>
        <w:t>油工作者必须高度关注的问题。这里汇集了炼油行业常用的国家和行业标准规范中的</w:t>
        <w:br/>
        <w:t>有关规定(标准号附在题目的后面) ，供读者贯彻执行。</w:t>
        <w:br/>
        <w:t>5.1 石油化工可燃气体的安全特性(GB 50493一2009)</w:t>
        <w:br/>
        <w:t>爆炸浓度</w:t>
        <w:br/>
        <w:t>， 性分类 | (kg/m?)</w:t>
        <w:br/>
        <w:t>Pelee ae</w:t>
        <w:br/>
        <w:t>ree [ae [ase fae poe [| am |</w:t>
        <w:br/>
        <w:t>[ae [wee eee | er se pe fom</w:t>
      </w:r>
    </w:p>
    <w:p>
      <w:r>
        <w:t>translation_method=source-is-chinese-or-mixed; char_count=230</w:t>
      </w:r>
    </w:p>
    <w:p>
      <w:pPr>
        <w:pStyle w:val="Heading2"/>
      </w:pPr>
      <w:r>
        <w:t>炼油技术常用数据手册.pdf | page=182 | ocr</w:t>
      </w:r>
    </w:p>
    <w:p>
      <w:r>
        <w:t>[未翻译] 一 166 一 炼油技术常用数据手册</w:t>
        <w:br/>
        <w:t>续表</w:t>
        <w:br/>
        <w:t>引婚温度 爆炸法度 ;</w:t>
        <w:br/>
        <w:t>ee] 物质名称 | Coys | 沸点Of | mae | ae MOE 。 备注</w:t>
        <w:br/>
        <w:t>sxe 性分类 | (ke</w:t>
        <w:br/>
        <w:t>本| asm [a7 | | | sof | a | w R,</w:t>
        <w:br/>
        <w:t>&gt;| * femfe [ape | pw fse | —</w:t>
        <w:br/>
        <w:t>EN |</w:t>
        <w:br/>
        <w:t>| ex fev [ wea [os [|e [wan |</w:t>
        <w:br/>
        <w:t>2| ee [asm [wa [wp | ep te pam |</w:t>
        <w:br/>
        <w:t>» [mse [son [me 二| |e fw am |</w:t>
        <w:br/>
        <w:t>[ame fom f wes [os [| ef we pam</w:t>
        <w:br/>
        <w:t>=| eee fof = fue pe pep</w:t>
        <w:br/>
        <w:t>ee</w:t>
        <w:br/>
        <w:t>7 =</w:t>
        <w:br/>
        <w:t>wo |Zawmm| wore [vos [wa [a0 | er | #, m |</w:t>
        <w:br/>
        <w:t>ef te [eww fw [as ps pe ep sep</w:t>
        <w:br/>
        <w:t>[em fave [ma [as [ss |e] [ep</w:t>
        <w:br/>
        <w:t>5 :</w:t>
        <w:br/>
        <w:t>se | twp [no | aes [ie | ue | ef oe</w:t>
        <w:br/>
        <w:t>| am [oom [wo [er [oa |e fe | of</w:t>
        <w:br/>
        <w:t>| aan [om [ ms [ur [0 |e | [am | —</w:t>
        <w:br/>
        <w:t>o| aie [avn [eo fas fo |e [a [aw |</w:t>
        <w:br/>
        <w:t>| 2m [rem [au [-wa[ wo | @ | [oe | —</w:t>
        <w:br/>
        <w:t>=| wm —fanm [ao [oa-ral 20 | m | ® [am | —</w:t>
      </w:r>
    </w:p>
    <w:p>
      <w:r>
        <w:t>translation_method=none; char_count=638</w:t>
      </w:r>
    </w:p>
    <w:p>
      <w:pPr>
        <w:pStyle w:val="Heading2"/>
      </w:pPr>
      <w:r>
        <w:t>炼油技术常用数据手册.pdf | page=183 | ocr</w:t>
      </w:r>
    </w:p>
    <w:p>
      <w:r>
        <w:t>[未翻译] 5 安全与环保卫生 一 167 一</w:t>
        <w:br/>
        <w:t>BER</w:t>
        <w:br/>
        <w:t>SARE 爆炸浓度</w:t>
        <w:br/>
        <w:t>序号| 物质名称 | Coys |沸点/ nare| | am bs 备注</w:t>
        <w:br/>
        <w:t>=| amen ar [oe [ae [ms |e |</w:t>
        <w:br/>
        <w:t>[te [awn| [er [as [as [faa f=</w:t>
        <w:br/>
        <w:t>[wee [asm ee [| | [fap</w:t>
        <w:br/>
        <w:t>7 rem pamper al pe |e ef</w:t>
        <w:br/>
        <w:t>[em —[ ss [ams ws De [ef ep am |</w:t>
        <w:br/>
        <w:t>S| aww [asm | 22 [ws [so [|W | am [| —</w:t>
        <w:br/>
        <w:t>@[emcr | os [se] a [ae | | # [on |</w:t>
        <w:br/>
        <w:t>az aa oa | [se | —</w:t>
        <w:br/>
        <w:t>a} ence [em| ma | [a2 | uo fm, | 3a |</w:t>
        <w:br/>
        <w:t>s[zmnm | [wir] we [20 | 30 | # [ as | —</w:t>
        <w:br/>
        <w:t>w[emrm [ove | [a fo [ap [sn |</w:t>
        <w:br/>
        <w:t>ss [emrun[ ern | m7 [ve [a6 | — | # [om |</w:t>
        <w:br/>
        <w:t>5 =</w:t>
        <w:br/>
        <w:t>5 —</w:t>
        <w:br/>
        <w:t>[rane [ave| ar [owe [ oe [ia [foe | — Be</w:t>
        <w:br/>
        <w:t>A 29 二|</w:t>
        <w:br/>
        <w:t>nace [am | me Lew [or [| mf</w:t>
        <w:br/>
        <w:t>mane [soe [ws fens [ 26 |u| # [ae</w:t>
        <w:br/>
        <w:t>mare pom] ie [we | aa | es [ms | oe | —</w:t>
        <w:br/>
        <w:t>ve [ wma fas [6 [= fe P| po |</w:t>
        <w:br/>
        <w:t>7</w:t>
        <w:br/>
        <w:t>“aelemler [fe fe [= [|</w:t>
        <w:br/>
        <w:t>CAKE</w:t>
        <w:br/>
        <w:t>=| atx [en] — [a pas &gt;a [im]</w:t>
        <w:br/>
        <w:t>n[ sweet [aw [2 |e [| se] fe [aw |</w:t>
        <w:br/>
        <w:t>= =</w:t>
        <w:br/>
        <w:t>[wooo | ra | 9 [ae ne | a La)</w:t>
      </w:r>
    </w:p>
    <w:p>
      <w:r>
        <w:t>translation_method=none; char_count=768</w:t>
      </w:r>
    </w:p>
    <w:p>
      <w:pPr>
        <w:pStyle w:val="Heading2"/>
      </w:pPr>
      <w:r>
        <w:t>炼油技术常用数据手册.pdf | page=184 | ocr</w:t>
      </w:r>
    </w:p>
    <w:p>
      <w:r>
        <w:t>一 168 一 炼油技术常用数据手册</w:t>
        <w:br/>
        <w:t>续表</w:t>
        <w:br/>
        <w:t>ae 操炸浓度</w:t>
        <w:br/>
        <w:t>序号| 物质名称 | Cys |沸点/ Ra | xn MCE) 。 备注</w:t>
        <w:br/>
        <w:t>me iar 性分类 | (kg/m?)</w:t>
        <w:br/>
        <w:t>F限“| ERE</w:t>
        <w:br/>
        <w:t>5 =</w:t>
        <w:br/>
        <w:t>5 =</w:t>
        <w:br/>
        <w:t>w7[waimeni| we [ma | -s [ so [| ® | aw |</w:t>
        <w:br/>
        <w:t>=| wea [san [oi [na [ se [| ae f</w:t>
        <w:br/>
        <w:t>m |e [eon | os | — | «| m1 wea,</w:t>
        <w:br/>
        <w:t>so | =m [worm 72 | — | 28 [oa [me [207 | 一</w:t>
        <w:br/>
        <w:t>i a</w:t>
        <w:br/>
        <w:t>2{ a |so T | -ss | — [| so | os | # | om | 一</w:t>
        <w:br/>
        <w:t>% | xen [awn | — | — | 38 [oe | # | 一| =</w:t>
        <w:br/>
        <w:t>o4 | setiaeee | szoert | &lt;-so | 一 | 40 | 一 | 四 | toss | 一</w:t>
        <w:br/>
        <w:t>气化后为甲类</w:t>
        <w:br/>
        <w:t>05 | 液化石油气 15 | 气体,上下限按</w:t>
        <w:br/>
        <w:t>ewes] -|</w:t>
        <w:br/>
        <w:t>96 | 多和防滑 | 285003 | 36-08 | &lt;-200| 12 | 一 | 和 | 232 | 一</w:t>
        <w:br/>
        <w:t xml:space="preserve"> =| me [are [o-io] &lt;w [ou |) pap</w:t>
        <w:br/>
        <w:t>7 交点按 GB 1788</w:t>
        <w:br/>
        <w:t>wo] aa [am [maw ee [oe | ep</w:t>
        <w:br/>
        <w:t>wf me | 一|一|一|一|一|四|一| =</w:t>
        <w:br/>
        <w:t>注:“莱气密度"一栏是在原"羔气相对窗度*数值上科以 1 293，为标准状态下的密度。</w:t>
        <w:br/>
        <w:t>5.2 石油化工有毒气体的安全特性 〈(GB 50493—2009)</w:t>
        <w:br/>
        <w:t>时间加权平均| 短时间接触 最高容 直接致害</w:t>
        <w:br/>
        <w:t>名称 (气体) c c 3 3 3 3</w:t>
        <w:br/>
        <w:t>(mg/m?) | (mg/m?) | (mg/m?) | (mg/m?)</w:t>
        <w:br/>
        <w:t>1 xo | 一 | no</w:t>
        <w:br/>
        <w:t>2 | ecm [21s | -0 | -9 | ow | 5 | 一|一</w:t>
        <w:br/>
        <w:t>3 | wie [io | -85 | -04 | 一 | — | 和 | 4</w:t>
        <w:br/>
        <w:t>4| [| 24 | -0 | -| 一 | 一 | 1 |</w:t>
        <w:br/>
        <w:t>5 | mus | os | -382 | 57 | 一 | 一 | 5</w:t>
        <w:br/>
        <w:t>6 eee eee ee po 1100</w:t>
        <w:br/>
        <w:t>7 | =氧化所 | 15 [2 | 22 | 5 | oo TT</w:t>
      </w:r>
    </w:p>
    <w:p>
      <w:r>
        <w:t>translation_method=source-is-chinese-or-mixed; char_count=974</w:t>
      </w:r>
    </w:p>
    <w:p>
      <w:pPr>
        <w:pStyle w:val="Heading2"/>
      </w:pPr>
      <w:r>
        <w:t>炼油技术常用数据手册.pdf | page=185 | ocr</w:t>
      </w:r>
    </w:p>
    <w:p>
      <w:r>
        <w:t>5 安全与环保卫生 一 169 一</w:t>
        <w:br/>
        <w:t>BER</w:t>
        <w:br/>
        <w:t>RMS) 短时间接触 | 。 最高容。 | ARSC</w:t>
        <w:br/>
        <w:t>时 点</w:t>
        <w:br/>
        <w:t>序导| 。 物质 。 | 相对密度 | 焙点/ | 沸点/ | 容许浓度/ | 容许少度/ | vient ey</w:t>
        <w:br/>
        <w:t>名称 (气体) c c 5 5 5 3</w:t>
        <w:br/>
        <w:t>(mg/m) | (mgrms) | (amg/m®) | (mg/m?)</w:t>
        <w:br/>
        <w:t>oe [a pss [wm | « | o | — | &gt;</w:t>
        <w:br/>
        <w:t>of [on | -m | -= | a |» |</w:t>
        <w:br/>
        <w:t>5.3 火灾危险性分类</w:t>
        <w:br/>
        <w:t>5.3.1 可燃气体的火灾危险性分类 (GB 50160一2008)</w:t>
        <w:br/>
        <w:t>TRU SG</w:t>
        <w:br/>
        <w:t>ZH MLB, A, ABT, BA, CM UE, ET, Tl</w:t>
        <w:br/>
        <w:t>| &lt;10%(体积分数) | 烷,乙烷,丙烷,丁烷,两二燃,环丙烷,甲胺,环丁烷,甲醛,甲醛(二甲醋) ,氧四</w:t>
        <w:br/>
        <w:t>fe LH BT KE BT</w:t>
        <w:br/>
        <w:t>Z | &gt;=10%(体积分数) | 。 一氧化碳,氨,溴甲烷</w:t>
        <w:br/>
        <w:t>5.3.2 液化烃、可燃液体火灾危险性分类 ( CB 50160一2008)</w:t>
        <w:br/>
        <w:t>液化乙烯,液化乙烧,液化丙烯,液化丙烷,液化</w:t>
        <w:br/>
        <w:t>3 e Re re</w:t>
        <w:br/>
        <w:t>本网 、 pial ct Ts EAT Bi, BENET NE,</w:t>
        <w:br/>
        <w:t>和 “| 友阅,液化环氧乙烷,液化甲醛(二甲醚) 液化毛甲</w:t>
        <w:br/>
        <w:t>烷,液化氧乙焕</w:t>
        <w:br/>
        <w:t>异成二燃,异友烷,汽油,戊烷,二硫化碳,已烷，</w:t>
        <w:br/>
        <w:t>Bi H, SR BASE, FRCS ENE SPE, BEBE It</w:t>
        <w:br/>
        <w:t>甲\类以外,闪点&lt;28YC | sh Ba HE, PAE, 23K, AE, TR, ZR,</w:t>
        <w:br/>
        <w:t>MEZA, ON RS, PE, ZR, —</w:t>
        <w:br/>
        <w:t>氧乙烷,甲基板丁基酝</w:t>
        <w:br/>
        <w:t>PEE AAT EZ AS ,煤油，丁</w:t>
        <w:br/>
        <w:t>可燃 三闪点大</w:t>
        <w:br/>
        <w:t>了 重柴油,酚,甲酚,粮醚,20 Safe, HUE, EE</w:t>
        <w:br/>
        <w:t>ai eal, 100 aca ata, ASAE AB Aba, = Z,</w:t>
        <w:br/>
        <w:t>闪点&gt;120%C 二醇醚,三乙二醇酥,甘油,二氧甲烷,二乙醇胺,三</w:t>
        <w:br/>
        <w:t>乙醇腕,液体沥青,液硫</w:t>
      </w:r>
    </w:p>
    <w:p>
      <w:r>
        <w:t>translation_method=source-is-chinese-or-mixed; char_count=844</w:t>
      </w:r>
    </w:p>
    <w:p>
      <w:pPr>
        <w:pStyle w:val="Heading2"/>
      </w:pPr>
      <w:r>
        <w:t>炼油技术常用数据手册.pdf | page=186 | ocr</w:t>
      </w:r>
    </w:p>
    <w:p>
      <w:r>
        <w:t>— 170 一 炼油技术常用数据手册</w:t>
        <w:br/>
        <w:t>5.3.3 生产的火灾危险性分类 (CB 50016一2014)</w:t>
        <w:br/>
        <w:t>生产的火灾危险性应根据生产中使用或产生的物质性质及其数量等因素划分，可</w:t>
        <w:br/>
        <w:t>分为息、乙、丙、丁、戊类，并应符合下表的规定</w:t>
        <w:br/>
        <w:t>生产的火灾 加 at</w:t>
        <w:br/>
        <w:t>parent 使用或产生下列物质生产的火灾危险性特征</w:t>
        <w:br/>
        <w:t>(1)闪点小于 28°C 的液体</w:t>
        <w:br/>
        <w:t>(2) 爆炸下限小于 10%的气体</w:t>
        <w:br/>
        <w:t>(3) 常温下能自行分解或在空气中氧化能导致迅速自燃或爆炸的物质</w:t>
        <w:br/>
        <w:t xml:space="preserve"> (4)常温下受到水或空气中水蒸气的作用,能产生可燃气体并引起燃烧或爆炸的物质</w:t>
        <w:br/>
        <w:t>(5)遇酸,受热,擅击 ,摩擦,催化以及遇有机物或硫黄等易燃的无机物 ,极易引起燃烧</w:t>
        <w:br/>
        <w:t>或爆炸的强氧化剂</w:t>
        <w:br/>
        <w:t>(6)受挤击 ,论氛或与氧化剂,有机掀接触时能引起燃烧或爆炸的物质</w:t>
        <w:br/>
        <w:t>(7)在密闭设备内操作温度不小于物质本身自伙点的生产</w:t>
        <w:br/>
        <w:t>(0内点不小于 28%C ,但小于 60°C 的液体</w:t>
        <w:br/>
        <w:t>(2)爆炸下限不小于 10%的气体</w:t>
        <w:br/>
        <w:t>了 (3)不属于甲类的氧化齐</w:t>
        <w:br/>
        <w:t>(4)不属于甲类的易燃固体</w:t>
        <w:br/>
        <w:t>eee (5)助风气休</w:t>
        <w:br/>
        <w:t>| 5 (6)能与空气形成爆炸性混合物的浮游状态的粉尘,纤维,闪点不小于60f C 的液体雾滴</w:t>
        <w:br/>
        <w:t>_— 5 (D闪点不小于60的液体</w:t>
        <w:br/>
        <w:t>(2) 可燃固体</w:t>
        <w:br/>
        <w:t>(1) 对不燃烧物质进行加工,并在高温或熔化状态下经常产生强辐射热 .火花或火焰的</w:t>
        <w:br/>
        <w:t>于 生产</w:t>
        <w:br/>
        <w:t>(2)利用气体 液体、固体作为燃料或将气体、液体进行以烧作其他用的各种生产</w:t>
        <w:br/>
        <w:t>(3)常温下使用或加工难燃烧物质的生产</w:t>
        <w:br/>
        <w:t>ne 常温下使用或加工不燃烧物质的生产</w:t>
        <w:br/>
        <w:t>5.4 平面布置的防火要求</w:t>
        <w:br/>
        <w:t>5.4.1 设备、建筑物平面布置的防火间距(m) (GB 50160—2008)</w:t>
      </w:r>
    </w:p>
    <w:p>
      <w:r>
        <w:t>translation_method=source-is-chinese-or-mixed; char_count=710</w:t>
      </w:r>
    </w:p>
    <w:p>
      <w:pPr>
        <w:pStyle w:val="Heading2"/>
      </w:pPr>
      <w:r>
        <w:t>炼油技术常用数据手册.pdf | page=187 | ocr</w:t>
      </w:r>
    </w:p>
    <w:p>
      <w:r>
        <w:t>[未翻译] 5 安全与环保卫生 一.471 一</w:t>
        <w:br/>
        <w:t>ee LLL a Py 1 all lil 2 s</w:t>
        <w:br/>
        <w:t>of Ke 下</w:t>
        <w:br/>
        <w:t>&amp;N2e welalalalalalale E</w:t>
        <w:br/>
        <w:t>Ragu = 2/9] S]a/a}e/a}a]a 2 a alaleie| =</w:t>
        <w:br/>
        <w:t>2os 全</w:t>
        <w:br/>
        <w:t>ex a 5</w:t>
        <w:br/>
        <w:t>Beeuve 路</w:t>
        <w:br/>
        <w:t>a4 ra</w:t>
        <w:br/>
        <w:t>eeeesk 2/Sla) layelalale iy ipl pipes alsjajals| 写</w:t>
        <w:br/>
        <w:t>aet PF oe =</w:t>
        <w:br/>
        <w:t>_ 二| =</w:t>
        <w:br/>
        <w:t>TEE: 和</w:t>
        <w:br/>
        <w:t>是尼全关中= DR 2 )sls|slala) oe</w:t>
        <w:br/>
        <w:t>Reo s *</w:t>
        <w:br/>
        <w:t>pe | 3</w:t>
        <w:br/>
        <w:t>e| ee [oz lel eel ffi fefelelels| E</w:t>
        <w:br/>
        <w:t>el F# |二了| 本 加 e</w:t>
        <w:br/>
        <w:t>和 = sle[el[i|-lelel-fe] fifi] 1 le felelale)</w:t>
        <w:br/>
        <w:t>= #</w:t>
        <w:br/>
        <w:t>x| =e a ie 加网网民 本 a 二 #</w:t>
        <w:br/>
        <w:t>次| 吕 e{ lel ele alelalel #2</w:t>
        <w:br/>
        <w:t>Fa Pe as 6 6 ol 二|及|一|一| ei</w:t>
        <w:br/>
        <w:t>a L ES fe Telelfilsleleleleh [tii fife i | lelalal=| ay</w:t>
        <w:br/>
        <w:t>= - = “e S</w:t>
        <w:br/>
        <w:t>引 全和 ge ellley pb eveta] fe|e [alelal-|] ge</w:t>
        <w:br/>
        <w:t>eg EES sloleltel fil illo lfelo| = abstal--| 88</w:t>
        <w:br/>
        <w:t>2/22 yee 2 - (algls m A a Ag</w:t>
        <w:br/>
        <w:t>a : ale ann 2 pee</w:t>
        <w:br/>
        <w:t>= Ble sk, ge flelete Py ib fi lal fetal fol e [ol feel] Bg Sam</w:t>
        <w:br/>
        <w:t>ae 2 oe</w:t>
        <w:br/>
        <w:t>Per Se [lalla ili lla)lelela|= [al lalala| ga _</w:t>
        <w:br/>
        <w:t>|_| - £E 2</w:t>
        <w:br/>
        <w:t>eee [a llfieleltelhfie [isl [laces 的的</w:t>
        <w:br/>
        <w:t>EES ro im a =</w:t>
        <w:br/>
        <w:t>PEE TS PLD PEP errr Freak se |g</w:t>
        <w:br/>
        <w:t>ar s</w:t>
        <w:br/>
        <w:t xml:space="preserve"> Sla PERer Er Eer Sl= ER ey 2</w:t>
        <w:br/>
        <w:t>Bea H | | Se yg ®</w:t>
        <w:br/>
        <w:t>Poe elelalelale ro os 4</w:t>
        <w:br/>
        <w:t>EERS []8)Spapeiaty sas ajas | 3 98 x X: EP wy Ba. © ou</w:t>
        <w:br/>
        <w:t>REP aca = gs</w:t>
        <w:br/>
        <w:t>=f] | |e a.</w:t>
        <w:br/>
        <w:br/>
        <w:t>[未翻译] E°F £ XE</w:t>
        <w:br/>
        <w:t>到| -人民 Nlz| [2 N| Nie] S6x © XK</w:t>
        <w:br/>
        <w:t>= a) l B INie] cle) |® | fale] 2) 4) cee a Be</w:t>
        <w:br/>
        <w:t>= |X) E|N| les e\N| Sex pp e S</w:t>
        <w:br/>
        <w:t>4 Fa Bay # gx</w:t>
        <w:br/>
        <w:t>=| | 5 ae | 生 ee Sane x</w:t>
        <w:br/>
        <w:t>wl | 3 (8 Sse | © Jol = [Sle |_[Ele) § ES</w:t>
        <w:br/>
        <w:t>a) |号 g S) E lle (e/gla] 2 | eenenece</w:t>
        <w:br/>
        <w:t>加 要 | 下 |z| # Sle |到|和 5 | #82 XSe8</w:t>
        <w:br/>
        <w:t>Z) | 2| 2 ie = Els |S Rexesa Ts</w:t>
        <w:br/>
        <w:t>8) | Eto Ele [Slelel = | S88ee2a%</w:t>
        <w:br/>
        <w:t>: 2 | Bac Ng Elie NIP] &amp; | SS Zeees? E # ae ge (RE lalele] &amp; SSecee S |</w:t>
        <w:br/>
        <w:t>a) |F | #¥* | S58 |B Sle] © | *ESESx ee</w:t>
        <w:br/>
        <w:t>= he - ble |e =| ie</w:t>
        <w:br/>
        <w:t>wal 25 N : | get acer</w:t>
        <w:br/>
        <w:t>=| fgets BES S| Bae |fadavwer</w:t>
        <w:br/>
        <w:t>Paes geo g? giosle| #2 x</w:t>
      </w:r>
    </w:p>
    <w:p>
      <w:r>
        <w:t>translation_method=none; char_count=1569</w:t>
      </w:r>
    </w:p>
    <w:p>
      <w:pPr>
        <w:pStyle w:val="Heading2"/>
      </w:pPr>
      <w:r>
        <w:t>炼油技术常用数据手册.pdf | page=188 | ocr</w:t>
      </w:r>
    </w:p>
    <w:p>
      <w:r>
        <w:t>一 172 一 炼油技术常用数据手册</w:t>
        <w:br/>
        <w:t>5.4.2 罐组内相邻可燃液体地上储缸的防火间距 ( CB 50160一2008)</w:t>
        <w:br/>
        <w:t>储链型式</w:t>
        <w:br/>
        <w:t>nie |</w:t>
        <w:br/>
        <w:t>TE: D 表中 DW AMARA AHMNY ELS, MURA L000? 的储蚀取直径或高度的较大值;</w:t>
        <w:br/>
        <w:t>加 储存不同类别液体的或不同型式的相分储负的防火问上应采用本表规定的较大值;</w:t>
        <w:br/>
        <w:t>(3) 现有浅盘式内浮项维的防火间距同固定顶纺，</w:t>
        <w:br/>
        <w:t>人@@ 可欢液体的低压储久其防火间距按固定顶锥考虑;</w:t>
        <w:br/>
        <w:t>© 储存两* 类可伏液体的浮项、内浮顶链，其防火间距大于 1Sm 时，可取 15m.</w:t>
        <w:br/>
        <w:t>5.4.3 ”可燃物质厂房、储罐与铁路、道路的防火间距 (GB 50016一2014)</w:t>
        <w:br/>
        <w:t>is</w:t>
        <w:br/>
        <w:t>厂外铁路线 | 厂内铁路线 | 厂内道路路边</w:t>
        <w:br/>
        <w:t>SS</w:t>
        <w:br/>
        <w:t>Eade</w:t>
        <w:br/>
        <w:t>甲类厂房</w:t>
        <w:br/>
        <w:t>5.5 爆炸性气体环境</w:t>
        <w:br/>
        <w:t>5.5.1 爆炸性气体混合物的分级与分组 (CB 50058一2014)</w:t>
        <w:br/>
        <w:t>爆炸性气体混合物应按其最大试验安全间隙(MESG ) 或最小点燃电流比(MICR )分</w:t>
        <w:br/>
        <w:t>级，按引燃温度分组。</w:t>
        <w:br/>
        <w:t>级别 最小点燃电流比(MICR)</w:t>
        <w:br/>
        <w:t>TB 0.45&lt;MICR&lt;0. 8</w:t>
        <w:br/>
        <w:t>aa ws</w:t>
      </w:r>
    </w:p>
    <w:p>
      <w:r>
        <w:t>translation_method=source-is-chinese-or-mixed; char_count=488</w:t>
      </w:r>
    </w:p>
    <w:p>
      <w:pPr>
        <w:pStyle w:val="Heading2"/>
      </w:pPr>
      <w:r>
        <w:t>炼油技术常用数据手册.pdf | page=189 | ocr</w:t>
      </w:r>
    </w:p>
    <w:p>
      <w:r>
        <w:t>5 安全与环保卫生 一 173 一</w:t>
        <w:br/>
        <w:t>气体或荣气爆炸性混合物分级分组举例;</w:t>
        <w:br/>
        <w:t>级 别</w:t>
        <w:br/>
        <w:t>组别</w:t>
        <w:br/>
        <w:t>人</w:t>
        <w:br/>
        <w:t>FUSE, ZH EZ HE, OE, RE, SAE, we, | RTE, PMN,</w:t>
        <w:br/>
        <w:t>TL | RD FWD PAO, RRR, IZ Ze] 焦炉煤气,甲基叔丁 | RA</w:t>
        <w:br/>
        <w:t>啶,一氧化碳,甲酸,二乙醇胶,三乙醇腕 基醚</w:t>
        <w:br/>
        <w:t>丙烷,丁烷,环成烷,丙烯,乙薪,异丙茉,甲醇,乙 a4</w:t>
        <w:br/>
        <w:t>ag | MEN, TRR.2- TI, CLM, MARZ, RZ, ae om</w:t>
        <w:br/>
        <w:t>EWS FANE STE TRS e K SP: FR, FE ay , ”</w:t>
        <w:br/>
        <w:t>丙醇,25 号变压器油,深剂油 ~</w:t>
        <w:br/>
        <w:t>Bob E, Cub: Babs Aebe, Ede, be, Powe, AEH</w:t>
        <w:br/>
        <w:t>pg | DUE RIB, ZA, ZARB Ne, EF | I A</w:t>
        <w:br/>
        <w:t>脑油,石油(包括车用汽油) ,燃料油,煤油,柴油,成 | AE aa</w:t>
        <w:br/>
        <w:t>醇,已醇,环已醇,环已燃,重柴油</w:t>
        <w:br/>
        <w:t>5.5.2 ”爆炸性气体环境危险区域划分 (GB 50058一2014)</w:t>
        <w:br/>
        <w:t>(1) 爆炸性气体环境的区域划分</w:t>
        <w:br/>
        <w:t>爆炸性气体环境应根据爆炸性气体混合物出现的频繁程度和持续时间分为0区、</w:t>
        <w:br/>
        <w:t>1区、2 区，分区应符合下列规定:</w:t>
        <w:br/>
        <w:t>0 区应为连续出现或长期出现爆炸性气体混合物的环境;</w:t>
        <w:br/>
        <w:t>1 区应为在正常运行时可能出现爆炸性气体混合物的环境;</w:t>
        <w:br/>
        <w:t>2 区应为在正常运行时不太可能出现爆炸性气体混合物的环境，或即使出现也仅</w:t>
        <w:br/>
        <w:t>是短时存在的爆炸性气体混合物的环境。</w:t>
        <w:br/>
        <w:t>当高挥发性液体可能大量释放并扩散到 15m 以外时，爆炸危险区域的范围应划分</w:t>
        <w:br/>
        <w:t>为附加2区。</w:t>
        <w:br/>
        <w:t>(2) 区域划分和爆炸性混合物出现频率的典型关系</w:t>
        <w:br/>
        <w:t>区 域 爆炸性混合物出现频率</w:t>
        <w:br/>
        <w:t>0区 1000h/a 及以上:109%</w:t>
        <w:br/>
        <w:t>1 区 大于 10h/a, HAF 1000h/a:0.1% ~ 10%</w:t>
      </w:r>
    </w:p>
    <w:p>
      <w:r>
        <w:t>translation_method=source-is-chinese-or-mixed; char_count=776</w:t>
      </w:r>
    </w:p>
    <w:p>
      <w:pPr>
        <w:pStyle w:val="Heading2"/>
      </w:pPr>
      <w:r>
        <w:t>炼油技术常用数据手册.pdf | page=190 | ocr</w:t>
      </w:r>
    </w:p>
    <w:p>
      <w:r>
        <w:t>一 1% — 炼油技术常用数据手册</w:t>
        <w:br/>
        <w:t>续表</w:t>
        <w:br/>
        <w:t>区 om 爆炸性混合物出现频率</w:t>
        <w:br/>
        <w:t xml:space="preserve"> 2 区 大于 1hya,且小于 10h/a;0.01% ~0.1%</w:t>
        <w:br/>
        <w:t>非危险区 小于 th/a;0.01%</w:t>
        <w:br/>
        <w:t>注: 表中的百分数为爆炸性混合物出现时间的近似百分比(一年 8760h，按 10000h 计算) 。</w:t>
        <w:br/>
        <w:br/>
        <w:t>(3) 非爆炸危险区域</w:t>
        <w:br/>
        <w:br/>
        <w:t>符合下列条件之一时，可划为非爆炸危险区域:</w:t>
        <w:br/>
        <w:br/>
        <w:t>D 没有释放源且不可能有可燃物质侵和的区域;</w:t>
        <w:br/>
        <w:br/>
        <w:t>@@ 可燃物质可能出现的最高浓度不超过爆炸下限值的 10%;</w:t>
        <w:br/>
        <w:br/>
        <w:t>QB) 在生产过程中使用明火的设备附近，或炽热部件的表面温度超过区域内可燃物</w:t>
        <w:br/>
        <w:t>质引燃温度的设备附近;</w:t>
        <w:br/>
        <w:br/>
        <w:t>@ 在生产装置区外，露天或开敞设置的输送可燃物质的架空管道地带，但其阀门 ，</w:t>
        <w:br/>
        <w:t>处按具体情况确定。</w:t>
        <w:br/>
        <w:br/>
        <w:t>5.5.3 释放源的分级与爆炸危险区域的划分 (CB 50058一2014)</w:t>
        <w:br/>
        <w:br/>
        <w:t>(1) 释放源的分级</w:t>
        <w:br/>
        <w:br/>
        <w:t>ee 可释放出能形成爆炸性混合物的物质所在的部位或地点称为释放源。释放源应按</w:t>
        <w:br/>
        <w:br/>
        <w:t xml:space="preserve"> 可燃物质的释放频繁程度和持续时间长短分级:</w:t>
        <w:br/>
        <w:br/>
        <w:t xml:space="preserve"> @ 连续级释放源应为连续释放或预计长期释放的释放源。如经常或长期向空间释</w:t>
        <w:br/>
        <w:t>放的可燃气体或可燃液体的蒸气的排气孔、直接与空间接触的可燃液体的表面等。</w:t>
        <w:br/>
        <w:br/>
        <w:t>@ 一级释放源应为在正常运行时预计可能周期性或偶尔释放的释放源。如可燃液</w:t>
        <w:br/>
        <w:t>体容器的排水口，正常运行时会向空间释放可燃物质的取样点和排气口等。</w:t>
        <w:br/>
        <w:br/>
        <w:t>@ 二级释放源应为在正常运行时，预计不可能释放，当出现释放时，仅是偶尔和</w:t>
        <w:br/>
        <w:t>短期释放的释放源。如正常运行时不能出现释放可燃物质的机泵和阀门密封、法兰、</w:t>
        <w:br/>
        <w:t>Mik, KEW, AAO AREAS.</w:t>
        <w:br/>
        <w:br/>
        <w:t>(2) 爆炸危险区域的划分</w:t>
        <w:br/>
        <w:br/>
        <w:t>爆炸危险区域的划分应按释放源级别和通风条件确定。存在连续级释放源的区域</w:t>
        <w:br/>
        <w:t>可划为0区，存在一级释放源的区域可划为 1 区,存在二级释放源的区域可划为2 区，</w:t>
        <w:br/>
        <w:t>并应根据通风条件按规定调整区域划分。当通风良好时，可降低爆炸危险区域等级，</w:t>
        <w:br/>
        <w:t>当通风不良时，应提高爆炸危险等级。</w:t>
        <w:br/>
        <w:br/>
        <w:t>5.5.4 ”爆炸性气体环境危险区域范围典型示例 (GB 50058一2014)</w:t>
        <w:br/>
        <w:br/>
        <w:t>(1) 可燃物质重于空气，通风良好且为第二级释放源的主要生产装置区，爆炸危</w:t>
        <w:br/>
        <w:t>险区域的范围划分宜符合下列规定:</w:t>
        <w:br/>
        <w:br/>
        <w:t>D 在爆炸危险区域内，地坪下的坑、沟可划为1区;</w:t>
        <w:br/>
        <w:br/>
        <w:t>@ 与释放源的距离为7. Sm 的范围内可划为2区;</w:t>
      </w:r>
    </w:p>
    <w:p>
      <w:r>
        <w:t>translation_method=source-is-chinese-or-mixed; char_count=998</w:t>
      </w:r>
    </w:p>
    <w:p>
      <w:pPr>
        <w:pStyle w:val="Heading2"/>
      </w:pPr>
      <w:r>
        <w:t>炼油技术常用数据手册.pdf | page=191 | ocr</w:t>
      </w:r>
    </w:p>
    <w:p>
      <w:r>
        <w:t>5 安全与环保卫生 一 175 一</w:t>
        <w:br/>
        <w:t>@ 以释放源为中心，总半径为 30m，地坪上的高度为0. 6m，且在 2 区以外的范</w:t>
        <w:br/>
        <w:t>围内可划为附加2区。</w:t>
        <w:br/>
        <w:t>释放源接近地坪时可 六 a) V7 ss</w:t>
        <w:br/>
        <w:t>地坪 Yi, alg</w:t>
        <w:br/>
        <w:t>燃物质重于空气，通 Te eee Sa</w:t>
        <w:br/>
        <w:t>风良好的生产装置区 a C= |</w:t>
        <w:br/>
        <w:t>30m</w:t>
        <w:br/>
        <w:t>Bex Gx (mime Gast ree ER OE )</w:t>
        <w:br/>
        <w:t>(2) RF BY Ry a E 8 SE, FL Be DA EL PE FP BOL AE</w:t>
        <w:br/>
        <w:t>@ Fie, CEREALS Fa HE A RP e T LB 2s Ty OOK,</w:t>
        <w:br/>
        <w:t>TEU HELE PF RS HE FB PY B23 Td BY SB</w:t>
        <w:br/>
        <w:t>@) 以放空口为中心,半径为 1. Sm 的空间和爆炸危险区域内地坪下的坑、沟可划</w:t>
        <w:br/>
        <w:t>为1区;</w:t>
        <w:br/>
        <w:t>人 距离贮缸的外壁和顶部 3m 的范围内可划为2区;</w:t>
        <w:br/>
        <w:t>迎 当贮饶周围设于堤时，迪饶外壁至围堤，其高度为堤顶高度的范围内可划为</w:t>
        <w:br/>
        <w:t>2Bs eames:</w:t>
        <w:br/>
        <w:t>wae as</w:t>
        <w:br/>
        <w:t>. 1 sm 半径范围 pada</w:t>
        <w:br/>
        <w:t>NATE, 设 [lili Best :</w:t>
        <w:br/>
        <w:t>在户外地坪上的固定式 * Le</w:t>
        <w:br/>
        <w:t>see gel Vy, 地坪</w:t>
        <w:br/>
        <w:t>地坪下的琉- ell</w:t>
        <w:br/>
        <w:t>国" Bi« Gx</w:t>
        <w:br/>
        <w:t>eee ba</w:t>
        <w:br/>
        <w:t>TRE, E</w:t>
        <w:br/>
        <w:t>tp 7 JY</w:t>
        <w:br/>
        <w:t>户外地坪上的浮顶式 wi Y Y</w:t>
        <w:br/>
        <w:t>ra we ) | 地坪</w:t>
        <w:br/>
        <w:t>FH.</w:t>
        <w:br/>
        <w:t>Bein Gx</w:t>
        <w:br/>
        <w:t>(3) 对于可燃物质轻于空气，通风良好上且为第二级释放源的主要生产装置区，当</w:t>
        <w:br/>
        <w:t>释放源距地坪的高度不超过 4.5m 时，以释放源为中心，半径为4.5m， 项部与释放源</w:t>
        <w:br/>
        <w:t>的距离为 4.5m，及释放源至地坪以上的范围内可划为2 区。释放源距地坪的高度超过</w:t>
        <w:br/>
        <w:t>4.5m 时，应根据实践经验确定。</w:t>
      </w:r>
    </w:p>
    <w:p>
      <w:r>
        <w:t>translation_method=source-is-chinese-or-mixed; char_count=728</w:t>
      </w:r>
    </w:p>
    <w:p>
      <w:pPr>
        <w:pStyle w:val="Heading2"/>
      </w:pPr>
      <w:r>
        <w:t>炼油技术常用数据手册.pdf | page=192 | ocr</w:t>
      </w:r>
    </w:p>
    <w:p>
      <w:r>
        <w:t>一 176 一 炼油技术常用数据手册</w:t>
        <w:br/>
        <w:t>可炊物质轻于空 | 区</w:t>
        <w:br/>
        <w:t>气，通风良好的</w:t>
        <w:br/>
        <w:t>生产装置区 第二-级释放源 7 Y ®</w:t>
        <w:br/>
        <w:t>y</w:t>
        <w:br/>
        <w:t>_— =</w:t>
        <w:br/>
        <w:t>Yrs</w:t>
        <w:br/>
        <w:t>(4) 对于可燃物质轻于空气，下部无侧墙，通风良好且为第二级释放源的压缩机</w:t>
        <w:br/>
        <w:t>厂房，爆炸区域的划分宜符合下列规定:</w:t>
        <w:br/>
        <w:t xml:space="preserve"> 当释放源距地坪的高度不超过4. Sm 时，以释放源为中心，半径为4. Sm，地坪</w:t>
        <w:br/>
        <w:t>以上至封闭区底部的空间和封闭区内部的范围内可划为2区;</w:t>
        <w:br/>
        <w:t>加) 屋顶上方百叶窗边外,半径为4. sm，百叶窗顶部以上高度为7. Sm 的范围内可</w:t>
        <w:br/>
        <w:t>划为2区。</w:t>
        <w:br/>
        <w:t>图 当释放源距地坪的高度超过 4. Sm 时，应根据实践经验确定。</w:t>
        <w:br/>
        <w:t>4.5m.</w:t>
        <w:br/>
        <w:t>TR E25 yy x</w:t>
        <w:br/>
        <w:t>气，通风良好的 ‘</w:t>
        <w:br/>
        <w:t>压缩机厂房 &amp;</w:t>
        <w:br/>
        <w:t>封闭区底部 Mid &amp;</w:t>
        <w:br/>
        <w:t>2</w:t>
        <w:br/>
        <w:t>第二级释放源 Lg fj, |</w:t>
        <w:br/>
        <w:t>l Mma | it</w:t>
        <w:br/>
        <w:t>Gx</w:t>
        <w:br/>
        <w:t>5.6 爆炸性粉尘环境</w:t>
        <w:br/>
        <w:t>5.6.1 爆炸性粉尘环境中粉尘的分级 (GB 50058—2014)</w:t>
        <w:br/>
        <w:t>级 别 粉尘举例</w:t>
        <w:br/>
        <w:t>iene 木棉纤维,人造短纤维,木质纤维,纸纤维</w:t>
        <w:br/>
        <w:t>i WRG ECAR RE OR Ch ZH, RE, TE RE EN</w:t>
        <w:br/>
        <w:t>非导电性粉尘 沥青</w:t>
        <w:br/>
        <w:t>亚 党用 4 F</w:t>
        <w:br/>
        <w:t>arenas PEGE FE MID ARLES TCDD RETA) JEM HR</w:t>
      </w:r>
    </w:p>
    <w:p>
      <w:r>
        <w:t>translation_method=source-is-chinese-or-mixed; char_count=541</w:t>
      </w:r>
    </w:p>
    <w:p>
      <w:pPr>
        <w:pStyle w:val="Heading2"/>
      </w:pPr>
      <w:r>
        <w:t>炼油技术常用数据手册.pdf | page=193 | ocr</w:t>
      </w:r>
    </w:p>
    <w:p>
      <w:r>
        <w:t>S 安全与环保卫生 一 177 一</w:t>
        <w:br/>
        <w:br/>
        <w:t>5.6.2 爆炸粉尘环境中危险区域划分(CB 50058一2014)</w:t>
        <w:br/>
        <w:br/>
        <w:t>爆炸危险区域应根据爆炸性粉尘环境出现的频繁程度和持续时间分成以下三区:</w:t>
        <w:br/>
        <w:br/>
        <w:t>(1) 20 区应为空气中的可燃性粉尘云持续地或长期地或频繁地出现于爆炸性环境</w:t>
        <w:br/>
        <w:t>中的区域，</w:t>
        <w:br/>
        <w:br/>
        <w:t>(2) 21 区应为在正常运行时，空气中的可燃性粉尘云很可能偶尔出现于爆炸性环</w:t>
        <w:br/>
        <w:t>境中的区域;</w:t>
        <w:br/>
        <w:br/>
        <w:t>(3) 22 区应为在正常运行时，空气中的可燃性粉尘云一般不可能出现于爆炸性粉</w:t>
        <w:br/>
        <w:t>尘环境中的区域，即使出现，持续时间也是短暂的。</w:t>
        <w:br/>
        <w:br/>
        <w:t>5.7 爆炸性环境用电器设备分类(GB 3836. 1一2010)</w:t>
        <w:br/>
        <w:br/>
        <w:t>I工类电器设备用于煤矿瓦斯气体环境。工类防爆型式考虑了瓦斯和煤粉的点燃以</w:t>
        <w:br/>
        <w:t>及地下用设备增加的物理保护措施。</w:t>
        <w:br/>
        <w:br/>
        <w:t>开类电器设备用于除煤矿瓦斯气体之外的其他爆炸性气体环境。开类电器设备按</w:t>
        <w:br/>
        <w:t>照其拟使用的爆炸性环境的种类可进一步再分类</w:t>
        <w:br/>
        <w:br/>
        <w:t>TAA, 代表性气体是丙烷;</w:t>
        <w:br/>
        <w:br/>
        <w:t>IIB 类，代表性气体是乙类; —</w:t>
        <w:br/>
        <w:br/>
        <w:t>IC 类，代表性气体是氧气。</w:t>
        <w:br/>
        <w:br/>
        <w:t>标志亚B MRAM ARAMA, IC 类的设备可适用于IA MOB eee</w:t>
        <w:br/>
        <w:t>类设备的使的条件。</w:t>
        <w:br/>
        <w:br/>
        <w:t>焉类电器设备用于除煤矿以外的爆炸性粉尘环境。亚类电器设备按照其拟使用的</w:t>
        <w:br/>
        <w:t>爆炸性粉尘环境的特性可进一步再分类:</w:t>
        <w:br/>
        <w:br/>
        <w:t>WA, HRYE ER,</w:t>
        <w:br/>
        <w:br/>
        <w:t>开B 类，非导电性粉尘;</w:t>
        <w:br/>
        <w:br/>
        <w:t>亚C 类, 导电性粉尘。</w:t>
        <w:br/>
        <w:br/>
        <w:t>PROB 的设备可适用于焉A 设备的使用条件，亚C 类的设备可适用于亚A AB</w:t>
        <w:br/>
        <w:t>类设备的使的条件。</w:t>
        <w:br/>
        <w:br/>
        <w:t>5.8 危险货物分类(GB 6944—2012)</w:t>
        <w:br/>
        <w:br/>
        <w:t>危险货物(也称危险物品或危险品) 是指具有爆炸、易燃、毒害、感染、腐蚀、放</w:t>
        <w:br/>
        <w:t>射性等危险特性，在运输、储存、生产 、经营、使用和处置中，容易造成人身伤亡、</w:t>
        <w:br/>
        <w:t>财产损毁或环境污染而需要特别防护的物质和物品。</w:t>
        <w:br/>
        <w:br/>
        <w:t>和危险货物按其具有的危险性或最主要的危险性分为 9 个类别, 第1类、第2类、</w:t>
        <w:br/>
        <w:t>第4类、第5类和第 6类再分成项别。类别和项别分列如下 :</w:t>
      </w:r>
    </w:p>
    <w:p>
      <w:r>
        <w:t>translation_method=source-is-chinese-or-mixed; char_count=848</w:t>
      </w:r>
    </w:p>
    <w:p>
      <w:pPr>
        <w:pStyle w:val="Heading2"/>
      </w:pPr>
      <w:r>
        <w:t>炼油技术常用数据手册.pdf | page=194 | ocr</w:t>
      </w:r>
    </w:p>
    <w:p>
      <w:r>
        <w:t>一 178 一 炼油技术常用数据手册</w:t>
        <w:br/>
        <w:t>1.1 项， 整体燥炸是指瞬间能影响到几乎全部载荷</w:t>
        <w:br/>
        <w:t>有整体爆炸危险的物质和物品 的爆炸</w:t>
        <w:br/>
        <w:t>1.2 项，</w:t>
        <w:br/>
        <w:t>有进射危险,但无整体爆炸危险的物质和物品</w:t>
        <w:br/>
        <w:t>1.3项，</w:t>
        <w:br/>
        <w:t>有燃烧危险并有局部爆炸危险或局部进射危</w:t>
        <w:br/>
        <w:t>第1 类， | 险或这两种危险都有,但无整体爆炸危险的物质</w:t>
        <w:br/>
        <w:t>爆炸品 “| 和物品</w:t>
        <w:br/>
        <w:t>1.4顶: 包括运输中万一点燃或引发时仅造成较小</w:t>
        <w:br/>
        <w:t>不呈现重大危险的物质和物品 危险的物质和物品</w:t>
        <w:br/>
        <w:t>1.5 项， 在正常运输条件下引发或由燃烧转为爆炸</w:t>
        <w:br/>
        <w:t>有整体爆炸危险的非常不敏感物质 的可能性极小的物质</w:t>
        <w:br/>
        <w:t>1.6项; 仅含有极不敏感爆炸物质,并且其意外引发</w:t>
        <w:br/>
        <w:t>无疼体燥炸危险的极端不敏感物质 爆炸或传播的概率可忽略不计的物品</w:t>
        <w:br/>
        <w:t>2 1项 在20C 和 101. 3k Pa 条件下爆炸下限小于或</w:t>
        <w:br/>
        <w:t>eee amt 等于 13%的气体,或爆炸极限(燃烧范围) 大于</w:t>
        <w:br/>
        <w:t>nay ° 或等于12%的气体</w:t>
        <w:br/>
        <w:t>a TED -</w:t>
        <w:br/>
        <w:t>气体 ao, ‘AR MESURE HE IRL PIE</w:t>
        <w:br/>
        <w:t>ae 他项别的气体;不包括在温度 20YC 时的压力低</w:t>
        <w:br/>
        <w:t xml:space="preserve"> 于 200k Pa,并且未经液化或冷冻液化的气体</w:t>
        <w:br/>
        <w:t>2.3 项， 毒性或腐蚀性对人类健康造成危害的气体</w:t>
        <w:br/>
        <w:t>毒性气体 ae</w:t>
        <w:br/>
        <w:t>wae 42,4 SOR A (BA</w:t>
        <w:br/>
        <w:t>Bina DER Me On EP a Pc kc of a</w:t>
        <w:br/>
        <w:t>i 他物质后 ,而形成的均匀液态混合物)</w:t>
        <w:br/>
        <w:t>固态退敏爆炸品为抑制爆炸性物质的爆炸</w:t>
        <w:br/>
        <w:t>第4类: 4.1顶， 性能,用水或酒精湿润爆炸性物质或用其他物</w:t>
        <w:br/>
        <w:t>易燃固体、| 。 易燃固体 ,自反应物质和固态退敏井炸品 质稀释爆炸性物质后,而形成的均匀固态混</w:t>
        <w:br/>
        <w:t>易于自燃 合物</w:t>
        <w:br/>
        <w:t>的物质.遇 元</w:t>
        <w:br/>
        <w:t>水放出易 | 427 发火物质和自</w:t>
        <w:br/>
        <w:t>各帮证罗 | 。 号于自由 包括发火物质和自热物质</w:t>
        <w:br/>
        <w:t>物质 4.3项: 遇水放出易燃气体,且该气体与空气混合能</w:t>
        <w:br/>
        <w:t>遇水放出易燃气体的物质 够形成爆炸性混合物的物质</w:t>
      </w:r>
    </w:p>
    <w:p>
      <w:r>
        <w:t>translation_method=source-is-chinese-or-mixed; char_count=809</w:t>
      </w:r>
    </w:p>
    <w:p>
      <w:pPr>
        <w:pStyle w:val="Heading2"/>
      </w:pPr>
      <w:r>
        <w:t>炼油技术常用数据手册.pdf | page=195 | ocr</w:t>
      </w:r>
    </w:p>
    <w:p>
      <w:r>
        <w:t>5 安全与环保卫生 一 179 一</w:t>
        <w:br/>
        <w:t>续表</w:t>
        <w:br/>
        <w:t>第5关， 5.1项: 本身未必燃烧,但通常因放出氧可能引起或</w:t>
        <w:br/>
        <w:t>氧化性物 | ”氧化性物质 促使其他物质燃烧的物质</w:t>
        <w:br/>
        <w:t>质和有机 5.2 项</w:t>
        <w:br/>
        <w:t>有 过 结构的有:</w:t>
        <w:br/>
        <w:t>过但化物 “| eons een 含有两价过氧革结构的有机物质 a</w:t>
        <w:br/>
        <w:t>第6类: 6.1 项: 经符食.吸人或与皮肤接触后可能造成死亡</w:t>
        <w:br/>
        <w:t>毒性物质 | ”毒性物质 或严重受伤或氢害人类健康的物质</w:t>
        <w:br/>
        <w:t>和感染性 | 62项， Larisa .</w:t>
        <w:br/>
        <w:t>pa pene 已知或有理由认为含有病原体的物质</w:t>
        <w:br/>
        <w:t>第7类， 含有放射性核素并且其活度浓度和放射性</w:t>
        <w:br/>
        <w:t>放射性物质 总活度都超过 CB 11806 规定限值的物质</w:t>
        <w:br/>
        <w:t>wees 通过化学作用使生物组织接触时造成严重</w:t>
        <w:br/>
        <w:t>府仙性多 损伤或在渗漏时会严重损害甚至毁坏其他货</w:t>
        <w:br/>
        <w:t>物或运栽工具的物质</w:t>
        <w:br/>
        <w:t>OK, FREAD ARIA FE NWA GE KH HL</w:t>
        <w:br/>
        <w:t>杂项危险物 和物品,包括微细粉尘,会放出易燃气体的物</w:t>
        <w:br/>
        <w:t>质和物品 质、危害环境物质等。</w:t>
        <w:br/>
        <w:t>为了包装目的,除了第1类、第2类、第7类、5.2 项和6.2 项物质 以及4.1 人</w:t>
        <w:br/>
        <w:t>项自反应物质以外的物质，根据其危险程度，划分为三个包装类别: a E</w:t>
        <w:br/>
        <w:t>(1) 工类包装: 具有高度危险性的物质 ——</w:t>
        <w:br/>
        <w:t>(2) 开类包装: 具有中等危险性的物质;</w:t>
        <w:br/>
        <w:t>(3) 亚类包装: 具有轻度危险性的物质。</w:t>
        <w:br/>
        <w:t>5.9 易燃易爆危险品的火灾危险性分级(GAAT 536. 12013)</w:t>
        <w:br/>
        <w:t>5.9.1 易燃气体火灾危险性分级</w:t>
        <w:br/>
        <w:t>火灾危险性级别 分级量值</w:t>
        <w:br/>
        <w:t>1% SRE FUR ANF 10%;或不论爆炸下限如何,爆炸极限范围大于或等于 12 个百分点</w:t>
        <w:br/>
        <w:t>a 爆炸下限大于或等于 10%并小于或等于 139% , FURIE ARBRE AF 12 个百分点</w:t>
        <w:br/>
        <w:t>5.9.2 易燃液体火灾危险性分级</w:t>
        <w:br/>
        <w:t>火灾危险性级别 分级量值</w:t>
        <w:br/>
        <w:t>工级 初沸点小于或等于35</w:t>
        <w:br/>
        <w:t>TR FASS 23°C , AA RAF 35°C</w:t>
        <w:br/>
        <w:t>可级 闪点大于或等于 23Y 并小于或等于35Y ,且初沸点大于 35% ;或闪点大于 35避并小于</w:t>
        <w:br/>
        <w:t>或等于 GOT ,初沸点大本 35°C ,且持续稀烧</w:t>
      </w:r>
    </w:p>
    <w:p>
      <w:r>
        <w:t>translation_method=source-is-chinese-or-mixed; char_count=891</w:t>
      </w:r>
    </w:p>
    <w:p>
      <w:pPr>
        <w:pStyle w:val="Heading2"/>
      </w:pPr>
      <w:r>
        <w:t>炼油技术常用数据手册.pdf | page=196 | ocr</w:t>
      </w:r>
    </w:p>
    <w:p>
      <w:r>
        <w:t>一 180 一 炼油技术常用数据手册</w:t>
        <w:br/>
        <w:t>5.9.3 易燃固体火灾危险性分级</w:t>
        <w:br/>
        <w:t>火灾危险性级别 分级量值</w:t>
        <w:br/>
        <w:t>火焰在试验样品堆翅上蔓延 100mm 的时间小于 45s( BOR BEE EAE 2.2mm/s) ,火焰</w:t>
        <w:br/>
        <w:t>1级 在试验样品堆哲上蔓延并且火焰通过湿润段的时间小于 4min</w:t>
        <w:br/>
        <w:t>对于金属或金属合金粉末,如能点燃并且火焰草延到试验样品堆翅全部长度的时间小</w:t>
        <w:br/>
        <w:t>于或等于Smin</w:t>
        <w:br/>
        <w:t>火焰在试验样品堆井上草延 100mm 的时间小于 45s( 即燃烧速率大于 2.2mm/s) ,并且</w:t>
        <w:br/>
        <w:t>1% 火焰通过湿润段的时间大于或等于4min</w:t>
        <w:br/>
        <w:t>对于金属或金属合金粉末,如能点燃并且火焰蔓延到试验样品堆声全部长度的时间大</w:t>
        <w:br/>
        <w:t>于 Smin,但小于或等于 10min</w:t>
        <w:br/>
        <w:t>5.9.4 易于自燃的物资火灾危险性分级</w:t>
        <w:br/>
        <w:t>火灾危险性级别 分级量值</w:t>
        <w:br/>
        <w:t>I工级 发火物质</w:t>
        <w:br/>
        <w:t>级 采用边长 25mm 立方体试验样品试验时,在 24h 内出现自燃,或试验样品温度超</w:t>
        <w:br/>
        <w:t>过200Y</w:t>
        <w:br/>
        <w:t>本 采用边长 100mm 立方体试验样品试验时,在 24h 内出现自燃,或试验样品温度超</w:t>
        <w:br/>
        <w:t>it 200</w:t>
        <w:br/>
        <w:t xml:space="preserve"> 5.10 MAG ee &amp; KER HAR (GB 18218-2009)</w:t>
        <w:br/>
        <w:t>危险化学品重大危险源的辨识依据是危险化学品的危险特性及其数量。</w:t>
        <w:br/>
        <w:t>和危险化学品临界量的确定方法如下 :</w:t>
        <w:br/>
        <w:t>(1) 在表 1 范围内的危险化学品，其临界量按表 1 确定;</w:t>
        <w:br/>
        <w:t>(2) ATER 1 范围内的危险化学品，依据其危险性，按表 2 确定临界量; 若一种</w:t>
        <w:br/>
        <w:t>危险化学品具有多种危险性，按其中最低的临界量确定。</w:t>
        <w:br/>
        <w:t>表1 危险化学品名称及临界量</w:t>
        <w:br/>
        <w:t>序号 危险化学品名称和说明 临界量/t</w:t>
        <w:br/>
        <w:t>1 BRCM 0.5</w:t>
        <w:br/>
        <w:t>2 BR 05</w:t>
        <w:br/>
        <w:t>4 BEA FF BR 5</w:t>
        <w:br/>
        <w:t>爆炸品</w:t>
        <w:br/>
        <w:t>6 硝化甘油 1</w:t>
        <w:br/>
        <w:t>7 硝化纤维素 10</w:t>
        <w:br/>
        <w:t>8 FARE ( 含可燃物&gt;0.2% ) 5</w:t>
      </w:r>
    </w:p>
    <w:p>
      <w:r>
        <w:t>translation_method=source-is-chinese-or-mixed; char_count=768</w:t>
      </w:r>
    </w:p>
    <w:p>
      <w:pPr>
        <w:pStyle w:val="Heading2"/>
      </w:pPr>
      <w:r>
        <w:t>炼油技术常用数据手册.pdf | page=197 | ocr</w:t>
      </w:r>
    </w:p>
    <w:p>
      <w:r>
        <w:t>5 安全与环保卫生 一 181 一</w:t>
        <w:br/>
        <w:t>23 光气 | 0.3 ae</w:t>
        <w:br/>
        <w:t>25 甲醛(含量&gt;90%) 5 Aa</w:t>
        <w:br/>
        <w:t>2 i</w:t>
        <w:br/>
        <w:t>x &gt;</w:t>
        <w:br/>
        <w:t>31 mht =) 1</w:t>
        <w:br/>
        <w:t>32 BA 1</w:t>
        <w:br/>
        <w:t>33 硒化气 1</w:t>
        <w:br/>
        <w:t>易燃液体</w:t>
      </w:r>
    </w:p>
    <w:p>
      <w:r>
        <w:t>translation_method=source-is-chinese-or-mixed; char_count=93</w:t>
      </w:r>
    </w:p>
    <w:p>
      <w:pPr>
        <w:pStyle w:val="Heading2"/>
      </w:pPr>
      <w:r>
        <w:t>炼油技术常用数据手册.pdf | page=198 | ocr</w:t>
      </w:r>
    </w:p>
    <w:p>
      <w:r>
        <w:t>一 182 一 炼油技术常用数据手册</w:t>
        <w:br/>
        <w:t>续表</w:t>
        <w:br/>
        <w:t>5 ;</w:t>
        <w:br/>
        <w:t>r 可</w:t>
        <w:br/>
        <w:t>= 下</w:t>
        <w:br/>
        <w:t>气体的物质</w:t>
        <w:br/>
        <w:t>59 氧化性物质“| 氨酸钠 100</w:t>
        <w:br/>
        <w:t>&lt; 加</w:t>
        <w:br/>
        <w:t>s i</w:t>
        <w:br/>
        <w:t>B 1</w:t>
      </w:r>
    </w:p>
    <w:p>
      <w:r>
        <w:t>translation_method=source-is-chinese-or-mixed; char_count=70</w:t>
      </w:r>
    </w:p>
    <w:p>
      <w:pPr>
        <w:pStyle w:val="Heading2"/>
      </w:pPr>
      <w:r>
        <w:t>炼油技术常用数据手册.pdf | page=199 | ocr</w:t>
      </w:r>
    </w:p>
    <w:p>
      <w:r>
        <w:t>5 安全与环保卫生 一 183 一</w:t>
        <w:br/>
        <w:t>续表</w:t>
        <w:br/>
        <w:t>表 2 AER 中列举的危险化学品类别及其临界量</w:t>
        <w:br/>
        <w:t>en] om</w:t>
        <w:br/>
        <w:t>除 Lo 项爆炸品以外的其他爆炸品 50</w:t>
        <w:br/>
        <w:t>吻娩气体;范险性属于2.1 项的气体 10</w:t>
        <w:br/>
        <w:t>氧化性气体:危险性局于 2.2 项非易燃无毒气体且次要危 _</w:t>
        <w:br/>
        <w:t>气体 险性为5类的气体</w:t>
        <w:br/>
        <w:t>有毒气体:危险性属于 2.3 项的其他毒性气体 50</w:t>
        <w:br/>
        <w:t>极易燃液体:沸点&lt;35YC 是站点&lt;0'C 的液体,或保存温度 o a</w:t>
        <w:br/>
        <w:t>-直在其沸点以上的易燃液体</w:t>
        <w:br/>
        <w:t>易炊液体 高度易燃液体:内点&lt;23%C 的液体( 不包括极易燃液体) ， ‘000</w:t>
        <w:br/>
        <w:t>ASI IE</w:t>
        <w:br/>
        <w:t>ET 20</w:t>
        <w:br/>
        <w:t>BRA AHR 20</w:t>
        <w:br/>
        <w:t>wasiae #0</w:t>
        <w:br/>
        <w:t xml:space="preserve"> ~</w:t>
        <w:br/>
        <w:t>matic Ei</w:t>
        <w:br/>
        <w:t>危险性属于 6.1 项目急性毒性为类别 2 的物质 500</w:t>
        <w:br/>
        <w:t>注: 以上苑险化学品危险性类别及包装类别根据 GB 12268 确定，急性毒性类别根据 GB 20592 确定。</w:t>
        <w:br/>
        <w:t>5.11 危险化学品目录</w:t>
        <w:br/>
        <w:t>危险化学品是指具有毒害、腐蚀、爆炸 、燃烧 、助燃等性质，对人体、设施、环</w:t>
      </w:r>
    </w:p>
    <w:p>
      <w:r>
        <w:t>translation_method=source-is-chinese-or-mixed; char_count=441</w:t>
      </w:r>
    </w:p>
    <w:p>
      <w:pPr>
        <w:pStyle w:val="Heading2"/>
      </w:pPr>
      <w:r>
        <w:t>炼油技术常用数据手册.pdf | page=200 | ocr</w:t>
      </w:r>
    </w:p>
    <w:p>
      <w:r>
        <w:t>一 184 一 炼油技术常用数据手册</w:t>
        <w:br/>
        <w:t>境具有危害的剧毒化学品和其他化学品。</w:t>
        <w:br/>
        <w:t>按照(危险化学品安全管理条例》( 国务院令第 591 号) 有关规定，安全监管总局会</w:t>
        <w:br/>
        <w:t>同工业和信息化部、公安部、环境保护部、交通运输部、农业部、国家卫生计生委、</w:t>
        <w:br/>
        <w:t>质检总局、铁路局、民航局制定了《危险化学品目录(2015 版) 》。</w:t>
        <w:br/>
        <w:t>以下内容摘自该危险化学品目录，其中 CAS 号是指美国化学文摘社对化学品的唯</w:t>
        <w:br/>
        <w:t>一登记号，备注是对剧毒化学品的特别注明。</w:t>
        <w:br/>
        <w:t>加 三</w:t>
        <w:br/>
        <w:t>2</w:t>
        <w:br/>
        <w:t>5</w:t>
        <w:br/>
        <w:t>5</w:t>
        <w:br/>
        <w:t>«</w:t>
        <w:br/>
        <w:t>x</w:t>
        <w:br/>
        <w:t>m</w:t>
        <w:br/>
        <w:t>wr | ecw am |</w:t>
      </w:r>
    </w:p>
    <w:p>
      <w:r>
        <w:t>translation_method=source-is-chinese-or-mixed; char_count=243</w:t>
      </w:r>
    </w:p>
    <w:p>
      <w:pPr>
        <w:pStyle w:val="Heading2"/>
      </w:pPr>
      <w:r>
        <w:t>炼油技术常用数据手册.pdf | page=201 | ocr</w:t>
      </w:r>
    </w:p>
    <w:p>
      <w:r>
        <w:t>5 安全与环保卫生 一 185 一</w:t>
        <w:br/>
        <w:br/>
        <w:t>BER</w:t>
        <w:br/>
        <w:t>ZTE</w:t>
        <w:br/>
        <w:t>wr [ 3 eae |</w:t>
        <w:br/>
        <w:t>r T)</w:t>
        <w:br/>
        <w:t>oe</w:t>
        <w:br/>
        <w:t>wef awa Po</w:t>
        <w:br/>
        <w:t>ws [3m |</w:t>
        <w:br/>
        <w:t>a</w:t>
        <w:br/>
        <w:t>[sare |</w:t>
        <w:br/>
        <w:t>we | m R fa |</w:t>
      </w:r>
    </w:p>
    <w:p>
      <w:r>
        <w:t>translation_method=source-is-chinese-or-mixed; char_count=91</w:t>
      </w:r>
    </w:p>
    <w:p>
      <w:pPr>
        <w:pStyle w:val="Heading2"/>
      </w:pPr>
      <w:r>
        <w:t>炼油技术常用数据手册.pdf | page=202 | ocr</w:t>
      </w:r>
    </w:p>
    <w:p>
      <w:r>
        <w:t>一 186 一 炼油技术常用数据手册</w:t>
        <w:br/>
        <w:br/>
        <w:t>续表</w:t>
        <w:br/>
        <w:t>cam</w:t>
        <w:br/>
        <w:t>834 3-庚炳 592-78-9</w:t>
        <w:br/>
        <w:t>me [oer |</w:t>
      </w:r>
    </w:p>
    <w:p>
      <w:r>
        <w:t>translation_method=source-is-chinese-or-mixed; char_count=54</w:t>
      </w:r>
    </w:p>
    <w:p>
      <w:pPr>
        <w:pStyle w:val="Heading2"/>
      </w:pPr>
      <w:r>
        <w:t>炼油技术常用数据手册.pdf | page=203 | ocr</w:t>
      </w:r>
    </w:p>
    <w:p>
      <w:r>
        <w:t>5 ”安全与环保卫生 一 187 一</w:t>
        <w:br/>
        <w:t>续表</w:t>
        <w:br/>
        <w:t>混合物</w:t>
        <w:br/>
        <w:br/>
        <w:t>1289 硫化氢 7783-06-4</w:t>
        <w:br/>
        <w:t>1381 a wal, AT 7782-50-5 | 剧毒</w:t>
        <w:br/>
        <w:t>1475 | ”氧化气[无水] pee} - nae</w:t>
        <w:br/>
        <w:t>oe =</w:t>
        <w:br/>
        <w:t>1566 | 吗啉 110-91-8</w:t>
        <w:br/>
        <w:t>1648) 气</w:t>
      </w:r>
    </w:p>
    <w:p>
      <w:r>
        <w:t>translation_method=source-is-chinese-or-mixed; char_count=134</w:t>
      </w:r>
    </w:p>
    <w:p>
      <w:pPr>
        <w:pStyle w:val="Heading2"/>
      </w:pPr>
      <w:r>
        <w:t>炼油技术常用数据手册.pdf | page=204 | ocr</w:t>
      </w:r>
    </w:p>
    <w:p>
      <w:r>
        <w:t>一 188 一 炼油技术常用数据手册</w:t>
        <w:br/>
        <w:t>SER</w:t>
        <w:br/>
        <w:t>|e]</w:t>
        <w:br/>
        <w:t xml:space="preserve"> a</w:t>
        <w:br/>
        <w:t>a a Coe]</w:t>
      </w:r>
    </w:p>
    <w:p>
      <w:r>
        <w:t>translation_method=source-is-chinese-or-mixed; char_count=38</w:t>
      </w:r>
    </w:p>
    <w:p>
      <w:pPr>
        <w:pStyle w:val="Heading2"/>
      </w:pPr>
      <w:r>
        <w:t>炼油技术常用数据手册.pdf | page=205 | ocr</w:t>
      </w:r>
    </w:p>
    <w:p>
      <w:r>
        <w:t>5 ”安全与环保卫生 一 189 一</w:t>
        <w:br/>
        <w:t>续表</w:t>
        <w:br/>
        <w:t>[aa</w:t>
        <w:br/>
        <w:t>=</w:t>
      </w:r>
    </w:p>
    <w:p>
      <w:r>
        <w:t>translation_method=source-is-chinese-or-mixed; char_count=27</w:t>
      </w:r>
    </w:p>
    <w:p>
      <w:pPr>
        <w:pStyle w:val="Heading2"/>
      </w:pPr>
      <w:r>
        <w:t>炼油技术常用数据手册.pdf | page=206 | ocr</w:t>
      </w:r>
    </w:p>
    <w:p>
      <w:r>
        <w:t>一 190 一 炼油技术常用数据手册</w:t>
        <w:br/>
        <w:t>续表</w:t>
        <w:br/>
        <w:t>料、涂料等制品[闭杯闪点&lt;6OC]</w:t>
        <w:br/>
        <w:t>5.12 工作场所有害因素职业接触限值(GBZ 2. 12007)</w:t>
        <w:br/>
        <w:t>安全 职业接触限值(OEL)一一职业性有害因素的接触限制量值，指劳动者在职业活动</w:t>
        <w:br/>
        <w:t>fee 过程中长期反复接触，对绝大多数接触者的健康不引起有害作用的容许接触水平。化</w:t>
        <w:br/>
        <w:t>“学有害因素的职业接触限值包括时间加权平均容许浓度、短时间接触浓度和最高容许</w:t>
        <w:br/>
        <w:t>浓度三类。</w:t>
        <w:br/>
        <w:t>时间加权平均容许浓度(PC-TWA)一一以时间为权数规定的 8h 工作日，40h 工作</w:t>
        <w:br/>
        <w:t>周的平均容许接触浓度。</w:t>
        <w:br/>
        <w:t>短时间接触容许浓度(PC-STEL)一一在遵守PC-TWA 前提下容许短时间( 15min)</w:t>
        <w:br/>
        <w:t>接触的浓度。</w:t>
        <w:br/>
        <w:t>最高容许浓度(MAC )一一工作地点、在一个工作日内、任何时间有毒化学物质均</w:t>
        <w:br/>
        <w:t>不应超过的浓度。</w:t>
        <w:br/>
        <w:t>5.12.1 工作场所空气中化学物质容许浓度表(摘录)</w:t>
        <w:br/>
        <w:t>ae ee fe</w:t>
        <w:br/>
        <w:t>12 * Benzene | = | 6 10 HCI</w:t>
      </w:r>
    </w:p>
    <w:p>
      <w:r>
        <w:t>translation_method=source-is-chinese-or-mixed; char_count=424</w:t>
      </w:r>
    </w:p>
    <w:p>
      <w:pPr>
        <w:pStyle w:val="Heading2"/>
      </w:pPr>
      <w:r>
        <w:t>炼油技术常用数据手册.pdf | page=207 | ocr</w:t>
      </w:r>
    </w:p>
    <w:p>
      <w:r>
        <w:t>[未翻译] 5 安全与环保卫生 一 191 一</w:t>
        <w:br/>
        <w:t>续表</w:t>
        <w:br/>
        <w:t>|</w:t>
        <w:br/>
        <w:t>2 2 | -上=</w:t>
        <w:br/>
        <w:t>ee eo</w:t>
        <w:br/>
        <w:t>a</w:t>
        <w:br/>
        <w:t>ee oe</w:t>
        <w:br/>
        <w:t>49 Sef HH A Lerephthalic acid } | 244 一</w:t>
        <w:br/>
        <w:t>ET本二和本天本二天本2</w:t>
        <w:br/>
        <w:t>si sam | | ul|</w:t>
        <w:br/>
        <w:t>[SRI | ene || ome |e |</w:t>
        <w:br/>
        <w:t>100 酚 | Phenol 皮</w:t>
        <w:br/>
        <w:t>ec</w:t>
        <w:br/>
        <w:t>im REET | Hohn nowy | 2 | — [| — | —_</w:t>
        <w:br/>
        <w:t>meet emer) [| |</w:t>
        <w:br/>
        <w:t>GR FH)</w:t>
        <w:br/>
        <w:t>106 RS RORD Mercury metal (vapor) 皮</w:t>
        <w:br/>
        <w:t>是ass | commer [= Pow [af om</w:t>
      </w:r>
    </w:p>
    <w:p>
      <w:r>
        <w:t>translation_method=none; char_count=282</w:t>
      </w:r>
    </w:p>
    <w:p>
      <w:pPr>
        <w:pStyle w:val="Heading2"/>
      </w:pPr>
      <w:r>
        <w:t>炼油技术常用数据手册.pdf | page=208 | ocr</w:t>
      </w:r>
    </w:p>
    <w:p>
      <w:r>
        <w:t>一 192 一 炼油技术常用数据手册</w:t>
        <w:br/>
        <w:br/>
        <w:t>续表</w:t>
        <w:br/>
        <w:t>I EEC古本:本本本本2</w:t>
        <w:br/>
        <w:t>ie [Ra tems</w:t>
        <w:br/>
        <w:t xml:space="preserve"> aa</w:t>
        <w:br/>
        <w:t>as is</w:t>
        <w:br/>
        <w:t>ra ame PPT |</w:t>
        <w:br/>
        <w:br/>
        <w:t>and chlothydrie acid</w:t>
        <w:br/>
        <w:br/>
        <w:t>CREAT) as Benzene soluble matters</w:t>
        <w:br/>
        <w:t>a a a ee</w:t>
      </w:r>
    </w:p>
    <w:p>
      <w:r>
        <w:t>translation_method=source-is-chinese-or-mixed; char_count=137</w:t>
      </w:r>
    </w:p>
    <w:p>
      <w:pPr>
        <w:pStyle w:val="Heading2"/>
      </w:pPr>
      <w:r>
        <w:t>炼油技术常用数据手册.pdf | page=209 | ocr</w:t>
      </w:r>
    </w:p>
    <w:p>
      <w:r>
        <w:t>5 安全与环保卫生 — 193 一</w:t>
        <w:br/>
        <w:t>SER</w:t>
        <w:br/>
        <w:t>及其无机化合 Arsenic and inorganic</w:t>
        <w:br/>
        <w:t>Asphalt (petroleum) fume,</w:t>
        <w:br/>
        <w:t>mf wawdw | Samim | 二| 6p</w:t>
        <w:br/>
        <w:t>mf | tas | |</w:t>
        <w:br/>
        <w:t>a | CEMA) | Paw ees) | =| | oo |=</w:t>
        <w:br/>
        <w:t>mf tm | Nise | | -|二</w:t>
        <w:br/>
        <w:t>£5 a S 天本三到本三</w:t>
        <w:br/>
        <w:t>sa | as | -ha</w:t>
        <w:br/>
        <w:t>= gg | amom | |</w:t>
        <w:br/>
        <w:t>=p meme | ww P| ef</w:t>
        <w:br/>
        <w:t>zs [Wt | eee | = | s | — f</w:t>
        <w:br/>
        <w:t>= [Ne [ Gates =| |</w:t>
        <w:br/>
        <w:t>[eames ff sp</w:t>
        <w:br/>
        <w:t>ma ze | ace |二| aa |</w:t>
        <w:br/>
        <w:t>5</w:t>
        <w:br/>
        <w:t>A</w:t>
        <w:br/>
        <w:t>1)</w:t>
        <w:br/>
        <w:t>二 RAH) tae see</w:t>
        <w:br/>
        <w:t>al as au al</w:t>
        <w:br/>
        <w:t>二 | ve |</w:t>
        <w:br/>
        <w:t>全 在备注栏内标有(皮) 的物质表示可因皮肤 .黏膜和眼睛直接接触蒸气.液体和固体,通过完整的皮肤吸收引</w:t>
        <w:br/>
        <w:t>起全身效应;在备注栏内标(敏) ,是指该物质可能有致敏作用;在备注栏内标 G1 为确认人类致癌物,G2A 为可能人</w:t>
        <w:br/>
        <w:t>类致癌物,G2B 为可疑人类致癌物。</w:t>
      </w:r>
    </w:p>
    <w:p>
      <w:r>
        <w:t>translation_method=source-is-chinese-or-mixed; char_count=485</w:t>
      </w:r>
    </w:p>
    <w:p>
      <w:pPr>
        <w:pStyle w:val="Heading2"/>
      </w:pPr>
      <w:r>
        <w:t>炼油技术常用数据手册.pdf | page=210 | ocr</w:t>
      </w:r>
    </w:p>
    <w:p>
      <w:r>
        <w:t>[未翻译] 一 194 一 炼油技术常用数据手册</w:t>
        <w:br/>
        <w:t>5.12.2 工作场所空气中粉尘容许浓度表( 摘录)</w:t>
        <w:br/>
        <w:t>5</w:t>
        <w:br/>
        <w:t>1B oe Seite 化学文摘 (mem) 和 汗</w:t>
        <w:br/>
        <w:t>=e =</w:t>
        <w:br/>
        <w:t>6 | 电焊烟尘 Welding fume [sdf a4 | — | co</w:t>
        <w:br/>
        <w:t>8 | ee Zeoolite dust ee ee ee ee</w:t>
        <w:br/>
        <w:t>we wa | | 6 [|</w:t>
        <w:br/>
        <w:t>Tee [Pave | [sf |</w:t>
        <w:br/>
        <w:t>Coal dus</w:t>
        <w:br/>
        <w:t>a | oe om | | * [2 | 7</w:t>
        <w:br/>
        <w:t>(ree Si0;&lt;10%)</w:t>
        <w:br/>
        <w:t>人造玻璃质纤维 Man-made Vitreous flber</w:t>
        <w:br/>
        <w:t>玻璃槐粉尘 _ Fibrous glass dust 3 一 一</w:t>
        <w:br/>
        <w:t>27</w:t>
        <w:br/>
        <w:t>矿渣棉粉尘 Slag wool dust 3 一 一</w:t>
        <w:br/>
        <w:t>Pes Rock wool dust 3 —</w:t>
        <w:br/>
        <w:t>29 | 沙轮麻尘 Grinding wheel dust rr ee ee</w:t>
        <w:br/>
        <w:t>31 | 石灰石粉尘 Limestone dust | BD-6-3| 8 | 4 | 一</w:t>
        <w:br/>
        <w:t>7 石棉(石棉含量&gt;10% ) Asbestos( Asbestos&gt; 10% ) | 1332-21-4</w:t>
        <w:br/>
        <w:t>ad 32 | By dust 0.8 61</w:t>
        <w:br/>
        <w:t>oo | ee Ashestosfibre 0. 8/m L 一</w:t>
        <w:br/>
        <w:t>= [mae 7 =</w:t>
        <w:br/>
        <w:t>34 iia Cement dust free Si O, &lt;10% ) 1.5</w:t>
        <w:br/>
        <w:t>(RES Si0,-fr Bbe 10%) ement dust (free Si0,&lt; .5 一</w:t>
        <w:br/>
        <w:t>BA Sileon dust 14808-60-7 |</w:t>
        <w:br/>
        <w:t>10% &lt;i HF RS Si O, Fi &lt;50% | 10% &lt;free SIO, &lt;50% 1 0.7 Gl</w:t>
        <w:br/>
        <w:t>8 | some &lt; wes Sio, ¢ritt&lt;80% | 50% &lt;iree Si O, &lt;80% 0.7 | 03 |结晶型)</w:t>
        <w:br/>
        <w:t>WPS Si O, fit&gt; 80% | free Si0,&gt;80% | 05 | 02</w:t>
        <w:br/>
        <w:t>D 单位 Ym L WA EF</w:t>
        <w:br/>
        <w:t>5.13 石油化工常用毒性介质危害程度的分级(SHAT 3059—2012)</w:t>
        <w:br/>
        <w:t>级别 a 毒物名称举例</w:t>
        <w:br/>
        <w:t>panera | RBH GW ,砷及其无机化合物,氧乙烯,销酸盐,重铬酸盐,黄磷,钙及其化合物, 对硫磅,狗</w:t>
        <w:br/>
        <w:t>am | AR SRR TE a OC BLA En, A SAH</w:t>
        <w:br/>
        <w:t>SAHRA BCL A, A, Se, PAD, PSL A RE A, FE He SL</w:t>
        <w:br/>
        <w:t>高度危害 | PO SCHAAR SBSH Ak CET He, RTM, A i BA ie, RL PG , RT</w:t>
        <w:br/>
        <w:t>SERANGOON ESB ETT, EE</w:t>
      </w:r>
    </w:p>
    <w:p>
      <w:r>
        <w:t>translation_method=none; char_count=1130</w:t>
      </w:r>
    </w:p>
    <w:p>
      <w:pPr>
        <w:pStyle w:val="Heading2"/>
      </w:pPr>
      <w:r>
        <w:t>炼油技术常用数据手册.pdf | page=211 | ocr</w:t>
      </w:r>
    </w:p>
    <w:p>
      <w:r>
        <w:t>5 ”安全与环保卫生 一 195 一</w:t>
        <w:br/>
        <w:t>续表</w:t>
        <w:br/>
        <w:t>级别 毒物名称举例</w:t>
        <w:br/>
        <w:t>-. SAAR, = SA ZAG, FE Ee ASS AED, SP AE Zs IE, WR, HER ARR,</w:t>
        <w:br/>
        <w:t>中度危害 i E</w:t>
        <w:br/>
        <w:t>轻度危害 洲剂汽油,丙酮,氢氧化钠,四毛乙烯,氨</w:t>
        <w:br/>
        <w:t>5.14 车间卫生特征分级 (GBZ 1—2010)</w:t>
        <w:br/>
        <w:t>易经皮肤吸收引起 | ”易经皮肤吸收或有</w:t>
        <w:br/>
        <w:t xml:space="preserve"> 5 中毒的剧毒物质(如 | 恶臭的物质,或高毒</w:t>
        <w:br/>
        <w:t>AOR | 肌矿农药、三硝著 | 物质(如丙业脐.毗 | “其他这物 Ke Meee</w:t>
        <w:br/>
        <w:t>IRE IU ZARA) | we ARIF) fame KR</w:t>
        <w:br/>
        <w:t>或轻度污染身体</w:t>
        <w:br/>
        <w:t>严重污染全身或对 (如仪表金属兴</w:t>
        <w:br/>
        <w:t>粉尘 皮肤有刺激的粉尘 | mee) |加工、 机械加工</w:t>
        <w:br/>
        <w:t>(如碳黑、玻璃棉等) 等)</w:t>
        <w:br/>
        <w:t>处理传染性材料、</w:t>
        <w:br/>
        <w:t>J BB few EE | 体力劳动强度下级 _</w:t>
        <w:br/>
        <w:t>等 52</w:t>
        <w:br/>
        <w:t>注: 虽易经皮肤吸收，但易挥发的有毒物质( 如茶等)可按 3 级确定。 ne</w:t>
        <w:br/>
        <w:t>5.15 噪声环境</w:t>
        <w:br/>
        <w:t>5.15.1 工业企业噪声控制设计限值 (GBXT 50087一2013)</w:t>
        <w:br/>
        <w:t>工作场所 We BEL d B CA)</w:t>
        <w:br/>
        <w:t>生产车间 85</w:t>
        <w:br/>
        <w:t>LAPUA MRE AS DAE ,实验室 ,设计室室内背景噪声级 70</w:t>
        <w:br/>
        <w:t>正常工作状态下精密装配线 ,精密加工车间、计算机房 70</w:t>
        <w:br/>
        <w:t>主控室 .集中控制室 .通信室 ,电话总机室、消防值班室 ,一般办公室会议室 、 it</w:t>
        <w:br/>
        <w:t>设计室、实验室室内背景噪声级</w:t>
        <w:br/>
        <w:t>ESS ME ,值班宿舍室内背景噪声级 55</w:t>
        <w:br/>
        <w:t>注: (1) 生产车间噪声限值为每周工作 5d，每天工作 8h 等效声级; 对于每周工作 5d4，每天工作时间不是</w:t>
        <w:br/>
        <w:t>8h，需计算 Sh 等效声级，对于每周工作日不是 S4，需计算 40h 等效声级;</w:t>
        <w:br/>
        <w:t>(2) 室内背景噪声级指室外传人室内的噪声级;</w:t>
        <w:br/>
        <w:t>(3) 工业企业脉冲噪声 C 声级峰值不得超过 140d B，</w:t>
        <w:br/>
        <w:t>(4) A 声级是用和A 计权网络测得的声压级，C 声级是用 C 计权网络测得的声压级。</w:t>
      </w:r>
    </w:p>
    <w:p>
      <w:r>
        <w:t>translation_method=source-is-chinese-or-mixed; char_count=844</w:t>
      </w:r>
    </w:p>
    <w:p>
      <w:pPr>
        <w:pStyle w:val="Heading2"/>
      </w:pPr>
      <w:r>
        <w:t>炼油技术常用数据手册.pdf | page=212 | ocr</w:t>
      </w:r>
    </w:p>
    <w:p>
      <w:r>
        <w:t>一 196 一 炼油技术常用数据手册</w:t>
        <w:br/>
        <w:t>5.15.2 ”环境噪声限值 (GB 3096一2008)</w:t>
        <w:br/>
        <w:t>单位; d B(A)</w:t>
        <w:br/>
        <w:t>声环境 . 时段</w:t>
        <w:br/>
        <w:t>功能区类别 asec 夜间</w:t>
        <w:br/>
        <w:t xml:space="preserve"> | TERA |</w:t>
        <w:br/>
        <w:t>， 以居民住宅.医疗卫生-文化教育,科研设计,行政办公为主要功能,需要| ,| ,4</w:t>
        <w:br/>
        <w:t>保持安静的区域</w:t>
        <w:br/>
        <w:t xml:space="preserve"> 以商业金融、集市贸易为主要功能,或者居住\商业\工业混杂,需要维护 50</w:t>
        <w:br/>
        <w:t>住宅安静的区域</w:t>
        <w:br/>
        <w:t>; DEAL I ENE, ADH T ALORA ||</w:t>
        <w:br/>
        <w:t>严重影响的区域</w:t>
        <w:br/>
        <w:t>4 交通干线两侧一定距离之内,需要防止交通噪声对周围环境产生严重影响的区域</w:t>
        <w:br/>
        <w:t>2 HAH — BR i SITS Bea Pe st ||.</w:t>
        <w:br/>
        <w:t>. 交通(地面段) AT</w:t>
        <w:br/>
        <w:t>4b 铁路干线两侧区域 70 | 60</w:t>
        <w:br/>
        <w:t>5.16 大气污染物排放控制要求</w:t>
        <w:br/>
        <w:t xml:space="preserve"> 5.16.1 石油炼制工业大气污染物排放限值 (GB 31570一2015)</w:t>
        <w:br/>
        <w:t>一 (1) 大气污染物排放限值 单位: me/m*</w:t>
        <w:br/>
        <w:t>废水处理</w:t>
        <w:br/>
        <w:t>化和 at</w:t>
        <w:br/>
        <w:t>el exams | TE vee uve 酸性气 | tice | 有机废气 | 有机废气</w:t>
        <w:br/>
        <w:t>要 bh ia ®</w:t>
        <w:br/>
        <w:t>BHT aged | age | UMC] 装置 wees fae? | 。 位置</w:t>
        <w:br/>
        <w:t>raah =</w:t>
        <w:br/>
        <w:t>iaaeig — [es | — | - | — | - | —|</w:t>
        <w:br/>
        <w:t>3 | = [to | mo | = | o | - | - | - |</w:t>
        <w:br/>
        <w:t>«| anew | om |» | - | - | - | - | - |</w:t>
        <w:br/>
        <w:t>same [ 一 | 一| = | we T= T= T= | cae</w:t>
        <w:br/>
        <w:t>56| wea [ 一 | 一 | » | 一 | - | - | = | apy</w:t>
        <w:br/>
        <w:t>7| 庆由| 一| 一| 一|一| | 一| 一 |放HA休</w:t>
        <w:br/>
        <w:t>rogl — | — [| — [| — [ows &gt; — |</w:t>
        <w:br/>
        <w:t>al he tee lower | are ee al Soleo |</w:t>
        <w:br/>
        <w:t>ee</w:t>
        <w:br/>
        <w:t>uf sre | = | - | - | - | - | » | — |</w:t>
        <w:br/>
        <w:t>wfevase| —[— [|= [T=</w:t>
      </w:r>
    </w:p>
    <w:p>
      <w:r>
        <w:t>translation_method=source-is-chinese-or-mixed; char_count=876</w:t>
      </w:r>
    </w:p>
    <w:p>
      <w:pPr>
        <w:pStyle w:val="Heading2"/>
      </w:pPr>
      <w:r>
        <w:t>炼油技术常用数据手册.pdf | page=213 | ocr</w:t>
      </w:r>
    </w:p>
    <w:p>
      <w:r>
        <w:t>5 安全与环保卫生 一 197 一</w:t>
        <w:br/>
        <w:t>人 催化裂化余热锅炉吹灰时再生烟气污染物浓度最大值不应超过表中限值的 2 倍，且每次持续时间不应大</w:t>
        <w:br/>
        <w:t>于 lh。</w:t>
        <w:br/>
        <w:t>Q 有机废气中若含有颗粒物 、二氧化硫或氢氧化物，执行工艺加热炉相应污染物控制要求。</w:t>
        <w:br/>
        <w:t>图 炉腹温度850%C 的工艺加热炉执行该限值。</w:t>
        <w:br/>
        <w:t>图 酸性气体回收装置生产硫酸时执行该限值。</w:t>
        <w:br/>
        <w:t>(2) 大气污染物特别排放限值</w:t>
        <w:br/>
        <w:t>根据环境保护工作的要求，在国土开发密度已经较高，环境承载能力开始减弱，</w:t>
        <w:br/>
        <w:t>或大气环境容量较小，生态环境脆弱 ，容易发生严重大气环境污染问题而需要采取特</w:t>
        <w:br/>
        <w:t>别保护措施的地区，应严格控制企业的污染排放行为，在上述地区的企业执行大气污</w:t>
        <w:br/>
        <w:t>染物特别排放限值。执行大气污染物特别排放限值的地区范围、时间，由国务院环境</w:t>
        <w:br/>
        <w:t>保护主管部门或省级人民政府规定。</w:t>
        <w:br/>
        <w:t>单位: mg/m?</w:t>
        <w:br/>
        <w:t xml:space="preserve"> 废水处理 _</w:t>
        <w:br/>
        <w:t>热炉 ete I 回收装置 装置 排放口 位置</w:t>
        <w:br/>
        <w:t>ee</w:t>
        <w:br/>
        <w:t>isaxesg — [oa | — | — | = | — |= |</w:t>
        <w:br/>
        <w:t>s[ we [- [| -|-[s |= ,= =]</w:t>
        <w:br/>
        <w:t xml:space="preserve"> - 生产设</w:t>
        <w:br/>
        <w:t>站xl=- -=-l=-l -&gt;</w:t>
        <w:br/>
        <w:t>ws- -| -| =-</w:t>
        <w:br/>
        <w:t>za = al-|</w:t>
        <w:br/>
        <w:t xml:space="preserve"> mel | =&gt; f=] - p&gt; fee</w:t>
        <w:br/>
        <w:t>297%</w:t>
        <w:br/>
        <w:t>全 催化裂化余热锅炉吹灰时再生烟气污染物浓度最大值不应超过表中限值的 2 倍，且每次持续时间不应大</w:t>
        <w:br/>
        <w:t>F the</w:t>
        <w:br/>
        <w:t>Q ANREP HA A, Ae RR AG, TT TS ei a BOR</w:t>
        <w:br/>
        <w:t>图 酸性气体回收装置生产硫酸时执行该限值。</w:t>
      </w:r>
    </w:p>
    <w:p>
      <w:r>
        <w:t>translation_method=source-is-chinese-or-mixed; char_count=646</w:t>
      </w:r>
    </w:p>
    <w:p>
      <w:pPr>
        <w:pStyle w:val="Heading2"/>
      </w:pPr>
      <w:r>
        <w:t>炼油技术常用数据手册.pdf | page=214 | ocr</w:t>
      </w:r>
    </w:p>
    <w:p>
      <w:r>
        <w:t>一 198 一 炼油技术常用数据手册</w:t>
        <w:br/>
        <w:t>5.16.2 ”石油炼制工业企业边界大气污染物浓度限值 (CB 31570一2015)</w:t>
        <w:br/>
        <w:t>企业边界任何 lh 大气污染物平均浓度执行企业边界大气污染物浓度限值:</w:t>
        <w:br/>
        <w:t>单位: mgym</w:t>
        <w:br/>
        <w:t>一 可</w:t>
        <w:br/>
        <w:t>5.16.3 ”锅炉大气污染物排放控制要求(CB 1327I一2014)</w:t>
        <w:br/>
        <w:t>(1) 大气污染物排放限值</w:t>
        <w:br/>
        <w:t>单位: mg/m? (SACRE DRS)</w:t>
        <w:br/>
        <w:t>Hic ranean</w:t>
        <w:br/>
        <w:t>seca</w:t>
        <w:br/>
        <w:t>ACRE HH EE) tartan</w:t>
        <w:br/>
        <w:t>(2) 大气污染物特别排放限值</w:t>
        <w:br/>
        <w:t>省级以上政府规定的重点地区执行下表规定:</w:t>
        <w:br/>
        <w:t>单位，me/m'(烟气黑度除外)</w:t>
        <w:br/>
        <w:t>烟气黑度(林格曼黑度)/级 烟向排放吕</w:t>
        <w:br/>
        <w:t>5.16.4 火力发电锅炉及燃气轮机组大气污染物排放限值(GB 13223一2011)</w:t>
        <w:br/>
        <w:t>(1) 大气污染物排放浓度限值</w:t>
      </w:r>
    </w:p>
    <w:p>
      <w:r>
        <w:t>translation_method=source-is-chinese-or-mixed; char_count=353</w:t>
      </w:r>
    </w:p>
    <w:p>
      <w:pPr>
        <w:pStyle w:val="Heading2"/>
      </w:pPr>
      <w:r>
        <w:t>炼油技术常用数据手册.pdf | page=215 | ocr</w:t>
      </w:r>
    </w:p>
    <w:p>
      <w:r>
        <w:t>5 ”安全与环保卫生 一 199 一</w:t>
        <w:br/>
        <w:t>SALE: mg/m 烟气黑度除外)</w:t>
        <w:br/>
        <w:t>og | 多料和热能转 J 污染物排放</w:t>
        <w:br/>
        <w:t>月 7 适用条:</w:t>
        <w:br/>
        <w:t>200°</w:t>
        <w:br/>
        <w:t>二氧化硫</w:t>
        <w:br/>
        <w:t>|</w:t>
        <w:br/>
        <w:t>400</w:t>
        <w:br/>
        <w:t>aes : “ *</w:t>
        <w:br/>
        <w:t>200%</w:t>
        <w:br/>
        <w:t>| Pani 现有锅炉及燃气轮可组 | 200 |</w:t>
        <w:br/>
        <w:t>或构气轮机组 新建锅炉 | ai |</w:t>
        <w:br/>
        <w:t>ves seca saneea | 5 | Sim</w:t>
        <w:br/>
        <w:t>FEW UR a Re Ca AL ] 10 |</w:t>
        <w:br/>
        <w:t>ais IRE IRAE LAL</w:t>
        <w:br/>
        <w:t>| Bt的 一 其他气体燃料锅炉及燃气轮机组</w:t>
        <w:br/>
        <w:t>ee eee FARO | io |</w:t>
        <w:br/>
        <w:t>ALIEN LL NO, 计) su iaeted uh</w:t>
        <w:br/>
        <w:t>天然气个气轮机组</w:t>
        <w:br/>
        <w:t>其他气体奖料燃气轮机组</w:t>
        <w:br/>
        <w:t>燃烧锅炉,以油、</w:t>
        <w:br/>
        <w:t>4 | ACen HOS 全部 烟向排放口</w:t>
        <w:br/>
        <w:t>的气轮机组 “</w:t>
        <w:br/>
        <w:t>D 位于广西壮族自治区、重庆市、四川省和贵州省的火力发电锅炉执行该限什;</w:t>
        <w:br/>
        <w:t>回采用多形火焰护膝的火力发电锅炉，现有循环流化床火力发电锅炉，以及2003 年 1 月31 日前建成投产</w:t>
        <w:br/>
        <w:t>或通过建设项目环境影响报告书审批的火力发电锅炉执行该限值。</w:t>
        <w:br/>
        <w:t>(2) 重点地区大气污染物特别排放限值 _</w:t>
        <w:br/>
        <w:t>执行大气污染物特别排放限值的具体地域范围、实施时间，由国务院环境保护行</w:t>
        <w:br/>
        <w:t>政主管部门规定。</w:t>
      </w:r>
    </w:p>
    <w:p>
      <w:r>
        <w:t>translation_method=source-is-chinese-or-mixed; char_count=528</w:t>
      </w:r>
    </w:p>
    <w:p>
      <w:pPr>
        <w:pStyle w:val="Heading2"/>
      </w:pPr>
      <w:r>
        <w:t>炼油技术常用数据手册.pdf | page=216 | ocr</w:t>
      </w:r>
    </w:p>
    <w:p>
      <w:r>
        <w:t>一 200 一 炼油技术常用数据手册</w:t>
        <w:br/>
        <w:t>单位: mgyme( 烟气黑度除外)</w:t>
        <w:br/>
        <w:t>燃料和热能转 污染物排放</w:t>
        <w:br/>
        <w:t>i F 污染物项</w:t>
        <w:br/>
        <w:t>2 neni 污染物项目 适用条件 限值 | es</w:t>
        <w:br/>
        <w:t xml:space="preserve"> 5</w:t>
        <w:br/>
        <w:t>2 aero 氧化硫 全部 50 烟加或姻道</w:t>
        <w:br/>
        <w:t>BUR A 燃油锅炉 100</w:t>
        <w:br/>
        <w:t>氨氧化物(以 NO。 计)</w:t>
        <w:br/>
        <w:t>燃气轮机组 120</w:t>
        <w:br/>
        <w:t>|的 =a</w:t>
        <w:br/>
        <w:t>SUL (LL NO, 计) x</w:t>
        <w:br/>
        <w:t>燃气轮机组</w:t>
        <w:br/>
        <w:t>Jeeta La</w:t>
        <w:br/>
        <w:t>oe 气体为姑料的锅炉或 ped 全部 烟风排放吕</w:t>
        <w:br/>
        <w:t xml:space="preserve"> 稀气轮机组 “</w:t>
        <w:br/>
        <w:t>|</w:t>
        <w:br/>
        <w:t>5.17 石油炼制工业水污染物排放控制要求(GB 31570—2015)</w:t>
        <w:br/>
        <w:t>单位: mg/L (p H 值除外)</w:t>
        <w:br/>
        <w:t>AS e A ee</w:t>
        <w:br/>
        <w:t>序号 | 。 污染物项上 一 sal Ld 一| 。 污染物排放监控位置</w:t>
        <w:br/>
        <w:t>直接排放“| 间接排放 | 直接排放 | 间接排放</w:t>
        <w:br/>
        <w:t>人EEC RICE</w:t>
        <w:br/>
        <w:t>:an | [= J]</w:t>
      </w:r>
    </w:p>
    <w:p>
      <w:r>
        <w:t>translation_method=source-is-chinese-or-mixed; char_count=376</w:t>
      </w:r>
    </w:p>
    <w:p>
      <w:pPr>
        <w:pStyle w:val="Heading2"/>
      </w:pPr>
      <w:r>
        <w:t>炼油技术常用数据手册.pdf | page=217 | ocr</w:t>
      </w:r>
    </w:p>
    <w:p>
      <w:r>
        <w:t>5 安全与环保卫生 一 201 一</w:t>
        <w:br/>
        <w:t>续表</w:t>
        <w:br/>
        <w:t>_ 水污染物排放限值 ”| 水污染物特别排放限值2 |</w:t>
        <w:br/>
        <w:t>序号 | 。 污染物项目 - - -| 。 污染物排放监控位轩</w:t>
        <w:br/>
        <w:t>直接排放“| 间接排放 | 直接排放 | 间接排放</w:t>
        <w:br/>
        <w:t>pp ® [or [oa [or]</w:t>
        <w:br/>
        <w:t>[we [or [oz [or ar</w:t>
        <w:br/>
        <w:t>is [wow [oa [os | o2 | 04 |</w:t>
        <w:br/>
        <w:t>is [mame [os [os [oa [oa | | SERED</w:t>
        <w:br/>
        <w:t>»</w:t>
        <w:br/>
        <w:t>| BRE</w:t>
        <w:br/>
        <w:t>a| 6m</w:t>
        <w:br/>
        <w:t>= °° Re PBR ek Hb</w:t>
        <w:br/>
        <w:t>3 区</w:t>
        <w:br/>
        <w:t>加工单位原(料)油基 起 44 排水量计量位置与污染物</w:t>
        <w:br/>
        <w:t>淮排水量"(m BR) : 排放监控位置相同 加</w:t>
        <w:br/>
        <w:t>5</w:t>
        <w:br/>
        <w:t>O 记水过入城镇污水处理三或经由城镇污水管线排放，应达到直接排放限值， 废水进入园区(包括各类工业 ARE</w:t>
        <w:br/>
        <w:t>园区、开发区、工业划集地等) 污水处理厂执行间接排放限值，未规定限值的污染物项目由企业与园区污水处理</w:t>
        <w:br/>
        <w:t>厂根据其污水处理能力商定相关标准，并报当地环境保护主管部门备案。</w:t>
        <w:br/>
        <w:t>OD 根据环境保护工作的要求。在国土开发密度已经较高，环境承载能力开始减弱，或水环境容量较小，生</w:t>
        <w:br/>
        <w:t>态环境脆弱，容易发生严重水环境污染问题而需要采取特别保护措施的地区，应严格控制企业的污染排放行为，</w:t>
        <w:br/>
        <w:t>在上述地区的企业执行水污染物特别排放限值。执行水污染物特别排放限值的地区范围、时间，岂国务院环境保</w:t>
        <w:br/>
        <w:t>护主管部门或省级人民政府规定。</w:t>
        <w:br/>
        <w:t>5. 18 静电接地支线、连接线的最小规格 (SH 3097一2000)</w:t>
        <w:br/>
        <w:t>- Loman? 多股钢芯电线</w:t>
        <w:br/>
        <w:t>男定设备 d8mm 链锌圆钢 6mmz 铜芯软绞线或软铜编织线</w:t>
        <w:br/>
        <w:t>12x4( mm) 827% fd 3</w:t>
        <w:br/>
        <w:t>16mm? 铜芯软绞线或</w:t>
        <w:br/>
        <w:t>大型移动设备</w:t>
        <w:br/>
        <w:t>1 sae a ce</w:t>
        <w:br/>
        <w:t>Om? HASLER</w:t>
        <w:br/>
        <w:t>_weai</w:t>
        <w:br/>
        <w:t>Rast ree rece</w:t>
        <w:br/>
        <w:t>RHR</w:t>
      </w:r>
    </w:p>
    <w:p>
      <w:r>
        <w:t>translation_method=source-is-chinese-or-mixed; char_count=771</w:t>
      </w:r>
    </w:p>
    <w:p>
      <w:pPr>
        <w:pStyle w:val="Heading2"/>
      </w:pPr>
      <w:r>
        <w:t>炼油技术常用数据手册.pdf | page=218 | ocr</w:t>
      </w:r>
    </w:p>
    <w:p>
      <w:r>
        <w:t>6 设备和配管材料</w:t>
        <w:br/>
        <w:t>炼油工业系连续生产的大型企业，加工条件复杂，需要应对高压、高温和各种有</w:t>
        <w:br/>
        <w:t>腐蚀性介质的环境，设备和配管使用材料的品种繁多。这里列出了一些常用设备系列</w:t>
        <w:br/>
        <w:t>和钢材的牌号及使用条件、常用钢管及法兰等配件、保温伴热、试压试漏，以及基建</w:t>
        <w:br/>
        <w:t>材料的主要物理性质，供查阅。</w:t>
        <w:br/>
        <w:t>6.1 管考式换热器的类型与基本参数</w:t>
        <w:br/>
        <w:t>6.1.1 换热器的分类及代号[1</w:t>
        <w:br/>
        <w:t>Se | Mes</w:t>
        <w:br/>
        <w:t>ees |e</w:t>
        <w:br/>
        <w:t>A 单程壳体 国定管板与A相似的结构</w:t>
        <w:br/>
        <w:t>Am | | == [||] aoe</w:t>
        <w:br/>
        <w:t>名 带纵向隔板的双程壳体 BES e SPERREN</w:t>
        <w:br/>
        <w:t>B —__} ibe</w:t>
        <w:br/>
        <w:t xml:space="preserve"> al</w:t>
        <w:br/>
        <w:t>: E ) 工 | ise fri HT</w:t>
        <w:br/>
        <w:t>设备 6 浮头管箱 分流壳体 =</w:t>
        <w:br/>
        <w:t>a + aes</w:t>
        <w:br/>
        <w:t xml:space="preserve"> 区 =| [= — |||</w:t>
        <w:br/>
        <w:t>| Ld Ba —</w:t>
        <w:br/>
        <w:t>i EH — A = \aie,</w:t>
        <w:br/>
        <w:t>| ust</w:t>
        <w:br/>
        <w:t>“pmconict =</w:t>
        <w:br/>
        <w:t>pe</w:t>
        <w:br/>
        <w:t>与国定管板制成一体的管箱 |) * |</w:t>
        <w:br/>
        <w:t>ie annem — ||” —)</w:t>
        <w:br/>
        <w:t>i e A</w:t>
        <w:br/>
        <w:t>D i. : pare ts</w:t>
        <w:br/>
        <w:t>特殊高压管箱 seit APSE SR PP I</w:t>
      </w:r>
    </w:p>
    <w:p>
      <w:r>
        <w:t>translation_method=source-is-chinese-or-mixed; char_count=462</w:t>
      </w:r>
    </w:p>
    <w:p>
      <w:pPr>
        <w:pStyle w:val="Heading2"/>
      </w:pPr>
      <w:r>
        <w:t>炼油技术常用数据手册.pdf | page=219 | ocr</w:t>
      </w:r>
    </w:p>
    <w:p>
      <w:r>
        <w:t>6 设备和配管材料 一 203 一</w:t>
        <w:br/>
        <w:t>6.1.2 换热器型号表示方法(GB/T 151一2014)</w:t>
        <w:br/>
        <w:t>XXX by -吧 -A- an al (RI)</w:t>
        <w:br/>
        <w:t>© [sais i</w:t>
        <w:br/>
        <w:t>管/壳程数，单充程时只写 N</w:t>
        <w:br/>
        <w:t>ZN一换热管公称长度 (m ) ; 4一换热管</w:t>
        <w:br/>
        <w:t>外径 (mm ) ; 当采用AL、Cu、Ti等换热管时，</w:t>
        <w:br/>
        <w:t>应在LN/d后面加材料符号，如 LN/d Cu</w:t>
        <w:br/>
        <w:t>公称换热面积 (mm )</w:t>
        <w:br/>
        <w:t>管/帝程设计压力(MPa ) ，压力相等时只写叫</w:t>
        <w:br/>
        <w:t>公称直径 (mm ) ,对于短式重沸器用分数表示，</w:t>
        <w:br/>
        <w:t>分子为管箱直径，分本为过程加简直径</w:t>
        <w:br/>
        <w:t>第一个字母代表前端结构型式</w:t>
        <w:br/>
        <w:t>第二个字母代表壳体型式</w:t>
        <w:br/>
        <w:t>第三个字且代表后端结构型式</w:t>
        <w:br/>
        <w:t>示例，</w:t>
        <w:br/>
        <w:t>(1)浮头式热交换器</w:t>
        <w:br/>
        <w:t>可拆平盖管箱，公称直径 500mm，管程和壳程设计压力均为 1.6MPa，公称换热</w:t>
        <w:br/>
        <w:t>面积 54 m，公称长度 6m，换热管外径 25mm, 4 管程，单碗程的钩圈式浮头热交换</w:t>
        <w:br/>
        <w:t>器，碳素钢换热管符合 NBZT 47019 的规定，其型号为:</w:t>
        <w:br/>
        <w:t>AFSS500-1. 6-544 I comp</w:t>
        <w:br/>
        <w:t>(2) 固定管板式热交换器 ae</w:t>
        <w:br/>
        <w:t>可拆封头管箱，公称直径 700mm，管程设计压力 2.5MPa，壳程设计压力</w:t>
        <w:br/>
        <w:t>1.6MPa，公称换热面积 200 me，公称长度 9 m, MAME SNE 25mm, 4 管程，单壳程</w:t>
        <w:br/>
        <w:t>的固定管板式热交换器，碳素钢换热管符合 NBXT 47019 的规定，其型号为:</w:t>
        <w:br/>
        <w:t>BEM700-盖5_200-2 41</w:t>
        <w:br/>
        <w:t>1.6 25</w:t>
        <w:br/>
        <w:t>~ (3) U 形管式热交换器</w:t>
        <w:br/>
        <w:t>可拆封头管箱，公称直径 500mm，管程设计讨力 4.0MPa，壳程设计压力</w:t>
        <w:br/>
        <w:t>1. 6MPa，公称换热面积 75 m? ，公称长度 6 mm，换热管外径 19mm。2 管程，单壳程的</w:t>
        <w:br/>
        <w:t>U 形管式热交换器，不锈钢换热管符合 GB 13296 的规定，其型号为:</w:t>
        <w:br/>
        <w:t>4.0 6</w:t>
        <w:br/>
        <w:t>BEU500-T 6-75-52 I</w:t>
        <w:br/>
        <w:t>(4) Stub a</w:t>
        <w:br/>
        <w:t>可拆平盖管箱，管箱内径 600mm，壳程圆简内径 1200mm，管程设计压力</w:t>
      </w:r>
    </w:p>
    <w:p>
      <w:r>
        <w:t>translation_method=source-is-chinese-or-mixed; char_count=855</w:t>
      </w:r>
    </w:p>
    <w:p>
      <w:pPr>
        <w:pStyle w:val="Heading2"/>
      </w:pPr>
      <w:r>
        <w:t>炼油技术常用数据手册.pdf | page=220 | ocr</w:t>
      </w:r>
    </w:p>
    <w:p>
      <w:r>
        <w:t>一 204 一 炼油技术常用数据手册</w:t>
        <w:br/>
        <w:t>2.5MPa，壳程设计压力 1. 0MPa，公称换热面积 9om ，公称长度 6m，换热管外径</w:t>
        <w:br/>
        <w:t>25mm，2 管程，单壳程的可抽式浮头釜式重沸器，碳素钢换热管符合 GB9948 高级的</w:t>
        <w:br/>
        <w:t>规定，其型号为，</w:t>
        <w:br/>
        <w:t>600 2.5 6</w:t>
        <w:br/>
        <w:t>AKT 00 1.08 252 I</w:t>
        <w:br/>
        <w:t>(5) 浮头式冷凝器</w:t>
        <w:br/>
        <w:t>可拆封头管箱，公称直径 1200mm，管程设计压力 2.5MPa，壳程设计压力</w:t>
        <w:br/>
        <w:t>1.0MPa，公称换热面积 610m ，公称长度 9m，换热管外径 25mm, 4 管程，无隔板分</w:t>
        <w:br/>
        <w:t>流壳体的钩圈式浮头冷凝器，碳素钢换热管符合 CEB 9948 高级的规定，其型号为</w:t>
        <w:br/>
        <w:t>2.3 9</w:t>
        <w:br/>
        <w:t>BJS 1200 - 0 610 - 55-4</w:t>
        <w:br/>
        <w:t>6.1.3，浮头式换热器的基本参数(GB/T28712. 12012)</w:t>
        <w:br/>
        <w:t>(1) 由19 换热管(19mmx2mm) 的内导流换热器和冷凝器</w:t>
        <w:br/>
        <w:t>公称直径 ak 传热面积 4/m 管程流 壳程流通面积 Sm</w:t>
        <w:br/>
        <w:t>DZ | BR | 管要 通面积 折流板间距 B/ om</w:t>
        <w:br/>
        <w:t xml:space="preserve"> Pus | [ees fae foow |_|</w:t>
      </w:r>
    </w:p>
    <w:p>
      <w:r>
        <w:t>translation_method=source-is-chinese-or-mixed; char_count=476</w:t>
      </w:r>
    </w:p>
    <w:p>
      <w:pPr>
        <w:pStyle w:val="Heading2"/>
      </w:pPr>
      <w:r>
        <w:t>炼油技术常用数据手册.pdf | page=221 | ocr</w:t>
      </w:r>
    </w:p>
    <w:p>
      <w:r>
        <w:t>6 设备和配管材料 一 205 一</w:t>
        <w:br/>
        <w:t>续表</w:t>
        <w:br/>
        <w:t>公称直径 换执 传热面积 4/o 管程流 e Re BL Sm</w:t>
        <w:br/>
        <w:t>管程数 ae</w:t>
        <w:br/>
        <w:t>DN/ Wi 管根 | 换热管长度 L/mm | 通面积 ‘re AIA EE B/mm</w:t>
        <w:br/>
        <w:t>1000 4 | 980 | 34.6 | 0.0433 0. 1058 0. 2466</w:t>
        <w:br/>
        <w:t>2 | a s0a3 | 01290 | oom | aime | 0.1910 | ome</w:t>
        <w:br/>
        <w:t>1300</w:t>
        <w:br/>
        <w:t>1400 设备</w:t>
        <w:br/>
        <w:t>Me Ree</w:t>
        <w:br/>
        <w:t>pote nhas</w:t>
        <w:br/>
        <w:t>1500</w:t>
        <w:br/>
        <w:t>| 6 | 2252 0. 0663 | 0.1588 | 0.2442 | 0.3723</w:t>
        <w:br/>
        <w:t>1600</w:t>
        <w:br/>
        <w:t>1700</w:t>
        <w:br/>
        <w:t>1800</w:t>
        <w:br/>
        <w:t>1900 -</w:t>
        <w:br/>
        <w:t>| sr | |</w:t>
      </w:r>
    </w:p>
    <w:p>
      <w:r>
        <w:t>translation_method=source-is-chinese-or-mixed; char_count=308</w:t>
      </w:r>
    </w:p>
    <w:p>
      <w:pPr>
        <w:pStyle w:val="Heading2"/>
      </w:pPr>
      <w:r>
        <w:t>炼油技术常用数据手册.pdf | page=222 | ocr</w:t>
      </w:r>
    </w:p>
    <w:p>
      <w:r>
        <w:t>一 206 一 炼油技术常用数据手册</w:t>
        <w:br/>
        <w:t>(2)由25 换热管(25mmx2. Smm) 的内导流换热器和冷凝器:</w:t>
        <w:br/>
        <w:t>公称直径 Belk 管程流 FEET RR S/n?</w:t>
        <w:br/>
        <w:t>DN ne 管要 通面积 折流板问距 B/ am</w:t>
        <w:br/>
        <w:br/>
        <w:t>pe [raw Paes Pao |</w:t>
        <w:br/>
        <w:t>”ae foae fom [oom |p</w:t>
        <w:br/>
        <w:t>a Pe ise Pare ems [oss | aoe | nee [oa</w:t>
        <w:br/>
        <w:t>es are</w:t>
        <w:br/>
        <w:t>ee</w:t>
      </w:r>
    </w:p>
    <w:p>
      <w:r>
        <w:t>translation_method=source-is-chinese-or-mixed; char_count=197</w:t>
      </w:r>
    </w:p>
    <w:p>
      <w:pPr>
        <w:pStyle w:val="Heading2"/>
      </w:pPr>
      <w:r>
        <w:t>炼油技术常用数据手册.pdf | page=223 | ocr</w:t>
      </w:r>
    </w:p>
    <w:p>
      <w:r>
        <w:t>6 设备和配管材料 一 207 一</w:t>
        <w:br/>
        <w:t>公称直径| pea | 的 管程流 碗程流通而积 Sm</w:t>
        <w:br/>
        <w:t>DN y | 管要 通面积 ARCO Bm</w:t>
        <w:br/>
        <w:t>[ve ns</w:t>
        <w:br/>
        <w:t>1500</w:t>
        <w:br/>
        <w:t>1600,</w:t>
        <w:br/>
        <w:t>| 5 | isis | 688.8 0, 0795 0. 2503 0. 3815</w:t>
        <w:br/>
        <w:t>4 840.1 0. =} foe fee] 0. 3924</w:t>
        <w:br/>
        <w:t>me fas | far | oow | | ater | oasm | ose</w:t>
        <w:br/>
        <w:t>etme | [ome [oe [| ee | oar oat</w:t>
        <w:br/>
        <w:t>1900 |</w:t>
        <w:br/>
        <w:t>[ws |</w:t>
        <w:br/>
        <w:t>6.1.4 U形管式热交换器的基本参数(GB/T 28712. 3一2012) ew</w:t>
        <w:br/>
        <w:t>(1) 由19 HAVE (19mmx2mm) AY U 形管换热器 one</w:t>
        <w:br/>
        <w:t>公称直径 | seg EE 壳程流通面积 /nz i</w:t>
        <w:br/>
        <w:t>- _ i 2 ' 38 27.0 0. 0067 0. 0165 0. 0223 0.0339</w:t>
        <w:br/>
        <w:t>” | 4 30 10.6 | 23 | 0.0027 0.0327 | “9.042 | 0.0672</w:t>
        <w:br/>
        <w:t>- 7 | 265 | sas | 0. 0136 0. 0163 0. 0336</w:t>
        <w:br/>
        <w:t>.</w:t>
        <w:br/>
        <w:t>:</w:t>
      </w:r>
    </w:p>
    <w:p>
      <w:r>
        <w:t>translation_method=source-is-chinese-or-mixed; char_count=502</w:t>
      </w:r>
    </w:p>
    <w:p>
      <w:pPr>
        <w:pStyle w:val="Heading2"/>
      </w:pPr>
      <w:r>
        <w:t>炼油技术常用数据手册.pdf | page=224 | ocr</w:t>
      </w:r>
    </w:p>
    <w:p>
      <w:r>
        <w:t>[未翻译] 一 208 一 炼油技术常用数据手册</w:t>
        <w:br/>
        <w:t>续表</w:t>
        <w:br/>
        <w:t>公称直径 ae 换执 管程流 壳程流通面积 S/m2</w:t>
        <w:br/>
        <w:t>bv ny | eee 通面积 折流板癌虐 Brmm</w:t>
        <w:br/>
        <w:t>Fs Pas [Pcs [ears [om [oes [om [oc</w:t>
        <w:br/>
        <w:t>Pa [sce [om [ose [eas | o.oas | ons</w:t>
        <w:br/>
        <w:t>Fe Ps [fe [eo [ones [ane | ome | oxo</w:t>
        <w:br/>
        <w:t>vm we | es fom ||| ost | ono</w:t>
        <w:br/>
        <w:t>(2) 625 RAVE (25mmx2. Smm) 的 U 形管换热器</w:t>
        <w:br/>
        <w:t>公称直径 ‘Beak TRI 壳程流通面积 Sm</w:t>
        <w:br/>
        <w:t>DN y | 管要 通而积 折流板问眶 Brmm</w:t>
        <w:br/>
        <w:t>C2 [eo [et | or | cow [oon | aos |</w:t>
        <w:br/>
        <w:t>人 [| oo | oo | oo</w:t>
        <w:br/>
        <w:t>村</w:t>
        <w:br/>
        <w:t>© ep Par [ms Poo | ome | anne | 0 |</w:t>
        <w:br/>
        <w:t>Sn ne ee</w:t>
      </w:r>
    </w:p>
    <w:p>
      <w:r>
        <w:t>translation_method=none; char_count=399</w:t>
      </w:r>
    </w:p>
    <w:p>
      <w:pPr>
        <w:pStyle w:val="Heading2"/>
      </w:pPr>
      <w:r>
        <w:t>炼油技术常用数据手册.pdf | page=225 | ocr</w:t>
      </w:r>
    </w:p>
    <w:p>
      <w:r>
        <w:t>[未翻译] 6 设备和配管材料 一 209 一</w:t>
        <w:br/>
        <w:t>续表</w:t>
        <w:br/>
        <w:br/>
        <w:t>[未翻译] 公称直径 壳程流通面积 Sm</w:t>
        <w:br/>
        <w:br/>
        <w:t>[未翻译] DN yee 通面积 折流板间距 B/mm</w:t>
        <w:br/>
        <w:t>| fe Pawo [aso [oo</w:t>
        <w:br/>
        <w:t>6.1.5 SSCA Sk a BR EAR SAL CB/T 28712. 4—2012)</w:t>
        <w:br/>
        <w:br/>
        <w:t>[未翻译] 625 管径重沸器的基本参数:</w:t>
        <w:br/>
        <w:t>he AME | sea | 管子 | aug, | 管得流 计算换热面积/mm</w:t>
        <w:br/>
        <w:br/>
        <w:t>[未翻译] 力PN 5 根数 IH aa 换热管长度 LAmm</w:t>
        <w:br/>
        <w:t xml:space="preserve"> De [fame [or [we we | — |</w:t>
        <w:br/>
        <w:t>mio| [ow [ow [aoe [wo [ao ar二|</w:t>
        <w:br/>
        <w:t>wo] 2 | Pas [ fame [ace Pee [wef — |</w:t>
        <w:br/>
        <w:t>机 [ as as Paw [wr [wr |</w:t>
        <w:br/>
        <w:t>m Pare fame | si Pos [me far]</w:t>
        <w:br/>
        <w:t>x Fes [= [aw | 2 [mo [ume ms | —</w:t>
        <w:br/>
        <w:t>区 3</w:t>
        <w:br/>
        <w:t>| | Po | foams | wee [ims [awe [a7 oo 辐</w:t>
        <w:br/>
        <w:t>vo] ey | + [ise [oe [aa [ [aor [ame Paste [ons</w:t>
        <w:br/>
        <w:t>区 ee ee</w:t>
        <w:br/>
        <w:t>区 Pas [Te fram [|| ms Pose [m7</w:t>
        <w:br/>
        <w:t>注，管程流通面积以碳钢管尺寸计算</w:t>
      </w:r>
    </w:p>
    <w:p>
      <w:r>
        <w:t>translation_method=none; char_count=540</w:t>
      </w:r>
    </w:p>
    <w:p>
      <w:pPr>
        <w:pStyle w:val="Heading2"/>
      </w:pPr>
      <w:r>
        <w:t>炼油技术常用数据手册.pdf | page=226 | ocr</w:t>
      </w:r>
    </w:p>
    <w:p>
      <w:r>
        <w:t>一 210 一 炼油技术常用数据手册</w:t>
        <w:br/>
        <w:t>6.2 空冷器的基本参数(NB/T 47007-2010)</w:t>
        <w:br/>
        <w:t>6.2.1 空冷器型号表示方法</w:t>
        <w:br/>
        <w:t>UL_ 百叶窗型式，公称尺寸台数</w:t>
        <w:br/>
        <w:t>构架型式，公称尺寸，,开〔闭 ) Det</w:t>
        <w:br/>
        <w:t>风机型式，叶轮直径x 102mm/台数</w:t>
        <w:br/>
        <w:t>管束型式，公称尺寸片数</w:t>
        <w:br/>
        <w:t>示例:</w:t>
        <w:br/>
        <w:t>(1) 鼓风式空冷器</w:t>
        <w:br/>
        <w:t>鼓风式空冷器、水平式管束、长x宽为 gmx3m、4 片; 停机手动调角风机、直径</w:t>
        <w:br/>
        <w:t>3600mm, 4 台; 水平式构架、长x宽为9mx6 mi; 一蜂闭式构架，一路开式构架; 手动</w:t>
        <w:br/>
        <w:t>调节百叶窗、4 台、长x宽为9mx3m pret ees '</w:t>
        <w:br/>
        <w:t>x</w:t>
        <w:br/>
        <w:t>GP9x3/4-TF36[4-C JP 9 x 6K7 1-SC9x3/4</w:t>
        <w:br/>
        <w:t>(2) 引风式空冷器</w:t>
        <w:br/>
        <w:t>引风式空冷器、水平管束、长x宽为gmx3m、2 片; 自动调角风机、直径</w:t>
        <w:br/>
        <w:t>3600mm 、1 台，停机手动调角风机、直径 3600mm 、1 A; 水平式构架、长x宽为 gomx</w:t>
        <w:br/>
        <w:t>6m; 一跨闭式构架; 自动调节百叶窗 、长x宽为 9mx3m 的空冷器型号为:</w:t>
        <w:br/>
        <w:t>yp9x3/2- 4 a vat 1-YJP9x6B/I-ZC9x37/2</w:t>
        <w:br/>
        <w:t>6.2.2 管束基本参数0</w:t>
        <w:br/>
        <w:t>ae PRMBAS SET RIK, SINE, BEE, PB, RA,</w:t>
        <w:br/>
        <w:t xml:space="preserve"> FL, UT PE AE</w:t>
        <w:br/>
        <w:t>a (1) SYCAMORE EH EP</w:t>
        <w:br/>
        <w:t>(2) 换热管的基管直径一般采用 25mm 和 32mm 两种规格，特殊情况也可采用</w:t>
        <w:br/>
        <w:t>38mm 等更大规格的换热管。</w:t>
        <w:br/>
        <w:t>(3) 换热管长度通常圆整为 3.0m, 4.5m, 、6. 0m、9.0m 、10. Sm 、12. 0m。</w:t>
        <w:br/>
        <w:t>(4) 管排数可为1~8 管排，一般用6 HE.</w:t>
        <w:br/>
        <w:t>(5) 根据介质情况，可设计为 1~8 管程(I~姐) ，但同一管排中只宣布置一个管程。</w:t>
        <w:br/>
        <w:t>管束型式与代号，</w:t>
        <w:br/>
        <w:t>aan 1</w:t>
        <w:br/>
        <w:t>2 ee</w:t>
        <w:br/>
        <w:t>Ens a A CE ee b</w:t>
        <w:br/>
        <w:t>RAE ;</w:t>
        <w:br/>
        <w:t>= ee eas eae</w:t>
        <w:br/>
        <w:t>二 a a ol 一 |一</w:t>
      </w:r>
    </w:p>
    <w:p>
      <w:r>
        <w:t>translation_method=source-is-chinese-or-mixed; char_count=832</w:t>
      </w:r>
    </w:p>
    <w:p>
      <w:pPr>
        <w:pStyle w:val="Heading2"/>
      </w:pPr>
      <w:r>
        <w:t>炼油技术常用数据手册.pdf | page=227 | ocr</w:t>
      </w:r>
    </w:p>
    <w:p>
      <w:r>
        <w:t>6 设备和配管材料 一 211 一</w:t>
        <w:br/>
        <w:t>—[J-LJ-LIJ-LI-L] [tress</w:t>
        <w:br/>
        <w:t>Docs</w:t>
        <w:br/>
        <w:t>Sa Ha em</w:t>
        <w:br/>
        <w:t>设计压力 (MPa) ，管箱型式</w:t>
        <w:br/>
        <w:t>管束基管换热面积 (m2 )</w:t>
        <w:br/>
        <w:t>“er He</w:t>
        <w:br/>
        <w:t>管束公称尺寸: Kx BE Cm xm)</w:t>
        <w:br/>
        <w:t>管束型式</w:t>
        <w:br/>
        <w:br/>
        <w:t>示例;</w:t>
        <w:br/>
        <w:br/>
        <w:t>(1) 鼓风式水平管束 长 9m、宽 3m; 6 排管; 基管换热面积 193m; 设计压力</w:t>
        <w:br/>
        <w:t>为1.6MPa; 可逢盖板式管箱;镶嵌型翅片管，翅化比 23. 1; 6 管程，接管法兰密封</w:t>
        <w:br/>
        <w:t>面为凸面的管束型号为:</w:t>
        <w:br/>
        <w:br/>
        <w:t>GP 9x3-6-193-1.6 KI-23. 1/G-Vla</w:t>
        <w:br/>
        <w:br/>
        <w:t>(2) 斜顶管束: 长4 5m、宽 3m; 4 HEE, 基管换热面积 63. 6m?; 设计压力为</w:t>
        <w:br/>
        <w:t>4. 0MPa; 丝堵式管箱; 双工 型翅片管，翅化比 23. 1 : 1 管程，接管法兰密封面为凹凸</w:t>
        <w:br/>
        <w:t>面的管束型号为，</w:t>
        <w:br/>
        <w:br/>
        <w:t>X4. 5x3-4-63. 6-48-23. 1/LL- Ib</w:t>
        <w:br/>
        <w:br/>
        <w:t>6.2.3 ”风机结构参数0</w:t>
        <w:br/>
        <w:br/>
        <w:t>风机直径: 1.8m, 21m, 24m, 2.7m, 3.0m, 3.3m, 3.6m, 3.9m,</w:t>
        <w:br/>
        <w:t>4.2m, 4.5m</w:t>
        <w:br/>
        <w:br/>
        <w:t>风机叶片个数: 4, 6</w:t>
        <w:br/>
        <w:br/>
        <w:t>风机型式与代号; 下</w:t>
        <w:br/>
        <w:br/>
        <w:t>Go</w:t>
        <w:br/>
        <w:t>at nao |e seme fy [va |v</w:t>
        <w:br/>
        <w:t>aint | y Sew Fao wr [m L | w | we ¢</w:t>
        <w:br/>
        <w:t>= |一| ai anf 一 |一| 一 emits</w:t>
        <w:br/>
        <w:br/>
        <w:t>| se ete, |</w:t>
        <w:br/>
        <w:t>-ee Se ee ee</w:t>
        <w:br/>
        <w:t>- |. _ | atest | ，</w:t>
        <w:br/>
        <w:t>动机轴朝下</w:t>
        <w:br/>
        <w:t>人</w:t>
        <w:br/>
        <w:t>传动方式</w:t>
        <w:br/>
        <w:t>叶片数</w:t>
        <w:br/>
        <w:t>叶片型式叶片材料</w:t>
        <w:br/>
        <w:t>叶轮直径xl102 (mm )</w:t>
        <w:br/>
        <w:t>风量调节方式</w:t>
        <w:br/>
        <w:t>通风方式</w:t>
      </w:r>
    </w:p>
    <w:p>
      <w:r>
        <w:t>translation_method=source-is-chinese-or-mixed; char_count=708</w:t>
      </w:r>
    </w:p>
    <w:p>
      <w:pPr>
        <w:pStyle w:val="Heading2"/>
      </w:pPr>
      <w:r>
        <w:t>炼油技术常用数据手册.pdf | page=228 | ocr</w:t>
      </w:r>
    </w:p>
    <w:p>
      <w:r>
        <w:t>— 212 — 炼油技术常用数据手册</w:t>
        <w:br/>
        <w:t>示例，;</w:t>
        <w:br/>
        <w:t>(1) BRS, 停机手动调角风机、直径 2400mm 、R 型铝合金叶片、叶片数 4 个;</w:t>
        <w:br/>
        <w:t>悬挂式电动机轴朝上 Y 带传动、电动机功率 18. Sk W 的风机型号为，</w:t>
        <w:br/>
        <w:t>G-TF24RL4-Vsl8.5</w:t>
        <w:br/>
        <w:t>(2)引风式,自动调角风机、直径 3 000mm, B 型玻璃钢叶片、叶片数6 个; 带</w:t>
        <w:br/>
        <w:t>支架的直角此轮传动、电动机功率 15k W 的风机型号为;</w:t>
        <w:br/>
        <w:t>Y-ZFJ30Bb6-C15</w:t>
        <w:br/>
        <w:t>6.2.4 构架基本参数041</w:t>
        <w:br/>
        <w:t>构架基本参数包括构架的型式、开闭类型 、风箱型式和构架的公称直径。</w:t>
        <w:br/>
        <w:t>构架型式与代号;</w:t>
        <w:br/>
        <w:t>构名型式 人号</w:t>
        <w:br/>
        <w:t>BSR FAR F</w:t>
        <w:br/>
        <w:t>EE oe c D |</w:t>
        <w:br/>
        <w:t>ak | ve | ae</w:t>
        <w:br/>
        <w:t>HE, 开式构架只能与闭式构架配合使用</w:t>
        <w:br/>
        <w:t>[ms</w:t>
        <w:br/>
        <w:t>RULE x 102 mmy/台数</w:t>
        <w:br/>
        <w:t>构架公称尺寸; 长x宽 ( 对斜顶式构架为，</w:t>
        <w:br/>
        <w:t>Kx x BEAK) (Cm) FF (FL) 型式</w:t>
        <w:br/>
        <w:t>通风方式</w:t>
        <w:br/>
        <w:t>ae 示例:</w:t>
        <w:br/>
        <w:t>ED (1) 鼓风式空 冷器水平构架、长 gm、宽4m; 风机直径 3300mm 、2 台、方箱型</w:t>
        <w:br/>
        <w:t>风箱，闭式构架，型号为;</w:t>
        <w:br/>
        <w:t>GJP9x4B-33/2F</w:t>
        <w:br/>
        <w:t>(2) BRAS RLM, Ke Sm, 6m; RULE 4.5m; 风机直径4200mm、</w:t>
        <w:br/>
        <w:t>1 台、过渡锥型风箱，闭式构架，型号为;</w:t>
        <w:br/>
        <w:t>JX5x6x4.5 B-42/1Z</w:t>
        <w:br/>
        <w:t>6.2.5 百叶窗的基本参数0</w:t>
        <w:br/>
        <w:t>百叶窗的基本参数包括百叶窗的调节方式和百叶窗的规格。百时窗的调节方式有</w:t>
        <w:br/>
        <w:t>手动调节(代号 SC) 和自动调节(代号 ZC) 两种，百叶窗的规格是指百叶窗的长度和宽</w:t>
        <w:br/>
        <w:t>度，它应和管束的长度和宽度相对应。</w:t>
        <w:br/>
        <w:t>百叶窗型号的表示方法:</w:t>
        <w:br/>
        <w:t>工 长x宽(mxm)</w:t>
        <w:br/>
        <w:t>调节方式</w:t>
      </w:r>
    </w:p>
    <w:p>
      <w:r>
        <w:t>translation_method=source-is-chinese-or-mixed; char_count=729</w:t>
      </w:r>
    </w:p>
    <w:p>
      <w:pPr>
        <w:pStyle w:val="Heading2"/>
      </w:pPr>
      <w:r>
        <w:t>炼油技术常用数据手册.pdf | page=229 | ocr</w:t>
      </w:r>
    </w:p>
    <w:p>
      <w:r>
        <w:t>6 设备和配管材料 一 213 一</w:t>
        <w:br/>
        <w:t>示例:</w:t>
        <w:br/>
        <w:t>(1) 手动调节百叶窗，长 gm、宽 3m，其型号为 SC9x3</w:t>
        <w:br/>
        <w:t>(2) 自动调节百叶窗，长 6m、宽 2m，其型号为 ZC6x2</w:t>
        <w:br/>
        <w:t>6.3 压力容器的设计压力与温度(SHT 3074-2007)</w:t>
        <w:br/>
        <w:t>6.3.1 压力容器的设计压力</w:t>
        <w:br/>
        <w:t>单位: MPa</w:t>
        <w:br/>
        <w:t>类 型 设计压力</w:t>
        <w:br/>
        <w:t xml:space="preserve"> 取不低于爆破片的爆破压力</w:t>
        <w:br/>
        <w:t>《压力容器安全监察规程》或工艺系统对容器的设计压力有专门规定时，其设计压</w:t>
        <w:br/>
        <w:t>力应按规定确定。</w:t>
        <w:br/>
        <w:t>对于工作压力小于0. 1MPa，且在装置中较为重要的塔器( 如减压塔等) 设计压力</w:t>
        <w:br/>
        <w:t>可取 0. 1MPa。</w:t>
        <w:br/>
        <w:t>6.3.2 ”压力容器的设计温度 —</w:t>
        <w:br/>
        <w:t>有外保温(或保冷)的过程容器的设计温度，按下表选取; 日设备</w:t>
        <w:br/>
        <w:t>单位:YC Be cic.</w:t>
        <w:br/>
        <w:t>BRPG BRIE. TRL tg BUM</w:t>
        <w:br/>
        <w:t>~20&lt;ty S15 =40-5(但仍高于-20)</w:t>
        <w:br/>
        <w:t>15&lt;t, &lt;350 1=1)+20 7</w:t>
        <w:br/>
        <w:t>1) &gt;350 t=t)+(15~5)</w:t>
        <w:br/>
        <w:t>TE: 当t增加裕量后导致选材跳档时，设计温度的裕量可考虑少加。</w:t>
        <w:br/>
        <w:t>有内隔热衬里的容器，其设计温度可通过传热计算得到金属温度后确定，并应留</w:t>
        <w:br/>
        <w:t>一定余量。</w:t>
        <w:br/>
        <w:t>安装在室外的无保温储负，当最低设计温度受地区环境控制时，可按以下规定</w:t>
        <w:br/>
        <w:t>PEM,</w:t>
        <w:br/>
        <w:t>(1) BRE RB SA EGE, ER AIRS Yk REI SYS AER lh FY Ee AEE AL ae 3.°C. ;</w:t>
        <w:br/>
        <w:t>(2) 盛装液体的体积占容器容积 4 BARE, BAECS Yi BEC OP SB AE</w:t>
      </w:r>
    </w:p>
    <w:p>
      <w:r>
        <w:t>translation_method=source-is-chinese-or-mixed; char_count=650</w:t>
      </w:r>
    </w:p>
    <w:p>
      <w:pPr>
        <w:pStyle w:val="Heading2"/>
      </w:pPr>
      <w:r>
        <w:t>炼油技术常用数据手册.pdf | page=230 | ocr</w:t>
      </w:r>
    </w:p>
    <w:p>
      <w:r>
        <w:t>一 214 一 炼油技术常用数据手册</w:t>
        <w:br/>
        <w:t>温的最低值。</w:t>
        <w:br/>
        <w:t>6.4 碳钢和低合金钢材料</w:t>
        <w:br/>
        <w:t>6.4.1 锅炉和压力容器用钢板(CB 713一2014)</w:t>
        <w:br/>
        <w:t>化学成分(质量分数)/%</w:t>
        <w:br/>
        <w:t>牌号 |</w:t>
        <w:br/>
        <w:t>JESSE CC 区</w:t>
        <w:br/>
        <w:t>( &lt;0. 20/&lt;0. 35/9 °°~|&lt;o, 30/&lt;0. 30 &lt;0. 30/&lt;0. 08}, =| S| S| &lt; | S | &lt;</w:t>
        <w:br/>
        <w:t>Q2458 |和0 20/0. 35| 1 10 | $0. 30/0. 30/&lt;0. 30/0. 08) 0. 050 |o.050| 0. 030 | 0. 020| 0.025) 0. 010</w:t>
        <w:br/>
        <w:t>Cui</w:t>
        <w:br/>
        <w:t>345R |ec0.20]&lt;0.55]!:2~|&lt;0, 30&lt;0.30/&lt;0.r0&lt;0.08 &lt; | &lt; | &lt; | &lt; | &lt; | &lt; | iit</w:t>
        <w:br/>
        <w:t>Q345R |&lt;0 20}&lt;0. 55) 1 70 |二0. 30/&lt;0. 30/&lt;0. 301&lt;0. 08| 0. 050 9, 050 | 0. 030|o. oz0 |o.025|0.ol0| *M°</w:t>
        <w:br/>
        <w:t>- 0.70</w:t>
        <w:br/>
        <w:t>3 lco, 1810. 55|!:2~ len, 30]20, solo. 30] &lt;0 s\n © ala a &lt; | mal</w:t>
        <w:br/>
        <w:t>7 SO. 1850-55) "7g [$0305 0.30150. 30)50.08) = 10.050|0.030] — ]0.020 0.010</w:t>
        <w:br/>
        <w:t>0.015</w:t>
        <w:br/>
        <w:t>1.30- 0.20- &lt; | = &lt; | &lt;</w:t>
        <w:br/>
        <w:t>0.025</w:t>
        <w:br/>
        <w:t>0. 15~]1.20~ 0. 45~ &lt;</w:t>
        <w:br/>
        <w:t>18Mn Mo Nb E|&lt;0. 211% 135]! 20 &lt;0, s0l&lt;0. 30:&lt;0.30/ &gt;] ~ | 一|一 ool -</w:t>
        <w:br/>
        <w:t>0.050</w:t>
        <w:br/>
        <w:t>0.005</w:t>
        <w:br/>
        <w:t>. 0.15~|1.20~ 0..60~ |0. 20~|0. 20~ &lt;|&lt;|</w:t>
        <w:br/>
        <w:t>1SMn Ni MOR}&lt;0. 5 0.50 | 1.60 |&lt;° 9) 1.00 | 0.40 | 0.40 | 7 0.020 0. o10</w:t>
        <w:br/>
        <w:t>mm 0.020</w:t>
        <w:br/>
        <w:t>the og-lo.1s-lo.40-</w:t>
        <w:br/>
        <w:t>fee . (0. 08~ |0. 15~ |0. 40~ | 0.80- |0, 45 ~ &lt; &lt; _</w:t>
        <w:br/>
        <w:t>8 ISCr Mo R | 0.18 | 0.40 | 0.70 |S ae 391.20 | 0. 60 0.025 | 0. 010</w:t>
        <w:br/>
        <w:t>—— i</w:t>
        <w:br/>
        <w:t>0.50~ |0. 40~ 1. 15~|0,45~ &lt; |&lt;</w:t>
        <w:br/>
        <w:t>~ 0.08 ~ 0.30~ 2.00~|0. 90~ &lt;|&lt;|_</w:t>
        <w:br/>
        <w:t>四本 |</w:t>
        <w:br/>
        <w:t>、 Moye |0- 08~ |0-15~ |0. 40~ 0.90~|0. 25~ 0.15- &lt;|&lt;|_</w:t>
        <w:br/>
        <w:t>TCH Me V 9.15 0.70 | &lt;0: 390. 307 1.20 | 0. 35 0.30 |= |e 0.010</w:t>
        <w:br/>
        <w:t>B&lt;</w:t>
        <w:br/>
        <w:t>soy yyp{O- LL = 0.30- 2 00-|o.90- &lt; &lt; | &lt; 002</w:t>
        <w:br/>
        <w:t>12CRAMOLVR 9. 45 |S0- 10) 9 Gq JO: 200.25." 59 | 119 [0-07 0.030 0.010] 0.005] Cas</w:t>
        <w:br/>
        <w:t>0.015</w:t>
        <w:br/>
        <w:t>| 0. 20~ Jo. 40~ 2.00~ |0. 30~ 030-| &lt; | &lt;</w:t>
        <w:br/>
        <w:t xml:space="preserve"> 2% | oo Z 9070 Z</w:t>
        <w:br/>
        <w:t>DO 经供需双方协议，并在合同中注明，C 含量下限可不作要求;</w:t>
        <w:br/>
        <w:t>侈) 未注明的不作要求。</w:t>
      </w:r>
    </w:p>
    <w:p>
      <w:r>
        <w:t>translation_method=source-is-chinese-or-mixed; char_count=1444</w:t>
      </w:r>
    </w:p>
    <w:p>
      <w:pPr>
        <w:pStyle w:val="Heading2"/>
      </w:pPr>
      <w:r>
        <w:t>炼油技术常用数据手册.pdf | page=231 | ocr</w:t>
      </w:r>
    </w:p>
    <w:p>
      <w:r>
        <w:t>6 设备和配管材料 一 215 一</w:t>
        <w:br/>
        <w:t>6.4.2 ”锅炉和压力容器常用钢板新旧标准牌号对照!</w:t>
        <w:br/>
        <w:t>GB 713一2008 CB 6654—1996</w:t>
        <w:br/>
        <w:t>18Mn Mo Nb R | 18Mn Mo Nb R</w:t>
        <w:br/>
        <w:t>13Mn Ni Mo R 13Mn Ni Mo Nb R</w:t>
        <w:br/>
        <w:t>6.5 高合金钢材料</w:t>
        <w:br/>
        <w:t>6.5.1 常用不锈钢和耐热钢牌号"9</w:t>
        <w:br/>
        <w:t>序号 | 统一数字 _ am JIS C4303—1998 peers</w:t>
      </w:r>
    </w:p>
    <w:p>
      <w:r>
        <w:t>translation_method=source-is-chinese-or-mixed; char_count=194</w:t>
      </w:r>
    </w:p>
    <w:p>
      <w:pPr>
        <w:pStyle w:val="Heading2"/>
      </w:pPr>
      <w:r>
        <w:t>炼油技术常用数据手册.pdf | page=232 | ocr</w:t>
      </w:r>
    </w:p>
    <w:p>
      <w:r>
        <w:t>一 216 一 炼油技术常用数据手册</w:t>
        <w:br/>
        <w:t>BER</w:t>
        <w:br/>
        <w:t>中国 CB/T 20878—2007 日本</w:t>
        <w:br/>
        <w:t>序号 | 统一数字 sis JIS G4303—1998</w:t>
        <w:br/>
        <w:t>12 OCr I8Ni10Ti SUS321</w:t>
        <w:br/>
        <w:t>13 1Crl8Nil1Ti (SUS321H)</w:t>
        <w:br/>
        <w:t>6.5.2 常用镍及镍合金材料牌号 (JBMT 4756一2006)</w:t>
        <w:br/>
        <w:t xml:space="preserve"> me</w:t>
        <w:br/>
        <w:t>i ee</w:t>
        <w:br/>
        <w:t>6.6 钢材的腐蚀与操作极限</w:t>
        <w:br/>
        <w:t>6.6.1 临氨作业用钢防止脱碳和微裂的操作极限(SHAT 3059一2012)</w:t>
      </w:r>
    </w:p>
    <w:p>
      <w:r>
        <w:t>translation_method=source-is-chinese-or-mixed; char_count=221</w:t>
      </w:r>
    </w:p>
    <w:p>
      <w:pPr>
        <w:pStyle w:val="Heading2"/>
      </w:pPr>
      <w:r>
        <w:t>炼油技术常用数据手册.pdf | page=233 | ocr</w:t>
      </w:r>
    </w:p>
    <w:p>
      <w:r>
        <w:t>[未翻译] 6 设备和配管材料 — 217 一</w:t>
        <w:br/>
        <w:t>Br bg</w:t>
        <w:br/>
        <w:t>“PEPER ee] [ee</w:t>
        <w:br/>
        <w:t>Pr P Tyr ty tere ts PP Pe eee = Woe</w:t>
        <w:br/>
        <w:t>SEE EERO gl |i &amp;</w:t>
        <w:br/>
        <w:t>g E te Pe) |i@o 08 8</w:t>
        <w:br/>
        <w:t>SO | 6 =F tog</w:t>
        <w:br/>
        <w:t>d A SC | RE 220 8 页日</w:t>
        <w:br/>
        <w:t>= As cc, ae i.</w:t>
        <w:br/>
        <w:t>“TEEPE IPT | Jato swe</w:t>
        <w:br/>
        <w:t>COOP EE | deg</w:t>
        <w:br/>
        <w:t>COCA OTs Tel ae bs</w:t>
        <w:br/>
        <w:t>COOP TTS Te) Bee ab as</w:t>
        <w:br/>
        <w:t>e LOCCC ir rere Cee</w:t>
        <w:br/>
        <w:t>“COOPERS Tee TR ETT</w:t>
        <w:br/>
        <w:t>COC ee</w:t>
        <w:br/>
        <w:t>COPPER Pere |g</w:t>
        <w:br/>
        <w:t>COOP errr g</w:t>
        <w:br/>
        <w:t>e-CCEPPT ECP g</w:t>
        <w:br/>
        <w:t>SCOOP</w:t>
        <w:br/>
        <w:t>s COCCI gg</w:t>
        <w:br/>
        <w:t>e COOCCPPer P TP) gg</w:t>
        <w:br/>
        <w:t>‘COC eg E</w:t>
        <w:br/>
        <w:t>a-LTTTA TP - 4</w:t>
        <w:br/>
        <w:t>“COP TTTTETT AT IETT FB Ee</w:t>
        <w:br/>
        <w:t>TPP P PP Pe rr | gg</w:t>
        <w:br/>
        <w:t>COPPER rrr) g tee</w:t>
        <w:br/>
        <w:t>2</w:t>
        <w:br/>
        <w:t>g ett b # S28</w:t>
        <w:br/>
        <w:t>j RRRRBRRLI/ RR BMEREE TRO ae</w:t>
        <w:br/>
        <w:t>COCPPET PV Ee) ges</w:t>
        <w:br/>
        <w:t>COC OTT TTT TTT | oee es</w:t>
        <w:br/>
        <w:t>— COPPA] BE gag</w:t>
        <w:br/>
        <w:t>e LLEP TTY FY eye TT eget TT bees</w:t>
        <w:br/>
        <w:t>ECE as</w:t>
        <w:br/>
        <w:t>COPPER VAL TTT Tsiptb 1) g E ga</w:t>
        <w:br/>
        <w:t>COCCCET ei ae TT | dbase</w:t>
        <w:br/>
        <w:t>ECCT TT Tat Talet [TREBaer TTT] Bees ts</w:t>
        <w:br/>
        <w:t>Gla EEE RYT TIT TTT, abeee)</w:t>
        <w:br/>
        <w:t>Sf &amp; &amp;€ 2 # # F SF KF FS F ERASERS</w:t>
        <w:br/>
        <w:t>A a</w:t>
      </w:r>
    </w:p>
    <w:p>
      <w:r>
        <w:t>translation_method=none; char_count=768</w:t>
      </w:r>
    </w:p>
    <w:p>
      <w:pPr>
        <w:pStyle w:val="Heading2"/>
      </w:pPr>
      <w:r>
        <w:t>炼油技术常用数据手册.pdf | page=234 | ocr</w:t>
      </w:r>
    </w:p>
    <w:p>
      <w:r>
        <w:t>一 218 一 炼油技术常用数据手册</w:t>
        <w:br/>
        <w:t>6.6.2 常用金属材料易产生应力腐蚀破裂的环境组合(SHAT 3059一2012)</w:t>
        <w:br/>
        <w:t xml:space="preserve"> 高温碱液[ Nao H、Ca(OH): 、Li OH]</w:t>
        <w:br/>
        <w:t>WHY CO-CO, 空气 高温高压含氧高纯水</w:t>
        <w:br/>
        <w:t>你 @ HLS 水洲液 fr 260°C KAT</w:t>
        <w:br/>
        <w:t>海洋大气和工业大气 湿润空气(湿度 90% )</w:t>
        <w:br/>
        <w:t>CH, COOH 水洲液 Na Cl+Hz0， 水溶液</w:t>
        <w:br/>
        <w:br/>
        <w:t>Ca Cl, 、Fe Cl HL 热 Na Cl+H, 0, 水溶液</w:t>
        <w:br/>
        <w:br/>
        <w:t>cel, g 海水</w:t>
        <w:br/>
        <w:br/>
        <w:t>金</w:t>
        <w:br/>
        <w:br/>
        <w:t>LEA Ca Cl, +NH, Gl 水溶液</w:t>
        <w:br/>
        <w:br/>
        <w:t xml:space="preserve"> 水银</w:t>
      </w:r>
    </w:p>
    <w:p>
      <w:r>
        <w:t>translation_method=source-is-chinese-or-mixed; char_count=270</w:t>
      </w:r>
    </w:p>
    <w:p>
      <w:pPr>
        <w:pStyle w:val="Heading2"/>
      </w:pPr>
      <w:r>
        <w:t>炼油技术常用数据手册.pdf | page=235 | ocr</w:t>
      </w:r>
    </w:p>
    <w:p>
      <w:r>
        <w:t>6 设备和配管材料 一 219 一</w:t>
        <w:br/>
        <w:t>6.6.3，碳钢在碱液中的使用温度与浓度极限(SHAT 3059一2012)</w:t>
        <w:br/>
        <w:t>区域“C， 采用镍基合多</w:t>
        <w:br/>
        <w:t>区域“B”和区域'“C" 中</w:t>
        <w:br/>
        <w:t>100 ———— | |</w:t>
        <w:br/>
        <w:t>区域“B”碳钢材料</w:t>
        <w:br/>
        <w:t>应消除应力热处理</w:t>
        <w:br/>
        <w:t>15 | | —~</w:t>
        <w:br/>
        <w:t xml:space="preserve"> Ey</w:t>
        <w:br/>
        <w:t>a =</w:t>
        <w:br/>
        <w:t>区域“A”碳钢材料</w:t>
        <w:br/>
        <w:t>不需消除应力热处理</w:t>
        <w:br/>
        <w:t xml:space="preserve"> Pt td</w:t>
        <w:br/>
        <w:t>62)</w:t>
        <w:br/>
        <w:t>0</w:t>
        <w:br/>
        <w:t>-25 P| ft ft |</w:t>
        <w:br/>
        <w:t>0 10 20 30 40 50</w:t>
        <w:br/>
        <w:t>Na OH EJ ZHEO)</w:t>
      </w:r>
    </w:p>
    <w:p>
      <w:r>
        <w:t>translation_method=source-is-chinese-or-mixed; char_count=214</w:t>
      </w:r>
    </w:p>
    <w:p>
      <w:pPr>
        <w:pStyle w:val="Heading2"/>
      </w:pPr>
      <w:r>
        <w:t>炼油技术常用数据手册.pdf | page=236 | ocr</w:t>
      </w:r>
    </w:p>
    <w:p>
      <w:r>
        <w:t>一 220 一 烁油技术常用数据手册</w:t>
        <w:br/>
        <w:t>6.6.4 毛化胺对钢材的腐蚀1</w:t>
        <w:br/>
        <w:t>所有普通钢材对氧化胺腐蚀都很敏感，抗腐蚀能力按以下顺序增强: BR</w:t>
        <w:br/>
        <w:t>金钢、合金 400、双相不锈钢、800、825 、合金 625 和 C276 KKH,</w:t>
        <w:br/>
        <w:t>氧化胺盐随高温介质的冷却而结晶沉淀，这取决于 NH;和 HC) 的浓度，一般在高</w:t>
        <w:br/>
        <w:t>于水的露点温度 149°C 时对管道和设备产生腐蚀。氯化胺盐具有吸湿性，少量的水能</w:t>
        <w:br/>
        <w:t>导致严重的腐蚀，腐蚀速率会大于 2. 5mm/a。工艺介质中 NH, Cl 的结晶温度估算值如</w:t>
        <w:br/>
        <w:t>下图所示。</w:t>
        <w:br/>
        <w:t>“FA</w:t>
        <w:br/>
        <w:t>re</w:t>
        <w:br/>
        <w:t>| [| 在此区城， NH4CI Evan</w:t>
        <w:br/>
        <w:t>fguanwdliuy seen</w:t>
        <w:br/>
        <w:t>BS 4</w:t>
        <w:br/>
        <w:t>wx tt tt tty et et e T</w:t>
        <w:br/>
        <w:t>ee [TITTT yi tt ty |</w:t>
        <w:br/>
        <w:t>Si yo LETT YT TTT tt Tt</w:t>
        <w:br/>
        <w:t>ee Ltt 在此区域，NH4CI ||</w:t>
        <w:br/>
        <w:t>107 {t A 以气体游离态存在 画面</w:t>
        <w:br/>
        <w:t>LT TAT | |</w:t>
        <w:br/>
        <w:t>oo LZETIT TTT Tt ty</w:t>
        <w:br/>
        <w:t>7 |RHR H</w:t>
        <w:br/>
        <w:t>w ZLLTITTTTTt TT tt</w:t>
        <w:br/>
        <w:t>90 100 120 140 160 180 200</w:t>
        <w:br/>
        <w:t>Tae</w:t>
        <w:br/>
        <w:t>he 6.7 金属和非金属材料的线膨胀系数[5</w:t>
        <w:br/>
        <w:t>让 6.7.1 不同温度下金属材料的平均线膨胀系数</w:t>
        <w:br/>
        <w:t xml:space="preserve"> 在下列温度(% ) $5 20°C 之间的平均线膨胀系数 e/[ 10° mm/ (mm = TC) |</w:t>
        <w:br/>
        <w:t>| « [|| ||| | | | |</w:t>
        <w:br/>
        <w:t>“a ws: oo mom shal feast af .</w:t>
        <w:br/>
        <w:t>{RH AM 38 Cr3Mo)</w:t>
        <w:br/>
        <w:t>_ liad 9.77/10. 16/10. ee 下ee 18</w:t>
        <w:br/>
        <w:t>(Cr5Mo-Cr9Mo)</w:t>
        <w:br/>
        <w:t>sala fofaate staan refrains wins</w:t>
        <w:br/>
        <w:t>(Crl9-Nil4)</w:t>
        <w:br/>
        <w:t>高铬钢(Crl3、Crl7) [s.95|9.92| 9. 39 [9.94 10, 2|1045[10, 6710. 9611. ft 411.61 nisifit.97}2. 1</w:t>
        <w:br/>
        <w:t>comm |— | — | — [svlismiaaleojane nfaismnaiasa</w:t>
      </w:r>
    </w:p>
    <w:p>
      <w:r>
        <w:t>translation_method=source-is-chinese-or-mixed; char_count=904</w:t>
      </w:r>
    </w:p>
    <w:p>
      <w:pPr>
        <w:pStyle w:val="Heading2"/>
      </w:pPr>
      <w:r>
        <w:t>炼油技术常用数据手册.pdf | page=237 | ocr</w:t>
      </w:r>
    </w:p>
    <w:p>
      <w:r>
        <w:t>6 设备和配管材料 一221 一</w:t>
        <w:br/>
        <w:t>续表</w:t>
        <w:br/>
        <w:t>在下列温度(% ) 与 20避之间的平均线膨胀系数 x [ 10“mmy(mm + TC) |</w:t>
        <w:br/>
        <w:t>ee OE</w:t>
        <w:br/>
        <w:t>下下下下下</w:t>
        <w:br/>
        <w:t>(Monei Nig?-Cu30) 加 83|13-26)13. 69114. t6l14. 45/14. 了.09 36s. 67 16. 28|16. 60] 17.15</w:t>
        <w:br/>
        <w:t>和工工王玉工工工工丁看区四加</w:t>
        <w:br/>
        <w:t>we [=| =| = fnalnaionfanie stunt) —|—</w:t>
        <w:br/>
        <w:t>ca _fasiaofo slot sara n-</w:t>
        <w:br/>
        <w:t>msn) oie nx ah</w:t>
        <w:br/>
        <w:t>conn posteahasiisaiseps —|—|—[-[-[-|-]-</w:t>
        <w:br/>
        <w:t>6.7.2 AES RM BLA Behe ik RL</w:t>
        <w:br/>
        <w:t>f&amp;(20T ) 9.5x10°° 夭土质耐火制品(20~1300YC ) 5.2x10°%</w:t>
        <w:br/>
        <w:t>水泥、 REE (20% ) (10~ 14) x10°* 硅质耐火制品(20~ 1670°C ) 7.4x10°°</w:t>
        <w:br/>
        <w:t>胶木、硬橡皮(20Y ) (64-77)x10 高品质耐火制品(20~ 1200C ) 6x10°°</w:t>
        <w:br/>
        <w:t>PERE (20~ 100 ) 100x10°° 刚玉制品 8. 1x10 eee</w:t>
        <w:br/>
        <w:t>有机玻璃(20~ 100°C ) 130x10°° PRE, TBE CHF) (3~6)x10°° eit</w:t>
        <w:br/>
        <w:t>辉绿岩板 1x10° 石英玻璃 5.1x10</w:t>
        <w:br/>
        <w:t>耐酸瓷砖 、陶板 (4.5~6) x10°° 花岗石 &lt;8x10</w:t>
        <w:br/>
        <w:t>不透性石墨板(浸渍型) 5.5x10-6 聚酰胶(尼龙6) | (11~14)x10°°</w:t>
        <w:br/>
        <w:t>WA ZH 10~60°C ) 59x 10°° EMME JEFE 1010) (1.4~1.6)x10°°</w:t>
        <w:br/>
        <w:t>玻璃管道(0~500Y ) &lt;5x10° 聚四氟乙烯(纯) (1. 1~2. 56) x10°°</w:t>
        <w:br/>
        <w:t>玻璃(20~ 100°C ) (4-115) x10</w:t>
      </w:r>
    </w:p>
    <w:p>
      <w:r>
        <w:t>translation_method=source-is-chinese-or-mixed; char_count=816</w:t>
      </w:r>
    </w:p>
    <w:p>
      <w:pPr>
        <w:pStyle w:val="Heading2"/>
      </w:pPr>
      <w:r>
        <w:t>炼油技术常用数据手册.pdf | page=238 | ocr</w:t>
      </w:r>
    </w:p>
    <w:p>
      <w:r>
        <w:t>一 222 一 炼油技术常用数据手册</w:t>
        <w:br/>
        <w:t>6.8 钢管</w:t>
        <w:br/>
        <w:t>6.8.1 常用钢管的管径与壁厚(SHT 3405一2012)</w:t>
        <w:br/>
        <w:t>公称直径 A 管些厚度/mm</w:t>
        <w:br/>
        <w:t>外径 -一</w:t>
        <w:br/>
        <w:t>Sch Seh Sch Sch Sch Sch Sch Sch</w:t>
        <w:br/>
        <w:t>o-imet*l2]3|2)3[212 [8 ]=[= [=</w:t>
        <w:br/>
        <w:t>10S 40S 80S 20 30 40 80 160</w:t>
        <w:br/>
        <w:t>6 % 10.3 1.24 1,73 2.41 一 1.45 1.73 2.41 _ 1.73 2.41 一</w:t>
        <w:br/>
        <w:t>8 MY 13.7 1.65 2.24 | 3.02 _ 1.85 2.24 3.02 _ 2.24 | 3.02 —</w:t>
        <w:br/>
        <w:t>10 % 17.1 1.65 | 2.31 3.20 一 1.85 2.31 3.20 一 2.31 3.20 —</w:t>
        <w:br/>
        <w:t>15 4% 21.3 | 2.01 | 2.77 | 3.73 一 2.41 | 2.77 | 3.73 | 4.78 | 2.77 | 3.73 | 7.47</w:t>
        <w:br/>
        <w:t>20 % 26.7 | 2.11 | 2.87 | 3.91 _. 2.41 | 2.87 | 3.91 | 5.56 | 2.87 | 3.91 7.82</w:t>
        <w:br/>
        <w:t>25 I 33.4 | 2.77 | 3.38 | 4.55 =. 2.90 | 3.38 | 4.55 | 6.35 | 3.38 | 4.55 | 9.09</w:t>
        <w:br/>
        <w:t>(32) MK 42.2 | 2.77 | 3.56-| 4.85 = 2.97 | 3.56 | 4.85 | 6.35 | 3.56 | 4.85 | 9.70</w:t>
        <w:br/>
        <w:t>40 1% 48.3 2.77 | 3.68 | 5.08 — 3.18 | 3.68 | 5.08 | 7.14 | 3.68 | 5.08 | 10.15</w:t>
        <w:br/>
        <w:t>50 2 60.3 2.77 3.91 5.54 -一 3.18 | 3.91 5.54 | 8.74 | 3.91 5.54 | 11.07</w:t>
        <w:br/>
        <w:t>(65) 2% 73 3.05 5.16 | 7.01 — 4.78 | 5.16 | 7.01 9.53 | 5.16 | 7.01 | 14.02</w:t>
        <w:br/>
        <w:t>80 3 88.9 | 3.05 5.49 | 7.62 一 4.78 5.49 | 7.62 | 11.13 | 5.49 | 7.62 | 15.24</w:t>
        <w:br/>
        <w:t>(90) 3% 101.6 | 3.05 | 5.74 8. 08 一 4.78 | 5.74 8.08 = 5.74 | 8.08 一</w:t>
        <w:br/>
        <w:t>100 4 114.3 | 3.05 | 6.02 8.56 = 4.78 | 6.02 8.56 | 13.49 | 6.02 | 8.56 | 17.12</w:t>
        <w:br/>
        <w:t>(125) 5 141.3 | 3.40 | 6.55 | 9.53 ~ 一 6.55 | 9.53 | 15.88 | 6.55 | 9.53 | 19.05</w:t>
        <w:br/>
        <w:t>150 6 168.3 | 3.40 | 7.11 | 10.97 = = 7.11 | 10.97 | 18.26 | 7.11 | 10.97 | 21.95</w:t>
        <w:br/>
        <w:t>200 8 219.1 | 3.76 | 8.18 | 12.7 | 6.35 | 7.04 | 8.18 | 12.70 | 23.01 | 8.18 | 12.70 | 22.23</w:t>
        <w:br/>
        <w:t>ea 250 10 273 4.19 | 9.27 12.7 | 6.35 7.80 | 9.27 | 15.09 | 28.58 | 9.27 | 12.70 | 25.40</w:t>
        <w:br/>
        <w:t>e G 300 12 323.8 | 4.57 9.53. 12.7 | 6.35 8.38 | 10.31 | 17.48 | 33.32 | 9.53 | 12.70 | 25.40</w:t>
        <w:br/>
        <w:t>ee 350 14 355.6 | 4.78 | 9.53 12.7 | 7.92 | 9.53 | 11.13 | 19.05 | 35.71 | 9.53 | 12.70 一</w:t>
        <w:br/>
        <w:t>400 16 406.4 | 4.78 | 9.53 12.7 | 7,92 | 9.53 | 12.70 | 21.44 | 40.49 | 9.53 | 12.70 —</w:t>
        <w:br/>
        <w:t>450 1g | 457 | 4.78 | 9.53 | 12.7 | 7,92 | 11.13 | 14.27 | 23.83 | 45.24] 9.53 | 12.70] -</w:t>
        <w:br/>
        <w:t>500 20 508 5.54 | 9.53 12.7 | 9,53 | 12.70 | 15.09 |.26. 19 | 50.01 | 9.53 | 12.70 ad</w:t>
        <w:br/>
        <w:t>550 | 22 | 559 | 5.54] — | — | 953 | 12.70] — | 28.58} 53.98] 9.53 | 12.70) 一</w:t>
        <w:br/>
        <w:t>600 | 24 | 610 | 6.35 | 9.53 | 12.7 | 9.53 | 14.27 | 17.48 | 30.96 | 59.54] 9.53 | 12.70] 一</w:t>
        <w:br/>
        <w:t>650 | 26 | 60 | — | — | — Jym} — | — | — | — | 9.53 | 1270) 一</w:t>
        <w:br/>
        <w:t>70 | 28 | 71 | 一 = 一 | 12,70} 15.88) 一 一 一 | 9%53 |12.70| 一</w:t>
        <w:br/>
        <w:t>750 | 30 | 762 | 7.92 | 一 一 | 12,70) 15.88} 一 一 一 |9%53 }12.70) 一</w:t>
        <w:br/>
        <w:t>soo | 32 | 83 | — | — | — J|4270/ 15.88] 17.48] — | — | 9.53 J1270]) 一</w:t>
        <w:br/>
        <w:t>850 34 864 ad mi 12.70 | 15. 88 | 17.48 mh &gt; 9.53 | 12.70 —</w:t>
        <w:br/>
        <w:t>900 36 914 — a “7 12.70 | 15.88 | 19.05 = = 9.53 | 12.70 一</w:t>
        <w:br/>
        <w:t>注，(1) 等级代号后面带S 者仅适用于奥氏体不锈钢管.</w:t>
        <w:br/>
        <w:t>(2) 有括号的 DN 不推荐使用。</w:t>
        <w:br/>
        <w:t>(3) 还有 Sch SS、10、60、100、120 、140 管子表号，不常用，未列人表中</w:t>
      </w:r>
    </w:p>
    <w:p>
      <w:r>
        <w:t>translation_method=source-is-chinese-or-mixed; char_count=2557</w:t>
      </w:r>
    </w:p>
    <w:p>
      <w:pPr>
        <w:pStyle w:val="Heading2"/>
      </w:pPr>
      <w:r>
        <w:t>炼油技术常用数据手册.pdf | page=239 | ocr</w:t>
      </w:r>
    </w:p>
    <w:p>
      <w:r>
        <w:t>6 设备和配管材料 一 223 一</w:t>
        <w:br/>
        <w:t>6.8.2 管道常用钢材使用温度(SHXT 3059一2012)</w:t>
        <w:br/>
        <w:t>优质碳素结构钢</w:t>
        <w:br/>
        <w:t>Q245R =20~450</w:t>
        <w:br/>
        <w:t>低合金钢</w:t>
        <w:br/>
        <w:t>022Crl7Nil2Mo2(00Crl7Nil4Mo2) =-196~450</w:t>
        <w:br/>
        <w:t>注: 括弧内材料为旧牌号</w:t>
      </w:r>
    </w:p>
    <w:p>
      <w:r>
        <w:t>translation_method=source-is-chinese-or-mixed; char_count=130</w:t>
      </w:r>
    </w:p>
    <w:p>
      <w:pPr>
        <w:pStyle w:val="Heading2"/>
      </w:pPr>
      <w:r>
        <w:t>炼油技术常用数据手册.pdf | page=240 | ocr</w:t>
      </w:r>
    </w:p>
    <w:p>
      <w:r>
        <w:t>— 924 — 炼油技术常用数据手册</w:t>
        <w:br/>
        <w:t>6.8.3 管道分级(SHXT 3059一2012)</w:t>
        <w:br/>
        <w:t>设计条件</w:t>
        <w:br/>
        <w:t>序号|管道级别 输送介质</w:t>
        <w:br/>
        <w:t>设计压力pz MPa | 设计温度w</w:t>
        <w:br/>
        <w:t>《1 极度危害介质(茶除外) 、高度危害两炳睛、3C5质 | | 一</w:t>
        <w:br/>
        <w:t>1 | SHAI | (2) 茉介质、 RRR AR AM. HT). PERE to | &lt;—-</w:t>
        <w:br/>
        <w:t>害介质、轻度危害介质 = in</w:t>
        <w:br/>
        <w:t>2 (3) RAPHE, PORES IEAT HCPA, TEACBRSK)</w:t>
        <w:br/>
        <w:t>(4) 中度危害介质、轻度危害介质 =29&lt;1&lt;400</w:t>
        <w:br/>
        <w:t>3 | SHA3 | (5) 中度危害介质 1-29</w:t>
        <w:br/>
        <w:t>4 | SHA4 | (7) 轻度危害介质 -29&lt;r&lt;400</w:t>
        <w:br/>
        <w:t xml:space="preserve"> =</w:t>
        <w:br/>
        <w:t>s | sm | 人@@) 类 ZAM, 0. REAR | ig Sw</w:t>
        <w:br/>
        <w:t>体介质</w:t>
        <w:br/>
        <w:t>(9) 甲类、乙类可稀气体介质和甲, IS, HH, 类可顽液体介质 -29&lt;i&lt;400</w:t>
        <w:br/>
        <w:t>6 SHB2</w:t>
        <w:br/>
        <w:t>(10) 甲 类可燃液体介质 12-29</w:t>
        <w:br/>
        <w:t>(11) HE, ZASBRACIRITIE, Fy 28, ZASETRAMR AT 12-29</w:t>
        <w:br/>
        <w:t>We 7 | saps | (12) 228, PROT =29&lt;1&lt;400</w:t>
        <w:br/>
        <w:t>配管品 (13) PSR TTR WRU SP 12400</w:t>
        <w:br/>
        <w:t>8 (14) PEAS AT ARM Sr =29&lt;1&lt;400</w:t>
        <w:br/>
        <w:t xml:space="preserve"> :</w:t>
        <w:br/>
        <w:t>9 (15) Seite, ABBR</w:t>
        <w:br/>
        <w:t>10 (16) 无毒、非可和介质 1400</w:t>
        <w:br/>
        <w:t>11 | SHC3 | (17)无毒、非可燃介质</w:t>
        <w:br/>
        <w:t>12 | shea | (18)无毒、非可燃介质 12185</w:t>
        <w:br/>
        <w:t>13 (19)无毒、非可燃介质 一20&lt;t&lt;185</w:t>
      </w:r>
    </w:p>
    <w:p>
      <w:r>
        <w:t>translation_method=source-is-chinese-or-mixed; char_count=704</w:t>
      </w:r>
    </w:p>
    <w:p>
      <w:pPr>
        <w:pStyle w:val="Heading2"/>
      </w:pPr>
      <w:r>
        <w:t>炼油技术常用数据手册.pdf | page=241 | ocr</w:t>
      </w:r>
    </w:p>
    <w:p>
      <w:r>
        <w:t>6 设备和配管材料 一 225 一</w:t>
        <w:br/>
        <w:br/>
        <w:t>6.9 RAPE</w:t>
        <w:br/>
        <w:br/>
        <w:t>6.9%.1 蒸汽伴热管根数和管径</w:t>
        <w:br/>
        <w:br/>
        <w:t>被伴热介质维持| 伴热管根数及管径(nx DN) 伴热管根数及管径(nx DN)</w:t>
        <w:br/>
        <w:br/>
        <w:t>被伴 | 温度 150"时 e PURHE 151C时 薰汽温度 183%C时</w:t>
        <w:br/>
        <w:t>人 被件热介质维持温度/ 被伴热介质维持温度/已</w:t>
        <w:br/>
        <w:t>3.2 111.4|21.8| 70 120 120 130 140 | 150</w:t>
        <w:br/>
        <w:t>/mm</w:t>
        <w:br/>
        <w:t>保温厚度/mm</w:t>
        <w:br/>
        <w:t>5 |50[50[4|</w:t>
        <w:br/>
        <w:t>20 | so | 50 | 40 |</w:t>
        <w:br/>
        <w:t>25</w:t>
        <w:br/>
        <w:t>40_|/s0 | so | 50 |</w:t>
        <w:br/>
        <w:t>50_| so | 50 | 50 |</w:t>
        <w:br/>
        <w:t>80_| 60 | 50 | 50 | 1x15</w:t>
        <w:br/>
        <w:t>100 | 60 | 60 | 50 |</w:t>
        <w:br/>
        <w:t>150 | 60 | 60 | 60 |</w:t>
        <w:br/>
        <w:t>200 | 60 | 60 | 60 | 3x15</w:t>
        <w:br/>
        <w:t>250 | 60 | 60 | 60 |</w:t>
        <w:br/>
        <w:t>300 | 60 | 60 | 60 |</w:t>
        <w:br/>
        <w:t>350 | 70 | 60 | 60 | 3x15 2x15 3x15 [4x15</w:t>
        <w:br/>
        <w:t>400 | 70 | 60 | 60 | -</w:t>
        <w:br/>
        <w:br/>
        <w:t>6.9.2 RAPARRA RAMA on</w:t>
        <w:br/>
        <w:t>=v: FRYE ITN p MPa 时的最大允许有效伴热长度/</w:t>
        <w:br/>
        <w:t>tie 0.6&lt;ps.0</w:t>
        <w:br/>
        <w:br/>
        <w:t>$10 40</w:t>
        <w:br/>
        <w:t>$12 re 50</w:t>
        <w:br/>
        <w:t>DNIS 60</w:t>
        <w:br/>
        <w:t>N20 re 70</w:t>
        <w:br/>
        <w:t>DN25 80</w:t>
        <w:br/>
        <w:br/>
        <w:t>6.9.3 FREHARAS 单位: kg/(m +h)</w:t>
        <w:br/>
        <w:br/>
        <w:t>sie Sir FE 7 本 各种工艺管径 DN</w:t>
        <w:br/>
        <w:br/>
        <w:t>的 350-500</w:t>
        <w:br/>
        <w:br/>
        <w:t xml:space="preserve"> 0.3</w:t>
        <w:br/>
        <w:t>0.3 20 jo 0.30 0.32</w:t>
        <w:br/>
        <w:t>25 ~~</w:t>
        <w:br/>
        <w:t xml:space="preserve"> 0.17</w:t>
        <w:br/>
        <w:t>0.6~1.0 0.32</w:t>
        <w:br/>
        <w:t xml:space="preserve"> 0.36</w:t>
      </w:r>
    </w:p>
    <w:p>
      <w:r>
        <w:t>translation_method=source-is-chinese-or-mixed; char_count=719</w:t>
      </w:r>
    </w:p>
    <w:p>
      <w:pPr>
        <w:pStyle w:val="Heading2"/>
      </w:pPr>
      <w:r>
        <w:t>炼油技术常用数据手册.pdf | page=242 | ocr</w:t>
      </w:r>
    </w:p>
    <w:p>
      <w:r>
        <w:t>一 226 一 炼油技术常用数据手册</w:t>
        <w:br/>
        <w:t>6. 10 HARE EUS!</w:t>
        <w:br/>
        <w:t>6.10.1 热水伴热管根数和管径</w:t>
        <w:br/>
        <w:t>被伴热介质维持 伴热管根数及管径(nx DN) 伴热管根数及管径(nx DN)</w:t>
        <w:br/>
        <w:t>AE 100°C Bf 热水温度 90°C tf 热水温度 100YC时</w:t>
        <w:br/>
        <w:t>(nx DN) ” 网 伴: 时</w:t>
        <w:br/>
        <w:t>被伴热管 环境温度/民 被伴热介质维持温度/%C 被伴热介质维持温度/民</w:t>
        <w:br/>
        <w:t>RE | 大庆 | 北京 | 广州</w:t>
        <w:br/>
        <w:t>(PN) 13.2] 114] 21.8] 30 50 60 30 50 60 | 70</w:t>
        <w:br/>
        <w:t>保温厚度/mm</w:t>
        <w:br/>
        <w:t>ECD</w:t>
        <w:br/>
        <w:t>5</w:t>
        <w:br/>
        <w:t>= pela |e</w:t>
        <w:br/>
        <w:t>50 | 40 | 40 | 40 15 | 1x15</w:t>
        <w:br/>
        <w:t>5</w:t>
        <w:br/>
        <w:t>可| aa</w:t>
        <w:br/>
        <w:t>= [|= ||</w:t>
        <w:br/>
        <w:t>=»</w:t>
        <w:br/>
        <w:t>= |</w:t>
        <w:br/>
        <w:t>eo | 40 |</w:t>
        <w:br/>
        <w:t>450 50 40</w:t>
        <w:br/>
        <w:t>500 eee =“</w:t>
        <w:br/>
        <w:t>500 50 | 40</w:t>
        <w:br/>
        <w:t>6.10.2 热水伴热管最大允许有效伴热长度</w:t>
        <w:br/>
        <w:t>热水压力为p MPa 时的最大允许有效伴热长度/m</w:t>
        <w:br/>
        <w:t>伴管直径/mm</w:t>
        <w:br/>
        <w:t>5 Etepci</w:t>
      </w:r>
    </w:p>
    <w:p>
      <w:r>
        <w:t>translation_method=source-is-chinese-or-mixed; char_count=431</w:t>
      </w:r>
    </w:p>
    <w:p>
      <w:pPr>
        <w:pStyle w:val="Heading2"/>
      </w:pPr>
      <w:r>
        <w:t>炼油技术常用数据手册.pdf | page=243 | ocr</w:t>
      </w:r>
    </w:p>
    <w:p>
      <w:r>
        <w:t>6 设备和配管材料 一 227 一</w:t>
        <w:br/>
        <w:br/>
        <w:t>6.11 钢制管法兰</w:t>
        <w:br/>
        <w:br/>
        <w:t>钢制管法兰标准主要有两个系列，一个是 PN 系列(欧洲体系) ，另一个是 Class</w:t>
        <w:br/>
        <w:t>系列( 美洲体系) 。我国石化行业常用的管法兰标准系列如下 ;</w:t>
        <w:br/>
        <w:br/>
        <w:t>| comme | roe el</w:t>
        <w:br/>
        <w:t>: GB/T 9112~9123—2010</w:t>
        <w:br/>
        <w:t>英制管 HG/T 20615、20623一2009</w:t>
        <w:br/>
        <w:t>HG/T 20592—2009</w:t>
        <w:br/>
        <w:t>SH/T 3406—2013</w:t>
        <w:br/>
        <w:t>IB/T 74 ~ 86—1994</w:t>
        <w:br/>
        <w:br/>
        <w:t>6.11.1 PN 系列钢制管法兰(HGZT 20592—2009)</w:t>
        <w:br/>
        <w:br/>
        <w:t>(1) 法兰的公称尺寸和钢管外径C(PN 系列)</w:t>
        <w:br/>
        <w:br/>
        <w:t>PN 系列钢制管法兰适用的钢管外径包括 A、B 两个系列，A 系列为国际通用系列</w:t>
        <w:br/>
        <w:t>(俗称英制管) 、B 系列为国内沿用系列( 俗称公制管) 。其公称尺寸 DN 和钢管外径见</w:t>
        <w:br/>
        <w:t>FR:</w:t>
        <w:br/>
        <w:br/>
        <w:t>SHRI Vm | 10 区</w:t>
        <w:br/>
        <w:t>本 = oa</w:t>
        <w:br/>
        <w:t>外径/mm -一 区次二</w:t>
        <w:br/>
        <w:t>钢管外径/mm La | [016 | ——</w:t>
        <w:br/>
        <w:t>Fa [on [ra [me [me [nn fam en [ | wan | a0</w:t>
        <w:br/>
        <w:t>(2) 钢制管法兰用材料(PN 系列)</w:t>
        <w:br/>
        <w:t>类别号 类别 —</w:t>
        <w:br/>
        <w:t>材料牌号 材料牌号 材料牌号| 标准编号</w:t>
        <w:br/>
        <w:t>Al105 | GB/T 12228</w:t>
        <w:br/>
        <w:t>Ic 碳素钢 16Mn JB 4726 WCB GB/T 12229</w:t>
        <w:br/>
        <w:t>16Mn D JB 4727</w:t>
        <w:br/>
        <w:t>LC3, LCG | JB/T 7248</w:t>
        <w:br/>
        <w:t>[men | toe | xo |S” Latrl</w:t>
        <w:br/>
        <w:t>IC3 碳素钢 GB 3531 LCB JB/T 7248</w:t>
        <w:br/>
        <w:t>25 GB/T 12228</w:t>
      </w:r>
    </w:p>
    <w:p>
      <w:r>
        <w:t>translation_method=source-is-chinese-or-mixed; char_count=686</w:t>
      </w:r>
    </w:p>
    <w:p>
      <w:pPr>
        <w:pStyle w:val="Heading2"/>
      </w:pPr>
      <w:r>
        <w:t>炼油技术常用数据手册.pdf | page=244 | ocr</w:t>
      </w:r>
    </w:p>
    <w:p>
      <w:r>
        <w:t>[未翻译] 一 228 一 炼油技术常用数据手册</w:t>
        <w:br/>
        <w:t>续表</w:t>
        <w:br/>
        <w:t xml:space="preserve"> 加</w:t>
        <w:br/>
        <w:t>类别号 类别 一 =e</w:t>
        <w:br/>
        <w:t>材料牌号”| 标准编号 | 材料牌号 | 标准编号 | 材料牌号 | 标准编号</w:t>
        <w:br/>
        <w:t>Q235A、 | GB/T 3274</w:t>
        <w:br/>
        <w:t>Q235B | (GB/T 700)</w:t>
        <w:br/>
        <w:t>20 JB 4726</w:t>
        <w:br/>
        <w:t>IC4 RA 20 GB/T 711 . WCA —_|GB/T 12229</w:t>
        <w:br/>
        <w:t>09Mn Ni D JB 4727</w:t>
        <w:br/>
        <w:t>Q245R GB 713</w:t>
        <w:br/>
        <w:t>09Mn Ni DR GB 3531</w:t>
        <w:br/>
        <w:t>铬钼钢 14Cr IMo R GB 713 14Crl Mo JB 4726</w:t>
        <w:br/>
        <w:t>IC9 WC6 | JB/T 5263</w:t>
        <w:br/>
        <w:t>(1~1. 25Cr-0. SMo) 15Cr Mo R GB 713 15Cr Mo JB 4726</w:t>
        <w:br/>
        <w:t>Dib) .</w:t>
        <w:br/>
        <w:t>IC10 12Cr2Mol R GB 713 12Cr2Mol JB 4726 WC9 JB/T 5263</w:t>
        <w:br/>
        <w:t>(2. 25Cr-1Mo)</w:t>
        <w:br/>
        <w:t>= ei : .</w:t>
        <w:br/>
        <w:t>IC13 1Cr5Mo JB 4726 = | ZGL6Cr5Mo G | GB/T 16253</w:t>
        <w:br/>
        <w:t>(SCr-0. SMo)</w:t>
        <w:br/>
        <w:t>Prt r</w:t>
        <w:br/>
        <w:t>IC14 C12A JB/T 5263</w:t>
        <w:br/>
        <w:t>(9Cr-1Mo-V)</w:t>
        <w:br/>
        <w:t>CF3 GB/T 12230</w:t>
        <w:br/>
        <w:t>2C1 304 DCrl8Ni9 GB/T 4237 OCr18Ni9 JB 4728</w:t>
        <w:br/>
        <w:t>CFS GB/T 12230</w:t>
        <w:br/>
        <w:t>0Crl7Nil2 CF3M GB/T 12230</w:t>
        <w:br/>
        <w:t>2C2 316 OCr17Ni12Mo2 | GB/T 4237 JB 4728</w:t>
        <w:br/>
        <w:t>Mo2 CF8M GB/T 12230</w:t>
        <w:br/>
        <w:t>00Crl9Nil0</w:t>
        <w:br/>
        <w:t>3041, 00Crl9Nil0 | GB/T 4237 7 JB 4728</w:t>
        <w:br/>
        <w:t>2c3 OOCr I7Ni14 一</w:t>
        <w:br/>
        <w:t>316L OOCr I7Nil4Mo2| GB/T 4237 Moo JB 4728</w:t>
        <w:br/>
        <w:t>0</w:t>
        <w:br/>
        <w:t>eae</w:t>
        <w:br/>
        <w:t>(3) PN16 钢制管法兰最大允许工作压力 单位 10°Pa( bar 表压)</w:t>
        <w:br/>
        <w:t>法兰材料 EERE</w:t>
        <w:br/>
        <w:t>ma | wo [wo fer] wa fms [ez [er | — | —</w:t>
        <w:br/>
        <w:t>2 | wo | wo | mo | 49 | ms | a2 | 27 | — | —</w:t>
        <w:br/>
        <w:t>io [wo [se | 7] po for fer | er | — | —</w:t>
      </w:r>
    </w:p>
    <w:p>
      <w:r>
        <w:t>translation_method=none; char_count=963</w:t>
      </w:r>
    </w:p>
    <w:p>
      <w:pPr>
        <w:pStyle w:val="Heading2"/>
      </w:pPr>
      <w:r>
        <w:t>炼油技术常用数据手册.pdf | page=245 | ocr</w:t>
      </w:r>
    </w:p>
    <w:p>
      <w:r>
        <w:t>6 设备和配管材料 一 229 一</w:t>
        <w:br/>
        <w:t>续表</w:t>
        <w:br/>
        <w:t>法兰材料 TAP REC</w:t>
        <w:br/>
        <w:t>2C1 14.2 12.1 9.0 8.1 5.2</w:t>
        <w:br/>
        <w:t>(4) PN25 钢制管法兰最大允许工作压力 单位: 10°Pa( bar 表压)</w:t>
        <w:br/>
        <w:t>法兰材料 工作温度/避</w:t>
        <w:br/>
        <w:t>ap we Pwo ar we | we | or Ta</w:t>
        <w:br/>
        <w:t>ia =</w:t>
        <w:br/>
        <w:t>aes pas ferme fue pos [asp = [=</w:t>
        <w:br/>
        <w:t>1C10 250 | 25.0 | 25.0 | 25.0 | 248 3.3</w:t>
        <w:br/>
        <w:t>1C14 25.0 25.0. 25.0 25.0 3.4 :</w:t>
        <w:br/>
        <w:t>202 19.5 16.5 14.6 3.6 | 9.6</w:t>
        <w:br/>
        <w:t>204 2.4 | 1727 | 158 | 146 | 143 | 140 9.8</w:t>
        <w:br/>
        <w:t>2C5 16.6 15.7 | 15.5 5.4 | 14.7 9.6</w:t>
        <w:br/>
        <w:t>peo [a1 | we | i2 | isi | 39 | 6 | 12) 12s 9.6</w:t>
        <w:br/>
        <w:t>(5) PN40 钢制管法兰最大允许工作压力 单位: 10°Pa( bar 表压)</w:t>
        <w:br/>
        <w:t>著兰材料 TAFE</w:t>
        <w:br/>
        <w:t>ia ree fee tes perf ae ee bert = =</w:t>
        <w:br/>
        <w:t>ier 6</w:t>
      </w:r>
    </w:p>
    <w:p>
      <w:r>
        <w:t>translation_method=source-is-chinese-or-mixed; char_count=499</w:t>
      </w:r>
    </w:p>
    <w:p>
      <w:pPr>
        <w:pStyle w:val="Heading2"/>
      </w:pPr>
      <w:r>
        <w:t>炼油技术常用数据手册.pdf | page=246 | ocr</w:t>
      </w:r>
    </w:p>
    <w:p>
      <w:r>
        <w:t>[未翻译] 一 230 一 炼油技术常用数据手册</w:t>
        <w:br/>
        <w:t>BR</w:t>
        <w:br/>
        <w:t>法兰材料 工作温度/CC</w:t>
        <w:br/>
        <w:t>xo [mo fs far | wr [mr | ws | — | — | —</w:t>
        <w:br/>
        <w:t>(6) PN63 钢制管法兰最大允许工作压力 单位; 10*Pa( bar 表压)</w:t>
        <w:br/>
        <w:t>法兰材料 Tp E/T</w:t>
        <w:br/>
        <w:t>ma | 0 | eo | os | at fas fas [ims [|</w:t>
        <w:br/>
        <w:t>i@ [eo] so] eo] sr | as | ms | ime | — | —</w:t>
        <w:br/>
        <w:t>ia [eo [as | mi | sis [mo] ms [ime | — | —</w:t>
        <w:br/>
        <w:t>i [wa [27 | oe [ao | me | ao fms | — | —</w:t>
        <w:br/>
        <w:t>加 43</w:t>
        <w:br/>
        <w:t>6.11.2 Class 系列钢制管法兰( HGZT 20615, 20623—2009, SH/T 3406—2013)</w:t>
        <w:br/>
        <w:t>(1) 法兰的公称压力等级对照表</w:t>
        <w:br/>
        <w:t>PN/bar PN/bar Class/ psi</w:t>
        <w:br/>
        <w:t>和</w:t>
      </w:r>
    </w:p>
    <w:p>
      <w:r>
        <w:t>translation_method=none; char_count=404</w:t>
      </w:r>
    </w:p>
    <w:p>
      <w:pPr>
        <w:pStyle w:val="Heading2"/>
      </w:pPr>
      <w:r>
        <w:t>炼油技术常用数据手册.pdf | page=247 | ocr</w:t>
      </w:r>
    </w:p>
    <w:p>
      <w:r>
        <w:t>6 设备和配管材料 一 231 一</w:t>
        <w:br/>
        <w:t>(2) 法兰的公称斥十和钢管外径( Class 系列) 单位:mm</w:t>
        <w:br/>
        <w:t>公称直径 |</w:t>
        <w:br/>
        <w:t>钢管外径</w:t>
        <w:br/>
        <w:t>公称直径</w:t>
        <w:br/>
        <w:t>pee fe ps fs ps fe fs | o</w:t>
        <w:br/>
        <w:t>钢管外径</w:t>
        <w:br/>
        <w:t>iste 400 | 450) (550) [son | (650)</w:t>
        <w:br/>
        <w:t>TLE</w:t>
        <w:br/>
        <w:t>pws [oo fw [oe wf» [2] |</w:t>
        <w:br/>
        <w:t>钢管外径 &lt;=</w:t>
        <w:br/>
        <w:t>we [9 [580 | | C80)</w:t>
        <w:br/>
        <w:t>| SH 711 762 813 914 965 1067</w:t>
        <w:br/>
        <w:t>硼管外径上-一一 -</w:t>
        <w:br/>
        <w:t>公称直径 一 一一-</w:t>
        <w:br/>
        <w:t>|</w:t>
        <w:br/>
        <w:t>钢管外径 二-一 ee</w:t>
        <w:br/>
        <w:t xml:space="preserve"> 1118 1168 1321 | 1422 | 1524 1626 1727 See</w:t>
        <w:br/>
        <w:t>公称直径 上一一一一</w:t>
        <w:br/>
        <w:t>钢管外径 =</w:t>
        <w:br/>
        <w:t>(3) 钢制管法兰用材料( Class 系列)</w:t>
        <w:br/>
        <w:t>~ 1) 钢制管法兰(HGZT 20615 、20623一2009)</w:t>
        <w:br/>
        <w:t>; 钢板 | 银件 a T</w:t>
        <w:br/>
        <w:t>SHS 类别 - == ——</w:t>
        <w:br/>
        <w:t>| 材料牌号 | brite | 材料牌号 | 标准编号 | 材料牌号 | 标准编号</w:t>
        <w:br/>
        <w:t>1.0 碳素钢 Q235A, GB/T 3274 | 20 JB 47260 | WCA GB/T 12220</w:t>
        <w:br/>
        <w:t>| | 02358 | (GB/T 700) | |</w:t>
        <w:br/>
        <w:t>| | |</w:t>
        <w:br/>
        <w:t>| 20 GBT TH |</w:t>
        <w:br/>
        <w:t>| | Q2asr GB 713 |</w:t>
      </w:r>
    </w:p>
    <w:p>
      <w:r>
        <w:t>translation_method=source-is-chinese-or-mixed; char_count=572</w:t>
      </w:r>
    </w:p>
    <w:p>
      <w:pPr>
        <w:pStyle w:val="Heading2"/>
      </w:pPr>
      <w:r>
        <w:t>炼油技术常用数据手册.pdf | page=248 | ocr</w:t>
      </w:r>
    </w:p>
    <w:p>
      <w:r>
        <w:t>[未翻译] 一 232 一 炼油技术常用数据手册</w:t>
        <w:br/>
        <w:t>续表</w:t>
        <w:br/>
        <w:t>a</w:t>
        <w:br/>
        <w:t>类别号 类别</w:t>
        <w:br/>
        <w:t>Lt RA Al105 |GB/T 12228] WCB |GB/T 1229</w:t>
        <w:br/>
        <w:t>16Mn JB 4726</w:t>
        <w:br/>
        <w:t>16Mn D JB 4727</w:t>
        <w:br/>
        <w:t>1.2 碳素钢 Q345R CB713 wee GB 12229</w:t>
        <w:br/>
        <w:t>1.3 碳素钢 16Mn DR CB 3531 O8Ni3D JB 4727 LCB JB/T 7248</w:t>
        <w:br/>
        <w:t>ed ae</w:t>
        <w:br/>
        <w:t>CFS GB/T 12230</w:t>
        <w:br/>
        <w:t>CF8M GB/T 12230</w:t>
        <w:br/>
        <w:t>Be ll Ma</w:t>
        <w:br/>
        <w:t>16L. OOCrl7Nil4Mo2l OOCrl7Nil4Mo2|</w:t>
        <w:br/>
        <w:t>24| 31 |ocns Nilori| c Br4237 |o Cr SNior| 有928 | 一 | 一</w:t>
        <w:br/>
        <w:t>本 2) 石油化工钢制管法兰(SHZXT 3406一2013)</w:t>
        <w:br/>
        <w:t>组别号 类别 一</w:t>
        <w:br/>
        <w:t>10 we B/T 47008</w:t>
        <w:br/>
        <w:t>A105/A105M</w:t>
        <w:br/>
        <w:t>Li 碳素钢 | Ge | NB/T 47008</w:t>
        <w:br/>
        <w:t xml:space="preserve"> NT</w:t>
        <w:br/>
        <w:t>Ga am eol 一 |</w:t>
      </w:r>
    </w:p>
    <w:p>
      <w:r>
        <w:t>translation_method=none; char_count=432</w:t>
      </w:r>
    </w:p>
    <w:p>
      <w:pPr>
        <w:pStyle w:val="Heading2"/>
      </w:pPr>
      <w:r>
        <w:t>炼油技术常用数据手册.pdf | page=249 | ocr</w:t>
      </w:r>
    </w:p>
    <w:p>
      <w:r>
        <w:t>6 设备和配管材料 一 233 一</w:t>
        <w:br/>
        <w:t>续表</w:t>
        <w:br/>
        <w:t>组别号 类别 一</w:t>
        <w:br/>
        <w:t>2.3 NB/T 47010</w:t>
        <w:br/>
        <w:t>(4) 钢制管法兰最大允许工作压力( Class 系列)</w:t>
        <w:br/>
        <w:t>材料 最大允许工作压力/105Pa( bar)</w:t>
        <w:br/>
        <w:t>(PN20) (PNSO) (PN110) (PN150) (PN260) (PN420)</w:t>
        <w:br/>
        <w:t>=38 16.0 41.8 83.6 =</w:t>
        <w:br/>
        <w:t>100 14.8 38.7 77.4 一</w:t>
        <w:br/>
        <w:t>200 13.8 36.4 72.8 =</w:t>
        <w:br/>
        <w:t>250 12,1 35 69.9 一</w:t>
        <w:br/>
        <w:t>1.0 300 10.2 33.1 66.2 一</w:t>
        <w:br/>
        <w:t>350 8.4 3.2 62.5 =</w:t>
        <w:br/>
        <w:t>400 6.5 29.4 58.7 -</w:t>
        <w:br/>
        <w:t>450 4.6 21.5 43 -一</w:t>
        <w:br/>
        <w:t>&lt;38 19.6 51.1 102.1 153.2 255.3 425.5</w:t>
        <w:br/>
        <w:t>100 17.7 46.6 93.2 139. 8 233.0 388.3</w:t>
        <w:br/>
        <w:t>Lt 200 13.8 43.8 87.6 131.4 219.0 365.0</w:t>
        <w:br/>
        <w:t>300 10.2 39.8 79.6 119.5 199.1 331.8</w:t>
        <w:br/>
        <w:t>400 6.5 34.7 69.4 104.2 173.6 289. 3</w:t>
        <w:br/>
        <w:t>450 4.6 23.0 46.0 69.0 115.0 191.7</w:t>
        <w:br/>
        <w:t>&lt;38 19.8 51.7 103.4 155.1 258.6 430.9</w:t>
        <w:br/>
        <w:t>100 17.7 SLS 103.0 154.4 257.4 429.0</w:t>
        <w:br/>
        <w:t>200 13.8 48.0 95.9 143.9 239.8 399.6</w:t>
        <w:br/>
        <w:t>19 300 10.2 42.9 85.7 128.6 214.4 357.1</w:t>
        <w:br/>
        <w:t>400 6.5 36.5 73.3 109.8 183.1 304.9</w:t>
        <w:br/>
        <w:t>450 4.6 33.7 67.7 101.4 169.0 281.8</w:t>
        <w:br/>
        <w:t>500 2.8 25.7 51.5 77.2 128.6 214.4</w:t>
        <w:br/>
        <w:t>550 = 12.7 25.4 38.1 63.5 105.9</w:t>
      </w:r>
    </w:p>
    <w:p>
      <w:r>
        <w:t>translation_method=source-is-chinese-or-mixed; char_count=824</w:t>
      </w:r>
    </w:p>
    <w:p>
      <w:pPr>
        <w:pStyle w:val="Heading2"/>
      </w:pPr>
      <w:r>
        <w:t>炼油技术常用数据手册.pdf | page=250 | ocr</w:t>
      </w:r>
    </w:p>
    <w:p>
      <w:r>
        <w:t>一 234 一 炼油技术常用数据手册</w:t>
        <w:br/>
        <w:t>续表</w:t>
        <w:br/>
        <w:t>材料 nan SRA PCV F TE HEAI/ 10° Pal bar)</w:t>
        <w:br/>
        <w:t>(PN20) (PN50) | (PNII10) | (PN150) | (PN260) (PN420)</w:t>
        <w:br/>
        <w:t>&lt;38 20.0 51.7 103.4 155.1 258.6 430.9</w:t>
        <w:br/>
        <w:t>100 17.7 S15 103.0 154.6 257.6 429.4</w:t>
        <w:br/>
        <w:t>200 13.8 48.6 97.2 145.8 243.4 405.4</w:t>
        <w:br/>
        <w:t>300 10.2 42.9 85.7 128.6 214.4 357.1</w:t>
        <w:br/>
        <w:t>a 400 65 36.5 73.3 109.8 183. 1 304, 9</w:t>
        <w:br/>
        <w:t>450 4.6 33.7 67.7 101.4 169.0 281.8</w:t>
        <w:br/>
        <w:t>500 2.8 21.4 42.8 64.1 106.9 178.2</w:t>
        <w:br/>
        <w:t>550 一 12.0 24.1 36.1 60.2 100.4</w:t>
        <w:br/>
        <w:t>&lt;38 19.0 ~ 49.6 99,3 148.9 248. 2 413.7</w:t>
        <w:br/>
        <w:t>100 15.7 40.9 81.7 122.6 204.3 340. 4</w:t>
        <w:br/>
        <w:t>200 13.2 34.5 69.0 103.4 172.4 287.3</w:t>
        <w:br/>
        <w:t>300 10.2 30.9 61.8 92.7 154.6 257.6</w:t>
        <w:br/>
        <w:t>400 6.5 28.4 56.9 85.3 142.2 237.0</w:t>
        <w:br/>
        <w:t>2.1 450 4.6 21.4 54.8 82.2 137.0 228.4</w:t>
        <w:br/>
        <w:t>500 2.8 26.5 53.0 79.5 132.4 220.7</w:t>
        <w:br/>
        <w:t>550 一 23.6 47.1 70.7 117.8 196. 3</w:t>
        <w:br/>
        <w:t xml:space="preserve"> 600 一 16.9 33.8 50.6 84.4 140.7</w:t>
        <w:br/>
        <w:t>En REO 650 = 11.3 22.5 33.8 56.3 93.8</w:t>
        <w:br/>
        <w:t>es 700 = 8.0 16.1 241 40.1 66.9</w:t>
        <w:br/>
        <w:t>&lt;38 19.0 49.6 99.3 148, 9 248. 2 413.7</w:t>
        <w:br/>
        <w:t>160 16.2 42.2 84.4 126.6 211.0 351.6</w:t>
        <w:br/>
        <w:t>200 13.7 35.7 13 107.0 178.3 297.2</w:t>
        <w:br/>
        <w:t>300 10.2 31.6 63.2 94.9 158.1 263.5</w:t>
        <w:br/>
        <w:t>400 6.5 29.4 58.9 88.3 147.2 245.3</w:t>
        <w:br/>
        <w:t>2.2 450 4.6 28.8 31.7 86.5 144.2 240.4</w:t>
        <w:br/>
        <w:t>500 2.8 28.2 56.5 84.7 140.9 235.0</w:t>
        <w:br/>
        <w:t>550 一 25.0 49.8 74.8 124.9 208. 0</w:t>
        <w:br/>
        <w:t>600 一 19.9 39.8 59.7 99.5 165.9</w:t>
        <w:br/>
        <w:t>650 一 12.7 25.3 38.0 63.3 105.5</w:t>
        <w:br/>
        <w:t>700 -一 8.4 16.8 25.1 41.9 09.8</w:t>
      </w:r>
    </w:p>
    <w:p>
      <w:r>
        <w:t>translation_method=source-is-chinese-or-mixed; char_count=1186</w:t>
      </w:r>
    </w:p>
    <w:p>
      <w:pPr>
        <w:pStyle w:val="Heading2"/>
      </w:pPr>
      <w:r>
        <w:t>炼油技术常用数据手册.pdf | page=251 | ocr</w:t>
      </w:r>
    </w:p>
    <w:p>
      <w:r>
        <w:t>6 设备和配管材料 一 235 一</w:t>
        <w:br/>
        <w:t>续表</w:t>
        <w:br/>
        <w:t>材料 最大允许工作压力/105Pak bar)</w:t>
        <w:br/>
        <w:t>wh rma</w:t>
        <w:br/>
        <w:t>(PN20) | (PN50) | (PNIIO) | (PNI50) | (PN260) | (PN420)</w:t>
        <w:br/>
        <w:t>&lt;38 15.9 414 82.7 124.1 206.8 344.7</w:t>
        <w:br/>
        <w:t>100 13.3 34.8 69.6 104.4 173.9 289.9</w:t>
        <w:br/>
        <w:t>150 12.0 31.4 62.8 94.2 157.0 261.6</w:t>
        <w:br/>
        <w:t>200 1.2 29.2 58.3 87.5 145.8 243.0</w:t>
        <w:br/>
        <w:t>2.3 250 10.5 27.5 54.9 82.4 137.3 228.9</w:t>
        <w:br/>
        <w:t>300 10.0 26.1 52.1 78.2 130.3 217.2</w:t>
        <w:br/>
        <w:t>350 8.4 25.1 50.1 75.2 125.4 208.9</w:t>
        <w:br/>
        <w:t>400 6.5 24.3 48.6 72.9 121.5 202.5</w:t>
        <w:br/>
        <w:t>450 4.6 23.4 46.8 70.2 unt 195.1</w:t>
        <w:br/>
        <w:t>a &lt;38 19.0 49.6 99.3 148.9 248.2 413.7</w:t>
        <w:br/>
        <w:t>100 17.0 44.2 88.5 132.7 221.2 368.7</w:t>
        <w:br/>
        <w:t>200 13.8 38.3 76.6 114.9 191.5 319.1</w:t>
        <w:br/>
        <w:t>300 10.2 34.1 68.3 102.4 170.7 284.6</w:t>
        <w:br/>
        <w:t>400 6.5 31.6 63.2 94.8 157.9 263.2</w:t>
        <w:br/>
        <w:t>24 450 4.6 30.8 61.7 92.5 154.2 256.9</w:t>
        <w:br/>
        <w:t>500 2.8 28.2 56.5 84.7 140.9 235.0</w:t>
        <w:br/>
        <w:t>550 Sad 25.0 49.8 74.8 124.9 208.0 Coa</w:t>
        <w:br/>
        <w:t>600 a 20.3 40.5 60.8 101.3 168.9</w:t>
        <w:br/>
        <w:t>650 一 12.6 25.3 37.9 63.2 105.4 —</w:t>
        <w:br/>
        <w:t>700 = 2.9 15.8 23.7 39.5 65.9</w:t>
        <w:br/>
        <w:t>&lt;38 19.0. 49.6 99.3 148.9 248. 2 413.7</w:t>
        <w:br/>
        <w:t>100 17.4 45.3 90.6 135.9 226.5 377.4</w:t>
        <w:br/>
        <w:t>200 13.8 39.9 79.9 119.8 199.7 332.8</w:t>
        <w:br/>
        <w:t>300 10.2 36.1 72.2 108.3 180. 4 300.7</w:t>
        <w:br/>
        <w:t>400 6.5 33.9 67.8 101.7 169. 5 282.6</w:t>
        <w:br/>
        <w:t>os 450 4.6 33.5 66.9 100.4 167.3 278.8</w:t>
        <w:br/>
        <w:t>500 2.8 28.2 56.5 84.7 140.9 235.0</w:t>
        <w:br/>
        <w:t>550 — 25.0 49.8 74.8 124.9 208.0</w:t>
        <w:br/>
        <w:t>600 = 21.6 42.9 64.2 107.0 178.5</w:t>
        <w:br/>
        <w:t>650 ~ 14.1 28.1 42.5 70.7 117.7</w:t>
        <w:br/>
        <w:t>700 = 10.1 20.0 29,8 49.7 83.0</w:t>
      </w:r>
    </w:p>
    <w:p>
      <w:r>
        <w:t>translation_method=source-is-chinese-or-mixed; char_count=1215</w:t>
      </w:r>
    </w:p>
    <w:p>
      <w:pPr>
        <w:pStyle w:val="Heading2"/>
      </w:pPr>
      <w:r>
        <w:t>炼油技术常用数据手册.pdf | page=252 | ocr</w:t>
      </w:r>
    </w:p>
    <w:p>
      <w:r>
        <w:t>[未翻译] ]</w:t>
        <w:br/>
        <w:t>一 236 — 炼油技术常用数据手册</w:t>
        <w:br/>
        <w:t>BE es Bs</w:t>
        <w:br/>
        <w:t>= 23 rie | 33</w:t>
        <w:br/>
        <w:t>三 三 三 三 ze</w:t>
        <w:br/>
        <w:t>T] | flo. JBé&amp; | jee |</w:t>
        <w:br/>
        <w:t xml:space="preserve"> ag ag 24</w:t>
        <w:br/>
        <w:t>B2 三 三 22</w:t>
        <w:br/>
        <w:t>a a8 aa</w:t>
        <w:br/>
        <w:t>gé 8s ss</w:t>
        <w:br/>
        <w:t>&gt; S Ss</w:t>
        <w:br/>
        <w:t>加 gs 38 gg</w:t>
        <w:br/>
        <w:t>加 = « 2¢</w:t>
        <w:br/>
        <w:t>8 = 2 $3</w:t>
        <w:br/>
        <w:t>&lt; 25 a3 2%</w:t>
        <w:br/>
        <w:t>a 加 AL 员 总</w:t>
        <w:br/>
        <w:t>3 $ 3</w:t>
        <w:br/>
        <w:t>i 2</w:t>
        <w:br/>
        <w:t>3 : 3 23</w:t>
        <w:br/>
        <w:t>2 2 mre)</w:t>
        <w:br/>
        <w:t>5 3 = a8</w:t>
        <w:br/>
        <w:t>a z Pa</w:t>
        <w:br/>
        <w:t>oe</w:t>
        <w:br/>
        <w:t>e|s</w:t>
        <w:br/>
        <w:t>ar</w:t>
        <w:br/>
        <w:t>e|s|®</w:t>
        <w:br/>
        <w:t>a</w:t>
        <w:br/>
        <w:t>= |#[8|E</w:t>
        <w:br/>
        <w:t>gs a S</w:t>
        <w:br/>
        <w:t>&amp; aa “ 2 本</w:t>
        <w:br/>
        <w:t>a | (8 g z g</w:t>
        <w:br/>
        <w:t>&amp; g</w:t>
        <w:br/>
        <w:t>G</w:t>
        <w:br/>
        <w:t>a 5</w:t>
        <w:br/>
        <w:t>1</w:t>
        <w:br/>
        <w:t>说 | la</w:t>
        <w:br/>
        <w:t>a a 24 所 4</w:t>
        <w:br/>
        <w:t>ft ! 23/2 2</w:t>
        <w:br/>
        <w:t>时 总号 所 3 24</w:t>
        <w:br/>
        <w:t>ae #8! 8 8 Ze</w:t>
        <w:br/>
        <w:t>g § é</w:t>
        <w:br/>
        <w:t>ay 了 id a</w:t>
        <w:br/>
        <w:t>A 38 32</w:t>
        <w:br/>
        <w:t>&amp; &amp; z B &amp;</w:t>
        <w:br/>
        <w:t>Fe ges gs</w:t>
        <w:br/>
        <w:t>a x x ke</w:t>
        <w:br/>
        <w:t>fe fe} jw le le fe) lela] Sl], alas</w:t>
        <w:br/>
        <w:t>#@ jan alglalel/2\N &lt;|a/el/elalgle/alele</w:t>
        <w:br/>
        <w:t>a ee sels /s/e/# se ls/e lg alels]e|5</w:t>
        <w:br/>
        <w:t>一 SE Rle|Bele/2 B/e/e/el S/e/e\ele/e)s</w:t>
        <w:br/>
        <w:t>Na} oe Ce Cc</w:t>
        <w:br/>
        <w:t>#R 8 Fa 要</w:t>
        <w:br/>
        <w:t>ae = = =</w:t>
      </w:r>
    </w:p>
    <w:p>
      <w:r>
        <w:t>translation_method=none; char_count=581</w:t>
      </w:r>
    </w:p>
    <w:p>
      <w:pPr>
        <w:pStyle w:val="Heading2"/>
      </w:pPr>
      <w:r>
        <w:t>炼油技术常用数据手册.pdf | page=253 | ocr</w:t>
      </w:r>
    </w:p>
    <w:p>
      <w:r>
        <w:t>[未翻译] 6 设备和配管材料 一237 一</w:t>
        <w:br/>
        <w:t>as</w:t>
        <w:br/>
        <w:t>2%</w:t>
        <w:br/>
        <w:t>ik 8 2:</w:t>
        <w:br/>
        <w:t>Sy) |了| ee | | | 1</w:t>
        <w:br/>
        <w:t>S|) |二二</w:t>
        <w:br/>
        <w:t>234</w:t>
        <w:br/>
        <w:t>ge</w:t>
        <w:br/>
        <w:t>2 ae ee 会 全</w:t>
        <w:br/>
        <w:t>如| [gs a3 gs jee</w:t>
        <w:br/>
        <w:t>g 4 2 24 =</w:t>
        <w:br/>
        <w:t>Vad ad pad ia</w:t>
        <w:br/>
        <w:t>fa x K fs g</w:t>
        <w:br/>
        <w:t>8</w:t>
        <w:br/>
        <w:t>ic</w:t>
        <w:br/>
        <w:t>3 23 36 28 26</w:t>
        <w:br/>
        <w:t>23 23 22 |22</w:t>
        <w:br/>
        <w:t>a) gs es igs</w:t>
        <w:br/>
        <w:t>a</w:t>
        <w:br/>
        <w:t>ale</w:t>
        <w:br/>
        <w:t>a|*</w:t>
        <w:br/>
        <w:t>i |</w:t>
        <w:br/>
        <w:t>e\|s|s</w:t>
        <w:br/>
        <w:t>sz</w:t>
        <w:br/>
        <w:t>“i</w:t>
        <w:br/>
        <w:t>=</w:t>
        <w:br/>
        <w:t>西</w:t>
        <w:br/>
        <w:t>Rls a a 8</w:t>
        <w:br/>
        <w:t>g| |5 5 3 3</w:t>
        <w:br/>
        <w:t>po &lt;I 3 与 Ss</w:t>
        <w:br/>
        <w:t>BT) 3 E3 a</w:t>
        <w:br/>
        <w:t>8</w:t>
        <w:br/>
        <w:t>; i</w:t>
        <w:br/>
        <w:t>§</w:t>
        <w:br/>
        <w:t>a &lt;</w:t>
        <w:br/>
        <w:t>| | &gt; 加 到 &amp;</w:t>
        <w:br/>
        <w:t>3 5 5 5</w:t>
        <w:br/>
        <w:t>8 FA a a</w:t>
        <w:br/>
        <w:t>Fi i</w:t>
        <w:br/>
        <w:t>FA &amp;</w:t>
        <w:br/>
        <w:t>a jel |mlal Ble] |a|Sl&lt;]_ le «|</w:t>
        <w:br/>
        <w:t>ai slelelelelsle|Sle/eleis| 2 |s</w:t>
        <w:br/>
        <w:t>Rl l/e|s/S|S|e|s/S/e/Sle| &amp; |要|全</w:t>
        <w:br/>
        <w:t>S/B/S/S/e/Sle/Sle/S/2/8| 2 is</w:t>
        <w:br/>
        <w:t>Slalklzl|alslelz/alelela| « | =| #</w:t>
        <w:br/>
        <w:t>s ry S a</w:t>
      </w:r>
    </w:p>
    <w:p>
      <w:r>
        <w:t>translation_method=none; char_count=475</w:t>
      </w:r>
    </w:p>
    <w:p>
      <w:pPr>
        <w:pStyle w:val="Heading2"/>
      </w:pPr>
      <w:r>
        <w:t>炼油技术常用数据手册.pdf | page=254 | ocr</w:t>
      </w:r>
    </w:p>
    <w:p>
      <w:r>
        <w:t>[未翻译] |</w:t>
        <w:br/>
        <w:t>— 238 一 炼油技术常用数据手册 |</w:t>
        <w:br/>
        <w:t>6B RARER RAH MAAK SW MII 199)</w:t>
        <w:br/>
        <w:t>可性 ag i ny q 1</w:t>
        <w:br/>
        <w:t>ae ~</w:t>
        <w:br/>
        <w:t>ses we fe fe fee fs</w:t>
        <w:br/>
        <w:t>a 间本</w:t>
        <w:br/>
        <w:t>[ow [oe | | om) om fe</w:t>
        <w:br/>
        <w:t>a | om [oom | » | » | ow | oo |</w:t>
        <w:br/>
        <w:t>614 绝热层材料主要性能 (SHT300_2083)</w:t>
        <w:br/>
        <w:t>(a mi ARAL</w:t>
        <w:br/>
        <w:t>” wa</w:t>
        <w:br/>
        <w:t>= e S ee |</w:t>
        <w:br/>
        <w:t>m QOS(TFC时) 20s</w:t>
        <w:br/>
        <w:t xml:space="preserve"> ry</w:t>
        <w:br/>
        <w:t>rr 区 QORCar CHY) 206</w:t>
        <w:br/>
        <w:t>: |? bees a</w:t>
        <w:br/>
        <w:t>reenter ot oe -</w:t>
        <w:br/>
        <w:t>加 [aa am本| aa |</w:t>
        <w:br/>
        <w:t>wena | —@ | en | —eorcran [oa</w:t>
        <w:br/>
        <w:t>Caen |e | eo | amen</w:t>
        <w:br/>
        <w:t>pee | | | Seren |</w:t>
        <w:br/>
        <w:t>A&lt;00%1,,=200)</w:t>
        <w:br/>
        <w:t>3 | svomg or</w:t>
        <w:br/>
        <w:t>cep = | = | ore |</w:t>
        <w:br/>
        <w:t>A&lt;000(1,,=3500)</w:t>
        <w:br/>
        <w:t>ETTOTT</w:t>
        <w:br/>
        <w:t>| wo w | 玫 | ae |</w:t>
      </w:r>
    </w:p>
    <w:p>
      <w:r>
        <w:t>translation_method=none; char_count=445</w:t>
      </w:r>
    </w:p>
    <w:p>
      <w:pPr>
        <w:pStyle w:val="Heading2"/>
      </w:pPr>
      <w:r>
        <w:t>炼油技术常用数据手册.pdf | page=255 | ocr</w:t>
      </w:r>
    </w:p>
    <w:p>
      <w:r>
        <w:t>[未翻译] IP</w:t>
        <w:br/>
        <w:t>| 6 设备和配管材料 1939, 一</w:t>
        <w:br/>
        <w:t>SER</w:t>
        <w:br/>
        <w:t>“ ‘(SOFIE 最高使用 推荐使用 常用导热系数</w:t>
        <w:br/>
        <w:t>a i ‘MPa</w:t>
        <w:br/>
        <w:t>P| Mann p/(ke/m') HEC e C Ag/ [W/m + K) ] ean</w:t>
        <w:br/>
        <w:t>wom [|&lt; | sana |</w:t>
        <w:br/>
        <w:t>ee oe</w:t>
        <w:br/>
        <w:t>© | wisi [xo [| sm | snowy | 一</w:t>
        <w:br/>
        <w:t xml:space="preserve"> 可</w:t>
        <w:br/>
        <w:t xml:space="preserve"> 可</w:t>
        <w:br/>
        <w:t>| ao [| &lt;m | &lt;ao6orcm) |</w:t>
        <w:br/>
        <w:t>ee 和 | &lt;和 | so |</w:t>
        <w:br/>
        <w:t>[ee | 和 | &lt;m | &lt;aopart |</w:t>
        <w:br/>
        <w:t>|e | 和 | &lt; tower) |</w:t>
        <w:br/>
        <w:t>[NO | 和 | &lt;和 | &lt;aozmcm |</w:t>
        <w:br/>
        <w:t>s | or</w:t>
        <w:br/>
        <w:t>[6 | 和 | &lt; | &lt;aoomc |</w:t>
        <w:br/>
        <w:t>[aa | 和 | &lt;m | &lt;aocmct |</w:t>
        <w:br/>
        <w:t>[pz | 和 | &lt;m toes) |</w:t>
        <w:br/>
        <w:t>| #9 | wo | = ET</w:t>
        <w:br/>
        <w:t>[&lt;</w:t>
        <w:br/>
        <w:t xml:space="preserve"> o | =</w:t>
        <w:br/>
        <w:t>1000, &lt;a D</w:t>
        <w:br/>
        <w:t>HAE 128</w:t>
        <w:br/>
        <w:t xml:space="preserve"> Ses</w:t>
        <w:br/>
        <w:t>sn 加</w:t>
        <w:br/>
        <w:t>6 &lt;QOHCCIY 一 Ore</w:t>
        <w:br/>
        <w:t>[em [eo | sa</w:t>
        <w:br/>
        <w:t>BSE | ww</w:t>
        <w:br/>
        <w:t>=&lt;)</w:t>
        <w:br/>
        <w:t>cea 10010</w:t>
        <w:br/>
        <w:t>7 &lt; &lt;( CH _</w:t>
        <w:br/>
        <w:t>‘“e|m |? |=. enon »</w:t>
        <w:br/>
        <w:t>LWA</w:t>
        <w:br/>
        <w:t>名 -0-10 -省-是 &lt;0 (B6(OCHY —</w:t>
        <w:br/>
        <w:t>i‘ ‘seit Fe | om | se | ou 2</w:t>
        <w:br/>
        <w:t>TERA</w:t>
        <w:br/>
        <w:t>9 -~100 &lt;0 Bcf 202</w:t>
        <w:br/>
        <w:t>10 RS 196-40 -1%-40 208</w:t>
        <w:br/>
        <w:t>‘ ~ we | us on</w:t>
      </w:r>
    </w:p>
    <w:p>
      <w:r>
        <w:t>translation_method=none; char_count=619</w:t>
      </w:r>
    </w:p>
    <w:p>
      <w:pPr>
        <w:pStyle w:val="Heading2"/>
      </w:pPr>
      <w:r>
        <w:t>炼油技术常用数据手册.pdf | page=256 | ocr</w:t>
      </w:r>
    </w:p>
    <w:p>
      <w:r>
        <w:t>一 240 一 炼油技术常用数据手册</w:t>
        <w:br/>
        <w:t>7 ‘(FFE 最高使用 推荐使用 常用导热系数</w:t>
        <w:br/>
        <w:t>序号 | Be Be A : HURRY MPa</w:t>
        <w:br/>
        <w:t>p/ (kg/m) e C ec dof [W/(m + K)]</w:t>
        <w:br/>
        <w:t>SL. Mill)</w:t>
        <w:br/>
        <w:t>—196~120 &lt;0 (882501)</w:t>
        <w:br/>
        <w:t>22.0(-196T)</w:t>
        <w:br/>
        <w:t>22. 5( WIR)</w:t>
        <w:br/>
        <w:t>04 &lt;0.05( STI)</w:t>
        <w:br/>
        <w:t>&gt;3.5(-196C)</w:t>
        <w:br/>
        <w:t>SER =5(常温)</w:t>
        <w:br/>
        <w:t>R ii e R =195~100 SOCKS)</w:t>
        <w:br/>
        <w:t>TU 27(-196C)</w:t>
        <w:br/>
        <w:t>~195~110</w:t>
        <w:br/>
        <w:t>210. 0( Hii)</w:t>
        <w:br/>
        <w:t>ADS &lt;A BKBCTH)</w:t>
        <w:br/>
        <w:t>214,0(-196C)</w:t>
        <w:br/>
        <w:t>&gt;15.0(常温)</w:t>
        <w:br/>
        <w:t>550255 &lt;QOO0CSC时)</w:t>
        <w:br/>
        <w:t>=20.0(-196C)</w:t>
        <w:br/>
        <w:t>丁 胶</w:t>
        <w:br/>
        <w:t>13 We 本 八 40~60 =100~ 105 =50~105 &lt;0. 034(0T HY) 20. 16(-40€ )</w:t>
        <w:br/>
        <w:t>泡制品</w:t>
        <w:br/>
        <w:t>i. | ene 60~70 -196-125 -196~125 &lt;0. 038(0T A) 20. 37(-100T)</w:t>
        <w:br/>
        <w:t>体发泡制品 _ :</w:t>
        <w:br/>
        <w:t>5 as 16</w:t>
        <w:br/>
        <w:t>6.15 e Re ie RM</w:t>
        <w:br/>
        <w:t>保温 介质 环境温度/f</w:t>
        <w:br/>
        <w:t>100 70 65 65 60 55 55 50 45 40</w:t>
        <w:br/>
        <w:t>150 85 85 80 80 75 15 70 65 60</w:t>
        <w:br/>
        <w:t>att 200 100 100 95 95 90 90 85 80 80</w:t>
        <w:br/>
        <w:t>250 115 110 110 105 105 105 100 95 95</w:t>
        <w:br/>
        <w:t>300 125 125 120 120 120 115 110 110 105</w:t>
        <w:br/>
        <w:t>100 70 70 65 65 60 60 55 55 50</w:t>
        <w:br/>
        <w:t>150 85 80 80 80 75 15 15 70 70</w:t>
        <w:br/>
        <w:t>玻璃棉 | 200 100 100 95 95 95 90 90 85 85</w:t>
        <w:br/>
        <w:t>250 110 110 105 105 100 100 95 90 90</w:t>
        <w:br/>
        <w:t>300 120 120 120 us 110 110 105 100 100</w:t>
        <w:br/>
        <w:t>100 85 80 75 70 70 65 35 55 50</w:t>
        <w:br/>
        <w:t>150 100 100 95 90 90 85 30 15 70</w:t>
        <w:br/>
        <w:t>200 115 110 110 105 100 100 95 90 90</w:t>
        <w:br/>
        <w:t>250 125 120 120 115 15 110 110 105 105</w:t>
        <w:br/>
        <w:t>seme | 300 135 135 130 130 125 125 120 115 115</w:t>
        <w:br/>
        <w:t>350 145 140 140 140 135 135 130 130 125</w:t>
        <w:br/>
        <w:t>400 155 155 150 150 150 145 145 140 140</w:t>
        <w:br/>
        <w:t>450 170 165 165 165 160 160 155 155 150</w:t>
        <w:br/>
        <w:t>500 180 180 175 175 170 170 165 165 165</w:t>
        <w:br/>
        <w:t>550 190 190 185 185 185 180 180 175 175</w:t>
      </w:r>
    </w:p>
    <w:p>
      <w:r>
        <w:t>translation_method=source-is-chinese-or-mixed; char_count=1243</w:t>
      </w:r>
    </w:p>
    <w:p>
      <w:pPr>
        <w:pStyle w:val="Heading2"/>
      </w:pPr>
      <w:r>
        <w:t>炼油技术常用数据手册.pdf | page=257 | ocr</w:t>
      </w:r>
    </w:p>
    <w:p>
      <w:r>
        <w:t>6 设备和配管材料 一 241 一</w:t>
        <w:br/>
        <w:t>续表</w:t>
        <w:br/>
        <w:t>保温 介质 环境温度/SC</w:t>
        <w:br/>
        <w:t>100 20 20 20 20 20 20 20 20 20</w:t>
        <w:br/>
        <w:t>150 20 20 20 20 20 20 20 20 20</w:t>
        <w:br/>
        <w:t>200 30 30 30 30 30 30 30 30 30</w:t>
        <w:br/>
        <w:t>250 50 50 50 50 50 40 40 40 40</w:t>
        <w:br/>
        <w:t>300 70 70 70 60 60 60 60 60 60.</w:t>
        <w:br/>
        <w:t>硅酸旬</w:t>
        <w:br/>
        <w:t>350 80 80 80 80 80 80 80 70 70</w:t>
        <w:br/>
        <w:t>400 100 100 100 100 100 90 90 90 90</w:t>
        <w:br/>
        <w:t>450 120 120 120 120 110 110 110 110 110,</w:t>
        <w:br/>
        <w:t>500 140 140 140 140 130 130 130 130 130</w:t>
        <w:br/>
        <w:t>550 170 160 160 160 160 160 150 150 150</w:t>
        <w:br/>
        <w:t>注， 上表系按平面计算的绝对层厚度，适用于贺简形设备和公称直径大于 lm 的管道。</w:t>
        <w:br/>
        <w:t>6.16 管道保温厚度选用表09</w:t>
        <w:br/>
        <w:t>6.16.1 岩棉、矿渣棉及其制品的保温厚度选用表</w:t>
        <w:br/>
        <w:t>环境 | 管道内 管道公称直径/mm</w:t>
        <w:br/>
        <w:t>温度/| 介质温</w:t>
        <w:br/>
        <w:t>toe &gt;| [ [|] he iehehe heel ehe wheelie</w:t>
        <w:br/>
        <w:t>100 30 | 35 | 35 | 40 | 40 | 45 | 50 | 50 | 55 | 55 | 55 | 60 | 60 | 60 | 60 | 60 | 60 | 65 | 65 | 65 | 65 Se</w:t>
        <w:br/>
        <w:t>7 :</w:t>
        <w:br/>
        <w:t>200 40 | 45 | 50 | 55 | 55 | 65 | 65 | 70 | 70 | 75 | 80 | 80) 85 | 85 | 85) 85] 90] 90) 90} 90) 90 Fo</w:t>
        <w:br/>
        <w:t>250 45 | 50 | 55 | 60 | 65 | 70 | 75 | 75 | 80 | 85 | 90 | 90 | 95 | 95 | 95 | 95 | 100] 100] 100} 100] 105</w:t>
        <w:br/>
        <w:t>100 30 | 35 | 35 | 40 | 40 | 45 | 45 | 50 | 50 | 55 | 55 | 55 | 55 | 60 | 60 | 60 | 60 | 60 | 60 | 60 | 60</w:t>
        <w:br/>
        <w:t>150 35 | 40 | 40 | 50 | SO | 55 | 60 | 60 | 60 | 65 | 65 | 70 | 70 | 70 | 75 | 75 | 75 | 75 | 75 | 75 | 75</w:t>
        <w:br/>
        <w:t>a 200 40 | 45 | 45 | 50 | 55 | 60 | 65 | 65 | 70 | 75 | 75 | 80 | 80 | 80 | 85 | 85 | 85 | 85 | 90 | 90 | 90</w:t>
        <w:br/>
        <w:t>250 45 | 50 | 55 | 60 | 60 | 70 | 75 | 75 | 80 | 85 | 85 | 90 | 90 | 95 | 95 | 95 | 95 | 100/100} 100} 100</w:t>
        <w:br/>
        <w:t>100 30 | 30 | 35 | 40 | 40 | 45 | 45 | 45 | 50 | 50 | 50 | 55 | 55 | 55 | 55 | 55 | 55 | 60 | 60 | 60 | 60</w:t>
        <w:br/>
        <w:t>150 35 | 40 | 40 | 45 | 50 | 55 | 55 | 55 | 60 | 65 | 65 | 70 | 70 | 70 | 70 | 70 | 70} 75 | 75 | 75 | 75</w:t>
        <w:br/>
        <w:t>二 200 40 | 45 | 45 | 55 | 55 | 60 | 65 | 65 | 70 | 75 | 75 | 75 | 80 | 80 | 80 | 80 | 85 | 85 |85 |85 | 85</w:t>
        <w:br/>
        <w:t>250 45 | 50 | 55 | 60 | 60 | 70 | 70 | 75 | 80 | 85 | 85 | 90 | 90 | 90 | 95 | 95 | 95 | 95 | 95 | 100] 100</w:t>
        <w:br/>
        <w:t>100 30 | 30 | 30 | 35 | 40 | 40 | 45 | 45 | 50 | 50 | 50 | 50 | SO | 55 | 55 | 55 | 55 | 5S | 55 | 55 | 5S</w:t>
        <w:br/>
        <w:t>150 35 | 40 | 40 | 45 | 45 | 50 | 55 | 55 | 60 | 60 | 65 | 65 | 65 | 70 | 70 | 70 | 70 | 70 | 70 | 70 | 70</w:t>
        <w:br/>
        <w:t>° 200 40 | 45 | 45 | 50 | 55 | 60 | 65 | 65 | 70 | 70 | 75 | 75 | 80 | 80 | 80 | 80 | 80 | 85 | 85 | 85 | 85</w:t>
        <w:br/>
        <w:t>250 45 | 50 | 50 | 60 | 60 | 65 | 70 | 70 | 75 | 80 | 85 | 85 | 90 | 90 | 90 | 90 | 90 | 95 | 95 | 95 | 95</w:t>
      </w:r>
    </w:p>
    <w:p>
      <w:r>
        <w:t>translation_method=source-is-chinese-or-mixed; char_count=2148</w:t>
      </w:r>
    </w:p>
    <w:p>
      <w:pPr>
        <w:pStyle w:val="Heading2"/>
      </w:pPr>
      <w:r>
        <w:t>炼油技术常用数据手册.pdf | page=258 | ocr</w:t>
      </w:r>
    </w:p>
    <w:p>
      <w:r>
        <w:t>一 242 一 炼油技术常用数据手册</w:t>
        <w:br/>
        <w:t>续表</w:t>
        <w:br/>
        <w:t>环境 | 管道内 管道公称直径/mm</w:t>
        <w:br/>
        <w:t>温度/| 介质温</w:t>
        <w:br/>
        <w:t>TS</w:t>
        <w:br/>
        <w:t>100 25 | 30 | 30 | 35 | 35 | 40 | 40 | 45 | 45 | 45 | 50 | 50 | 50 | 50 | 50 | 50 | 50 | 50 | 55 | 55 | 55</w:t>
        <w:br/>
        <w:t>5 150 35 | 35 | 40 | 45 | 45 | SO | SO | 55 | 55 | 60 | 60 | 65 | 65 | 65 | 65 | 65 | 70 | 70 | 70 | 70 | 70</w:t>
        <w:br/>
        <w:t>200 40 | 40 | 45 | 50 | 50 | 60 | 60 | 65 | 65 | 70 | 75 | 75 | 75 | 75 | 80 | 80 | 80 | 80 | 80 | 80 | 85</w:t>
        <w:br/>
        <w:t>250 45 | 50 | 50 | 55 | 60 | 65 | 70 | 70 | 75 | 80 | 85 | 85 | 85 | 90 | 90 | 90 | 90 | 95 | 95 | 95 | 95</w:t>
        <w:br/>
        <w:t>100 25 | 30 | 30 | 35 | 35 | 40 | 40 | 40 | 45 | 45 | 45 | 45 | 45 | 50 | 50 | 50 | 50 | 50 | 50 | 50 | 50</w:t>
        <w:br/>
        <w:t>150 35 | 35 | 40 | 40 | 45 | 50 | 50 | 55 | 55 | 60 | 60 | 60 | 60 | 65 | 65 | 65 | 65 | 65 | 65 | 65 | 65</w:t>
        <w:br/>
        <w:t>0 200 40 | 40 | 45 | 50 | 50 | 55 | 60 | 60 | 65 | 70 | 70 | 70 | 75 | 75 | 75 | 75 | 80 | 80 | 80 | 80 | 80</w:t>
        <w:br/>
        <w:t>250 45 | 45 | 50 | 55 | 60 | 65 | 70 | 70 | 75 | 80 | 80 | 85 | 85 | 85 | 90 | 90 | 90 | 90 | 95 | 95 | 95</w:t>
        <w:br/>
        <w:t>100 | 25 | 25 | 30 | 30 | 30.| 35 | 35] 35 | 40 | 40] 40 | 40 | 40 | 45 | 4s | 45 | 45 | 45 | 45 | 45 | 45</w:t>
        <w:br/>
        <w:t>150 30 | 35 | 35 | 40 | 40 | 45 | 50 | 50 | 50} 55 | 55 | 55 | 60 | 60 | 60 | 60 | 60 | 60 | 60 | 65 | 65</w:t>
        <w:br/>
        <w:t>250 40 | 45 | 50] 55 | 55 | 60 | 65 | 65 | 70 | 75 | 80 | 80 | 80 | 85 | 85 | 85 | 85 | 90 | 90 | 90 | 90</w:t>
        <w:br/>
        <w:t>100 20 | 25 | 25 | 30 | 30 | 30 | 35 | 35 | 35 | 40 | 40 | 40 | 40 | 40 | 40 | 40 | 40 | 40 | 40 | 40 | 40</w:t>
        <w:br/>
        <w:t>150 30 | 30 | 35 | 40 | 40 | 45 | 45 | 50 | SO | 50 | 55 | 55 | 55 | 55 | 60 | 60 | 60 | 60 | 60 | 60 | 60</w:t>
        <w:br/>
        <w:t>ing 200 35 | 40 | 40 | 45 | 50 | 55 | 55 | 55 | 60 | 65 | 65 | 65 | 70 | 70 | 70 | 70 | 70 | 70 | 75 | 75 | 75</w:t>
        <w:br/>
        <w:t>250 40 | 45 | 50 | 55 | 55 | 60 | 65 | 65 | 70 | 75 | 75 | 80 | 80 | 80 | 85 | 85 | 85 | 85 | 85 | 85 | 85</w:t>
        <w:br/>
        <w:t>6.16.2 硅酸钙绝热制品的保温厚度选用表</w:t>
        <w:br/>
        <w:t>baa 环境 | 管道内 管道公称直径/mm</w:t>
        <w:br/>
        <w:t>Ae 人 温度/| 介质温</w:t>
        <w:br/>
        <w:t xml:space="preserve"> 28 [a] [| noe feof</w:t>
        <w:br/>
        <w:t>a 100 | 35] 35) 40 | 45 | 45 | 50 | 55 | 55 | 60 | 60 | 60 | 65 | 65 | 65 | 65 | 65 | 65 | 70 | 70 | 70 | 70</w:t>
        <w:br/>
        <w:t>150 40 | 40 | 45 | 50 | 50 | 55 | 60 | 60 | 65 | 70 | 70 | 75 | 75 | 75 | 75 | 80 | 80 | 80 | 80 | 80} 80</w:t>
        <w:br/>
        <w:t>200 40 | 45 | 50 | 55 | 55 | 65 | 65 | 70 | 75 | 75 | 80 | 80 | 85 | 85 | 85 | 85 | 85 | 90 | 90 | 90 | 90</w:t>
        <w:br/>
        <w:t>250 45 | 50 | 50 | 60 | 60 | 70 | 70 | 75 | 80 | 80 | 85 | 85 | 90 | 90 | 90 | 95 | 95 | 95 | 95 | 95 | 95</w:t>
        <w:br/>
        <w:t>300 45 | 50 | 55 | 60 | 65 | 70 | 75 | 75 | 85 | 85 | 90 | 90 | 95 | 95 | 95 | 100} 100) 100] 105} 105 | 105</w:t>
        <w:br/>
        <w:t>=“ 350 50 | 55 | 55 | 65 | 65 | 75 | 80 | 80 | 85 | 90 | 95 | 95 | 100) 100} 105 | 105) 105) 105} 110} 110) 110</w:t>
        <w:br/>
        <w:t>400 55 | 55 | 60 | 70 | 70 | 80 | 85 | 85 | 90 | 95 | 100] 105] 105/110) 110) 110) 110) 115) 115} 115] 120</w:t>
        <w:br/>
        <w:t>450 55 | 60 | 65 | 70 | 75 | 85 | 90 | 90 | 95 | 100} 105} 110) 110) 115) 115) 115| 120] 120) 125} 125} 125</w:t>
        <w:br/>
        <w:t>500 55 | 60 | 65 | 75 | 75 | 85 | 90 | 95 | 100} 105} 110) 115) 115} 120) 120) 125} 125} 125] 130) 130) 130</w:t>
        <w:br/>
        <w:t>550 60 | 65 | 70 | 80 | 80 | 90 | 95 | 100} 105] 110] 115| 120] 125] 125} 125] 130] 130] 135] 135] 135| 140</w:t>
      </w:r>
    </w:p>
    <w:p>
      <w:r>
        <w:t>translation_method=source-is-chinese-or-mixed; char_count=2824</w:t>
      </w:r>
    </w:p>
    <w:p>
      <w:pPr>
        <w:pStyle w:val="Heading2"/>
      </w:pPr>
      <w:r>
        <w:t>炼油技术常用数据手册.pdf | page=259 | ocr</w:t>
      </w:r>
    </w:p>
    <w:p>
      <w:r>
        <w:t>6 设备和配管材料 一 243 一</w:t>
        <w:br/>
        <w:t>续表</w:t>
        <w:br/>
        <w:t>环境 | 管道内 管道公称直径/mm</w:t>
        <w:br/>
        <w:t>温度/| 介质温</w:t>
        <w:br/>
        <w:t>cc | sev | 1520 [2s [ 0] 50] [025] 0] sn |e] eo</w:t>
        <w:br/>
        <w:t>100 35 | 35 | 40 | 45 | 45 | 50 | 50 | 50 | 55 | 60 | 60 | 60 | 60 | 65 | 65 | 65 | 65 | 65 | 65 | 65 | 65</w:t>
        <w:br/>
        <w:t>150 40 | 40 | 45 | 50 | 50 | 55 | 60 | 60 | 65 | 70 | 70 | 70 | 70 | 75 | 75 | 75 | 75 | 80 | 80 | 80 | 80</w:t>
        <w:br/>
        <w:t>200 40 | 45 | 50 | 55 | 55 | 60 | 65 | 65 | 70 | 75 | 75 | 80 | 80 | 80 | 85 | 85 | 85 | 85 | 85 | 90 | 90</w:t>
        <w:br/>
        <w:t>250 45 | 50 | 50 | 60 | 60 | 65 | 70 | 70 | 75 | 80 | 85 | 85 | 90 | 90 | 90 | 90 | 90 | 95 | 95} 95 | 95</w:t>
        <w:br/>
        <w:t>300 45 | 50 | 55 | 60 | 65 | 70 | 75 | 75 | 80 | 85 | 90 | 90 | 95 | 95 | 95 | 95 | 100} 100] 100} 105 | 105</w:t>
        <w:br/>
        <w:t>7 350 50 | 55 | 55 | 65 | 65 | 75 | 80 | 80 | 85 | 90 | 95 | 95 | 100 100] 100} 105 | 105] 105 | 105) 110] 110</w:t>
        <w:br/>
        <w:t>400 50 | 55 | 60 | 70 | 70 | 80 | 85 | 85 | 90 | 95 | 100) 100] 105 | 105] 110) 110) 110) 115] 115) 115) 115</w:t>
        <w:br/>
        <w:t>450 55 | 60 | 65 | 70 | 75 | 85 | 85 | 90 | 95 | 100) 105} 110) 110} 115) 115} 115} 120) 120) 120) 125 | 125</w:t>
        <w:br/>
        <w:t>500 | SS | 60 | 65 | 75 | 75 | 85 | 90 | 95 | 100} 105} 110} LIS) 115] 120} 120} 120] 125} 125 | 130} 130] 130</w:t>
        <w:br/>
        <w:t>550 60 | 65 | 70 | 80 | 80 | 90 | 95 | 95 | 105} 110] 115] 120] 120] 125] 125] 130] 130] 130] 135] 135] 135</w:t>
        <w:br/>
        <w:t>100 30 | 35 | 35 | 40 | 45 | 45 | 50 | 50 | 55 | 55 | 55 | 60 | 60 | 60 | 60 | 60 | 60 | 65 | 65 | 65 | 65</w:t>
        <w:br/>
        <w:t>150 35 | 40 | 45 | 50 | 50 | 55 | 60 | 60 | 65 | 65 | 70 | 70 | 70 | 70 | 75 | 75 | 75 | 75 | 75 |.75 | 75</w:t>
        <w:br/>
        <w:t>200 40 | 45 | 45 | 55 | 55 | 60 | 65 | 65 | 70 | 75 | 75 | 80 | 80 | 80 | 80 | 80 | 85 | 85 | 85 | 85 | 85</w:t>
        <w:br/>
        <w:t>250 | 45 | 50 | 50 | 5S | 60 | 65 | 70 | 70 | 75 | 80 | 80 | 85 | 85 | 85 | 90 | 90 | 90 | 90 | 95 | 95 | 95</w:t>
        <w:br/>
        <w:t>300 | 45 | 50 | 55 | 60 | 60 | 70 | 70 | 75 | 80 | 85 | 90 | 90 | 90 | 95 | 95 | 95 | 95 | 100} 100] 100| 100</w:t>
        <w:br/>
        <w:t>&gt; 350 50 | 55 | 55 | 65 | 65 | 75 | 75 | 80 | 85 | 90 | 90 | 95 | 95 | 100) 100) 100} 100} 105 | 105] 105| 105</w:t>
        <w:br/>
        <w:t>400 50 | 55 | 60 | 65 | 70 | 80 | 80 | 85 | 90 | 95 | 100] 100] 105 | 105} 105) 110} 110] 110] 115] 115) 115 ike</w:t>
        <w:br/>
        <w:t>450 55 | 60 | 65 | 70 | 75 | 80 | 85 | 90 | 95 | 100) 105 | 105} 110} 110) 115] 115} 115] 120) 120) 120) 125 ene</w:t>
        <w:br/>
        <w:t>500 55 | 60 | 65 | 75 | 75 | 85 | 90 | 90 | 100} 105} 110) 115] 115| 120) 120] 120] 125 | 125 | 125] 130] 130 —</w:t>
        <w:br/>
        <w:t>550 60 | 65 | 70 | 75 | 80 | 90 | 95 | 95 | 105] 110} 115| 120) 120] 125 | 125] 125| 130] 130] 135] 135| 135</w:t>
        <w:br/>
        <w:t>100 30 | 35 | 35 | 40 | 40 | 45 | 45 | 50 | 50 | 55 | 55 | 55 | 55 | 55 | 60 | 60 | 60 | 60 | 60 | 60 | 60</w:t>
        <w:br/>
        <w:t>150 35 | 40 | 40 | 45 | 50 | 55 | 55 | 60 | 60 | 65 | 65 | 70 | 70 | 70 | 70 | 70 | 70 | 75 | 75 | 75 | 75</w:t>
        <w:br/>
        <w:t>200 | 40] 45 | 45 | SO | 55 | 60 | 65 | 65 | 70 | 70 | 75 | 75 | 75 | 80 | 80 | 80 | 80 | 80 | 80 | 85 | 85</w:t>
        <w:br/>
        <w:t>250 | 45 | 50 | 50 | 55 | 60 | 65 | 70 | 70 | 75 | 80 | 80 | 85 | 85 | 85 | 85 | 90 | 90 | 90 | 90 | 90 | 95</w:t>
        <w:br/>
        <w:t>300 45 | 50 | 55 | 60 | 60 | 70 | 70 | 75 | 80 | 85 | 85 | 90 | 90 | 90 | 95 | 95 | 95 | 95 | 100) 100} 100</w:t>
        <w:br/>
        <w:t xml:space="preserve"> 350 50 | 50 | 55 | 65 | 65 | 70 | 75 | 80 | 85 | 90 | 90 | 95 | 95 | 95 | 100) 100} 100) 100] 105) 105] 105</w:t>
        <w:br/>
        <w:t>400 50 | 55 | 60 | 65 | 70 | 75 | 80 | 85 | 90 | 95 | 95 | 100) 100} 105} 105} 105] 110) 110} 110) 115} 115</w:t>
        <w:br/>
        <w:t>450 55 | 60 | 60 | 70 | 70 | 80 | 85 | 85 | 95 | 100) 105] 105) 110] 110/115] 115) 115] 120) 120) 120} 120</w:t>
        <w:br/>
        <w:t>500 55 | 60 | 65 | 75 | 75 | 85 | 90 | 90 | 100} 105} 110) 110] 115} 115] 120) 120} 120) 125 | 125} 125) 130</w:t>
        <w:br/>
        <w:t>550 | 60 | 65 | 70 | 75 | 80 | 90 | 95 | 95 | 105} 110) 115] 115} 120] 120) 125} 125} 130] 130) 130] 135} 135</w:t>
      </w:r>
    </w:p>
    <w:p>
      <w:r>
        <w:t>translation_method=source-is-chinese-or-mixed; char_count=3360</w:t>
      </w:r>
    </w:p>
    <w:p>
      <w:pPr>
        <w:pStyle w:val="Heading2"/>
      </w:pPr>
      <w:r>
        <w:t>炼油技术常用数据手册.pdf | page=260 | ocr</w:t>
      </w:r>
    </w:p>
    <w:p>
      <w:r>
        <w:t>一 244 一 炼油技术常用数据手册</w:t>
        <w:br/>
        <w:t>Bed</w:t>
        <w:br/>
        <w:t>环境 | 管道内 管道公称直杖/mm</w:t>
        <w:br/>
        <w:t>温度/| 介质温</w:t>
        <w:br/>
        <w:t>[ve [[5 [ow os nei of</w:t>
        <w:br/>
        <w:t>100 30 | 30 | 35 | 40 | 40 | 45 | 45 | 45 | 50 | 50 | 50 | 55 | 55 | 55 | 55 | 55] 55 | 55 | 55 | 60 | 60</w:t>
        <w:br/>
        <w:t>150 35 | 40 | 40 | 45 | 45 55 | 55 55 | 60 | 65 | 65 | 65 | 65 | 70 | 70 | 70 | 70 | 70 | 70 | 70 | 70</w:t>
        <w:br/>
        <w:t>200 40 | 45 | 45 | 50 | 50 | 60 | 60 | 65 | 65 | 70 | 75 | 75 | 75 | 75 | 80 | 80 | 80 | 80 | 80 | 807 80</w:t>
        <w:br/>
        <w:t>250 40 | 45 | 50 | 55 | 55 | 65 | 65 | 70 | 75 | 75 | 80 | 80 | 85 | 85 | 85 | 85 | 85 | 90 | 90 | 90 | 90</w:t>
        <w:br/>
        <w:t>300 45 | 50 | 50 | 60 | 60 | 70 | 70 | 75 | 80 | 80 | 85 | 85 | 90 | 90 | 90 | 95 | 95 | 95 | 95 | 100) 100</w:t>
        <w:br/>
        <w:t>° 350 45 | 50 | 55 | 60 65 | 70 | 75 | 75 | 85 | 85 | 90 | 95 | 95 | 95 | 100] 100] 100| 100| 105 | 105 | 105,</w:t>
        <w:br/>
        <w:t>400 50 | 55 | 60 | 65 | 70 | 75 | 80 | 80 | 90 | 95 | 95 | 100] 100} 105| 105] 105} 105} 110] 110] 110] 110</w:t>
        <w:br/>
        <w:t>450 55 | 60 | 60 | 70 | 70 | 80 | 85 | 85 | 95 | 100] 105} 105] 110) 110) 110) 115) 115] 115] 120] 120] 120</w:t>
        <w:br/>
        <w:t>500 55 | 60 | 65 | 75 | 75 | 85 | 90 | 90 | 100] 105} 110} 110) 115] 115] 115] 120| 120] 125] 125] 125) 125</w:t>
        <w:br/>
        <w:t>550 60 | 65 | 65 | 75 | 80 | 90 | 95 | 95 |105} 110} 115] 115 | 120] 120) 125) 125] 125 | 130] 130] 135 | 135</w:t>
        <w:br/>
        <w:t>100 30 | 30 | 35 | 35 | 40 | 40 | 45 | 45 | 45 | 50 | 50 | 50 | 50 | 55 | 55 | 55 | 55 | 55 | 55 | 55 | 55</w:t>
        <w:br/>
        <w:t>150 35 | 40 | 40 | 45 | 45 | 50 | 55 | 55 | 60 | 60 | 60 | 65 | 65 | 65 | 65 | 65 | 70 | 70 | 70 | 70 | 70</w:t>
        <w:br/>
        <w:t>200 40 | 40 | 45 | 50 | 50 | 60 | 60 | 60 | 65 | 70 | 70 | 75 | 75 | 75 | 75 | 75 | 75 | 80 | 80 | 80 | 80</w:t>
        <w:br/>
        <w:t>250 40 | 45 | 50 | 55 | 55 | 65 | 65 | 65 | 70 | 75 | 80 | 80 | 80 | 85 | 85 | 85 | 85 | 85 | 90 | 90 | 90</w:t>
        <w:br/>
        <w:t>300 45 | 50 | 50 | 60 | 60 | 65 | 70 | 70 | 75 | 80 | 85 | 85 | 90 | 90 | 90 | 90 | 90 | 95 | 95 | 95 | 95</w:t>
        <w:br/>
        <w:t>° 350 45 | 50 | 55 | 60 | 65 | 70 | 75 | 75 | 80 | 85 | 90 | 90 | 95 | 95 | 95 | 95 | 100] 100] 100] 100] 105</w:t>
        <w:br/>
        <w:t>Bens —s. 400 50 | 55 | 60 | 65 | 65 | 75 | 80 | 80 | 85 | 90 | 95 | 100} 100} 100} 105 | 105 | 105} 110} 110/110) 110</w:t>
        <w:br/>
        <w:t xml:space="preserve"> 450 55 | 55 | 60 | 70 | 70 | 80 | 85 | 85 | 95 | 100/100] 105} 105] 110) 110] 110) 115) 115) 115] 120) 120</w:t>
        <w:br/>
        <w:t>—— 500 55 | 60 | 65 | 70 | 75 | 85 | 90 | 90 | 100) 105] 105} 110} 110) 115} 115} 120) 120) 120) 125| 125] 125</w:t>
        <w:br/>
        <w:t>550 60 | 65 | 65 | 75 | 80 | 90 | 90 | 95 | 100) 105) 110} 115] 120] 120) 125] 125| 125] 130] 130] 135} 135</w:t>
        <w:br/>
        <w:t>100, 25 | 30 | 35 | 35 | 35 | 40 | 40 | 40 | 40 | 45 | 45 | 45 | 45 | 45 | 45 | 45 | 50 | 50 | 50 | 50 | 50</w:t>
        <w:br/>
        <w:t>150 35 | 35 | 40 | 40 | 45 | 50 | 50 | 50 | 55 | 55 | 60 | 60 | 60 | 60 | 60 | 65 | 65 | 65 | 65 | 65 | 65</w:t>
        <w:br/>
        <w:t>200 35 | 40 | 45 | 50 | 50 | 55 | 60 | 60 | 65 | 65 | 70 | 70 | 70 | 70 | 70 | 75 | 75 | 75 | 75 | 75 | 75</w:t>
        <w:br/>
        <w:t>250 40 | 45 | 45 | 55 | 55 | 60 | 65 | 65 | 70 | 75 | 75 | 75 | 80 | 80 | 80 | 80 | 80 | 85 | 85 | 85 | 85</w:t>
        <w:br/>
        <w:t>300 45 | 45 | 50 | 55 | 60 | 65 | 70 | 70 | 75 | 80 | 80 | 85 | 85 | 85 | 90 | 90 | 90 | 90 | 90 | 95 | 95</w:t>
        <w:br/>
        <w:t>2 350 45 | 50 | 55 | 60 | 60 | 70 | 75 | 75 | 80 | 85 | 85 | 90 | 90 | 90 | 95 | 95 | 95 | 95 | 100] 100) 100</w:t>
        <w:br/>
        <w:t>400 50 | 55 | 55 | 65 | 65 | 75 | 80 | 80 | 85 | 90 | 95 | 95 | 100/100} 100] 100} 105 | 105} 105/110) 110</w:t>
        <w:br/>
        <w:t>450. 50 | 55 | 60 | 70 | 70 | 80} 85 | 85 | 90 | 95 | 100) 100] 105} 105} 110] 110} 110) 115] 115} 115) 115</w:t>
        <w:br/>
        <w:t>500 55 | 60 | 65 | 70 | 75 | 80} 85 | 90 | 95 | 100) 105) 110] 110] 115] 115] 115] 115] 120] 120) 125) 125</w:t>
        <w:br/>
        <w:t>550 55 | 65 | 65 | 75 | 80 | 85 | 90 | 95 | 100} 105] 110) 115] 115| 120} 120) 120) 125) 125] 130} 130) 130</w:t>
      </w:r>
    </w:p>
    <w:p>
      <w:r>
        <w:t>translation_method=source-is-chinese-or-mixed; char_count=3313</w:t>
      </w:r>
    </w:p>
    <w:p>
      <w:pPr>
        <w:pStyle w:val="Heading2"/>
      </w:pPr>
      <w:r>
        <w:t>炼油技术常用数据手册.pdf | page=261 | ocr</w:t>
      </w:r>
    </w:p>
    <w:p>
      <w:r>
        <w:t>[未翻译] 6 设备和配管材料 一 245 一</w:t>
        <w:br/>
        <w:t>续表</w:t>
        <w:br/>
        <w:t>环境 | 管道内 管道公称直径/mm</w:t>
        <w:br/>
        <w:t>in| 介质浊 -一 =</w:t>
        <w:br/>
        <w:t>100 (25 30 | 30 | 30 | 35 | 35 | 35 | 40 | 40 | 40 | 40 | 40 | 45 | 45 | 45 | 45 45 | 45 | 45 | 45 rom</w:t>
        <w:br/>
        <w:t>150 30 | 35 | 35 | 40 | 40 | 45 | 50 | 50 | 55 | 55 | 55 | 60 | 60 | 60 | 60 | 60 | 60 | 60 | 60 | 60 | 65</w:t>
        <w:br/>
        <w:t>200 35 | 40 | 40 | 45 | 50 | 55 | 55 | 55 | 60 | 65 | 65 | 70 | 70 | 70 | 70 | 70 | 70 | 75 | 75 | 75 | 75</w:t>
        <w:br/>
        <w:t>| 250 40 | 45 | 45 | 50 | 55 60 | 60 | 65 | 70 | 70 | 75 | 75 | 75 | 80 | 80 | 80 | 80 | 80 | 85 | 85 | 85</w:t>
        <w:br/>
        <w:t>25 | 300 45 | 45 | 50 | 55 | 55 | 65 | 65 | 70 | 75 | 75 | 80 | 80 | 85 | 85 | 85 | 85 | 90 | 90 | 90 | 90 | 90</w:t>
        <w:br/>
        <w:t>350 45 | 50 | 50 | 60 | 60 | 70 | 70 | 75 | 80 | 85 | 85 | 90 | 90 | 90 | 90 | 95 | 95 | 95 | 95 | 100) 100</w:t>
        <w:br/>
        <w:t>400 | 50 55 | 55 | 65 | 65 | 75 | 75 80 85 | 90 | 90 | 95 | 95 |100/ 100] 100] 100} 105 | 105 | 105 105</w:t>
        <w:br/>
        <w:t>450 50 | 55 | 60 | 65 | 70 | 80 | 80 | 85 | 90 | 95 | 100) 100] 105] 105| 105} 110) 110) 110} 115) 115) 115</w:t>
        <w:br/>
        <w:t>500 55 | 60 | 65 | 70 | 75 | 80 | 85 | 90 | 95 |100| 105] 105] 110] 110) 115 us| ts 120] 120] 120) 120</w:t>
        <w:br/>
        <w:t>550 55 | 60 | 65 | 75 | 75 | 85 | 90 | 90 | 100] 105] 110] 115} 115] 120} 120] 120| 125] 125) 125} 130] 130</w:t>
        <w:br/>
        <w:t>Se x x 16]</w:t>
        <w:br/>
        <w:t>6.17 管道保冷厚度选用表!</w:t>
        <w:br/>
        <w:br/>
        <w:t>[未翻译] 6.17.1 硬质聚氨酯泡沫塑料制品的保冷厚度选用表</w:t>
        <w:br/>
        <w:t>wren em] | w]e] a] |</w:t>
        <w:br/>
        <w:t>名称 | E/T. 保冷层厚度/mm</w:t>
        <w:br/>
        <w:t>[amo [we [oe [0 [i 0 0 [an [0 a [a [a [i</w:t>
        <w:br/>
        <w:t>sof nfm [an |" [m0 | a | 9 [0</w:t>
        <w:br/>
        <w:t>wl so Qa Sss[e ab [a to [0 [1] [0 v0 w [| vo 9</w:t>
        <w:br/>
        <w:t>从尔滨 有 —</w:t>
        <w:br/>
        <w:t>[= [elle e[e[e[e|~ [|e [| | iam</w:t>
        <w:br/>
        <w:t>‘e[w[=[otol@lalol~~[»[n|n[m |= Ome</w:t>
        <w:br/>
        <w:t>40 | 40 | 50 | 50 | 60 | 60 | 70 | 70 | 80 [0 9 ee</w:t>
        <w:br/>
        <w:t xml:space="preserve"> o[olo,o lo lo|o[ alo</w:t>
        <w:br/>
        <w:t>=05 | 80 | 80 | 90 | 90 | 100 | 110 | 120 130 | 130 | 140 150</w:t>
        <w:br/>
        <w:t>Fe[ mf mf [ow || |</w:t>
        <w:br/>
        <w:t>fw [mm || [0 |</w:t>
        <w:br/>
        <w:t>北京 | 1.4 温度 =</w:t>
        <w:br/>
        <w:t>afm [|| wf wf [| [| wv</w:t>
        <w:br/>
        <w:t>- | -10] 50 | 50. | 60 | 60 | 60 | 70 | 70 | 80 | 80 | 80 | 90 | 90 | 90 | 90 | 100</w:t>
        <w:br/>
        <w:t>0 40 50 | 50 | 60 | 60 | 60 | 60 | 70 70 | 70 | 70</w:t>
        <w:br/>
        <w:t>=65 | 80 | 80 | 90 | 100 | 100 | 110 | 120 | 130 | 140 | 140 | 150 | 150 | 150 | 160 | 160</w:t>
        <w:br/>
        <w:t>=f mw [wf 0 [ [an an ||</w:t>
        <w:br/>
        <w:t>质</w:t>
        <w:br/>
        <w:t>AEs] 70 | 70 | 70 | 80 | 90 | 100 | 100 | 110 | 110 | 120 | 120 | 120 130 | 130 | 130</w:t>
        <w:br/>
        <w:t>南京 | 15.3 pe MO LEO | 0</w:t>
        <w:br/>
        <w:t>&lt; |-20| 0 60 | 70 20 | 90 | 100 | 100 | 100 | 110 | 110 | 110 f no</w:t>
        <w:br/>
        <w:t>DOO Cc</w:t>
        <w:br/>
        <w:t>BOON Oooo ooe</w:t>
      </w:r>
    </w:p>
    <w:p>
      <w:r>
        <w:t>translation_method=none; char_count=2062</w:t>
      </w:r>
    </w:p>
    <w:p>
      <w:pPr>
        <w:pStyle w:val="Heading2"/>
      </w:pPr>
      <w:r>
        <w:t>炼油技术常用数据手册.pdf | page=262 | ocr</w:t>
      </w:r>
    </w:p>
    <w:p>
      <w:r>
        <w:t>一 246 一 炼油技术常用数据手册</w:t>
        <w:br/>
        <w:t>续表</w:t>
        <w:br/>
        <w:t>城市 |环境温| THE/mm | 15 | 20 | 25 | 40 | 50 | 80 | loo| 150 | 200 | 250 | 300 | 350 | 400 | 450 | sm</w:t>
        <w:br/>
        <w:t>名称 | MET 保冷居厚度/mm</w:t>
        <w:br/>
        <w:t>65] 80 | 80 | 90 | 100 | 100 | 110 | 120 | 130 | 130 | 140 | 140 | 150 | 150 | 150 | 160</w:t>
        <w:br/>
        <w:t>/-s0[ 70 | 80 | 80 | 90 | 90 | 100 | 110 | 120 | 120 | 130 | 130 | 140 | 140 | 140 | 140</w:t>
        <w:br/>
        <w:t>岳 一| 一 一</w:t>
        <w:br/>
        <w:t>w R) -3| 70 | 90 | 100} no | 110 | 120 | 120 | 120 | 130 | 130 jao</w:t>
        <w:br/>
        <w:t>洛阳 | 14.6 温度/| —— =</w:t>
        <w:br/>
        <w:t>« | 60 | 70 | 70 | 80 | 90 | 90 | 100 | 100 100 | 110 | 110 | 110 | 110</w:t>
        <w:br/>
        <w:t>国国国回四国轩四回回加加四可四加</w:t>
        <w:br/>
        <w:t>回国国辐国回回面回四面加加加5</w:t>
        <w:br/>
        <w:t>Fs) | [oof [on no ao ws</w:t>
        <w:br/>
        <w:t>Ff fw fw [| fon of | ow</w:t>
        <w:br/>
        <w:t>asf [ret m [fw |e nomenon no an</w:t>
        <w:br/>
        <w:t>Kit</w:t>
        <w:br/>
        <w:t xml:space="preserve"> 60 70 | 70 80 90 | 100 100 | 100 | 100</w:t>
        <w:br/>
        <w:t>wl» 回国回回回加加可加加5</w:t>
        <w:br/>
        <w:t>aaalalalalalalalalalalaa</w:t>
        <w:br/>
        <w:t>i} 上</w:t>
        <w:br/>
        <w:t>| [sss 100 | 110 | 120 1 | 169</w:t>
        <w:br/>
        <w:t>lea? 30 | 100 | 110 | 120 | 130 | 130 130| 140 | 140 | 140 | 0</w:t>
        <w:br/>
        <w:t>| 介质| -35| 70 | 70 | 80 | 80 | 90, 100} 100 | 110 | 110 120 | 130 | 130 | 130</w:t>
        <w:br/>
        <w:t>上海 | 15.7 RRUEA -一 or -|二 一一一</w:t>
        <w:br/>
        <w:t>加 |-2| 60 60 170|70|8o | 80 | 90 | 90 100 | 100 | 100 | 110 | 110 110 | 110</w:t>
        <w:br/>
        <w:t>50 | 60 | 60 | 60 | 70 | 70 | 80 | 80 | 90 | 90 | 90] 90 | 100 | 100 | 100</w:t>
        <w:br/>
        <w:t>Ce 一 SS tt</w:t>
        <w:br/>
        <w:t>Bee 40 | 50 | s0 | so | 60 | 60 | 60 | 70 | 70 | 70; 80) 80 | 80 | 80 | 80</w:t>
        <w:br/>
        <w:t>a8 =m w [fm fore] 0m a fi |</w:t>
        <w:br/>
        <w:t>so [fo [ fe [vw fn 09 | |</w:t>
        <w:br/>
        <w:t>ssa [m m9 | @ fm [| 0) 0a | nf</w:t>
        <w:br/>
        <w:t>兰州 | 9.1 fie /</w:t>
        <w:br/>
        <w:t>t 60 | 70 | 70 | 80 | 80 | 90 | 90 | 90 | 100 100 | 100 | 100 | 100</w:t>
        <w:br/>
        <w:t>国轩加回回加加加回国回回加加加5</w:t>
        <w:br/>
        <w:t>回回本加回国回回加加加加加5</w:t>
        <w:br/>
        <w:t>-66| 80 | 90 | 90 | 100] 100 | 120] 120 | 130 | 140 | 150 | 150 | 150 | 160 | 160 | 160</w:t>
        <w:br/>
        <w:t>em 22] *° 80 | 80 | 90 | 100 | 110] 110 | 120 | 130 | 130 | 140 | 140 | 150 | 150 | 150</w:t>
        <w:br/>
        <w:t>. | | -35| 70 | 70 | 80 | 90 | 90 | 100 | 100 | 10 | 120 | 120 | 130 | 130 | 130 | 130 | 140</w:t>
        <w:br/>
        <w:t>三州 | 21.8 温度/|</w:t>
        <w:br/>
        <w:t xml:space="preserve"> 70 | 80 | 80 | 90 | 90 100 110 | 110 | 120 120</w:t>
        <w:br/>
        <w:t>© — —|— | 一 一一一 一</w:t>
        <w:br/>
        <w:t xml:space="preserve"> 60 70 70 80 80 | 90 | 90 100 | 100 | 100 110</w:t>
        <w:br/>
        <w:t>注; 表中厚度按冷价 300 To/k), SAKA AL 0.028, -HORMIPHE 2300 元/计算</w:t>
      </w:r>
    </w:p>
    <w:p>
      <w:r>
        <w:t>translation_method=source-is-chinese-or-mixed; char_count=1778</w:t>
      </w:r>
    </w:p>
    <w:p>
      <w:pPr>
        <w:pStyle w:val="Heading2"/>
      </w:pPr>
      <w:r>
        <w:t>炼油技术常用数据手册.pdf | page=263 | ocr</w:t>
      </w:r>
    </w:p>
    <w:p>
      <w:r>
        <w:t>[未翻译] 6 设备和配管材料 一 247 一</w:t>
        <w:br/>
        <w:t>6.17.2 聚茶乙烯泡沫塑料制品的保冷厚度选用表</w:t>
        <w:br/>
        <w:t>CIOEIEEIEIICITICIEIEIEIEICICOC</w:t>
        <w:br/>
        <w:t>名称 保冷层厚度/mm</w:t>
        <w:br/>
        <w:t>EECICIICIECOIDIEIEOIEIEOIEIEOIOOEOE</w:t>
        <w:br/>
        <w:t>[=| an a0 | [5 | 350] 70 [| | mn | | 230 | 240 | 240 [299</w:t>
        <w:br/>
        <w:t>meael ace fave 28110 0 | 120 | 130 || 130 | 0 | 170 | 0 | 1 | 00 | 20 | 210 | a0 | 20</w:t>
        <w:br/>
        <w:t>ce [22] % | 90 [100 [110 | t10 | 130 130 40 [150 | 160 | 160 | 170 70 | 100 | an</w:t>
        <w:br/>
        <w:t>|=19] 20 | 20 | 20 | 50 | s0 | 100 t10[ 10 [ 20 | 130 | 130] 130] 10 | a0 | 40</w:t>
        <w:br/>
        <w:t>| a | 50 | so | 30 | 50 | co | oo | 70 | 70 | 70 | wo | oo | wo | oo | wo |</w:t>
        <w:br/>
        <w:t>[-#5 | 40 | 140] 130 | 70 | 100 | 20 | a | 20 | 240 | 250 | 260 | 20 | a0 | 200 | aso</w:t>
        <w:br/>
        <w:t>[-s0] 120 20 | 140 10 [ 160 | 190 0 | 210 | 20 | 230 | a s0 | 250 | a | a</w:t>
        <w:br/>
        <w:t>- =</w:t>
        <w:br/>
        <w:t>北京 | 11.4 温度</w:t>
        <w:br/>
        <w:t>se [-22] 100 10 [10 | 120 | 130 | 140 [150 [ 60 | 70 | 180] 10 [190 [ 150 | 200 [200</w:t>
        <w:br/>
        <w:t>[-s0] 20 | 90 [ 0 [00 | 10 | 120] 120 ta [0 130 | 160 | 160] 170 70 | 2m</w:t>
        <w:br/>
        <w:t>[ 2 | 2 | v0 [ 90 | wo | 90 | too] 100 10 [10 ao | 120 [190] 130 199 aso</w:t>
        <w:br/>
        <w:t>[-30] 120 to [ 140 [130 | 170 | 190 | 190 | 00 | 0 | 240 | 240 | a0 [ a0 | 290 [20</w:t>
        <w:br/>
        <w:t>se | ua famed?</w:t>
        <w:br/>
        <w:br/>
        <w:t>[未翻译] [22 120/120 | [10 | 0 [a0 | 190 | 20 | 210 | 20 | 250 | 230 | a0 [200</w:t>
        <w:br/>
        <w:t>me] 1 0 [0 | 0 [0 | [0 | | 0 [| [0 | 9 [20 | a [a0 [a0</w:t>
        <w:br/>
        <w:t>[=10] 90 [ico 100 [10 | ian] 130140 {30 | 160 | 160] 170] ro 10 | 100 [169 ay</w:t>
        <w:br/>
        <w:t>[2 [| a0 | [90 | 100 0] 10 [0 0</w:t>
        <w:br/>
        <w:t>| 65 | 140 | 150 | 150 | 170 200 230 E Eee</w:t>
        <w:br/>
        <w:t xml:space="preserve"> 160 [ 70 [1s | 10 [210 | 220 [ 20 | 240 | a | | 260 | 270</w:t>
        <w:br/>
        <w:t>te Ff wo 2m</w:t>
        <w:br/>
        <w:t>洛阳 | 14.6 温度，</w:t>
        <w:br/>
        <w:t>&lt; Sooo 300 [210</w:t>
        <w:br/>
        <w:t>=10| 90 | 50 | 100] 110[ 120 130 | 130 150 t50[ 60 | 70 | 170s | to | to</w:t>
        <w:br/>
        <w:t>| @ | m0 | | 90 | 90 | 100] 140 110s tao | 130] 140 | to | 140 | 140 [0</w:t>
        <w:br/>
        <w:t xml:space="preserve"> 20</w:t>
        <w:br/>
        <w:t xml:space="preserve"> aa</w:t>
        <w:br/>
        <w:t>sets | 10-2 fame 2 | | 120 [120 40 |r| 60 | 10 | 0 | 20 | a0 | a0 | 220 | 20 | 230 [ao</w:t>
        <w:br/>
        <w:t>se [22] 100 10 | 10 | 20 | 120 | 140 [10 | 160 | 170 | 170 | 190 | 0 [ 190 | 190 [0</w:t>
        <w:br/>
        <w:t>[=10[ 20 | 0 | 90 [100 [110 | 120 120 | 140 140 [ 150 | 150 | 10 | 160 | 10 | 70</w:t>
        <w:br/>
        <w:t>| o | 6 | v0 | 7 | a0 | 20 | 90 | roo] 100] 110 10 | 120 | 120 | 120 0 [0</w:t>
      </w:r>
    </w:p>
    <w:p>
      <w:r>
        <w:t>translation_method=none; char_count=1866</w:t>
      </w:r>
    </w:p>
    <w:p>
      <w:pPr>
        <w:pStyle w:val="Heading2"/>
      </w:pPr>
      <w:r>
        <w:t>炼油技术常用数据手册.pdf | page=264 | ocr</w:t>
      </w:r>
    </w:p>
    <w:p>
      <w:r>
        <w:t>|</w:t>
        <w:br/>
        <w:t>一 248 一 炼油技术常用数据手册</w:t>
        <w:br/>
        <w:t>续表</w:t>
        <w:br/>
        <w:t>sa em |S [a [| | w [io] wo] 0] 0 | [0 [0 0</w:t>
        <w:br/>
        <w:t>名称 | BEC 保冷层厚度/mm</w:t>
        <w:br/>
        <w:t>[=] [500 [ro [eo [a [20 [20 a [a [a | | | [0</w:t>
        <w:br/>
        <w:t>[30] 00 [0 0 9 a0 | | a | || [2</w:t>
        <w:br/>
        <w:t>vo [ae Ca 38 | [0 | [00 [10 || [20 [20 [20 | [a0</w:t>
        <w:br/>
        <w:t>3 15.7 Pik "</w:t>
        <w:br/>
        <w:t>ee (2220 | 20 0 0 [of 10 [10 [190 [10 [20 | 0 | [2</w:t>
        <w:br/>
        <w:t>SO</w:t>
        <w:br/>
        <w:t>Fo [a0 |= | [50 [iw [roa 50] || | 0 | 10</w:t>
        <w:br/>
        <w:t>[e000 [m9 [50 [20 [20 [0 | 250] 20 [a [20 [2 250</w:t>
        <w:br/>
        <w:t>[sof a0 fico 0 1010 | 80 19 | 20 | 20 [230 [ 24 | 20 | 00 [250 20</w:t>
        <w:br/>
        <w:t>cen | ave Esso [20 [20 4 [0 10 [70 fo [190 0 [ 210 | 20 [20 | 20 [20</w:t>
        <w:br/>
        <w:t>OM) 86 BY an 90 [roof [20120 0 a0 [en [160 [70 0 3 [0 | 90 [a0</w:t>
        <w:br/>
        <w:t>[10/30 [9 [90 [eo [10 [20 | 20] 5 [4 [15010 | 0 [0 [10 |e</w:t>
        <w:br/>
        <w:t>Fo fo) mf m [a0 | w [0 | [10 | 10] 110 wo [1010 0 fio</w:t>
        <w:br/>
        <w:t>[e614 0 10 | a0 [ao | [220 [240 | 250 | 20 | 20 | an | 20 | |</w:t>
        <w:br/>
        <w:t>sg 20] 10 [0 [10 [eo | [0 [a0 [220 [20 [40 [20 | 20 [20 [a</w:t>
        <w:br/>
        <w:t>vay | ave (el =35 an [0 [50 [0 [0 0 [20 | 10 [20 | 20 | 20 | 0 | 20 [20</w:t>
        <w:br/>
        <w:t>[ea] ao [0 [a0 [| 0 [wo | [wo | a0 [210 20 [20 20</w:t>
        <w:br/>
        <w:t>110 | 120 | 130 150 | 160 | 170 | 180 200 | 200</w:t>
        <w:br/>
        <w:t>[=10 | 100 | 100 | 140 | 120 [130 | 120 | 150 | 160 | 170 | 180 | 180 | 190 | 190 | 200 |</w:t>
        <w:br/>
        <w:t>[9 [9 | 99 | 96 [0 020 50 [40 [50 [190 [160 [60 [70 [0 [70</w:t>
        <w:br/>
        <w:t xml:space="preserve"> 注: 表中厚度按冷价 300 7i/k J, PAK ARC 0.036, BURT 640 元/m?计算</w:t>
        <w:br/>
        <w:t>al ca we sak F</w:t>
        <w:br/>
        <w:t>6.18 $UFRERAAK</w:t>
        <w:br/>
        <w:t>岩棉/硅酸钙厚度的选用</w:t>
        <w:br/>
        <w:t>环境 管道公称直径/mm</w:t>
        <w:br/>
        <w:t>we Ls [on [os [a [oe | [0] 0 2 20 | we | | [0 [0</w:t>
        <w:br/>
        <w:t xml:space="preserve"> 国画醒加于四加面回回回回回加可在</w:t>
        <w:br/>
        <w:t>20</w:t>
        <w:br/>
        <w:t>国回回回回回回回回回回回回回回百</w:t>
        <w:br/>
        <w:t>[a [= [2 [2 [2 [20 [2 [2 [0 [a] a [a [a | a [a0] 2</w:t>
        <w:br/>
        <w:t>25</w:t>
        <w:br/>
        <w:t>[a fw [2[a |» [a] m [aaa [20a | a |» [a |»</w:t>
        <w:br/>
        <w:t>回回加本回回回回回回加可加加加二</w:t>
        <w:br/>
        <w:t>30</w:t>
        <w:br/>
        <w:t>[aalalalalalalalalalalnlalala</w:t>
        <w:br/>
        <w:t>OA 表示岩棉制品，B 表示硅酸钙制品;</w:t>
        <w:br/>
        <w:t>回 表中数据是按照表面温度法 、取防资层外表面温度保持 60K 、介质温度为 120%C 的条件计算的</w:t>
      </w:r>
    </w:p>
    <w:p>
      <w:r>
        <w:t>translation_method=source-is-chinese-or-mixed; char_count=1534</w:t>
      </w:r>
    </w:p>
    <w:p>
      <w:pPr>
        <w:pStyle w:val="Heading2"/>
      </w:pPr>
      <w:r>
        <w:t>炼油技术常用数据手册.pdf | page=265 | ocr</w:t>
      </w:r>
    </w:p>
    <w:p>
      <w:r>
        <w:t>| 6 设备和配管材料 一 249 一</w:t>
        <w:br/>
        <w:t>6.19 设备和管道的表面和色和标志色(SH 3043一2014)</w:t>
        <w:br/>
        <w:t>6.19.1 设备的表面色和标志文字色</w:t>
        <w:br/>
        <w:t>下ICE</w:t>
        <w:br/>
        <w:t>ae | .</w:t>
        <w:br/>
        <w:t>4 |设 — : 大红 ROB 或出厂色</w:t>
        <w:br/>
        <w:t>站IT</w:t>
        <w:br/>
        <w:t>se</w:t>
        <w:br/>
        <w:t>ee</w:t>
        <w:br/>
        <w:t xml:space="preserve"> ;</w:t>
        <w:br/>
        <w:t>a</w:t>
        <w:br/>
        <w:t>Se</w:t>
        <w:br/>
        <w:t>“eee | vee</w:t>
        <w:br/>
        <w:t>i E: 表面色和标志文字色名后的 R03 、G01 等代号与 CBMT 3181 标准中对应颜色的代号一致</w:t>
        <w:br/>
        <w:t>6.19.2 管道的表面色 —</w:t>
        <w:br/>
        <w:t>oy [|</w:t>
        <w:br/>
        <w:t>2 物料</w:t>
        <w:br/>
        <w:t>氨 中黄 Y07</w:t>
      </w:r>
    </w:p>
    <w:p>
      <w:r>
        <w:t>translation_method=source-is-chinese-or-mixed; char_count=226</w:t>
      </w:r>
    </w:p>
    <w:p>
      <w:pPr>
        <w:pStyle w:val="Heading2"/>
      </w:pPr>
      <w:r>
        <w:t>炼油技术常用数据手册.pdf | page=266 | ocr</w:t>
      </w:r>
    </w:p>
    <w:p>
      <w:r>
        <w:t>一 250 一 炼油技术常用数据手册</w:t>
        <w:br/>
        <w:t>6.19.3 阀门、管道附件的表面色</w:t>
        <w:br/>
        <w:t>序号 名 称 备注</w:t>
        <w:br/>
        <w:t>灰铸铁、可弛铸铁</w:t>
        <w:br/>
        <w:t>2 wu, EAN</w:t>
        <w:br/>
        <w:t>3 TY</w:t>
        <w:br/>
        <w:t>&gt; =</w:t>
        <w:br/>
        <w:t>=</w:t>
        <w:br/>
        <w:t>6.19.4 构架、平台及梯子的表面色</w:t>
        <w:br/>
        <w:t>序号 名 称 表面色</w:t>
        <w:br/>
        <w:t>2 铺板、踏板 蓝灰 PB08 ak PARI PBOF</w:t>
        <w:br/>
        <w:t>6.20 管道的试压与试漏(CB 50517一2010)</w:t>
        <w:br/>
        <w:t>6.20.1 液压试验</w:t>
        <w:br/>
        <w:t>(1) 管道焊接检查和检验合格后，每个管道系统在初次运行前应进行压力试验。</w:t>
        <w:br/>
        <w:t>压力试验除另有规定外一般使用工业用水进行液压试验。</w:t>
        <w:br/>
        <w:t>(2) 当管道的设计温度高于试验温度时，试验压力应按下式计算:</w:t>
        <w:br/>
        <w:t>p.= 1.5p [cl Lo],</w:t>
        <w:br/>
        <w:t>式中 忆一一试验压力(表压) ，MPa;</w:t>
        <w:br/>
        <w:t>一一设计压力(表压) MPa;</w:t>
        <w:br/>
        <w:t>[er],一一试验温度下，管材的许用应力，MPa;</w:t>
        <w:br/>
        <w:t>[er]:一一设计温度下，管材的许用应力，MPa。</w:t>
        <w:br/>
        <w:t>当[e] [ec]:;大于6.5时,，取6.5。</w:t>
        <w:br/>
        <w:t>当忆在试验温度下，产生超过屈服强度的应力时，应将试验压力六 降至不超过</w:t>
      </w:r>
    </w:p>
    <w:p>
      <w:r>
        <w:t>translation_method=source-is-chinese-or-mixed; char_count=442</w:t>
      </w:r>
    </w:p>
    <w:p>
      <w:pPr>
        <w:pStyle w:val="Heading2"/>
      </w:pPr>
      <w:r>
        <w:t>炼油技术常用数据手册.pdf | page=267 | ocr</w:t>
      </w:r>
    </w:p>
    <w:p>
      <w:r>
        <w:t>6 设备和配管材料 一 251 一</w:t>
        <w:br/>
        <w:t>屈服强度 90%时的最大压力。</w:t>
        <w:br/>
        <w:br/>
        <w:t>(3) 真空管道的试验压力应为 0.2MPa。</w:t>
        <w:br/>
        <w:br/>
        <w:t>(4) 液体压力试验时，应缓慢升压，达到试验压力后停压 10min，然后降至设计</w:t>
        <w:br/>
        <w:t>压力，停压30min，应以不降压、无泄漏 、无变形即为强度和严密性试验为合格。</w:t>
        <w:br/>
        <w:br/>
        <w:t>6.20.2 气压试验</w:t>
        <w:br/>
        <w:br/>
        <w:t>(1) 受条件限制不能进行液压试验时，可按规定在设置压力泄放装置等条件下进</w:t>
        <w:br/>
        <w:t>行气压试验，一般用空气作为试验介质。</w:t>
        <w:br/>
        <w:br/>
        <w:t>(2) 系统试验压力设计无规定时，应按设计压力的1. 15 倍取值。</w:t>
        <w:br/>
        <w:br/>
        <w:t>(3) 气体压力试验时，应逐步缓慢增加压力。当压力升至试验压力的 SO% HT, BS</w:t>
        <w:br/>
        <w:t>压3min，未发现异常或汽漏，继续按试验压力的 10%逐级升压，每级稳压 3min，直</w:t>
        <w:br/>
        <w:t>SRE, FFE 10min。再将压力降至设计压力，涂刷中性发泡剂对试压系统进行</w:t>
        <w:br/>
        <w:t>检查，管道无变形、无泄漏即为强度和严密试验合格 。</w:t>
        <w:br/>
        <w:br/>
        <w:t>6. 20.3 ”泄漏性试验和真空试验</w:t>
        <w:br/>
        <w:br/>
        <w:t>(1) 气体泄漏性试验的试验压力应为设计压力，一般采用空气作试验介质。</w:t>
        <w:br/>
        <w:br/>
        <w:t>(2) 泄漏性试验的检查重点应是阅门填料函、法兰或蛛纹连接处、放空间、排气</w:t>
        <w:br/>
        <w:t>阀、排水阀等。</w:t>
        <w:br/>
        <w:br/>
        <w:t>(3) 气体试漏性试验时，试验压力应逐级缓慢上升。当达到试验压力时，停压</w:t>
        <w:br/>
        <w:t>10min 后，用涂刷中性发泡剂的方法，巡回检查所有密封点，无泄潮应为合格。</w:t>
        <w:br/>
        <w:br/>
        <w:t>(4) 真空管道系统，压力试验合格后，应以 0. 1MPa 气体进行泄漏性试验。</w:t>
        <w:br/>
        <w:br/>
        <w:t>(5) 真裤管道在气体泄漏性试验合格后，真空系统联动试运转时，还应进行真空 es</w:t>
        <w:br/>
        <w:t>度试验。当系统内真空度达到设计文件要求时，应停止抽真空，进行系统的增压率考 ett</w:t>
        <w:br/>
        <w:t>核。考核时间应为 24h，增压率应按下式计算，不大于 5%应为合格。 aes</w:t>
        <w:br/>
        <w:br/>
        <w:t>Apart x 100%</w:t>
        <w:br/>
        <w:t>J</w:t>
        <w:br/>
        <w:t>a U p, TRS naa, MPa</w:t>
        <w:br/>
        <w:t>Py —— 24h 时的实际绝压，MPa</w:t>
        <w:br/>
        <w:t>Ap一一24h 的增压率 ,%，</w:t>
        <w:br/>
        <w:t>6.21 基建材料的主要物理性质吕</w:t>
        <w:br/>
        <w:t>名 i 密度/(kgxm3) 导热系数/[kealr(m .hs)]| HARE /[ keal/( kg + TC) |</w:t>
        <w:br/>
        <w:t>天然石村</w:t>
        <w:br/>
        <w:t>花岗岩 2500~2800 2.8 0.22</w:t>
        <w:br/>
        <w:t>ERE 1700~2400 0.5~1.2 0.22</w:t>
        <w:br/>
        <w:t>大理厂 0. 22</w:t>
      </w:r>
    </w:p>
    <w:p>
      <w:r>
        <w:t>translation_method=source-is-chinese-or-mixed; char_count=969</w:t>
      </w:r>
    </w:p>
    <w:p>
      <w:pPr>
        <w:pStyle w:val="Heading2"/>
      </w:pPr>
      <w:r>
        <w:t>炼油技术常用数据手册.pdf | page=268 | ocr</w:t>
      </w:r>
    </w:p>
    <w:p>
      <w:r>
        <w:t>一 252 一 炼油技术常用数据手册</w:t>
        <w:br/>
        <w:t>续表</w:t>
        <w:br/>
        <w:t>名 OBR FIRM keal/(m-h + C)] | HPAL keal/(kg &gt; C) ]</w:t>
        <w:br/>
        <w:t>ERROR 1300 0.45 0.22</w:t>
        <w:br/>
        <w:t>散粒材料</w:t>
        <w:br/>
        <w:t>于砂 1500~ 1700 0.39~0. 50 0.19</w:t>
        <w:br/>
        <w:t>粘土 1600~ 1800 0. 4~0. 46 0. 18( +20~-20T )</w:t>
        <w:br/>
        <w:t>颗粒白土 700~900</w:t>
        <w:br/>
        <w:t>eek 1200~ 1600</w:t>
        <w:br/>
        <w:t>卵石 1400~ 1700 0.42 0. 20( +20~-20% )</w:t>
        <w:br/>
        <w:t>BA AIA 700~1100 0. 16~0. 26</w:t>
        <w:br/>
        <w:t>石灰砂装 1600~ 1800 0. 38~0. 48 0.20</w:t>
        <w:br/>
        <w:t>fie</w:t>
        <w:br/>
        <w:t>普通粘土夸 1600~ 1900 0.40~0. 58 0.22</w:t>
        <w:br/>
        <w:t>耐火砖 1840 0-9(800~ 1100°%C ) 0.21~0. 24</w:t>
        <w:br/>
        <w:t>绝缘砖(多孔) 600~ 1400 0. 14~0. 32</w:t>
        <w:br/>
        <w:t>ESE 900 ~ 1300 0. 19~0, 29 0.17</w:t>
        <w:br/>
        <w:t>混凝土</w:t>
        <w:br/>
        <w:t>普通混凝土 2000~2400 11~1.33 0.20</w:t>
        <w:br/>
        <w:t>WBE: 1000~1700 0. 35~0. 60 0. 18~0. 20</w:t>
        <w:br/>
        <w:t>钢筋混凝土 2200~2400 1.33 0.20</w:t>
        <w:br/>
        <w:t>陶粒混凝土 1400 0.35</w:t>
        <w:br/>
        <w:t>UL 泡沫混凝土 400~ 1000 0. 11~0. 25 0.20</w:t>
        <w:br/>
        <w:t>ep KH</w:t>
        <w:br/>
        <w:t>r6 松木 500~600 0.06 ~0. 09 0. 65(0~ 100% )</w:t>
        <w:br/>
        <w:t>HEAR 700~900 0. 1~0. 13 0.26</w:t>
        <w:br/>
        <w:t>软木 100~300 0.035 ~0. 055 0.23</w:t>
        <w:br/>
        <w:t>树脂木局板 300 0.10 0.45</w:t>
        <w:br/>
        <w:t>胶合板 600 0.15 0. 60</w:t>
        <w:br/>
        <w:t>金属</w:t>
        <w:br/>
        <w:t>钢 7850 39.0 0.11</w:t>
        <w:br/>
        <w:t>熔铁(生铁) 7220 54.0 0.12</w:t>
        <w:br/>
        <w:t>fi 2670 175.0 0,22</w:t>
        <w:br/>
        <w:t>黄铜 8600 73.5 0.090</w:t>
        <w:br/>
        <w:t>铜 8800 ， 330.0 0.091</w:t>
        <w:br/>
        <w:t>Ly 9000 50.0 0.11</w:t>
        <w:br/>
        <w:t>锡 7230 55.0 0.054</w:t>
        <w:br/>
        <w:t>Es 13600 7.5 0. 033</w:t>
      </w:r>
    </w:p>
    <w:p>
      <w:r>
        <w:t>translation_method=source-is-chinese-or-mixed; char_count=887</w:t>
      </w:r>
    </w:p>
    <w:p>
      <w:pPr>
        <w:pStyle w:val="Heading2"/>
      </w:pPr>
      <w:r>
        <w:t>炼油技术常用数据手册.pdf | page=269 | ocr</w:t>
      </w:r>
    </w:p>
    <w:p>
      <w:r>
        <w:t>6 设备和配管材料 一 253 一</w:t>
        <w:br/>
        <w:t>续表</w:t>
        <w:br/>
        <w:t>ae ET</w:t>
        <w:br/>
        <w:t>铅 11400 30.0 0.031</w:t>
        <w:br/>
        <w:t>银 10500 394.0 0.056</w:t>
        <w:br/>
        <w:t>锌 7000 100 0.094</w:t>
        <w:br/>
        <w:t>BRE 7300</w:t>
        <w:br/>
        <w:t>不锈钢 7900 15 0.12</w:t>
        <w:br/>
        <w:t>BH</w:t>
        <w:br/>
        <w:t>PORE 1250~ 1300 0. 11~0. 22 0.3~0.4</w:t>
        <w:br/>
        <w:t>聚酰胺 1130 0.27 0.46,</w:t>
        <w:br/>
        <w:t>A 900 0.12 0.46</w:t>
        <w:br/>
        <w:t>聚酯 1200 0.16 0.39</w:t>
        <w:br/>
        <w:t>聚醋酸乙烯 1200~ 1600 0.14 0.24</w:t>
        <w:br/>
        <w:t>MLS 1380~ 1400 0.14 0.44</w:t>
        <w:br/>
        <w:t>ARLHS 1050~ 1070 0.07 0. 32</w:t>
        <w:br/>
        <w:t>{IEE Z HG | 940 0.25 0.61</w:t>
        <w:br/>
        <w:t>中压聚乙烯 920 0.22 0.53</w:t>
        <w:br/>
        <w:t>FEY IZ 2100~2300 0.21 0.25</w:t>
        <w:br/>
        <w:t>其他</w:t>
        <w:br/>
        <w:t>有机玻璃 1180~1190 0.12~0.17</w:t>
        <w:br/>
        <w:t>玻璃 2500 0.64 0.16</w:t>
        <w:br/>
        <w:t>石英玻璃 2210 0.20 _ 四</w:t>
        <w:br/>
        <w:t>eat 2400 0.89 0.26 git</w:t>
        <w:br/>
        <w:t>石棉水泥瓦和板 1600~ 1900 0.3 配管</w:t>
        <w:br/>
        <w:t>WEE 200~300 0..036~0. 050 7</w:t>
        <w:br/>
        <w:t>耐酸陶制品 2200~2300 0.8~0.9 0. 18~0. 19</w:t>
        <w:br/>
        <w:t>‘Re 1200 0.14 0.33</w:t>
        <w:br/>
        <w:t>耐酸砖和板 2100~2400</w:t>
        <w:br/>
        <w:t>ag ARS 2300~2700 0.85-0.9 0.2~0.3</w:t>
        <w:br/>
        <w:t>REAR 2900 ~ 3000 0.85 0.25</w:t>
        <w:br/>
        <w:t>电极石墨 1400~ 1600 100~110 0.152</w:t>
        <w:br/>
        <w:t>ARRVED (BEE) 1800~ 1900 90~110</w:t>
        <w:br/>
        <w:t>煤 0.31</w:t>
        <w:br/>
        <w:t>水 1000 0.5 1</w:t>
        <w:br/>
        <w:t>vk 900 2.0 0.505</w:t>
      </w:r>
    </w:p>
    <w:p>
      <w:r>
        <w:t>translation_method=source-is-chinese-or-mixed; char_count=726</w:t>
      </w:r>
    </w:p>
    <w:p>
      <w:pPr>
        <w:pStyle w:val="Heading2"/>
      </w:pPr>
      <w:r>
        <w:t>炼油技术常用数据手册.pdf | page=270 | ocr</w:t>
      </w:r>
    </w:p>
    <w:p>
      <w:r>
        <w:t>7 工艺数据与计算</w:t>
        <w:br/>
        <w:t>计算是技术人员需要经常从事的工作，计算机的普及解决了计算中很多难题。但</w:t>
        <w:br/>
        <w:t>在日常工作中有很多零碎简单的问题，通过简易计算就能解决,不需要也不可能都要</w:t>
        <w:br/>
        <w:t>上计算机。这里列出的是一些与炼油工艺有关的一般常用基础计算数据和公式，为技</w:t>
        <w:br/>
        <w:t>术工作提供方便。</w:t>
        <w:br/>
        <w:t>TAL 基本常数与公式</w:t>
        <w:br/>
        <w:t>TAA BRR BO!</w:t>
        <w:br/>
        <w:t>名 称 符号 a ffl 单位</w:t>
        <w:br/>
        <w:t>光速(真空) c 2, 997925x108 m/s</w:t>
        <w:br/>
        <w:t>Avogaclro( (RAMMED ) 常数 molecul/(g-mol)</w:t>
        <w:br/>
        <w:t>Pek Hoey | | ceo | wm</w:t>
        <w:br/>
        <w:t>Faraday( 法拉第)常数 96485. 3 C/mol</w:t>
        <w:br/>
        <w:t>冰点绝对温度</w:t>
        <w:br/>
        <w:t>ov Tox 273.15 K</w:t>
        <w:br/>
        <w:t>| 32下 Tap 491. 67 R</w:t>
        <w:br/>
        <w:t>| toe oe</w:t>
        <w:br/>
        <w:t>- . (p V) 5 22.4141 (L) (atm)/(g-mol )</w:t>
        <w:br/>
        <w:t>Imol 气体的压力-体积乘积 i"</w:t>
        <w:br/>
        <w:t>2. 27111108 (m*) (Pa) /(kg-mol)</w:t>
        <w:br/>
        <w:t>电荷载 et 1. 60218x 10°" C</w:t>
        <w:br/>
        <w:t xml:space="preserve"> | ere | om |</w:t>
        <w:br/>
        <w:t>计算 Co</w:t>
        <w:br/>
        <w:t>8.3145 joules/(g-mol) (K)</w:t>
        <w:br/>
        <w:t>1.9872 g-eal/( g~mol) (K)</w:t>
        <w:br/>
        <w:t>82. 058 (em?) (atm)/(g-mol) (K)</w:t>
        <w:br/>
        <w:t>62. 364 (mm Hg) (L)/(g-mol) (K)</w:t>
        <w:br/>
        <w:t>(pry? 0. 084786 (ke/em?) (1) /(g-mol) (K)</w:t>
        <w:br/>
        <w:t>气体常数 R=一一于 8314.5 (Pa) (cu m)/(kg-mol) (K)</w:t>
        <w:br/>
        <w:t>Tox 1, 9859 Btu/(Ib + mol) (°R)</w:t>
        <w:br/>
        <w:t>| 1545. 4 ft-Ib[ 41 ]/(lb + mol) (°R)</w:t>
        <w:br/>
        <w:t>10.732 (psi) (13) /(Ib + mol) (°R)</w:t>
        <w:br/>
        <w:t>0. 73024 (atm) (10 )/(Ib + mol) (°R)</w:t>
        <w:br/>
        <w:t>554.99 (mm Hg) (f®)/(b + mol) (°R)</w:t>
      </w:r>
    </w:p>
    <w:p>
      <w:r>
        <w:t>translation_method=source-is-chinese-or-mixed; char_count=854</w:t>
      </w:r>
    </w:p>
    <w:p>
      <w:pPr>
        <w:pStyle w:val="Heading2"/>
      </w:pPr>
      <w:r>
        <w:t>炼油技术常用数据手册.pdf | page=271 | ocr</w:t>
      </w:r>
    </w:p>
    <w:p>
      <w:r>
        <w:t>7 工艺数据与计算 一 255 一</w:t>
        <w:br/>
        <w:t>续表</w:t>
        <w:br/>
        <w:t>Boltzmann ( 波耳兹曼)常数 erg/( molecule) (K)</w:t>
        <w:br/>
        <w:t>32.174 fs?</w:t>
        <w:br/>
        <w:t>1013250 dyn/em?</w:t>
        <w:br/>
        <w:t>标准大气压 alm 14. 696 psia</w:t>
        <w:br/>
        <w:t>101325 Pa</w:t>
        <w:br/>
        <w:t>卡路里( 热化学)</w:t>
        <w:br/>
        <w:t>4.1840x107 erg</w:t>
        <w:br/>
        <w:t>圆周率 | | 3. 14159</w:t>
        <w:br/>
        <w:t>自然对数(基数gil0 | mi0 2. sonsason |</w:t>
        <w:br/>
        <w:t>7.1.2，伯努利方程( Bernoulli equation) "7</w:t>
        <w:br/>
        <w:t>伯努利方程是流体宏观运动机械能守恒原理的数学表达式，方程表明位能、静压</w:t>
        <w:br/>
        <w:t>能和动能三项能量可以相互转换，但总和不变。</w:t>
        <w:br/>
        <w:t>agree. 常数</w:t>
        <w:br/>
        <w:t>p 2</w:t>
        <w:br/>
        <w:t>式中“2Z一一距离基准面的高度，m;</w:t>
        <w:br/>
        <w:t>PP一一静压力，Pa; Pegi!</w:t>
        <w:br/>
        <w:t>U—WUHEIE, m/s; THE</w:t>
        <w:br/>
        <w:t>]一一流体密度，keym ;</w:t>
        <w:br/>
        <w:t>8一一重力加速度，9. 8lm/s 。</w:t>
        <w:br/>
        <w:t>7.1.3 雷诺数( Rynolds number) 7.9</w:t>
        <w:br/>
        <w:t>雷诺数是判别黏性流体流动状态的无因次数群，用于判别流动特征。</w:t>
        <w:br/>
        <w:t>d</w:t>
        <w:br/>
        <w:t>Reae</w:t>
        <w:br/>
        <w:t>几</w:t>
        <w:br/>
        <w:t>式中”Re一一雷诺数，</w:t>
        <w:br/>
        <w:t>d,— FA, mm;</w:t>
        <w:br/>
        <w:t>pi, kg/m? ;</w:t>
      </w:r>
    </w:p>
    <w:p>
      <w:r>
        <w:t>translation_method=source-is-chinese-or-mixed; char_count=500</w:t>
      </w:r>
    </w:p>
    <w:p>
      <w:pPr>
        <w:pStyle w:val="Heading2"/>
      </w:pPr>
      <w:r>
        <w:t>炼油技术常用数据手册.pdf | page=272 | ocr</w:t>
      </w:r>
    </w:p>
    <w:p>
      <w:r>
        <w:t>一 256 一 炼油技术常用数据手册</w:t>
        <w:br/>
        <w:t>/一一流体动力黏度，m Pa . s(c P);</w:t>
        <w:br/>
        <w:t>z一一流速，m/s。</w:t>
        <w:br/>
        <w:t>7.1.4 气体状态方程5</w:t>
        <w:br/>
        <w:t>p V=n ZRy T=m ZRT</w:t>
        <w:br/>
        <w:t>st p—lk H, Pa;</w:t>
        <w:br/>
        <w:t>V—#, m’;</w:t>
        <w:br/>
        <w:t>n一一摩尔数，kmol;</w:t>
        <w:br/>
        <w:t>Z一一气体压缩系数;</w:t>
        <w:br/>
        <w:t>R一一气体常数，k KJA(kg ，K);</w:t>
        <w:br/>
        <w:t>Ru一一通用气体常数，Ru=8.314k J/(kmol + K);</w:t>
        <w:br/>
        <w:t>7一一温度，K，</w:t>
        <w:br/>
        <w:t>m一一质量，kg。 |</w:t>
        <w:br/>
        <w:t>7.2 炼油工艺主要操作参数</w:t>
        <w:br/>
        <w:t>氢油比中</w:t>
        <w:br/>
        <w:t>序号 工艺名称 压力/MPa 温度/民 室速Ah 其 他</w:t>
        <w:br/>
        <w:t>本 (体积或摩尔)</w:t>
        <w:br/>
        <w:t>(mone aa | |</w:t>
        <w:br/>
        <w:t>2 | arate 0.05~0. 08 Bi 110-1149</w:t>
        <w:br/>
        <w:t>塔底 348 ~353</w:t>
        <w:br/>
        <w:t>&lt; 塔顶70~90</w:t>
        <w:br/>
        <w:t xml:space="preserve"> om la ||</w:t>
        <w:br/>
        <w:t>剂油比7~9</w:t>
        <w:br/>
        <w:t xml:space="preserve"> |. 08 ~0. 2: a 应时间 3s</w:t>
        <w:br/>
        <w:t>‘ ents 区本二 回炼比0.1~0.3</w:t>
        <w:br/>
        <w:t>国医</w:t>
        <w:br/>
        <w:t>1 rai</w:t>
        <w:br/>
        <w:t>nei</w:t>
        <w:br/>
        <w:t>v2 ac</w:t>
        <w:br/>
        <w:t>1 | ca</w:t>
        <w:br/>
        <w:t>| [as | wea | ns | a |</w:t>
        <w:br/>
        <w:t>Taste | 20-30 | www [| aoa</w:t>
      </w:r>
    </w:p>
    <w:p>
      <w:r>
        <w:t>translation_method=source-is-chinese-or-mixed; char_count=477</w:t>
      </w:r>
    </w:p>
    <w:p>
      <w:pPr>
        <w:pStyle w:val="Heading2"/>
      </w:pPr>
      <w:r>
        <w:t>炼油技术常用数据手册.pdf | page=273 | ocr</w:t>
      </w:r>
    </w:p>
    <w:p>
      <w:r>
        <w:t>7 工艺数据与计算 一 257 一</w:t>
        <w:br/>
        <w:t>续表</w:t>
        <w:br/>
        <w:t>ae?</w:t>
        <w:br/>
        <w:t>序号 工艺名称 压力/MPa E/T Bish! 其 他</w:t>
        <w:br/>
        <w:t>D</w:t>
        <w:br/>
        <w:t>芳烃抽提 塔顶70~100</w:t>
        <w:br/>
        <w:t>芳烃抽提 塔顶 80~ 120</w:t>
        <w:br/>
        <w:t>ET</w:t>
        <w:br/>
        <w:t>ET</w:t>
        <w:br/>
        <w:t>a [exam [oss | rm | |</w:t>
        <w:br/>
        <w:t>EEC</w:t>
        <w:br/>
        <w:t>加ET</w:t>
        <w:br/>
        <w:t>ajeneae | ad | so os</w:t>
        <w:br/>
        <w:t>mw jwanees [as | wom fos |_|</w:t>
        <w:br/>
        <w:t>wo [awit | o.s-o6 [30-0 | |__| i B</w:t>
        <w:br/>
        <w:t>[waa [10-43 | aman || mies.</w:t>
        <w:br/>
        <w:t>we [oemwe [37-44 | wo || es</w:t>
        <w:br/>
        <w:t>. 4TH 100 ~ 130</w:t>
        <w:br/>
        <w:t>ss frome [ae [iw [| mie</w:t>
        <w:br/>
        <w:t>@D带括号数据为摩尔比。</w:t>
        <w:br/>
        <w:t>7.3 装置规模与投资的关系2]</w:t>
        <w:br/>
        <w:t>建设装置首先要确定的就是装置规模，由于规模对投资影响比较大，应当根据实</w:t>
        <w:br/>
        <w:t>际需要慎重确定。对于技术条件相同，装置规模不同的A、B 两套装置，如建设范围</w:t>
        <w:br/>
        <w:t>相同，其投资关系可以大致用下式表示:</w:t>
        <w:br/>
        <w:t>2-[人|</w:t>
        <w:br/>
        <w:t>Gy LO,</w:t>
        <w:br/>
        <w:t>式中“C一装置投资;</w:t>
        <w:br/>
        <w:t>@一一装置规模;</w:t>
      </w:r>
    </w:p>
    <w:p>
      <w:r>
        <w:t>translation_method=source-is-chinese-or-mixed; char_count=459</w:t>
      </w:r>
    </w:p>
    <w:p>
      <w:pPr>
        <w:pStyle w:val="Heading2"/>
      </w:pPr>
      <w:r>
        <w:t>炼油技术常用数据手册.pdf | page=274 | ocr</w:t>
      </w:r>
    </w:p>
    <w:p>
      <w:r>
        <w:t>— 258 一 炼油技术常用数据手册</w:t>
        <w:br/>
        <w:t>x一 朗格指数(也称投资规模指数) ，一般而言，各炼油装置朗格指数如下:</w:t>
        <w:br/>
        <w:t>常压荧馏 ”0.7 催化重整 0.62~0.75</w:t>
        <w:br/>
        <w:t>常减压蒸馏 0.6 芳烃抽提 ”0.6</w:t>
        <w:br/>
        <w:t>催化裂化 0.7-~0.83 FAIA 0.65~0.7</w:t>
        <w:br/>
        <w:t>延迟焦化 0.7~0.81 气体分馏 0.7</w:t>
        <w:br/>
        <w:t>加氢裂化 0.71~0.82 烷基化 0.6~0.65</w:t>
        <w:br/>
        <w:t>加所精制 0.65~0.85 氧化沥青 0.65</w:t>
        <w:br/>
        <w:t>imma 0.8 丙烷脱沥青”0.73</w:t>
        <w:br/>
        <w:t>7.4 能耗计算(GB 30251-2013)</w:t>
        <w:br/>
        <w:t>炼油能源消耗统计包括燃料( 含催化烧焦) 、电、蒸汽及耗能工质，不包括作为原</w:t>
        <w:br/>
        <w:t>料用途的能源。炼油生产过程消耗的各种能源，均折算为标油进行能耗计算，单位采</w:t>
        <w:br/>
        <w:t>用千克标油(kgoe) ，</w:t>
        <w:br/>
        <w:t>炼油与非炼油系统的热量交换(含直供) 以热量接受方实际有效利用为原则。热物</w:t>
        <w:br/>
        <w:t>料的起始计算温度为 60% ; 以热水形式供给的热量，按低温热进行标油的折算。</w:t>
        <w:br/>
        <w:t>新建炼油企业炼油单位产品能耗准入值的指标包括炼油(单位)综合能耗和单位能</w:t>
        <w:br/>
        <w:t>量因数能耗。炼油生产装置能量因数为装置加工量系数与装置能量系数乘积之和。</w:t>
        <w:br/>
        <w:t>7.4.1 能源及耗能工质折算标油系数</w:t>
        <w:br/>
        <w:t>s O</w:t>
        <w:br/>
        <w:t>ce</w:t>
        <w:br/>
        <w:t>3</w:t>
        <w:br/>
        <w:t>a 5 t 950 39.775</w:t>
        <w:br/>
        <w:t>es 6 制氢 PSA 尾气 13.398</w:t>
        <w:br/>
        <w:t>ea [oa]</w:t>
        <w:br/>
        <w:t>5</w:t>
        <w:br/>
        <w:t>n wo.ompamaere [ot | ”和 | 3s2 | 7.0MPa&lt;p</w:t>
        <w:br/>
        <w:t>14 2. SMPa RHEIN t 2. OMPa&lt;p&lt;3, OMPa</w:t>
        <w:br/>
        <w:t>we | owpastmere | | 3.182 |. 8 Pasp cl 2a</w:t>
      </w:r>
    </w:p>
    <w:p>
      <w:r>
        <w:t>translation_method=source-is-chinese-or-mixed; char_count=690</w:t>
      </w:r>
    </w:p>
    <w:p>
      <w:pPr>
        <w:pStyle w:val="Heading2"/>
      </w:pPr>
      <w:r>
        <w:t>炼油技术常用数据手册.pdf | page=275 | ocr</w:t>
      </w:r>
    </w:p>
    <w:p>
      <w:r>
        <w:t>[未翻译] 7 工艺数据与计算 一 259 一</w:t>
        <w:br/>
        <w:t>_ 折算系数 折算系数 5</w:t>
        <w:br/>
        <w:t>oa [fs |</w:t>
        <w:br/>
        <w:t>o [mie [| on | mm |</w:t>
        <w:br/>
        <w:t>af wixk ff oe</w:t>
        <w:br/>
        <w:t>a |e oe as</w:t>
        <w:br/>
        <w:t>uw | mmo [ef e0 | as |</w:t>
        <w:br/>
        <w:t>26 HIE HB BERIT p+ {-8— 320.3</w:t>
        <w:br/>
        <w:t>| ah =</w:t>
        <w:br/>
        <w:t>7.4.2 炼油生产装置能耗定额及能量系数</w:t>
        <w:br/>
        <w:t>(kgoe/t)</w:t>
        <w:br/>
        <w:t>merce? | a TRI | 9 | 09 | 处理量</w:t>
        <w:br/>
        <w:t>reve tie AHL</w:t>
        <w:br/>
        <w:t>Sm I 处理量</w:t>
        <w:br/>
        <w:t>重油催化裂化 55 | fis</w:t>
        <w:br/>
        <w:t>. 深度催化裂解下 80 s0 | bs</w:t>
        <w:br/>
        <w:t>MIPCGP 7 5.5 处理最</w:t>
        <w:br/>
        <w:t>本 Tig</w:t>
        <w:br/>
        <w:t xml:space="preserve"> a</w:t>
        <w:br/>
        <w:t xml:space="preserve"> i</w:t>
        <w:br/>
        <w:t xml:space="preserve"> cn</w:t>
        <w:br/>
        <w:t xml:space="preserve"> ‘mit</w:t>
        <w:br/>
        <w:t>meaaie® ARB AA HON)</w:t>
      </w:r>
    </w:p>
    <w:p>
      <w:r>
        <w:t>translation_method=none; char_count=324</w:t>
      </w:r>
    </w:p>
    <w:p>
      <w:pPr>
        <w:pStyle w:val="Heading2"/>
      </w:pPr>
      <w:r>
        <w:t>炼油技术常用数据手册.pdf | page=276 | ocr</w:t>
      </w:r>
    </w:p>
    <w:p>
      <w:r>
        <w:t>一 260 一 炼油技术常用数据手册</w:t>
        <w:br/>
        <w:t>续表</w:t>
        <w:br/>
        <w:t>装置名称 计算基准</w:t>
        <w:br/>
        <w:t>中压加气改质 处理量(不含原料氢气)</w:t>
        <w:br/>
        <w:t>n H</w:t>
        <w:br/>
        <w:t>eine a</w:t>
        <w:br/>
        <w:t>AU 处理量</w:t>
        <w:br/>
        <w:t>pa? AL 5 处理量</w:t>
        <w:br/>
        <w:t xml:space="preserve"> 石蜡板框成型 i+ 处理量</w:t>
        <w:br/>
        <w:t>润滑油中压加气改质吕 处理量</w:t>
        <w:br/>
        <w:t>HA 处理量</w:t>
      </w:r>
    </w:p>
    <w:p>
      <w:r>
        <w:t>translation_method=source-is-chinese-or-mixed; char_count=118</w:t>
      </w:r>
    </w:p>
    <w:p>
      <w:pPr>
        <w:pStyle w:val="Heading2"/>
      </w:pPr>
      <w:r>
        <w:t>炼油技术常用数据手册.pdf | page=277 | ocr</w:t>
      </w:r>
    </w:p>
    <w:p>
      <w:r>
        <w:t>7 工艺数据与计算 一 261 一</w:t>
        <w:br/>
        <w:t>续表</w:t>
        <w:br/>
        <w:t>ERI 能夺定额” |能量系数 计算基准</w:t>
        <w:br/>
        <w:t>(kgoe/t)</w:t>
        <w:br/>
        <w:t>eulee FREAD ( BEM AOA HL)</w:t>
        <w:br/>
        <w:t>ental Be 硫磺产量</w:t>
        <w:br/>
        <w:t>pes | |</w:t>
        <w:br/>
        <w:t>ABE ( So HERITAZE) 处理量</w:t>
        <w:br/>
        <w:t xml:space="preserve"> sem</w:t>
        <w:br/>
        <w:t>本 处理呈</w:t>
        <w:br/>
        <w:t>污水汽提</w:t>
        <w:br/>
        <w:t>SP ead</w:t>
        <w:br/>
        <w:t>ic ERE 处理量(不含原料氢气)</w:t>
        <w:br/>
        <w:t>其他装置</w:t>
        <w:br/>
        <w:t>催化干气所浓 55 3.5 处理量</w:t>
        <w:br/>
        <w:t>催化油浆抽提 15 1.5 处理量</w:t>
        <w:br/>
        <w:t>HEHE os | 处理量</w:t>
        <w:br/>
        <w:t>人@舍电脱拓及轻烃回收，闭增加轻重石及油分离，能耗定略相应增加 1 Okgo0/t,</w:t>
        <w:br/>
        <w:t>国信吸收稳定及汽油脱硫苹，没有或不开吸收稳定时，能耗定额相应减少 3. 5keoeyty 车增加汽油回炼，能</w:t>
        <w:br/>
        <w:t>-- 耗定额相应增加 3. Okgoe/t,</w:t>
        <w:br/>
        <w:t>国原料中常压酒油比例在 20%以下或减压渣油比例在 10%以下。</w:t>
        <w:br/>
        <w:t>人@@若干气与液化气收率在 36%(含)以上，能耗定额增加 5. Okgoe/t</w:t>
        <w:br/>
        <w:t>国没有或不开吸收稳定时，能耗定额相应减少5 Okgoe/t.</w:t>
        <w:br/>
        <w:t>Ov ALT HTB LOE.</w:t>
        <w:br/>
        <w:t>DELO ER UBER. SUHOREICAUBLE REALE, Xn rl,</w:t>
        <w:br/>
        <w:t>图包括循环氧脱硫、气体和液化气脱克、不售洲剂再生，</w:t>
        <w:br/>
        <w:t>多包括加氢处理、常减压和加氢精制。</w:t>
        <w:br/>
        <w:t>加包括加氧裂化、常减压、临气降凝和加氧精制。</w:t>
        <w:br/>
        <w:t>面包括尾气处理，不包括洲剂青生单元; 产量在 1Skt/a 以上时，能耗定额为-30kgoe/ts</w:t>
      </w:r>
    </w:p>
    <w:p>
      <w:r>
        <w:t>translation_method=source-is-chinese-or-mixed; char_count=619</w:t>
      </w:r>
    </w:p>
    <w:p>
      <w:pPr>
        <w:pStyle w:val="Heading2"/>
      </w:pPr>
      <w:r>
        <w:t>炼油技术常用数据手册.pdf | page=278 | ocr</w:t>
      </w:r>
    </w:p>
    <w:p>
      <w:r>
        <w:t>一 262 一 炼油技术常用数据手册</w:t>
        <w:br/>
        <w:t>7.5 烃类混合物的气液平衡</w:t>
        <w:br/>
        <w:t>(1) 气液平衡关系</w:t>
        <w:br/>
        <w:t>烃类混合物在气液平衡条件下各组分在气液相中的平衡关系如下:</w:t>
        <w:br/>
        <w:t>yea K x,</w:t>
        <w:br/>
        <w:t>X,=x,L-+y,(100-L)</w:t>
        <w:br/>
        <w:t>SU y, i PEP TUR IE A</w:t>
        <w:br/>
        <w:t>xi一二组分在平衡液体中的摩尔分数;</w:t>
        <w:br/>
        <w:t>天一一组分在气液平衔条件( 温度、压力)下的平衡常数;</w:t>
        <w:br/>
        <w:t>X,—18 100 分子总混合物中组分; 的总摩尔数;</w:t>
        <w:br/>
        <w:t>1一一每 100 分子总混合物中平衡液体的摩尔数。</w:t>
        <w:br/>
        <w:t>(2) 露点 -</w:t>
        <w:br/>
        <w:t>气相混合物的露点即气体在一定斥力下冷却到饱和状态开始冷凝的温度，此时:</w:t>
        <w:br/>
        <w:t>LR!</w:t>
        <w:br/>
        <w:t>(3) 泡点</w:t>
        <w:br/>
        <w:t>液相混合物的泡点即液体在一定压力下加热达到气液平衡状态开始汽化的温度，</w:t>
        <w:br/>
        <w:t>此时:</w:t>
        <w:br/>
        <w:t>Y Kx,=1</w:t>
        <w:br/>
        <w:t>7.6 ih RA PKRALES HM mo ry [1</w:t>
        <w:br/>
        <w:t>ei a 硫/ | 常庄渣 | web | atte fete, HE</w:t>
        <w:br/>
        <w:t xml:space="preserve"> (ns/s) | % % | aw | ative | 化裂化 国民 geen | 剂脱源青</w:t>
        <w:br/>
        <w:t>， | -_ -</w:t>
        <w:br/>
        <w:t>fan ws al</w:t>
        <w:br/>
        <w:t>7.7 延迟焦化产率估算52]</w:t>
        <w:br/>
        <w:t>延迟焦化产品分布可以根据焦化原料的康氏残炭值 CCR 按以下关系式估算:</w:t>
        <w:br/>
        <w:t>焦炭产率/9%6 COK=1.6x CCR</w:t>
      </w:r>
    </w:p>
    <w:p>
      <w:r>
        <w:t>translation_method=source-is-chinese-or-mixed; char_count=535</w:t>
      </w:r>
    </w:p>
    <w:p>
      <w:pPr>
        <w:pStyle w:val="Heading2"/>
      </w:pPr>
      <w:r>
        <w:t>炼油技术常用数据手册.pdf | page=279 | ocr</w:t>
      </w:r>
    </w:p>
    <w:p>
      <w:r>
        <w:t>7 工艺数据与计算 一.263 一</w:t>
        <w:br/>
        <w:t>气体(&lt;C4)产率/% Gas=7. 8+0. 144x CCR</w:t>
        <w:br/>
        <w:t>焦化汽油产率/%% Nao=11. 29+0.343x CCR</w:t>
        <w:br/>
        <w:t>焦化柴油+旺油产率/% ~~ TGO= 100-(COK+Gas+Nao)</w:t>
        <w:br/>
        <w:t>焦化柴油产率/% CGO=0. 648x TGO</w:t>
        <w:br/>
        <w:t>RACHA 8/ % CVGO=0. 352x TGO</w:t>
        <w:br/>
        <w:t>SE ACS THERE BEN 0. 8762, AE ARN TH AH RT AE EH 0.9762 计，两者的体积收率</w:t>
        <w:br/>
        <w:t>APSHA 67. 3% Fl 32. 7% 。</w:t>
        <w:br/>
        <w:t>以上产品分布关联基于以下条件:</w:t>
        <w:br/>
        <w:t>相对密度不超过 0. 9465 的直馏减不渣油，汽油干点为 200% ，螨油干点为475~</w:t>
        <w:br/>
        <w:t>495°C, SBE IEW 0. 15~0.2MPa。</w:t>
        <w:br/>
        <w:t>7.8 m R AES BIA</w:t>
        <w:br/>
        <w:t>7.8.1 加氢过程的氢耗量( 以原料为基础)</w:t>
        <w:br/>
        <w:t>URE HE PRB HG/ (Nm! ) 质量分数/%</w:t>
        <w:br/>
        <w:t>记分油加氧</w:t>
        <w:br/>
        <w:t>石脑油一直饮 7.0~10.5 0.08~0. 12</w:t>
        <w:br/>
        <w:t>一催化裂化汽油 61.3~70.0 0.7~0.8</w:t>
        <w:br/>
        <w:t>一热加工 87.6~105.1 1.0~1.2</w:t>
        <w:br/>
        <w:t>Yih at 7.0~ 10.5 0.08~0. 11</w:t>
        <w:br/>
        <w:t>Se tft} — EL 17.5~35.0 0.2+0.4</w:t>
        <w:br/>
        <w:t>一热加工 70.0-87.6 0.7-0.9</w:t>
        <w:br/>
        <w:t>一俊化裂化柴油 52.5~70.0 0.6~0.8</w:t>
        <w:br/>
        <w:t>ag ea ANGE ih SALE</w:t>
        <w:br/>
        <w:t>UME — AL 43.8~70.0 0.4~0.7 oe</w:t>
        <w:br/>
        <w:t>常压渣油 87.6~175. | 0.9~1.7</w:t>
        <w:br/>
        <w:t>365°C +焦化蜡油 175. 1~227.6 L7-2.1</w:t>
        <w:br/>
        <w:t>UF 175. 1~227.6 | 1.5~2.0</w:t>
        <w:br/>
        <w:t>加氢有裂化</w:t>
        <w:br/>
        <w:t>减压蜡油一最大石脑油方案 315. 2~420. 2 3.14.1</w:t>
        <w:br/>
        <w:t>HAH ARK 175, 1~315.2 1.73.1</w:t>
        <w:br/>
        <w:t>RE EA 175. 1~227.6 1.5+2.0</w:t>
      </w:r>
    </w:p>
    <w:p>
      <w:r>
        <w:t>translation_method=source-is-chinese-or-mixed; char_count=841</w:t>
      </w:r>
    </w:p>
    <w:p>
      <w:pPr>
        <w:pStyle w:val="Heading2"/>
      </w:pPr>
      <w:r>
        <w:t>炼油技术常用数据手册.pdf | page=280 | ocr</w:t>
      </w:r>
    </w:p>
    <w:p>
      <w:r>
        <w:t>一 264 一 炼油技术常用数据手册</w:t>
        <w:br/>
        <w:t>7.8.2 加和氢过程主要反应的平均反应热</w:t>
        <w:br/>
        <w:t>加氧脱硫 J/kinol -6. 978x107</w:t>
        <w:br/>
        <w:t>INURL J/kmol =9, 304x107</w:t>
        <w:br/>
        <w:t>a M “3 sen"</w:t>
        <w:br/>
        <w:t>烷烃加氧裂化 一1.477x107</w:t>
        <w:br/>
        <w:t>7.9 MER SARS Efe Pf RPE"!</w:t>
        <w:br/>
        <w:t>1.91 芳烃潜含量</w:t>
        <w:br/>
        <w:t>芳烃济含量是表征重整原料的一项指标，它是原料中的环烷烃全部都转化为芳烃</w:t>
        <w:br/>
        <w:t>的量与原料中的芳烃量之和。芳烃济含量高说明原料较富，对重整反应有利; 反之原</w:t>
        <w:br/>
        <w:t>料较贫，对重整反应不利。以 Ce ~ Cs芳烃为例计算芳烃潜含量:</w:t>
        <w:br/>
        <w:t>芳烃潜含量(% )= 茶潜含量+甲茶潜含量+C,芳烃潜含量</w:t>
        <w:br/>
        <w:t>葵潜含量(和% )= Ce环烷(锡) X( 78/84) + AE ( % )</w:t>
        <w:br/>
        <w:t xml:space="preserve"> 甲茶潜含量( %) = C;环烷(% ) x(92/98)+甲荣(%)</w:t>
        <w:br/>
        <w:t xml:space="preserve"> Cs芳烃潜含量(%)= Cy GE ( Go) x(106/112) +C,芳烃(%)</w:t>
        <w:br/>
        <w:t>式中的78、84、92 、98 、106 、112 分别为菜、Ce环烷、甲菜、C)环烷、Cs芳烃、</w:t>
        <w:br/>
        <w:t>Cs环烷的相对分子质量。</w:t>
        <w:br/>
        <w:t>usaga 了.9.2 重整油辛烷值与反应温度的关系</w:t>
        <w:br/>
        <w:t>7 一一/</w:t>
        <w:br/>
        <w:t>Pura |</w:t>
        <w:br/>
        <w:t>- - LS tb-</w:t>
        <w:br/>
        <w:t>2</w:t>
        <w:br/>
        <w:t>ed a A A GO GO 20</w:t>
        <w:br/>
        <w:t>5 MEEEEEEEEEEEZEEE</w:t>
        <w:br/>
        <w:t>= a A</w:t>
        <w:br/>
        <w:t>= ET PPP peepee ya e T |</w:t>
        <w:br/>
        <w:t>已 a a &gt;</w:t>
        <w:br/>
        <w:t>SOP ee</w:t>
        <w:br/>
        <w:t>fal a a LT</w:t>
        <w:br/>
        <w:t>oo</w:t>
        <w:br/>
        <w:t>oe LT |</w:t>
        <w:br/>
        <w:t>a</w:t>
        <w:br/>
        <w:t>-4-_l LF PPP eee eee</w:t>
        <w:br/>
        <w:t>ae</w:t>
        <w:br/>
        <w:t>Sa a a A |</w:t>
        <w:br/>
        <w:t>90 91 92 93 94 95 96 97 98 99 100101 102103104105</w:t>
        <w:br/>
        <w:t>研究法辛烷值 CRON )</w:t>
      </w:r>
    </w:p>
    <w:p>
      <w:r>
        <w:t>translation_method=source-is-chinese-or-mixed; char_count=740</w:t>
      </w:r>
    </w:p>
    <w:p>
      <w:pPr>
        <w:pStyle w:val="Heading2"/>
      </w:pPr>
      <w:r>
        <w:t>炼油技术常用数据手册.pdf | page=281 | ocr</w:t>
      </w:r>
    </w:p>
    <w:p>
      <w:r>
        <w:t>7 工艺数据与计算 一 265 一</w:t>
        <w:br/>
        <w:t>7.%.3 ，重整油辛烷值与催化剂相对积炭因数的关系</w:t>
        <w:br/>
        <w:t>24</w:t>
        <w:br/>
        <w:t>到国面面面面面硬面号</w:t>
        <w:br/>
        <w:t>[ER</w:t>
        <w:br/>
        <w:t>FT LT] |</w:t>
        <w:br/>
        <w:t>医 "| | | | | |一|</w:t>
        <w:br/>
        <w:t>a a a</w:t>
        <w:br/>
        <w:t>ag a a</w:t>
        <w:br/>
        <w:t>Soe ee</w:t>
        <w:br/>
        <w:t>= a 划天有天2 更本时且有0本呈中吏本本十二</w:t>
        <w:br/>
        <w:t>oe</w:t>
        <w:br/>
        <w:t>ge ee</w:t>
        <w:br/>
        <w:t>95 96 97 98 99 100 101 102 103 104</w:t>
        <w:br/>
        <w:t>重整油学烷值 (RON )</w:t>
        <w:br/>
        <w:t>7.9.4 重整油辛烷值与芳烃含量的关系</w:t>
        <w:br/>
        <w:t>ros LL</w:t>
        <w:br/>
        <w:t>ee</w:t>
        <w:br/>
        <w:t>7)</w:t>
        <w:br/>
        <w:t>Ze LEE a</w:t>
        <w:br/>
        <w:t>oe A</w:t>
        <w:br/>
        <w:t>ee eee</w:t>
        <w:br/>
        <w:t>oe a</w:t>
        <w:br/>
        <w:t>fe Ser</w:t>
        <w:br/>
        <w:t>SCPE</w:t>
        <w:br/>
        <w:t>2</w:t>
        <w:br/>
        <w:t>885065 64.66 68 70 72 7476 78 80 82 84 86 88 90</w:t>
        <w:br/>
        <w:t>SEA RELA OI</w:t>
        <w:br/>
        <w:t>710 Fags BOY</w:t>
        <w:br/>
        <w:t>7.10.1 初估塔径</w:t>
        <w:br/>
        <w:t>浮阀塔在选定塔板间距以后，可按以下步骤估算塔径，</w:t>
        <w:br/>
        <w:t>(A) 最大允许气体速度 788</w:t>
        <w:br/>
        <w:t>yp 20.055 fe one</w:t>
        <w:br/>
        <w:t>人 AN yy，</w:t>
        <w:br/>
        <w:t>ho L fm</w:t>
        <w:br/>
        <w:t>= EN Vy</w:t>
        <w:br/>
        <w:t>SH We OATS a L A UE ARETE BL) 的最大允许气体速度，mys;</w:t>
        <w:br/>
        <w:t>g一一重力加速度，9. 81m/s’;</w:t>
        <w:br/>
        <w:t>太一-塔板间距，ml</w:t>
        <w:br/>
        <w:t>三一液体体积流量，ma/s;</w:t>
        <w:br/>
        <w:t>呈一气体体积流量，mavsi</w:t>
        <w:br/>
        <w:t>yi一一液相密度，kegym，</w:t>
        <w:br/>
        <w:t>7一一气相密度，kgjm:。</w:t>
      </w:r>
    </w:p>
    <w:p>
      <w:r>
        <w:t>translation_method=source-is-chinese-or-mixed; char_count=571</w:t>
      </w:r>
    </w:p>
    <w:p>
      <w:pPr>
        <w:pStyle w:val="Heading2"/>
      </w:pPr>
      <w:r>
        <w:t>炼油技术常用数据手册.pdf | page=282 | ocr</w:t>
      </w:r>
    </w:p>
    <w:p>
      <w:r>
        <w:t>一 266 一 炼油技术常用数据手册</w:t>
        <w:br/>
        <w:t>(B) 适宜的气体操作速度</w:t>
        <w:br/>
        <w:t>卫 =天天 W,,,</w:t>
        <w:br/>
        <w:t>式中”可一一塔板气相空间截面上的适宜气体速度，mys;</w:t>
        <w:br/>
        <w:t>K,一一系统因数( 对于较轻组分的分馏系统，K. = 0. 95 ~ 1. 0; 对于重黏油品的</w:t>
        <w:br/>
        <w:t>WRB, K,=0.85~0.9);</w:t>
        <w:br/>
        <w:t>K一一安全系数(对直径大于 0.9m, H&gt;0. Sm 的常奈和加压操作的塔， K =</w:t>
        <w:br/>
        <w:t>0.82; 对于直径小于 0. 9m，或者塔板间距 媚&lt;0. sm，以及真空操作的</w:t>
        <w:br/>
        <w:t>YE, K=0.55~0.65, 姓大时天取大值) 。</w:t>
        <w:br/>
        <w:t>(C) 气相空间截面积</w:t>
        <w:br/>
        <w:t>式中“到一一计算的气相空间截面积，m?，</w:t>
        <w:br/>
        <w:t>(D) 计算降液管内液体流速</w:t>
        <w:br/>
        <w:t>选以下两式中计算结果中的较小值;</w:t>
        <w:br/>
        <w:t>V,=0. 17K + K,</w:t>
        <w:br/>
        <w:t>“GE HSO.75m 时 Vy=7. 98x 107K .KWVTO7YC7</w:t>
        <w:br/>
        <w:t>BY H&gt;0. 75m Ht = V,=6.97x107K « K,./y,-7,</w:t>
        <w:br/>
        <w:t>式中”太一一降液答内液体流速，mys。</w:t>
        <w:br/>
        <w:t>(E) 计算的降液管面积</w:t>
        <w:br/>
        <w:t>取以下两式中计算结果中的较大值:</w:t>
        <w:br/>
        <w:t>hae</w:t>
        <w:br/>
        <w:t>a Fy =0. 11F,</w:t>
        <w:br/>
        <w:t>cag 式中“局一一计算的降液管而积，m。</w:t>
        <w:br/>
        <w:t>HE" (Fr) 计算的塔横蕉面积及塔径</w:t>
        <w:br/>
        <w:t>F.=F+Fy,</w:t>
        <w:br/>
        <w:t>f F</w:t>
        <w:br/>
        <w:t>Pe 0785</w:t>
        <w:br/>
        <w:t>SU FTP PA RT BL, ;</w:t>
        <w:br/>
        <w:t>也.一一计算塔径，m。</w:t>
        <w:br/>
        <w:t>(G) 采用的塔径及空塔气速</w:t>
        <w:br/>
        <w:t>根据计算的塔径，考虑操作弹性及塔内件布茎等因素确定采用的塔径，从而确定</w:t>
        <w:br/>
        <w:t>塔的结构参数:</w:t>
        <w:br/>
        <w:t>F=0,785D°</w:t>
      </w:r>
    </w:p>
    <w:p>
      <w:r>
        <w:t>translation_method=source-is-chinese-or-mixed; char_count=647</w:t>
      </w:r>
    </w:p>
    <w:p>
      <w:pPr>
        <w:pStyle w:val="Heading2"/>
      </w:pPr>
      <w:r>
        <w:t>炼油技术常用数据手册.pdf | page=283 | ocr</w:t>
      </w:r>
    </w:p>
    <w:p>
      <w:r>
        <w:t>7 工艺数据与计算 一 267 一</w:t>
        <w:br/>
        <w:t>Vv</w:t>
        <w:br/>
        <w:t>ar</w:t>
        <w:br/>
        <w:t>r= (7) Fa</w:t>
        <w:br/>
        <w:t>F,</w:t>
        <w:br/>
        <w:t>式中0一一采用的塔径，m;</w:t>
        <w:br/>
        <w:t>天一一采用的塔横蕉面积，m ;</w:t>
        <w:br/>
        <w:t>丈一一空塔气速，mys;</w:t>
        <w:br/>
        <w:t>局一一降液管面积，m?。</w:t>
        <w:br/>
        <w:t>7.10.2 浮阀阀孔的动能因数</w:t>
        <w:br/>
        <w:t>FWY,</w:t>
        <w:br/>
        <w:t>式中 也一一浮阀动能因数，</w:t>
        <w:br/>
        <w:t>了权一一浮阀孔速， m/s;</w:t>
        <w:br/>
        <w:t>¥,— UE, kg/m’,</w:t>
        <w:br/>
        <w:t>阀孔动能因数 PIER EEL 8~11, FER 5~6,</w:t>
        <w:br/>
        <w:t>7.10.3 EME PRIS Hata</w:t>
        <w:br/>
        <w:t>Fi</w:t>
        <w:br/>
        <w:t>ore</w:t>
        <w:br/>
        <w:t>式中 “一一液体在降液管内停留时间，s;</w:t>
        <w:br/>
        <w:t>已一一降液管面积，mz?;</w:t>
        <w:br/>
        <w:t>五一一塔板间距，my</w:t>
        <w:br/>
        <w:t>1一一液体体积流量，m?/s。</w:t>
        <w:br/>
        <w:t>液体在降液管内停留时间一般对不起泡物料取 r=3. Ss，对微起泡或中等起泡物</w:t>
        <w:br/>
        <w:t>料取 r&gt;4~5s，对严重起泡物料 r&gt;7s。 四</w:t>
        <w:br/>
        <w:t>7.10.4 洪流强度</w:t>
        <w:br/>
        <w:t>溢流堰堰长: 单溢流一般为采用塔径的 0.6~ 0.8 倍，双浇流(两侧) 一般为采用 OE</w:t>
        <w:br/>
        <w:t>塔径的0.5-0.7 倍。</w:t>
        <w:br/>
        <w:t>L</w:t>
        <w:br/>
        <w:t>Se 7</w:t>
        <w:br/>
        <w:t>式中8一一堰上洪流强度，m?/(m +h) ;</w:t>
        <w:br/>
        <w:t>一一液体体积流量，m?7/hi</w:t>
        <w:br/>
        <w:t>人一一溢流卉长度，m。</w:t>
        <w:br/>
        <w:t>堰上淤流强度一般不大于70 mv/(m 'h)。</w:t>
        <w:br/>
        <w:t>7.10.5 降液管底缘距塔板的高度</w:t>
        <w:br/>
        <w:t>决定降液管底缘距塔板高度( 底隙) 的因素是既要防止沉淀物堆积或堵塞降液管，</w:t>
      </w:r>
    </w:p>
    <w:p>
      <w:r>
        <w:t>translation_method=source-is-chinese-or-mixed; char_count=560</w:t>
      </w:r>
    </w:p>
    <w:p>
      <w:pPr>
        <w:pStyle w:val="Heading2"/>
      </w:pPr>
      <w:r>
        <w:t>炼油技术常用数据手册.pdf | page=284 | ocr</w:t>
      </w:r>
    </w:p>
    <w:p>
      <w:r>
        <w:t>一 268 一 炼油技术常用数据手册</w:t>
        <w:br/>
        <w:t>使液体顺利流入下层塔板，同时又要防止上升气体由降液管通过形成短路而破坏塔板</w:t>
        <w:br/>
        <w:t>的正常操作。</w:t>
        <w:br/>
        <w:t>了</w:t>
        <w:br/>
        <w:t>hy TW,</w:t>
        <w:br/>
        <w:t>式中 久一一降液管底缘距塔板的高度，m;</w:t>
        <w:br/>
        <w:t>/一一液体体积流量，mz?/s;</w:t>
        <w:br/>
        <w:t>人,一一滋流堰长度，m;</w:t>
        <w:br/>
        <w:t>配,一一降液管底缘出口处流速，一般取 0.1~0.3m/s(易发泡物料取小值) ，不</w:t>
        <w:br/>
        <w:t>超过 0.3~0. 45m/s,,</w:t>
        <w:br/>
        <w:t>对较小的塔，心最小可到 20~ 25mm 左右，一般在 35mm 以上，以保证液体通过</w:t>
        <w:br/>
        <w:t>降液管下端出口处的压力降等于 13~25mm 液柱。</w:t>
        <w:br/>
        <w:t>7.11 填料塔的计算-1</w:t>
        <w:br/>
        <w:t>7.11.1 填料的分类及其性能</w:t>
        <w:br/>
        <w:t>(A) 散堆填料</w:t>
        <w:br/>
        <w:t>全 , e S</w:t>
        <w:br/>
        <w:t>拉西环 鲍尔环 Intalox SEB</w:t>
        <w:br/>
        <w:t>ie ex QS RT</w:t>
        <w:br/>
        <w:t>7 阶梯环 Wa SERA</w:t>
        <w:br/>
        <w:t>人 国产资拉西环填料特性(乱堆)</w:t>
        <w:br/>
        <w:t>(mmxmm) (个/ma) (kg/m?) (m?/m*) Fim"!</w:t>
      </w:r>
    </w:p>
    <w:p>
      <w:r>
        <w:t>translation_method=source-is-chinese-or-mixed; char_count=403</w:t>
      </w:r>
    </w:p>
    <w:p>
      <w:pPr>
        <w:pStyle w:val="Heading2"/>
      </w:pPr>
      <w:r>
        <w:t>炼油技术常用数据手册.pdf | page=285 | ocr</w:t>
      </w:r>
    </w:p>
    <w:p>
      <w:r>
        <w:t>7 工艺数据与计算 一 269 一</w:t>
        <w:br/>
        <w:t>! @) 鲍尔环填料几何特性数据(干装，散堆)</w:t>
        <w:br/>
        <w:t>4 材料 公称尺 外径x高x厚/| 堆积个数/ | 堆积密度/ | 比表面积 w/ | 空隙率 e/ | 干填料因子 忆</w:t>
        <w:br/>
        <w:t>| 寸/mm (mmxmmxmm) | (4+/m*) (kg/m?) (m?/m3) (m3/m?) (a/e3)/m</w:t>
        <w:br/>
        <w:t xml:space="preserve"> 5</w:t>
        <w:br/>
        <w:t>wise | os |</w:t>
        <w:br/>
        <w:t>ee</w:t>
        <w:br/>
        <w:t>D 系指填料内筋形成为#形，</w:t>
        <w:br/>
        <w:t>D 系指填料内筋形式为二层十字形。</w:t>
        <w:br/>
        <w:t>@ Intalox 金属矩鞍环填料几何特性数据</w:t>
        <w:br/>
        <w:t>DN/mm 推积个数/(个/m3 ) 填料因子 Ph Xmr 等板高度 HETP/ mm</w:t>
        <w:br/>
        <w:t xml:space="preserve"> v=</w:t>
        <w:br/>
        <w:t>0</w:t>
        <w:br/>
        <w:t>@ 国产金属环矩鞍填料的几何特性数据</w:t>
        <w:br/>
        <w:t>公称尺寸/ 外径x高x厚/ 堆积个数 w | 堆积密度@ | 比表面积 w/ | 空隙率 e/ 干填料因子</w:t>
        <w:br/>
        <w:t>mm (d XHXS)mmxmmx Xmm| (pym3) p/ (kg/m) (m?/m}) (maym3) F(a/e*)/m!</w:t>
        <w:br/>
        <w:t>TE: 金属材质填料堆密度除注明者外，仅适用于碳钢和不锈钢，若用同样厚度的其他板材时，对铜乘以</w:t>
        <w:br/>
        <w:t>1.14，对铝乘以 0. 34;， 对镍、蒙妃尔合金乘以 1. 14。</w:t>
      </w:r>
    </w:p>
    <w:p>
      <w:r>
        <w:t>translation_method=source-is-chinese-or-mixed; char_count=513</w:t>
      </w:r>
    </w:p>
    <w:p>
      <w:pPr>
        <w:pStyle w:val="Heading2"/>
      </w:pPr>
      <w:r>
        <w:t>炼油技术常用数据手册.pdf | page=286 | ocr</w:t>
      </w:r>
    </w:p>
    <w:p>
      <w:r>
        <w:t>一 270 一 炼油技术常用数据手册</w:t>
        <w:br/>
        <w:t>@ 阶梯环填料几何特性数据</w:t>
        <w:br/>
        <w:t>pis STIS] SRB EB Rn [TE 07 |比表面积w/ | ERE 67 | FAN BF</w:t>
        <w:br/>
        <w:t>mm (dx Hx5)mmxmmxmm| (4*/m?) (kg/m? ) (m?/m3) | (maym3) |F(a/e*)/m!</w:t>
        <w:br/>
        <w:t>Sel</w:t>
        <w:br/>
        <w:t>注: 金属填料堆密度系指采用碳钢和不锈钢材质，若用同样厚度的其他板材时，对铜乘以 1 14, ERIE DL</w:t>
        <w:br/>
        <w:t>0.34; 对镍、蒙乃尔合金乘以1. 14。</w:t>
        <w:br/>
        <w:t>© 凯环填料的几何特性数据</w:t>
        <w:br/>
        <w:t>公称尺寸/ 外径x高x厚/ 堆积密度/ 比表面积/ SOR, ETE</w:t>
        <w:br/>
        <w:t>mm (mmxmmxmm) (kg/m?) (m?/m*) (maym3) 【个/ma3)</w:t>
        <w:br/>
        <w:t xml:space="preserve"> v6</w:t>
        <w:br/>
        <w:t>s 250</w:t>
        <w:br/>
        <w:t>(B) 规整填料</w:t>
        <w:br/>
        <w:t>ET</w:t>
        <w:br/>
        <w:t>本 人</w:t>
        <w:br/>
        <w:t>ieee). i a ED Pee</w:t>
        <w:br/>
        <w:t>SKN n N</w:t>
        <w:br/>
        <w:t>ea CORR R,</w:t>
        <w:br/>
        <w:t>AS</w:t>
        <w:br/>
        <w:t>Caroign cote ee o F, eevee OMe NG</w:t>
        <w:br/>
        <w:t>Brey iy 人 ae</w:t>
        <w:br/>
        <w:t>ee Soll a fh) woes 从人 cual ee</w:t>
        <w:br/>
        <w:t xml:space="preserve"> Mellapak金属板波纹填料 刺孔金属波纹板填料 金属丝网波纹填料</w:t>
        <w:br/>
        <w:t>ee</w:t>
        <w:br/>
        <w:t>SAB a N "</w:t>
        <w:br/>
        <w:t>a ® Mellapak 型金属板波纹填料的几何特性</w:t>
        <w:br/>
        <w:t>型“号 比表面积/(mzyma) | 。 波纹倾角/(*) 峰高/nm</w:t>
        <w:br/>
        <w:t>5 63</w:t>
        <w:br/>
        <w:t>soy 区</w:t>
      </w:r>
    </w:p>
    <w:p>
      <w:r>
        <w:t>translation_method=source-is-chinese-or-mixed; char_count=596</w:t>
      </w:r>
    </w:p>
    <w:p>
      <w:pPr>
        <w:pStyle w:val="Heading2"/>
      </w:pPr>
      <w:r>
        <w:t>炼油技术常用数据手册.pdf | page=287 | ocr</w:t>
      </w:r>
    </w:p>
    <w:p>
      <w:r>
        <w:t>7 工艺数据与计算 = 271 一</w:t>
        <w:br/>
        <w:t>QD 刺孔金属板波纹填料特性参数</w:t>
        <w:br/>
        <w:t>(17m) (m3 /m?) (m?/m? ) (Pa/m) (ke/m? ) [mv/s( kg/m?) ] .</w:t>
        <w:br/>
        <w:br/>
        <w:t>人 金属丝网波纹填料的几何参数</w:t>
        <w:br/>
        <w:t>UE AE $I</w:t>
        <w:br/>
        <w:t>23 BER (m3 /m? ) 0.90 0.85</w:t>
        <w:br/>
        <w:t>最大严因子/[ m/s( kg/m? 25] 1.5~2.0</w:t>
        <w:br/>
        <w:t>液体喷淋密度/[ m3 / (am? = b)] 0.2~12 0.2~12 0.2~12</w:t>
        <w:br/>
        <w:t>等极高度 HETP/ mm 400~550 150~300 —</w:t>
        <w:br/>
        <w:t>rz ee ee 7H</w:t>
        <w:br/>
        <w:t>最大分段高度/ 3-4 230</w:t>
        <w:br/>
        <w:t>使用范围 同分异构混合物分离</w:t>
        <w:br/>
        <w:br/>
        <w:t>7.11.2，泛点气速与填料层压降</w:t>
        <w:br/>
        <w:br/>
        <w:t>泛点气速下，持液量的增多使液相由分散相变为连续相，而气相则由连续相变为</w:t>
        <w:br/>
        <w:t>分散相。此时气体呈气泡形式通过液层，气流出现脉动，液体被大量带出塔顶，塔的</w:t>
        <w:br/>
        <w:t>稳定操作被破坏，形成液泛。</w:t>
        <w:br/>
        <w:br/>
        <w:t>用于泛点和压降计算的通用关联图:</w:t>
      </w:r>
    </w:p>
    <w:p>
      <w:r>
        <w:t>translation_method=source-is-chinese-or-mixed; char_count=423</w:t>
      </w:r>
    </w:p>
    <w:p>
      <w:pPr>
        <w:pStyle w:val="Heading2"/>
      </w:pPr>
      <w:r>
        <w:t>炼油技术常用数据手册.pdf | page=288 | ocr</w:t>
      </w:r>
    </w:p>
    <w:p>
      <w:r>
        <w:t>一 272 一 炼油技术常用数据手册</w:t>
        <w:br/>
        <w:t>1.0</w:t>
        <w:br/>
        <w:t>08</w:t>
        <w:br/>
        <w:t>06 SUSUR BER</w:t>
        <w:br/>
        <w:t>04</w:t>
        <w:br/>
        <w:t>oof Bt =200 x 9.81 Pam</w:t>
        <w:br/>
        <w:t>150 HOR ONE e R</w:t>
        <w:br/>
        <w:t>ort 整形拉西环泛点线</w:t>
        <w:br/>
        <w:t>5 008上50</w:t>
        <w:br/>
        <w:t>ee 0.06 3</w:t>
        <w:br/>
        <w:t>和0.04</w:t>
        <w:br/>
        <w:t>gp =e</w:t>
        <w:br/>
        <w:t>“0.02 10</w:t>
        <w:br/>
        <w:t>0.01</w:t>
        <w:br/>
        <w:t>0.008 5</w:t>
        <w:br/>
        <w:t>0,006 4 -</w:t>
        <w:br/>
        <w:t>0.004</w:t>
        <w:br/>
        <w:t>0.002 \\</w:t>
        <w:br/>
        <w:t>0.001 7</w:t>
        <w:br/>
        <w:t>0.01 0.02 0.04 0,060.080.1 02 04 06081.0 2 34 6 810</w:t>
        <w:br/>
        <w:t>流动参数专(2 )0</w:t>
        <w:br/>
        <w:t>图中 了、6一一液体和气体的质量流率，kg/(m +s) 5</w:t>
        <w:br/>
        <w:t>Pix Po RUA FAVRE BE, kg/m? ;</w:t>
        <w:br/>
        <w:t>Ug 12 AGL, m/s;</w:t>
        <w:br/>
        <w:t>O— RSC T , m'(FRZ A ®,, TPSERBEIH ©, ) ;</w:t>
        <w:br/>
        <w:t>_ WHA BIE ARB, V=yno/7., BURSA ES IL;</w:t>
        <w:br/>
        <w:t>工艺7 内一一液体粘度，m Pa + s;</w:t>
        <w:br/>
        <w:t>[计算人 Ap/: -单位莽料高度的压力，Paymi</w:t>
        <w:br/>
        <w:t>g一一重力加速度，g=9. 807m/s?。</w:t>
        <w:br/>
        <w:t>(1) 泛点填料因子 ®,</w:t>
        <w:br/>
        <w:t>填料类型 I Vo</w:t>
        <w:br/>
        <w:t>mmr | 40 | 23 | Im | im |</w:t>
        <w:br/>
        <w:t>SUA MAI 184 140 2</w:t>
        <w:br/>
        <w:t>smn [| 150 135 120</w:t>
        <w:br/>
        <w:t>全局阶柯环 [Taso 89</w:t>
        <w:br/>
        <w:t>塑料阶梯环 qi 260 n</w:t>
        <w:br/>
        <w:t>BEER 1100 550 200</w:t>
        <w:br/>
        <w:t>wimg [tooo | 40 | 350</w:t>
      </w:r>
    </w:p>
    <w:p>
      <w:r>
        <w:t>translation_method=source-is-chinese-or-mixed; char_count=626</w:t>
      </w:r>
    </w:p>
    <w:p>
      <w:pPr>
        <w:pStyle w:val="Heading2"/>
      </w:pPr>
      <w:r>
        <w:t>炼油技术常用数据手册.pdf | page=289 | ocr</w:t>
      </w:r>
    </w:p>
    <w:p>
      <w:r>
        <w:t>| 7 工艺数据与计算 一83 一</w:t>
        <w:br/>
        <w:t>(2) 压降填料因子 Or</w:t>
        <w:br/>
        <w:t xml:space="preserve"> 填料尺寸/mm</w:t>
        <w:br/>
        <w:t xml:space="preserve"> z</w:t>
        <w:br/>
        <w:t>Sm | |e</w:t>
        <w:br/>
        <w:t>ment [oe [oe | om | aoe</w:t>
        <w:br/>
        <w:t>aumee [| med</w:t>
        <w:br/>
        <w:t>CT</w:t>
        <w:br/>
        <w:t>RRA</w:t>
        <w:br/>
        <w:t>通用关联图对于水-空气系统准确率很高，对于非水系统，流动参数在 0.05 -0.3</w:t>
        <w:br/>
        <w:t>之间的准确率比较高，其余范围内则偏低。</w:t>
        <w:br/>
        <w:t>7.11.3 填料塔径计算</w:t>
        <w:br/>
        <w:t>f&amp;</w:t>
        <w:br/>
        <w:t>万= /一</w:t>
        <w:br/>
        <w:t>TH</w:t>
        <w:br/>
        <w:t>sh D—IKINH, m;</w:t>
        <w:br/>
        <w:t>中一一气体体积流量，mz?/s;</w:t>
        <w:br/>
        <w:t>一空塔气速，m/s</w:t>
        <w:br/>
        <w:t>泛点气速 好是填料塔操作气速的上限，操作空塔气速与泛点气速之比称为泛</w:t>
        <w:br/>
        <w:t>对于散堆填料， u/u,=0.5~0. 85;</w:t>
        <w:br/>
        <w:t>对于规整填料: u/u,=0.6~0. 95.</w:t>
        <w:br/>
        <w:t>泛点率的选择主要考虑以下两方面的因素: 一是物系的发泡情况，对易起泡沫的物 ee</w:t>
        <w:br/>
        <w:t>系泛点率应取低限值，对无泡沫的物系可取较高的泛点率。二是填料塔的操作压力，对</w:t>
        <w:br/>
        <w:t>于加压操作的塔，可取较高的泛点率，对于减压操作的塔，应取较低的泛点率。 Bie</w:t>
        <w:br/>
        <w:t>7.14 填料层高度的计算</w:t>
        <w:br/>
        <w:t>等板高度法计算的基本公式</w:t>
        <w:br/>
        <w:t>Z=HETP + Ny</w:t>
        <w:br/>
        <w:t>shh Z——.AASDBHRE, m,;</w:t>
        <w:br/>
        <w:t>FTP一一等板高度，m;</w:t>
        <w:br/>
        <w:t>凡一一理论板数。</w:t>
        <w:br/>
        <w:t>7.11.5 填料层的分段</w:t>
        <w:br/>
        <w:t>设计得到的填料高度应根据塔径的大小及填料层高度的情况考虑是否进行分段。对</w:t>
        <w:br/>
        <w:t>于散堆填料，人允许的最大填料层高度 h,,, 45 KBD(分段高度与塔径之比)的关系见下表:</w:t>
      </w:r>
    </w:p>
    <w:p>
      <w:r>
        <w:t>translation_method=source-is-chinese-or-mixed; char_count=610</w:t>
      </w:r>
    </w:p>
    <w:p>
      <w:pPr>
        <w:pStyle w:val="Heading2"/>
      </w:pPr>
      <w:r>
        <w:t>炼油技术常用数据手册.pdf | page=290 | ocr</w:t>
      </w:r>
    </w:p>
    <w:p>
      <w:r>
        <w:t>一 274 一 炼油技术常用数据手册</w:t>
        <w:br/>
        <w:t>填料类型 w/D A/D am</w:t>
        <w:br/>
        <w:t>拉西环 |S &lt;4 阶梯环 8-15 [ee</w:t>
        <w:br/>
        <w:t>JERE 5-8 &lt;6 NEBR 8-15 &lt;6</w:t>
        <w:br/>
        <w:t>对于规整填料，填料层高度可按下式确定:</w:t>
        <w:br/>
        <w:t>h=(15~20) HETP</w:t>
        <w:br/>
        <w:t>式中/一一规整填料分段高度，m;</w:t>
        <w:br/>
        <w:t>FE7TP一一规整填料等板高度，m。</w:t>
        <w:br/>
        <w:t>7.12 容器计算局]</w:t>
        <w:br/>
        <w:t>7.12.1 气液分离的容器</w:t>
        <w:br/>
        <w:t>这类容器用来分离气体和液体。属于这类容器的有油气分离器、塔顶回流饶、蒸</w:t>
        <w:br/>
        <w:t>汽分水器、压缩机人口分液饶等。</w:t>
        <w:br/>
        <w:t>(A) 气体速度</w:t>
        <w:br/>
        <w:t>当气体连续通过容器时，为使夹带的液滴得以沉降，气体在容器的气体空间有一</w:t>
        <w:br/>
        <w:t>个临界速度，按下式计算:</w:t>
        <w:br/>
        <w:t>W,=0. 048 pbs</w:t>
        <w:br/>
        <w:t>NP</w:t>
        <w:br/>
        <w:t>式中mm一一气体临界速度，mys;</w:t>
        <w:br/>
        <w:t>站一一操作条件下的液相密度，kegym ;</w:t>
        <w:br/>
        <w:t>中,一一操作条件下的气相密度，kgym 。</w:t>
        <w:br/>
        <w:t>允许的气体速度一般为临界速度的 80% ~ 170% 。</w:t>
        <w:br/>
        <w:t>对于允许有一定液沫夹带的容器，如回流侯 、人燃料气分液饶 、紧急放空饶等，容</w:t>
        <w:br/>
        <w:t>器中不装破沫网时，气体速度可取临界速度的 170名。</w:t>
        <w:br/>
        <w:t>ae SOP URSRDLA Fl SRE. ZR YUP ACARI TASC TF BRR POG AA, ARETE]</w:t>
        <w:br/>
        <w:t>ee Wh, 气体速度可取临界速度的 80%;，装破沫网时，气体速度可取临界速度的 100% ~</w:t>
        <w:br/>
        <w:t>150% ，或将装破淋网作为安全措施，和气体速度仍取临界速度的 80% 。</w:t>
        <w:br/>
        <w:t>(B) 气体空间</w:t>
        <w:br/>
        <w:t>气体空间一般只需要根据允许气体速度确定其通过气体的截面积和气体空间高度。</w:t>
        <w:br/>
        <w:t>根据允许气体速度计算气体空间截面积时，对于卧负，此截面积是指高液面以上</w:t>
        <w:br/>
        <w:t>与液面垂直的弓形截面积，对于立饶是指水平截面积。</w:t>
        <w:br/>
        <w:t>or=工</w:t>
        <w:br/>
        <w:t>W</w:t>
        <w:br/>
        <w:t>sth Ar-——fil BU, m?;</w:t>
        <w:br/>
        <w:t>W— Sit UKE, m/s;</w:t>
      </w:r>
    </w:p>
    <w:p>
      <w:r>
        <w:t>translation_method=source-is-chinese-or-mixed; char_count=766</w:t>
      </w:r>
    </w:p>
    <w:p>
      <w:pPr>
        <w:pStyle w:val="Heading2"/>
      </w:pPr>
      <w:r>
        <w:t>炼油技术常用数据手册.pdf | page=291 | ocr</w:t>
      </w:r>
    </w:p>
    <w:p>
      <w:r>
        <w:t>7 工艺数据与计算 一 275 一</w:t>
        <w:br/>
        <w:t>一一操作条件下气体流率，m?/s;</w:t>
        <w:br/>
        <w:t>a一一系数，对于卧饶为高液面以上弓形面积与卧负圆截面积之比值(以小数</w:t>
        <w:br/>
        <w:t>表示) ，对于立饶 为 1。</w:t>
        <w:br/>
        <w:br/>
        <w:t>对于某些容器，如气体带有液体会对放人系统造成潜在危险时,气体流率可按 2</w:t>
        <w:br/>
        <w:t>倍正常流率考虑，以28代人上式，并且使气体空间的容积不小于相当于 10min 液体</w:t>
        <w:br/>
        <w:t>产品流率的容积。</w:t>
        <w:br/>
        <w:br/>
        <w:t>容器最高液面以上气体空间高度按以下情况确定:</w:t>
        <w:br/>
        <w:br/>
        <w:t>FMGE: 取以下二者中的较大值: H,20.2D, H.=0.3m</w:t>
        <w:br/>
        <w:t>SE H,21.5D</w:t>
        <w:br/>
        <w:br/>
        <w:t>SUH S25 1 fe HE PREM, BY AR TAT AHR), m;</w:t>
        <w:br/>
        <w:t>D—#EK%, m.</w:t>
        <w:br/>
        <w:br/>
        <w:t>{C) STi ae EH) eth Ze I]</w:t>
        <w:br/>
        <w:br/>
        <w:t>SES TUT Pac RE EV) PRCA as] 0S a T st OVA a Vn], ARETE PTT A AR</w:t>
        <w:br/>
        <w:t>之间的容积由油品停留时间决定，油品最低液面以下容积为水的空间。</w:t>
        <w:br/>
        <w:br/>
        <w:t>D 液体停留时间。回流负内油品停留时间决定于工艺、操作和自动控制要求。当</w:t>
        <w:br/>
        <w:t>塔顶油品去下一工序时，停留时间按液体产品 13min 或回流 Smin 考虑，取二者中之</w:t>
        <w:br/>
        <w:t>大值。当塔顶液体产品去储饶时，按液体产品 3min 或回流 Smin 考虑，取二者中较大</w:t>
        <w:br/>
        <w:t>值。减压塔顶馏出油按馏出油量 30min 考虑。如塔顶油品含水，需在容器中分水时，</w:t>
        <w:br/>
        <w:t>求得之容积尚须大于按以下要求所求得之容积，以保证分水所需的沉降时间:</w:t>
        <w:br/>
        <w:br/>
        <w:t>当产品为汽油 、煤油时，按塔顶油品(即液体产品量与回流量之和)5min;</w:t>
        <w:br/>
        <w:br/>
        <w:t>当产品为柴油时，按沉降速度为0. 1Smymin 考虑;</w:t>
        <w:br/>
        <w:br/>
        <w:t>当产品为重柴油或更重产品时，按沉降速度为 0. O7Sm/min 考虑。</w:t>
        <w:br/>
        <w:br/>
        <w:t>@) 油品空间容积。油品空间容积按选定的停留时间确定:</w:t>
        <w:br/>
        <w:br/>
        <w:t>7 t</w:t>
        <w:br/>
        <w:t>REM (Aad, -A,)L= 600 —</w:t>
        <w:br/>
        <w:t>SEE AA, =e? 入 eu</w:t>
        <w:br/>
        <w:t>SU A,——{RGRT LAF 2s a T SIE), — AAT EEE 150mm, 1</w:t>
        <w:br/>
        <w:t>ERC A AK SE, SW 4可不考虑，m?;</w:t>
        <w:br/>
        <w:t>1一一饶长(切线至切线距离) m;</w:t>
        <w:br/>
        <w:t>一一停留时间，min;</w:t>
        <w:br/>
        <w:t>0一一操作条件下液体流率( 油品、液体产品或回流流率) ，ms Zhi</w:t>
        <w:br/>
        <w:t>五一一液体空间高度，m。</w:t>
        <w:br/>
        <w:br/>
        <w:t>@ 水空间(分水斗)容积</w:t>
        <w:br/>
        <w:br/>
        <w:t>产品低液面以下容积为水空间容积，分别按卧链、立负计算。</w:t>
        <w:br/>
        <w:br/>
        <w:t>耻镑一般都在饶底装分水斗，分水斗的直径考虑机械设计的要求。当缸直径大于</w:t>
      </w:r>
    </w:p>
    <w:p>
      <w:r>
        <w:t>translation_method=source-is-chinese-or-mixed; char_count=1040</w:t>
      </w:r>
    </w:p>
    <w:p>
      <w:pPr>
        <w:pStyle w:val="Heading2"/>
      </w:pPr>
      <w:r>
        <w:t>炼油技术常用数据手册.pdf | page=292 | ocr</w:t>
      </w:r>
    </w:p>
    <w:p>
      <w:r>
        <w:t>一 276 一 炼油技术常用数据手册</w:t>
        <w:br/>
        <w:br/>
        <w:t>或等于 1.5m 时，不大于缸直径的 1/3，当负直径小于 1. Sm 时，不大于负直径的 1/2，</w:t>
        <w:br/>
        <w:t>一般不小于 300mm。分水斗采用仪表控制液面时，其高度应不小于 lm，低水位至高</w:t>
        <w:br/>
        <w:t>水位的高度按水流率 Smin 考虑。 1</w:t>
        <w:br/>
        <w:br/>
        <w:t>立缸一般取水层高度 0.7~0. 8m( 其中包括垫水层高 0. 3m) 。 i</w:t>
        <w:br/>
        <w:br/>
        <w:t>(D) Seb sy Baie a) tk Si) J</w:t>
        <w:br/>
        <w:br/>
        <w:t>D 蒸汽分水器。液体空间按加热器和蒸汽管线容积的 1/3 或 2min BEAKER,</w:t>
        <w:br/>
        <w:t>取二者中的大值。 1</w:t>
        <w:br/>
        <w:br/>
        <w:t>@ 压缩机和人口分液器。按压缩机前的最大单个生产设备 10min 液体量考虑。对于</w:t>
        <w:br/>
        <w:t>两级之间的缓冲负，按两级之间 10min 之内最大冷凝液量考虑。对于冷冻系统，按送</w:t>
        <w:br/>
        <w:t>至系统内最大冷却设备 Smin 正常冷冻剂量考虑。</w:t>
        <w:br/>
        <w:br/>
        <w:t>@ 亿料气分液镀。气体人口嘴子至上面的气体出口嘴子的距离一般不小于</w:t>
        <w:br/>
        <w:t>760mm。自容器底部至警报液面之问的空间作为储液容量。警报液面通常在人口嘴子</w:t>
        <w:br/>
        <w:t>底部之下 300mm。</w:t>
        <w:br/>
        <w:br/>
        <w:t>7.12.2 液液分离的容器</w:t>
        <w:br/>
        <w:br/>
        <w:t>装置内常用的液液分离容器主要是油水分离器、洗涤沉降饶等。一般情况下，油</w:t>
        <w:br/>
        <w:t>品等轻相为连续相，水或酸碱等重相为分散相。</w:t>
        <w:br/>
        <w:br/>
        <w:t>(A) Bbst i Bete</w:t>
        <w:br/>
        <w:br/>
        <w:t>D BEALL, REPRE (OOS) He PS EE</w:t>
        <w:br/>
        <w:br/>
        <w:t>p=660 2S</w:t>
        <w:br/>
        <w:t>BK</w:t>
        <w:br/>
        <w:t>sth D——f RM AZ, m;</w:t>
        <w:br/>
        <w:t>Q— REE, m’/s;</w:t>
        <w:br/>
        <w:t>3一一操作温度下液体相对密度;</w:t>
        <w:br/>
        <w:t>区 A一一操作温度下液体黏度，m Pa - s。</w:t>
        <w:br/>
        <w:t xml:space="preserve"> 对于非黏性液体，按液体在饶内流速 0. 003 ~0. 005m/s 计算缸的直径。</w:t>
        <w:br/>
        <w:t>SQ 镀的长度。对于籍性液体按下式计算，</w:t>
        <w:br/>
        <w:t>Q</w:t>
        <w:br/>
        <w:t>L=1.6 Wp</w:t>
        <w:br/>
        <w:t>式中 一一饶的长度，m;</w:t>
        <w:br/>
        <w:t>7一一饶的直径，m;</w:t>
        <w:br/>
        <w:br/>
        <w:t>配一一液滴沉降速度，mys。</w:t>
        <w:br/>
        <w:br/>
        <w:t>对于非黏性液体，可按以下液体在缸内的停留时间计算缸的长度: 汽油水洗、碱</w:t>
        <w:br/>
        <w:t>洗15~20min，轻柴油水洗、碱洗 20~30min，重柴油 30~45min, [FL PLE S~ 10min。</w:t>
        <w:br/>
        <w:br/>
        <w:t>(B) 立式沉降甸</w:t>
        <w:br/>
        <w:br/>
        <w:t>D we</w:t>
      </w:r>
    </w:p>
    <w:p>
      <w:r>
        <w:t>translation_method=source-is-chinese-or-mixed; char_count=899</w:t>
      </w:r>
    </w:p>
    <w:p>
      <w:pPr>
        <w:pStyle w:val="Heading2"/>
      </w:pPr>
      <w:r>
        <w:t>炼油技术常用数据手册.pdf | page=293 | ocr</w:t>
      </w:r>
    </w:p>
    <w:p>
      <w:r>
        <w:t>7 工艺数据与计算 一 277 一</w:t>
        <w:br/>
        <w:t>Q</w:t>
        <w:br/>
        <w:t>D=1.13 iz</w:t>
        <w:br/>
        <w:t>St H WW TE HE RE, 0. 002 ~ 0. 005m/s ( 黏性液体取小值，非黏性液体取</w:t>
        <w:br/>
        <w:t>大值) 。</w:t>
        <w:br/>
        <w:t>人@) 饶的高度</w:t>
        <w:br/>
        <w:t>H=H,+H,+H,+H,</w:t>
        <w:br/>
        <w:t>sth HEAR, m;</w:t>
        <w:br/>
        <w:t>及一一饶顶空间高度，m( 一般取 0. 8m) ;</w:t>
        <w:br/>
        <w:t>由一一油层高度，m;</w:t>
        <w:br/>
        <w:t>下一一水层高度，m( 一般取0.4~0.Sm) ;</w:t>
        <w:br/>
        <w:t>下一一热水层高度，m(一般取0. 3m) 。</w:t>
        <w:br/>
        <w:t>油层高度 Ht FST:</w:t>
        <w:br/>
        <w:t>H, =60W 1</w:t>
        <w:br/>
        <w:t>式中+为沉降分离所需时间: 汽油水洗、碱洗 15 ~ 20min; 轻柴油水洗、碱洗 20 ~</w:t>
        <w:br/>
        <w:t>30min, 重柴油 30~45min;，回流负5~ 10min。</w:t>
        <w:br/>
        <w:t>7.12.3 用于缓冲的容器</w:t>
        <w:br/>
        <w:t>用于缓冲的容器包括油品加工过程中上下工序之间缓冲缸和为炼油装置服务的燃</w:t>
        <w:br/>
        <w:t>料油、洲剂及化学药剂等储缔。</w:t>
        <w:br/>
        <w:t>(1) 油品上下工序之间的缓冲缸一般采用卧式锥，按下列条件设计:</w:t>
        <w:br/>
        <w:t>D 饶内液体储量按 10~30min 液体流率考虑;</w:t>
        <w:br/>
        <w:t>Q) HEP ZS TSE PAE BUR 50%饶总容积;</w:t>
        <w:br/>
        <w:t>@@ A CERE DS BY TEER 0. 003 ~0. 005m/s.,</w:t>
        <w:br/>
        <w:t>(2) ARRAS. PEAR BG He 5 25 Ana PE AA HE Be VY oh EA Aw ad JL</w:t>
        <w:br/>
        <w:t>容积。 2ouanee</w:t>
        <w:br/>
        <w:t>7.12.4 破沫网</w:t>
        <w:br/>
        <w:t>对于液沫夹带限制严格的气液分离器，在气体出口处多装有金属丝破沫网。对于</w:t>
        <w:br/>
        <w:t>了卧链，破沫网的面积一般约为气体出口面积的 4 倍。对于立负，破沫网的面积一般与</w:t>
        <w:br/>
        <w:t>饶的截面积相同。破沫网项至负项切线的距离，当饶的直径在 Im 以下时取 300mm,</w:t>
        <w:br/>
        <w:t>大于 lm 时取 450mm,</w:t>
        <w:br/>
        <w:t>泡沫网的厚度一般为 100mm 或 150mm。</w:t>
        <w:br/>
        <w:t>7.13 换热器的计算</w:t>
        <w:br/>
        <w:t>7.13.1 换热器的基本关系式0</w:t>
        <w:br/>
        <w:t>Q=K+A+AT</w:t>
        <w:br/>
        <w:t>式中“0一一换热器的热负荷，W;</w:t>
      </w:r>
    </w:p>
    <w:p>
      <w:r>
        <w:t>translation_method=source-is-chinese-or-mixed; char_count=815</w:t>
      </w:r>
    </w:p>
    <w:p>
      <w:pPr>
        <w:pStyle w:val="Heading2"/>
      </w:pPr>
      <w:r>
        <w:t>炼油技术常用数据手册.pdf | page=294 | ocr</w:t>
      </w:r>
    </w:p>
    <w:p>
      <w:r>
        <w:t>一 278 一 炼油技术常用数据手册</w:t>
        <w:br/>
        <w:t>K一一换热器的传热系数，W/(m + K);</w:t>
        <w:br/>
        <w:t>4一一换热器的传热面积，m2?;</w:t>
        <w:br/>
        <w:t>AT7一一换热器的有效平均温差,% ;</w:t>
        <w:br/>
        <w:t>AT=AT, + F,</w:t>
        <w:br/>
        <w:t>AT7,一一换热器的对数平均温差,Y ;</w:t>
        <w:br/>
        <w:t>太一一温差校正系数。</w:t>
        <w:br/>
        <w:t>7.13.2 换热器的对数平均温差5</w:t>
        <w:br/>
        <w:t>AT,,=(At,—At, )/ln( At,/At, )</w:t>
        <w:br/>
        <w:t>式中 AT7,一一对数平均温差,% ;</w:t>
        <w:br/>
        <w:t>AN一一热端温差,YX ，Au =7,-0,;</w:t>
        <w:br/>
        <w:t>Al.一一冷端温差,YX ，Al ,=7 -0</w:t>
        <w:br/>
        <w:t>了 ，也一一热流进出口温度,%C ;</w:t>
        <w:br/>
        <w:t>,一一冷流进出口温度,% 。</w:t>
        <w:br/>
        <w:t xml:space="preserve"> S NA SS 100</w:t>
        <w:br/>
        <w:t>SR SRR 0</w:t>
        <w:br/>
        <w:t>ZAC RASA)</w:t>
        <w:br/>
        <w:t>&amp; BERS VANES a</w:t>
        <w:br/>
        <w:t>3) ARSE RAMADAN 5,</w:t>
        <w:br/>
        <w:t>AN</w:t>
        <w:br/>
        <w:t>2 VEESSSNENNNNNNN</w:t>
        <w:br/>
        <w:t>Pg Si n ANM AAA ANN &gt;</w:t>
        <w:br/>
        <w:t>EN</w:t>
        <w:br/>
        <w:t>Qi) ANNAN,</w:t>
        <w:br/>
        <w:t>RSIS ANCE SUOTLUCNCLU EES</w:t>
        <w:br/>
        <w:t>SRA NTR AAR RG, cl</w:t>
        <w:br/>
        <w:t>ROCA AAR 5 世</w:t>
        <w:br/>
        <w:t>SATE 5 要</w:t>
        <w:br/>
        <w:t>工艺 NAIR iy ie</w:t>
        <w:br/>
        <w:t>计生了 NSNNNNNNNNNNNNAANAAAANAANNN，</w:t>
        <w:br/>
        <w:t>ANA</w:t>
        <w:br/>
        <w:t>NS AAAI</w:t>
        <w:br/>
        <w:t>A NS NAN</w:t>
        <w:br/>
        <w:t>ARUN</w:t>
        <w:br/>
        <w:t>10 20 30 40 5060 80100 150 200 300 400 600 800 1000</w:t>
        <w:br/>
        <w:t>热端温度差An或大温度差/m</w:t>
        <w:br/>
        <w:t>7.13.3 ”对数平均温差的校正系数呈</w:t>
        <w:br/>
        <w:t>换热器对数平均温差校正系数不得小于 0.8，和否则经济上不合理，并可能在温度</w:t>
        <w:br/>
        <w:t>变化时校正值急剧下降，影响操作的稳定性。因此，当温差校正系数下小于0.8 时，</w:t>
        <w:br/>
        <w:t>应当增加管程数或帝程数，或用多个换热器串联。</w:t>
        <w:br/>
        <w:t>纯顺流或纯逆流换热时，温度校正系数 五为1</w:t>
      </w:r>
    </w:p>
    <w:p>
      <w:r>
        <w:t>translation_method=source-is-chinese-or-mixed; char_count=748</w:t>
      </w:r>
    </w:p>
    <w:p>
      <w:pPr>
        <w:pStyle w:val="Heading2"/>
      </w:pPr>
      <w:r>
        <w:t>炼油技术常用数据手册.pdf | page=295 | ocr</w:t>
      </w:r>
    </w:p>
    <w:p>
      <w:r>
        <w:t>[未翻译] — 279 一</w:t>
        <w:br/>
        <w:t>7 工艺数据与计算 一29一</w:t>
        <w:br/>
        <w:t>-壳程对数平均温差的校正系数图</w:t>
        <w:br/>
        <w:t>(1) 一壳程对数平 SS让HH</w:t>
        <w:br/>
        <w:t>10z WSS SSS SSS can t H</w:t>
        <w:br/>
        <w:t>NSNNSSSNSNSSSESSSSSS NEED</w:t>
        <w:br/>
        <w:t>HENNNNNNNNSNNANNSS So S</w:t>
        <w:br/>
        <w:t>= °° SHAAN ASRS SERENE 加</w:t>
        <w:br/>
        <w:t>CAREER ASRS HS全</w:t>
        <w:br/>
        <w:t>= PAA NOAA ARAN SESS, PH</w:t>
        <w:br/>
        <w:t>£ EECCA AAAS NENG NA</w:t>
        <w:br/>
        <w:t>Sos TEA HENNAN</w:t>
        <w:br/>
        <w:t>re 8 SANSNANANNNNSS 外和和HH</w:t>
        <w:br/>
        <w:t>a ate HAA HE时</w:t>
        <w:br/>
        <w:t>: : He t ACAEAEAREE-AH</w:t>
        <w:br/>
        <w:t>: cee Hs eae an BRA</w:t>
        <w:br/>
        <w:t>Sa atiagtiaeranaae ERROR</w:t>
        <w:br/>
        <w:t>e H HACER A 7</w:t>
        <w:br/>
        <w:t xml:space="preserve"> FHGEEEECEER CCRT ACCA</w:t>
        <w:br/>
        <w:t>* oo HEREEEEEEEE CREE CIA ACA</w:t>
        <w:br/>
        <w:t>FAITE A 上HH</w:t>
        <w:br/>
        <w:t xml:space="preserve"> HEH FAA HE</w:t>
        <w:br/>
        <w:t>上时上二 时让让</w:t>
        <w:br/>
        <w:t>上导出寺村HH- Cee</w:t>
        <w:br/>
        <w:t>Sn ahiit mt mn em ald ik 省 i</w:t>
        <w:br/>
        <w:t>0.5 fwl MILETT i ull J, oh</w:t>
        <w:br/>
        <w:t>/ " ” 温度效率 P</w:t>
        <w:br/>
        <w:t>一台 (管程数=2，4…… 偶数)</w:t>
        <w:br/>
        <w:t>壳程换热器 台</w:t>
        <w:br/>
        <w:t>=m</w:t>
        <w:br/>
        <w:t>1 "Tt toh</w:t>
        <w:br/>
        <w:t>数平均温差的校正系数图</w:t>
        <w:br/>
        <w:t>(2) 二壳程对数平均温差的校正系 ree</w:t>
        <w:br/>
        <w:t>o N Se Se</w:t>
        <w:br/>
        <w:t>ISSN</w:t>
        <w:br/>
        <w:t>SENSNSS NEXIS NONE MM</w:t>
        <w:br/>
        <w:t>5 09 HEHEHE ENCE SCC SSS SENS REM</w:t>
        <w:br/>
        <w:t>© o9 Pit AT TY IN ORERERENSSCM a</w:t>
        <w:br/>
        <w:t>e t H ECAC AAAS A nm</w:t>
        <w:br/>
        <w:t>2 EAA AA SENNRCNEX QRS .</w:t>
        <w:br/>
        <w:t>a AEH AAA AAA A NE cme</w:t>
        <w:br/>
        <w:t>= eco CICADA uu</w:t>
        <w:br/>
        <w:t>e H TECH ae</w:t>
        <w:br/>
        <w:t>a ECO EACH ER CEVA Te</w:t>
        <w:br/>
        <w:t>和 是</w:t>
        <w:br/>
        <w:t>: HEEEHELHEHHELELLBHE HEN EAE</w:t>
        <w:br/>
        <w:t>和</w:t>
        <w:br/>
        <w:t xml:space="preserve"> FECA CHEE HECC EEE AC</w:t>
        <w:br/>
        <w:t>BEARER HEC i</w:t>
        <w:br/>
        <w:t>oe EEE HEC</w:t>
        <w:br/>
        <w:t>SEPSEEWne H eet Se Ce ECetatee. Ceo cet</w:t>
        <w:br/>
        <w:t xml:space="preserve"> IF-HHH Caro HH</w:t>
        <w:br/>
        <w:t>.有</w:t>
        <w:br/>
        <w:t>[olatsidits Lbs altbsltadcbta 二上本同上</w:t>
        <w:br/>
        <w:t>° 0° ol 0.2 0.3 0 ‘ae .</w:t>
        <w:br/>
        <w:t>6</w:t>
        <w:br/>
        <w:t>双壳程换热 *</w:t>
        <w:br/>
        <w:t>bet, pth meee</w:t>
        <w:br/>
        <w:t>a bot</w:t>
        <w:br/>
        <w:t>| PT =</w:t>
        <w:br/>
        <w:t>{(双壳换热器的管程数为2时， F=1.0)</w:t>
      </w:r>
    </w:p>
    <w:p>
      <w:r>
        <w:t>translation_method=none; char_count=1079</w:t>
      </w:r>
    </w:p>
    <w:p>
      <w:pPr>
        <w:pStyle w:val="Heading2"/>
      </w:pPr>
      <w:r>
        <w:t>炼油技术常用数据手册.pdf | page=296 | ocr</w:t>
      </w:r>
    </w:p>
    <w:p>
      <w:r>
        <w:t>[未翻译] 一 280 一 炼油技术常用数据手册</w:t>
        <w:br/>
        <w:t>(3) 三壳程对数平均温差的校正系数图</w:t>
        <w:br/>
        <w:t>1.0 一一一一 = ——</w:t>
        <w:br/>
        <w:t>CO SS SESS SSS SEES</w:t>
        <w:br/>
        <w:t>e TCRTALA NSS SSSR SRE EECEREC ORR</w:t>
        <w:br/>
        <w:t>ECCT CN-PNSSSSONE SP REP REPRE PER</w:t>
        <w:br/>
        <w:t>oo ACEC RESIS ESSE</w:t>
        <w:br/>
        <w:t>&lt; CREE</w:t>
        <w:br/>
        <w:t>ef eb EAA SNS NS</w:t>
        <w:br/>
        <w:t>5 \ \ A</w:t>
        <w:br/>
        <w:t>Sn k T</w:t>
        <w:br/>
        <w:t>BSE CACC CAICC COCCI RO</w:t>
        <w:br/>
        <w:t>2 SEE AL</w:t>
        <w:br/>
        <w:t>§ ACE eee PERERA</w:t>
        <w:br/>
        <w:t>= oe ee COCCI]</w:t>
        <w:br/>
        <w:t>PETS S71 SC OEE</w:t>
        <w:br/>
        <w:t>2 200</w:t>
        <w:br/>
        <w:t>BECHER ae</w:t>
        <w:br/>
        <w:t>206 AEC EEC EE ECE</w:t>
        <w:br/>
        <w:t>HHEEHEEEEEEHHEHEEEEEEEEEEEEEEH</w:t>
        <w:br/>
        <w:t>20 ee</w:t>
        <w:br/>
        <w:t>0 Bolods Mloabahab Modesbbodbaddadbalallsabalallsballaballstobabaloodaasbododblallsalclal</w:t>
        <w:br/>
        <w:t>0 Ol 02 03 04 Os 06 0.7 08 09 1.0</w:t>
        <w:br/>
        <w:t>ERE P</w:t>
        <w:br/>
        <w:t>机</w:t>
        <w:br/>
        <w:t>EE PERLE =i CARRERE =2, 4 ae)</w:t>
        <w:br/>
        <w:t>It T-Ty _ ar</w:t>
        <w:br/>
        <w:t>¥ a</w:t>
        <w:br/>
        <w:t>(4) 四壳程对数平均温差的校正系数图</w:t>
        <w:br/>
        <w:t>10 &lt;I =———— FE二天王一 =———</w:t>
        <w:br/>
        <w:t>POSSE RES SS SSS SSS</w:t>
        <w:br/>
        <w:t>HH上Ne</w:t>
        <w:br/>
        <w:t>PCUTCCTCENCNESTNER SSE RERSRP REEDS PR</w:t>
        <w:br/>
        <w:t>mos CHEECH</w:t>
        <w:br/>
        <w:t>ig 28</w:t>
        <w:br/>
        <w:t>如 St Ce Ce</w:t>
        <w:br/>
        <w:t>BECO CANS ECT</w:t>
        <w:br/>
        <w:t>Boe CAE ee</w:t>
        <w:br/>
        <w:t>See CORT ECHUCA</w:t>
        <w:br/>
        <w:t>way § RERUN</w:t>
        <w:br/>
        <w:t>ee 2 e H He</w:t>
        <w:br/>
        <w:t>at Bo E Re CCC</w:t>
        <w:br/>
        <w:t>BCI</w:t>
        <w:br/>
        <w:t>eee 20 20 |</w:t>
        <w:br/>
        <w:t>BECHER</w:t>
        <w:br/>
        <w:t>=</w:t>
        <w:br/>
        <w:t>6 COICO ECE</w:t>
        <w:br/>
        <w:t>20 |</w:t>
        <w:br/>
        <w:t>20 ee</w:t>
        <w:br/>
        <w:t>os Baloo coabadellloabsleeabcalbabdtballlallabdcbabbotosalbcbatabellt latch</w:t>
        <w:br/>
        <w:t>0 ol 02 03 04 Os 06 07 08 09 1.0</w:t>
        <w:br/>
        <w:t>温度效率 P</w:t>
        <w:br/>
        <w:t>a 单壳程换热器 四台串联 (管程数=2，4…… 偶数)</w:t>
        <w:br/>
        <w:t>a - WERE FTIR (〈管程数=4，8…… 偶数)</w:t>
        <w:br/>
        <w:t>全 下 ptt pic pe?</w:t>
        <w:br/>
        <w:t>: “Ton st a</w:t>
        <w:br/>
        <w:t>OOM TBO, Ai-10)</w:t>
      </w:r>
    </w:p>
    <w:p>
      <w:r>
        <w:t>translation_method=none; char_count=1017</w:t>
      </w:r>
    </w:p>
    <w:p>
      <w:pPr>
        <w:pStyle w:val="Heading2"/>
      </w:pPr>
      <w:r>
        <w:t>炼油技术常用数据手册.pdf | page=297 | ocr</w:t>
      </w:r>
    </w:p>
    <w:p>
      <w:r>
        <w:t>[未翻译] 7 工艺数据与计算 一 281 一</w:t>
        <w:br/>
        <w:t>(5) 五壳程对数平均温差的校正系数图</w:t>
        <w:br/>
        <w:t>ESNSNRFTEREREREEEEEEREEEEEEEEEEEEEEEEERR</w:t>
        <w:br/>
        <w:t>COTA ERENT RESESSSREESECRET ESS ESA</w:t>
        <w:br/>
        <w:t>SCISSOR PADRES TIS RSE e R a</w:t>
        <w:br/>
        <w:t>mos CHEE ACEI AEA INSETS EA CV</w:t>
        <w:br/>
        <w:t>29 TETANY</w:t>
        <w:br/>
        <w:t>ECU CCC Ne PNT</w:t>
        <w:br/>
        <w:t>CATA OA</w:t>
        <w:br/>
        <w:t>8 ose ULC Hee EY</w:t>
        <w:br/>
        <w:t>= Feige Ce er eee CCE</w:t>
        <w:br/>
        <w:t>SS CR ee ne</w:t>
        <w:br/>
        <w:t>2</w:t>
        <w:br/>
        <w:t>e S</w:t>
        <w:br/>
        <w:t>7 COCA)</w:t>
        <w:br/>
        <w:t>fe</w:t>
        <w:br/>
        <w:t>BECO</w:t>
        <w:br/>
        <w:t>妆 EDHEEEHEPEEEHEEDPEEHEEHEEEEPEEDE</w:t>
        <w:br/>
        <w:t>a</w:t>
        <w:br/>
        <w:t>ECARECIREE EEC</w:t>
        <w:br/>
        <w:t>ne ee ee</w:t>
        <w:br/>
        <w:t>FA FF FO FF l O 1</w:t>
        <w:br/>
        <w:t>0 0.1 0.2 03 04 05 0.6 07 08 09 10</w:t>
        <w:br/>
        <w:t>温度效率 P</w:t>
        <w:br/>
        <w:t>a — NCAA AE Be CARER =2, d E)</w:t>
        <w:br/>
        <w:t>fs</w:t>
        <w:br/>
        <w:t>i Th ar “a T,</w:t>
        <w:br/>
        <w:t>(6) 六壳程对数平均温差的校正系数图</w:t>
        <w:br/>
        <w:t>ua Aaa SSS SSS SSSR)</w:t>
        <w:br/>
        <w:t>HEART nes</w:t>
        <w:br/>
        <w:t>BOOLEAN ERTS EERSTE NT</w:t>
        <w:br/>
        <w:t>-oo有上HH</w:t>
        <w:br/>
        <w:t>eg A</w:t>
        <w:br/>
        <w:t>x ECARECIEE EEE AARC</w:t>
        <w:br/>
        <w:t>8 ECAC CACC CIEE APEC ne Fr</w:t>
        <w:br/>
        <w:t>Sos UDC ee</w:t>
        <w:br/>
        <w:t>s Peebles eet caleamitame COVA a</w:t>
        <w:br/>
        <w:t>Pa SPP RPO ECs Te Cerise ee TTT | i</w:t>
        <w:br/>
        <w:t>oe &gt;于</w:t>
        <w:br/>
        <w:t>a</w:t>
        <w:br/>
        <w:t>0 a fl</w:t>
        <w:br/>
        <w:t>ed 0 ee</w:t>
        <w:br/>
        <w:t>a</w:t>
        <w:br/>
        <w:t>2 ee ee es ee eel</w:t>
        <w:br/>
        <w:t>200 ee ee ee eee</w:t>
        <w:br/>
        <w:t>20 ee ee eee</w:t>
        <w:br/>
        <w:t>2 ee ee ee</w:t>
        <w:br/>
        <w:t>Eo PP PP FP | FP</w:t>
        <w:br/>
        <w:t>0 OL 02 03 04 05 0.6 0.7 0.8 09 10</w:t>
        <w:br/>
        <w:t>EO P</w:t>
        <w:br/>
        <w:t xml:space="preserve"> 单壳程换热器 六台串联 (管程数=2，4…… 个数)</w:t>
        <w:br/>
        <w:t>中 DRA SAK (管程数=4，8…… 偶数 )</w:t>
        <w:br/>
        <w:t>也 Gt, T\-Ty AT</w:t>
        <w:br/>
        <w:t>© r Pr, rey a T,</w:t>
        <w:br/>
        <w:t>(双壳换热器的管程数为2时 ， F=1.0)</w:t>
      </w:r>
    </w:p>
    <w:p>
      <w:r>
        <w:t>translation_method=none; char_count=914</w:t>
      </w:r>
    </w:p>
    <w:p>
      <w:pPr>
        <w:pStyle w:val="Heading2"/>
      </w:pPr>
      <w:r>
        <w:t>炼油技术常用数据手册.pdf | page=298 | ocr</w:t>
      </w:r>
    </w:p>
    <w:p>
      <w:r>
        <w:t>一 282 一 炼油技术常用数据手册</w:t>
        <w:br/>
        <w:t>(7) 一分流壳程偶数管程对数平均温差的校正系数图</w:t>
        <w:br/>
        <w:t>SS</w:t>
        <w:br/>
        <w:t>站</w:t>
        <w:br/>
        <w:t>本</w:t>
        <w:br/>
        <w:t>Pog ian uta etet aaa. cea taver utavanttasastittatasteivans tian: cian eiaat aa tae</w:t>
        <w:br/>
        <w:t>于SEE二</w:t>
        <w:br/>
        <w:t>SHEAR HEARERS RUNES NS EOS</w:t>
        <w:br/>
        <w:t>gos SU</w:t>
        <w:br/>
        <w:t>Eo Mmmitet tine riot stontattond Wate eoet aetn ati aoa ote. te eeseeutenseatiase, tessetfecet toate tassaae</w:t>
        <w:br/>
        <w:t>pais sist teaasts esas eeeg tae ef aust eet caeed aelae eid ans iluaes ies ceeesae ete eneee</w:t>
        <w:br/>
        <w:t>Pub</w:t>
        <w:br/>
        <w:t>\n \" i LMTD 校正系数</w:t>
        <w:br/>
        <w:t>一一直: 分流壳程 偶数管程</w:t>
        <w:br/>
        <w:t>a</w:t>
        <w:br/>
        <w:t>7.13.4 传热系数[9</w:t>
        <w:br/>
        <w:t>k 1</w:t>
        <w:br/>
        <w:t>a (be ){ Es )s</w:t>
        <w:br/>
        <w:t>A, \h, h, Fon) PT</w:t>
        <w:br/>
        <w:t>式中 K—— MERA BC VAP MER TM BC SEE), W/(m? « K);</w:t>
        <w:br/>
        <w:t>4,一一管外壁表面积，m?;</w:t>
        <w:br/>
        <w:t>4i一一管内壁表面积，m;</w:t>
        <w:br/>
        <w:t>ere h, "5 PEAR AAA RL ( LAE PY RES TAT ON HE), W/(m? + K) 5</w:t>
        <w:br/>
        <w:t>em 1, ASHI AA (DAPPER TBO IERE) , ，W/(an - K);</w:t>
        <w:br/>
        <w:t>ri一一管内流体的结垢热阻(以管内壁表面积为基准) ，m? + KW;</w:t>
        <w:br/>
        <w:t>nm一一管外流体的结垢热阻(以管外壁表面积为基准) ，m KZW;</w:t>
        <w:br/>
        <w:t>六一一管壁的热阻， m - K/W,</w:t>
        <w:br/>
        <w:br/>
        <w:t>在相同温差条件下，总传热系数越大，所需的传热面积越小。提高总传热系数的</w:t>
        <w:br/>
        <w:t>途径一般是提高流速(增加管程数和缩短折流板间距等) 但流速增加会使流动阻力</w:t>
        <w:br/>
        <w:t>增加。</w:t>
        <w:br/>
        <w:br/>
        <w:t>常用流体流速范围:</w:t>
      </w:r>
    </w:p>
    <w:p>
      <w:r>
        <w:t>translation_method=source-is-chinese-or-mixed; char_count=829</w:t>
      </w:r>
    </w:p>
    <w:p>
      <w:pPr>
        <w:pStyle w:val="Heading2"/>
      </w:pPr>
      <w:r>
        <w:t>炼油技术常用数据手册.pdf | page=299 | ocr</w:t>
      </w:r>
    </w:p>
    <w:p>
      <w:r>
        <w:t>7 工艺数据与计算 一 283 一</w:t>
        <w:br/>
        <w:t>流体种类 一般液体 气体</w:t>
        <w:br/>
        <w:t>流速/(mys) -</w:t>
        <w:br/>
        <w:t>油品换热器传热系数参考值:</w:t>
        <w:br/>
        <w:t>壳 FE ©</w:t>
        <w:br/>
        <w:t>水 汽油 we</w:t>
        <w:br/>
        <w:t>baw we laine 3 0.00047 FLO 00017/ 0. 00052/</w:t>
        <w:br/>
        <w:t>Gm? KW) | Gm? KW) Pm? KW) | Gm KAW) | Gn? KAW)</w:t>
        <w:br/>
        <w:t>| BA AGAR WHC? , RY]</w:t>
        <w:br/>
        <w:t>6 HF 520 490 490 460</w:t>
        <w:br/>
        <w:t>轻汽油 0. 697 0. 00017 30</w:t>
        <w:br/>
        <w:t>een “| 0872 | 000034 280 | 350 290</w:t>
        <w:br/>
        <w:t>重柴油 0.918 | 0. 00051 260</w:t>
        <w:br/>
        <w:t>SHUR 098 | oo | | 32 260 230</w:t>
        <w:br/>
        <w:t>重你料油 | 260 230 | 200 ;</w:t>
        <w:br/>
        <w:t>7.14 加热炉的燃烧计算</w:t>
        <w:br/>
        <w:t>7.14.1 燃料的发热量[1 —</w:t>
        <w:br/>
        <w:t>燃料的发热量(热值)是完全黎烧时的热效应，即最大反应热。按燃烧产物中水蒸 Dee</w:t>
        <w:br/>
        <w:t>气所处的相态( 液态还是气态) ，有高、低热值之分。 |</w:t>
        <w:br/>
        <w:t>高热值是燃料完全燃烧后所生成的水已冷凝为液体水状态时计算出米的热值。</w:t>
        <w:br/>
        <w:t>-低热值是燃料完全燃烧后所生成的水为蒸汽状态时的热值。由于排烟温度一般均</w:t>
        <w:br/>
        <w:t>超过水蒸气的凝结温度，因此在加热炉计算中常常只需用到低热值。</w:t>
        <w:br/>
        <w:t>(1) 燃料汕的热值可以实测，也可按其元素组成计算 :</w:t>
        <w:br/>
        <w:t>Qy =339C+ 1256H+109(S-O)</w:t>
        <w:br/>
        <w:t>Q,,=339C+ 1030H+ 109( S-O) -25W</w:t>
        <w:br/>
        <w:t>式中 Oy En A es PEL, k J kes</w:t>
        <w:br/>
        <w:t>Qi一一燃料油的低热值，k JLkg;</w:t>
        <w:br/>
        <w:t>C 、甩、0、S、到-一燃料镁中的碳、氨、氧、硫和水分的质量分数。</w:t>
      </w:r>
    </w:p>
    <w:p>
      <w:r>
        <w:t>translation_method=source-is-chinese-or-mixed; char_count=709</w:t>
      </w:r>
    </w:p>
    <w:p>
      <w:pPr>
        <w:pStyle w:val="Heading2"/>
      </w:pPr>
      <w:r>
        <w:t>炼油技术常用数据手册.pdf | page=300 | ocr</w:t>
      </w:r>
    </w:p>
    <w:p>
      <w:r>
        <w:t>一 284 一 炼油技术常用数据手册</w:t>
        <w:br/>
        <w:t>(2) 燃料气的低热值由下式求得:</w:t>
        <w:br/>
        <w:t>按体积计算 Qx= DL XOx</w:t>
        <w:br/>
        <w:t>按重量计算 Oye LY VQ.</w:t>
        <w:br/>
        <w:t>EC Q,— REC BMR BU, k J/ Nm 燃料气;</w:t>
        <w:br/>
        <w:t>Q,一一燃料气的重量低热值，k J/kg 燃料气;</w:t>
        <w:br/>
        <w:t>Q@x一一燃料气中各组分的体积低热值，k J/Nm ;</w:t>
        <w:br/>
        <w:t>@v一一燃料气中各组分的重量低热值，k J/kg;</w:t>
        <w:br/>
        <w:t>总一一燃料气中各组分的体积分数,%;</w:t>
        <w:br/>
        <w:t>Y一一燃料气中各组分的质量分数,多。</w:t>
        <w:br/>
        <w:t>燃料气中各组分的低热值可从下表中查出:</w:t>
        <w:br/>
        <w:t>ET i</w:t>
        <w:br/>
        <w:t>硫化气 23.38 15. 19</w:t>
        <w:br/>
        <w:t>vat Gs 19685 46.24</w:t>
        <w:br/>
        <w:t>丁烷 118. 41 45.64</w:t>
        <w:br/>
        <w:t>加 区</w:t>
        <w:br/>
        <w:t>7.14.2 ”燃料燃烧的理论空气量(SY/T 0538一2012)</w:t>
        <w:br/>
        <w:t>(1) 燃料油完全燃烧时的理论空气量按下式计算:</w:t>
        <w:br/>
        <w:t>1 =2.67C+8H+S-0</w:t>
        <w:br/>
        <w:t xml:space="preserve"> 23:2</w:t>
        <w:br/>
        <w:t>式中 几一一理论空气量，kg 空气/kg 燃料油;</w:t>
        <w:br/>
        <w:t>C、BH、S$、0一一燃料油中碳、氢、硫、氧元素的质量分数，用百分数表示。</w:t>
        <w:br/>
        <w:t>(2) 燃料气完全燃烧时的理论空气量按下式计算:</w:t>
        <w:br/>
        <w:t>L,=0. 0619 [os H, +0.5CO+ &gt; (m + =) C,H, + 1.5 H,S - 0,</w:t>
      </w:r>
    </w:p>
    <w:p>
      <w:r>
        <w:t>translation_method=source-is-chinese-or-mixed; char_count=529</w:t>
      </w:r>
    </w:p>
    <w:p>
      <w:pPr>
        <w:pStyle w:val="Heading2"/>
      </w:pPr>
      <w:r>
        <w:t>炼油技术常用数据手册.pdf | page=301 | ocr</w:t>
      </w:r>
    </w:p>
    <w:p>
      <w:r>
        <w:t>7 工艺数据与计算 一 285 一</w:t>
        <w:br/>
        <w:t>式中 太一一燃料气的理论空气量，kg 空气/m 燃料气;</w:t>
        <w:br/>
        <w:t>HH、CO、HS、CH,、0:;一一燃料气中各组分的体积分数，用百分数表示;</w:t>
        <w:br/>
        <w:t>m一一碳氢化合物中的碳原子数，</w:t>
        <w:br/>
        <w:t>n一一碳氢化合物中的氧原子数。</w:t>
        <w:br/>
        <w:t>7.14.3 过剩空气系数</w:t>
        <w:br/>
        <w:t>实际进入炉膛的空气量与理论空气量之比，叫做过剩空气系数。可根据烟气的组</w:t>
        <w:br/>
        <w:t>成按下式计算!25 ;</w:t>
        <w:br/>
        <w:t>E 21</w:t>
        <w:br/>
        <w:t>a 0,-0. 5(CO+H, ) -2 CH,</w:t>
        <w:br/>
        <w:t>21-19% 9-( C0, 450, +0,+CO+H,+CH,)</w:t>
        <w:br/>
        <w:t>式中 oa一一过剩空气系数;</w:t>
        <w:br/>
        <w:t>0;,、C0,、C0、S$0, 、H, 、CH,一一烟气中各相应成分的体积百分数。</w:t>
        <w:br/>
        <w:t>加热炉的过剩空气系数还可以根据烟气中的氧含量分析数据由下图查出，含氧量</w:t>
        <w:br/>
        <w:t>从采样分析得到的是干烟气，氧化钳在线分析值为湿烟气5 。</w:t>
        <w:br/>
        <w:t>“DEEPLTTTLTTTD</w:t>
        <w:br/>
        <w:t>[LTT ttt ttt Ty</w:t>
        <w:br/>
        <w:t>[TTT TTT Tt tty</w:t>
        <w:br/>
        <w:t>PEP ett ty yt i</w:t>
        <w:br/>
        <w:t>ey a</w:t>
        <w:br/>
        <w:t>HEEEHHHHDH</w:t>
        <w:br/>
        <w:t>r AA</w:t>
        <w:br/>
        <w:t>ES 84 |</w:t>
        <w:br/>
        <w:t>ET和</w:t>
        <w:br/>
        <w:t>is-EE ET TAZ [| a</w:t>
        <w:br/>
        <w:t>HH vi</w:t>
        <w:br/>
        <w:t>COCA aaa</w:t>
        <w:br/>
        <w:t>COA</w:t>
        <w:br/>
        <w:t xml:space="preserve"> HE</w:t>
        <w:br/>
        <w:t>ARCA RLM 《体积分数)</w:t>
        <w:br/>
        <w:t>在合理控制炉子燃烧的条件下，烧油时过剩空气系数应为 1. 15~ 1. 25，烧气时应为</w:t>
        <w:br/>
        <w:t>1.05~1. 15。过剩空气系数太小则燃烧不完全，过大会增加排烟热损失，降低炉子热效率。</w:t>
        <w:br/>
        <w:t>7. 14.4 ”加热炉的烟气5</w:t>
        <w:br/>
        <w:t>(1) 燃料油燃烧后产生的烟气质量包括燃料本身质量、实际空气质量和雾化蒸汽</w:t>
        <w:br/>
        <w:t>的质量,由二氧化碳(CO,) 、二氧化硫(SO,) 、水蒸气(HO) 、氧(0, ) 和氮(N; ) 等组</w:t>
      </w:r>
    </w:p>
    <w:p>
      <w:r>
        <w:t>translation_method=source-is-chinese-or-mixed; char_count=719</w:t>
      </w:r>
    </w:p>
    <w:p>
      <w:pPr>
        <w:pStyle w:val="Heading2"/>
      </w:pPr>
      <w:r>
        <w:t>炼油技术常用数据手册.pdf | page=302 | ocr</w:t>
      </w:r>
    </w:p>
    <w:p>
      <w:r>
        <w:t>一 286 一 炼油技术常用数据手册</w:t>
        <w:br/>
        <w:t>成,各组分的质量按下列各式计算:</w:t>
        <w:br/>
        <w:t>44 °C '</w:t>
        <w:br/>
        <w:t>Ceo,= a T fe 0. 0367C kg/kg 燃料</w:t>
        <w:br/>
        <w:t>C50, = S : io ono 02S kgykg 燃料</w:t>
        <w:br/>
        <w:t>8有 ;</w:t>
        <w:br/>
        <w:t>"2 100 100 *</w:t>
        <w:br/>
        <w:t>=0. O9H+0. O1W+W, ke/kg 燃料</w:t>
        <w:br/>
        <w:t>Go, =0. 232(a-1)L, kgykg 燃料</w:t>
        <w:br/>
        <w:t>CN =0. 768a L, kg/kg 燃料</w:t>
        <w:br/>
        <w:t>sh C,H, O, S, W—BRBHIN ER, 0, SU. BAIT a T ERE, % 5</w:t>
        <w:br/>
        <w:t>了上,一一理论空气量(重量) ，kg 空气/kg 燃料;</w:t>
        <w:br/>
        <w:t>o一一过剩空气系数。</w:t>
        <w:br/>
        <w:t>(2) 燃料气燃烧后的烟气中各组分的质量为</w:t>
        <w:br/>
        <w:t>Weo,= 之 Ya,+C0, ke/kg 燃料气(oa 值见下表)</w:t>
        <w:br/>
        <w:t>Wo= DY Vidi ke/ke 燃料气(4 值见下表)</w:t>
        <w:br/>
        <w:t>ns=1.88H2S kgykg 燃料气</w:t>
        <w:br/>
        <w:t>了=0.768oa1L ,+N， ke/ke 燃料气</w:t>
        <w:br/>
        <w:t>W,, =0. 232(@-1)L,+0, kgykg 燃料气</w:t>
        <w:br/>
        <w:t>式中 C0,、HS、N, 、0:一一燃料气中二氧化碳、硫化氧、氮和氧的质量分数,%;</w:t>
        <w:br/>
        <w:t>天一一理论空气量(重量) ，kg 空气/kg 燃料;</w:t>
        <w:br/>
        <w:t>oa一一过剩空气系数;</w:t>
        <w:br/>
        <w:t>ay 4 、0一一计算系数，见下表。</w:t>
        <w:br/>
        <w:t>wa? TAR</w:t>
        <w:br/>
        <w:t>: 名 称 | BER 一一一一</w:t>
        <w:br/>
        <w:t>ZXCNma Zz Nna) VCkg Akg) a b</w:t>
        <w:br/>
        <w:t>te 1</w:t>
        <w:br/>
        <w:t>TEA HS 714 | 6,00 | o 0.53</w:t>
        <w:br/>
        <w:t>oe</w:t>
        <w:br/>
        <w:t>乙烧 16.05 2.93 18</w:t>
        <w:br/>
        <w:t>ZAR GH, 1.9 3 39 0.69</w:t>
      </w:r>
    </w:p>
    <w:p>
      <w:r>
        <w:t>translation_method=source-is-chinese-or-mixed; char_count=690</w:t>
      </w:r>
    </w:p>
    <w:p>
      <w:pPr>
        <w:pStyle w:val="Heading2"/>
      </w:pPr>
      <w:r>
        <w:t>炼油技术常用数据手册.pdf | page=303 | ocr</w:t>
      </w:r>
    </w:p>
    <w:p>
      <w:r>
        <w:t>7 工艺数据与计算 一 287 一</w:t>
        <w:br/>
        <w:t>名 称 分 子 式 sar nd</w:t>
        <w:br/>
        <w:t xml:space="preserve"> /(ke/ke) @ b</w:t>
        <w:br/>
        <w:t>i 15.42 3.03 135</w:t>
        <w:br/>
        <w:t>ie 3.06 Ls</w:t>
        <w:br/>
        <w:t>1 129</w:t>
        <w:br/>
        <w:t>7.14.5 ”加热炉排烟热损失5</w:t>
        <w:br/>
        <w:t>烟气热始与燃料低热值之比 %,与烟气温度的关系(基准温度 15. 6°C ) :</w:t>
        <w:br/>
        <w:t>TTT Tg</w:t>
        <w:br/>
        <w:t>PELE i</w:t>
        <w:br/>
        <w:t>2 eee</w:t>
        <w:br/>
        <w:t>= t L eee ee,</w:t>
        <w:br/>
        <w:t>i L ggerr Ty</w:t>
        <w:br/>
        <w:t>BAA TT TT,</w:t>
        <w:br/>
        <w:t>sat | tt TT Are an s</w:t>
        <w:br/>
        <w:t>ae ee eer Hl 8</w:t>
        <w:br/>
        <w:t>TECH</w:t>
        <w:br/>
        <w:t>Heteeee LIAL,</w:t>
        <w:br/>
        <w:t>| [Reena A :</w:t>
        <w:br/>
        <w:t>LTT Verity Ts</w:t>
        <w:br/>
        <w:t>站区 oe</w:t>
        <w:br/>
        <w:t>eee TTT, THe</w:t>
        <w:br/>
        <w:t>F225 sae Ree ini</w:t>
        <w:br/>
        <w:t>Be ee,</w:t>
        <w:br/>
        <w:t>ee OP eee) pe CS</w:t>
        <w:br/>
        <w:t>ie SS Deh</w:t>
        <w:br/>
        <w:t>200 300 400 500 600 700 800</w:t>
        <w:br/>
        <w:t>烟气温度/C</w:t>
        <w:br/>
        <w:t>7.15 加热炉的热效率</w:t>
        <w:br/>
        <w:t>7.15.1 加热炉热效率计算(SHZXT 3045一2003)</w:t>
        <w:br/>
        <w:t>热效率是加热炉有效能量与供给能量之比，表示加热炉热能利用的有效程度。</w:t>
      </w:r>
    </w:p>
    <w:p>
      <w:r>
        <w:t>translation_method=source-is-chinese-or-mixed; char_count=467</w:t>
      </w:r>
    </w:p>
    <w:p>
      <w:pPr>
        <w:pStyle w:val="Heading2"/>
      </w:pPr>
      <w:r>
        <w:t>炼油技术常用数据手册.pdf | page=304 | ocr</w:t>
      </w:r>
    </w:p>
    <w:p>
      <w:r>
        <w:t>一288 — 炼油技术常用数据手册</w:t>
        <w:br/>
        <w:t>1 Bi ea yx 100</w:t>
        <w:br/>
        <w:t>st hth, +h,</w:t>
        <w:br/>
        <w:t>或 n-[1- h, | 100</w:t>
        <w:br/>
        <w:t>式中“9一一加热炉热效率,%;</w:t>
        <w:br/>
        <w:t>0一有效利用能量(热负荷) kh |</w:t>
        <w:br/>
        <w:t>有 燃料耗量，kgyhi</w:t>
        <w:br/>
        <w:t>太一一稀料低发热量，k J/kg;</w:t>
        <w:br/>
        <w:t>凡,一一不完全燃烧损失 ，k JXkg(一般取不大于庙的 0.5和% ，对于气体燃料和轻质</w:t>
        <w:br/>
        <w:t>燃料油可忽略不计)，</w:t>
        <w:br/>
        <w:t>太一排烟热损失，k JZkg;</w:t>
        <w:br/>
        <w:t>太一散热损失，kxkg( 无空气预热系统时，不应大于燃料低发热量的 1 5%，</w:t>
        <w:br/>
        <w:t>有空气预热系统时，不应大于2.5和% ，还应考虑炉型和热负荷的大小) ;</w:t>
        <w:br/>
        <w:t>Aj.一一空气带人显热修正值，k J/kg;</w:t>
        <w:br/>
        <w:t xml:space="preserve"> Ah一多料带入显热修正值，kykgi</w:t>
        <w:br/>
        <w:t xml:space="preserve"> Au一一雾化剂带入显热修正值，k J/kg。</w:t>
        <w:br/>
        <w:t>. 烟气中 H,O, CO, CO, ASO, AIS (FHI AEHETLRE 15.6°C , AUK),</w:t>
        <w:br/>
        <w:t>| Ro Deeeeeeeessostsreeeresstateeecessssi tir aeena sees eeeeueeeeneeeeeseee cece siseeeccestssesscens</w:t>
        <w:br/>
        <w:t>, inf a. Ei eect</w:t>
        <w:br/>
        <w:t>Fo ee ae aes EE SESE ESSEHECSHIEEEHESOe</w:t>
        <w:br/>
        <w:t>0 站 4300</w:t>
        <w:br/>
        <w:t>温度/</w:t>
      </w:r>
    </w:p>
    <w:p>
      <w:r>
        <w:t>translation_method=source-is-chinese-or-mixed; char_count=574</w:t>
      </w:r>
    </w:p>
    <w:p>
      <w:pPr>
        <w:pStyle w:val="Heading2"/>
      </w:pPr>
      <w:r>
        <w:t>炼油技术常用数据手册.pdf | page=305 | ocr</w:t>
      </w:r>
    </w:p>
    <w:p>
      <w:r>
        <w:t>[未翻译] 空气</w:t>
        <w:br/>
        <w:t>ia . : 120( Hele =</w:t>
        <w:br/>
        <w:t>oe |</w:t>
        <w:br/>
        <w:t>1 “</w:t>
        <w:br/>
        <w:t>1 EP = : i wait 7</w:t>
        <w:br/>
        <w:t>| ait xr</w:t>
        <w:br/>
        <w:t>有 Hi ae a 数</w:t>
        <w:br/>
        <w:t>加 o H ae “ee 据</w:t>
        <w:br/>
        <w:t>gz BE ae o H 5 计</w:t>
        <w:br/>
        <w:t>| se 6 a</w:t>
        <w:br/>
        <w:t>: i )</w:t>
        <w:br/>
        <w:t>S 四</w:t>
        <w:br/>
        <w:t>0 o ae i</w:t>
        <w:br/>
        <w:t xml:space="preserve"> eat l E</w:t>
        <w:br/>
        <w:t>ae aa ae</w:t>
        <w:br/>
        <w:t>,时 时 +t c H 1 H Bat ret ne</w:t>
        <w:br/>
        <w:t>eure a |</w:t>
        <w:br/>
        <w:t>Bis |</w:t>
        <w:br/>
        <w:t>0 eget _ Ss |</w:t>
        <w:br/>
        <w:t>ee i ae</w:t>
        <w:br/>
        <w:t>15 a a |</w:t>
        <w:br/>
        <w:t xml:space="preserve"> a 1</w:t>
        <w:br/>
        <w:t xml:space="preserve"> Ee ae</w:t>
        <w:br/>
        <w:t>2 be HH niet</w:t>
        <w:br/>
        <w:t>人 计 ea Hee</w:t>
        <w:br/>
        <w:t>ff 1) 算</w:t>
        <w:br/>
        <w:t xml:space="preserve"> | ee</w:t>
        <w:br/>
        <w:t xml:space="preserve"> ; =</w:t>
        <w:br/>
        <w:t>_! sie or : =</w:t>
        <w:br/>
        <w:t>| : re</w:t>
        <w:br/>
        <w:t>0 在 度 oe ，</w:t>
        <w:br/>
        <w:t>90 5 ae we</w:t>
        <w:br/>
        <w:t>09 | - 6 到 ae</w:t>
        <w:br/>
        <w:t>1 [5 温 c a</w:t>
        <w:br/>
        <w:t>. | re eee</w:t>
        <w:br/>
        <w:t>. , aia He</w:t>
        <w:br/>
        <w:t>| : ; ; fete</w:t>
        <w:br/>
        <w:t>0 16 1 ra 显热 0 ius</w:t>
        <w:br/>
        <w:t>: | : ie</w:t>
        <w:br/>
        <w:t xml:space="preserve"> | : _ | Ee</w:t>
        <w:br/>
        <w:t xml:space="preserve"> 7 | | : ies</w:t>
        <w:br/>
        <w:t>: | , . sisi</w:t>
        <w:br/>
        <w:t xml:space="preserve"> . cc a</w:t>
        <w:br/>
        <w:t xml:space="preserve"> | = Ha EH</w:t>
        <w:br/>
        <w:t xml:space="preserve"> . : eta</w:t>
        <w:br/>
        <w:t xml:space="preserve"> : 0 . tty ie</w:t>
        <w:br/>
        <w:t>he 7 5 53.2 | 195, 6 医 ; . 台修正 He</w:t>
        <w:br/>
        <w:t>0.97 1 一一 11 .2 239 = i i E: ce</w:t>
        <w:br/>
        <w:t>0.9 m7 = 15 a 93.7 3 ae | 285, °</w:t>
        <w:br/>
        <w:t xml:space="preserve"> | | | : : | : : 5 83. 和 天 00</w:t>
        <w:br/>
        <w:t xml:space="preserve"> : : = 35. 3 .6 331</w:t>
        <w:br/>
        <w:t xml:space="preserve"> : =</w:t>
        <w:br/>
        <w:t xml:space="preserve"> | BH Hn</w:t>
        <w:br/>
        <w:t xml:space="preserve"> : : : 4. 2 5 9. 3 ae</w:t>
        <w:br/>
        <w:t>ti | 二 = | -2 279.4 — 379.8 : | ; (2 的基 | 146 4 ee 87 E .2 277 : : 2 | | |</w:t>
        <w:br/>
        <w:t>) pa 186. s _ 275. 3 | = 7 ou : = : 为 1 4 228. —" c |</w:t>
        <w:br/>
        <w:t>4 了 84, 了 7 E : x | 7</w:t>
        <w:br/>
        <w:t>: : = a Lae 二 5 423 — 260</w:t>
        <w:br/>
        <w:t>sun 22s, 11 2 = : : HAE A 体 5.1 269. 了 .4 366. 9.9 ms : : uf 2 0 315. : : 体在 66, .0 36 r . : fe A 9 312. — 413. ws =</w:t>
        <w:br/>
        <w:t xml:space="preserve"> : = ° = 583.2</w:t>
        <w:br/>
        <w:t>iby 10. &gt;</w:t>
        <w:br/>
        <w:t>温 2 5</w:t>
        <w:br/>
        <w:t xml:space="preserve"> 7 es 4</w:t>
        <w:br/>
        <w:t>, | 7 : 9. 6. 度 3 8 | 07. : : : |</w:t>
        <w:br/>
        <w:t>: = 8 574 Ez 本</w:t>
        <w:br/>
        <w:t>OG 45 6 14, 3 8 ~ f</w:t>
        <w:br/>
        <w:t>a 4 5 56. 0 70 站</w:t>
        <w:br/>
        <w:t>( 0 2 5</w:t>
        <w:br/>
        <w:t>k J 1.4 45: 0. | 5 . 6 29, " a</w:t>
        <w:br/>
        <w:t>ik; 2. 5 2 66. | 62 6 Pee : g) ser a = : | | | oe</w:t>
        <w:br/>
        <w:t>: | = : ). 5</w:t>
        <w:br/>
        <w:t xml:space="preserve"> ms 15.</w:t>
        <w:br/>
        <w:br/>
        <w:t>[未翻译] 7 a |</w:t>
        <w:br/>
        <w:t>= : : = 106. 8</w:t>
        <w:br/>
        <w:t>602. 2</w:t>
      </w:r>
    </w:p>
    <w:p>
      <w:r>
        <w:t>translation_method=none; char_count=1230</w:t>
      </w:r>
    </w:p>
    <w:p>
      <w:pPr>
        <w:pStyle w:val="Heading2"/>
      </w:pPr>
      <w:r>
        <w:t>炼油技术常用数据手册.pdf | page=306 | ocr</w:t>
      </w:r>
    </w:p>
    <w:p>
      <w:r>
        <w:t>[未翻译] 一 290 一 炼油技术常用数据手册</w:t>
        <w:br/>
        <w:t>a EC</w:t>
        <w:br/>
        <w:t>气体</w:t>
        <w:br/>
        <w:t>0 20 50 100 250 300</w:t>
        <w:br/>
        <w:t>RH | 5 | 73 6</w:t>
        <w:br/>
        <w:t>两炳(CH) | -254 | 73 155.9 | 262.2 637.4</w:t>
        <w:br/>
        <w:t>丁烷(Cs Hio) | -46 | 71 | 53 | a7 | 245.9 | 351.7 464.5 584.2</w:t>
        <w:br/>
        <w:t>THS( C,H) 6.6 53.8 235.4 570.2</w:t>
        <w:br/>
        <w:t>Pe BE( Cs Hy2 ) -23.4 | 68 55,2 240.8 583.0</w:t>
        <w:br/>
        <w:t>注: MROUSEHEMBEN 19, “UA,</w:t>
        <w:br/>
        <w:t>(3) SAGAR LEAS Ti FR J) AST tan BEE HE ( kg)</w:t>
        <w:br/>
        <w:t>压力/MPa</w:t>
        <w:br/>
        <w:t>HEC</w:t>
        <w:br/>
        <w:t>ee</w:t>
        <w:br/>
        <w:t>vo iii | — | — | — | — | — | —</w:t>
        <w:br/>
        <w:t>“170 2737.1] 2731.5 | 2724.8 [2718.1 2711.0 2704.3) 一|</w:t>
        <w:br/>
        <w:t>nen 180 | 2770.0 2758.7 | 2752. 8 |2747.0 [2740.7 | 2734.4 2713.9</w:t>
        <w:br/>
        <w:t>ube 190 | 2789.7 2763. 3 | 2757.4 2739.0</w:t>
        <w:br/>
        <w:t>sles 200 | 2809.3 2795.1 | 2790.5 2163.7</w:t>
        <w:br/>
        <w:t>220 | 2848.7 2847.0 | 2844. 9 2837.0 | 2832. 8| 2828. 6 2815.2 | 2810.6</w:t>
        <w:br/>
        <w:t>240 | 2888. 5| 2886. 8] 2885. 1 |2883. 4 2867. 6 | 2863 3 | 2860.0 2856.2</w:t>
        <w:br/>
        <w:t>20 29, [2906 5| 2903, 5 | 280.8</w:t>
        <w:br/>
        <w:t>“280 | 2968.4 2965. 5 | 2964. 3 | 2963. 0 | 2960. 5 2049, 2 2946.3 | 2943.3</w:t>
        <w:br/>
        <w:t>300 3008.6 | 3007.4 | 3006. .5 3005. 3 | 3003. 6 | 3001. 5 | 2990. 0 | 2996. 5 | 2994. 0 2086. 4</w:t>
        <w:br/>
        <w:t>一而 zo, | 05.0 31987</w:t>
        <w:br/>
        <w:t>TE: (1) SUM SEMEMIE I 1S, 7K.</w:t>
        <w:br/>
        <w:t>(2) TRASSEM FAR LE 2530k I/ kg.</w:t>
      </w:r>
    </w:p>
    <w:p>
      <w:r>
        <w:t>translation_method=none; char_count=985</w:t>
      </w:r>
    </w:p>
    <w:p>
      <w:pPr>
        <w:pStyle w:val="Heading2"/>
      </w:pPr>
      <w:r>
        <w:t>炼油技术常用数据手册.pdf | page=307 | ocr</w:t>
      </w:r>
    </w:p>
    <w:p>
      <w:r>
        <w:t>7 工艺数据与计算 一 291 一</w:t>
        <w:br/>
        <w:t>7.15.2 ”加热炉热效率简化计算(SHF 0001一90)</w:t>
        <w:br/>
        <w:t>加热炉的热效率习惯上用 100%%效率减去排烟热损失、不完全燃烧热损失和炉体</w:t>
        <w:br/>
        <w:t>散热损失来计算，即</w:t>
        <w:br/>
        <w:t>n= 100-4, -492-93</w:t>
        <w:br/>
        <w:t>SU 9 SRE BR, % ;</w:t>
        <w:br/>
        <w:t>4一一排烟损失热量占供给能量的分数,%;</w:t>
        <w:br/>
        <w:t>4一一不完全燃烧损失热量占供给能量的分数,%;</w:t>
        <w:br/>
        <w:t>(0. 0083+0. 031a) (t,+0. 000135¢2) +(5. 65+0. 00471.)w-1.1</w:t>
        <w:br/>
        <w:t>一 1+0. 00034(1,-15. 6)+0. 0657w</w:t>
        <w:br/>
        <w:t>_ (4.043a-0.252)x104 + CO</w:t>
        <w:br/>
        <w:t>2*1+0, 00034(1,-15. 6) +0. 0657.</w:t>
        <w:br/>
        <w:t>采用气体燃料时，没有雾化蒸汽，如不用外部热源加热空气，则计算公式可进一</w:t>
        <w:br/>
        <w:t>步简化:</w:t>
        <w:br/>
        <w:t>4i=(0.0083+0.031a) (1, +0. 000135 #2) -1. 1</w:t>
        <w:br/>
        <w:t>q2= (4. 043a-0. 252) x10 + CO</w:t>
        <w:br/>
        <w:t>4一一表面散热损失热量占供给能量的分数,%; (根据被测炉子测试数据及操</w:t>
        <w:br/>
        <w:t>作热负荷选取，一般为 2.5% )</w:t>
        <w:br/>
        <w:t>1一一排烟温度,C ，</w:t>
        <w:br/>
        <w:t>下一一外供热源预热空气时，热空气的温度,% ; ( 当燃烧用空气不预热或自身</w:t>
        <w:br/>
        <w:t>热源预热空气时，按基准温度 15. 6 CTS)</w:t>
        <w:br/>
        <w:t>a一一过剩空气系数，按下式公式计算，</w:t>
        <w:br/>
        <w:t>21-0.0627. 0,</w:t>
        <w:br/>
        <w:t>干燥气(取样分析) a=一一一一</w:t>
        <w:br/>
        <w:t>21-0,</w:t>
        <w:br/>
        <w:t>; ; 加 21+0.116 .0， Coe</w:t>
        <w:br/>
        <w:t>TA BULB AX) = a ee</w:t>
        <w:br/>
        <w:t>0.一一烟气中氧含量分数,%; es</w:t>
        <w:br/>
        <w:t>COIR SULA Hit, e/ es</w:t>
        <w:br/>
        <w:t>w— SAUTE, ke/ke 燃料。</w:t>
        <w:br/>
        <w:t>7.16 压缩机的工艺计算</w:t>
        <w:br/>
        <w:t>7.16.1 往复式压缩机的排气温度吕</w:t>
        <w:br/>
        <w:t>往复式压缩机的排气温度可按绝热压缩公式计算，</w:t>
        <w:br/>
        <w:t>2人 :</w:t>
        <w:br/>
        <w:t>Pi</w:t>
      </w:r>
    </w:p>
    <w:p>
      <w:r>
        <w:t>translation_method=source-is-chinese-or-mixed; char_count=797</w:t>
      </w:r>
    </w:p>
    <w:p>
      <w:pPr>
        <w:pStyle w:val="Heading2"/>
      </w:pPr>
      <w:r>
        <w:t>炼油技术常用数据手册.pdf | page=308 | ocr</w:t>
      </w:r>
    </w:p>
    <w:p>
      <w:r>
        <w:t>一 292 一 炼油技术常用数据手册</w:t>
        <w:br/>
        <w:t>式中“罗、忆一压缩机每级排气和吸气温庆，Ki</w:t>
        <w:br/>
        <w:t>户、户一一压缩机每级排气和吸气压力，MPa(a) ;</w:t>
        <w:br/>
        <w:t>人一气体绝热指数，k=</w:t>
        <w:br/>
        <w:t>ce、c一一气体的等压比热容和等容比热容，k J/(kg + K) 。</w:t>
        <w:br/>
        <w:t>考虑到氧压机的预期排气温度要比绝热排气温度高，绝热排气温度控制在 130°C.</w:t>
        <w:br/>
        <w:t>以下为宜。</w:t>
        <w:br/>
        <w:t>7.16.2 往复式压缩机的功率上 |</w:t>
        <w:br/>
        <w:t>SR NEC RURAL EP REI Etiam |</w:t>
        <w:br/>
        <w:t>功率为; Cr senate lao t I</w:t>
        <w:br/>
        <w:t>. [| ein</w:t>
        <w:br/>
        <w:t>k rae Ci area</w:t>
        <w:br/>
        <w:t>NG Ge EREEE</w:t>
        <w:br/>
        <w:t>SSe S AS</w:t>
        <w:br/>
        <w:t>y b =Seneeeo=t= ===</w:t>
        <w:br/>
        <w:t>N=—— 总 Sees Se</w:t>
        <w:br/>
        <w:t>aon ara) Cra) BEER RSs pat</w:t>
        <w:br/>
        <w:t>FERRER AE</w:t>
        <w:br/>
        <w:t>sth ——aibeoee, k W CAL Rage EEE, Ea</w:t>
        <w:br/>
        <w:t>入一一铀功率，k W; ESSA es</w:t>
        <w:br/>
        <w:t>Pax py — FRADE CRUE, MPa(a) BREE EA</w:t>
        <w:br/>
        <w:t>V, RAKES FIL, m*/ min; a EDP</w:t>
        <w:br/>
        <w:t xml:space="preserve"> 二下直上由</w:t>
        <w:br/>
        <w:t>Ta 0.90~ 攻克 aor 08</w:t>
        <w:br/>
        <w:t>say 0. 95，小型压缩机为 0.85~0. 90; i %</w:t>
        <w:br/>
        <w:t>ag 从一一传动效率,皮带传动为 0.96 ~ 0.99, HAE AH 0.97 ~ 0.99，直联</w:t>
        <w:br/>
        <w:t>为1.0;</w:t>
        <w:br/>
        <w:t>2一一包括进、排气阀压力损失在内的每级实际压缩比;</w:t>
        <w:br/>
        <w:t>am 、%一一相对压力损失系数，不同压力下的相对压力损失系数见图。</w:t>
        <w:br/>
        <w:t>7.16.3 离心式压缩机的排气温度习</w:t>
        <w:br/>
        <w:t>离心式压缩机的排气温度按多变压缩计算，</w:t>
        <w:br/>
        <w:t>式中 “丈、了一一压缩机出人口温度，K;</w:t>
        <w:br/>
        <w:t>PP 、P一一压缩机出和信口压力，MPa(a) ;</w:t>
      </w:r>
    </w:p>
    <w:p>
      <w:r>
        <w:t>translation_method=source-is-chinese-or-mixed; char_count=734</w:t>
      </w:r>
    </w:p>
    <w:p>
      <w:pPr>
        <w:pStyle w:val="Heading2"/>
      </w:pPr>
      <w:r>
        <w:t>炼油技术常用数据手册.pdf | page=309 | ocr</w:t>
      </w:r>
    </w:p>
    <w:p>
      <w:r>
        <w:t>[未翻译] 7 工艺数据与计算 一 293 一</w:t>
        <w:br/>
        <w:t>m一一多变指数。</w:t>
        <w:br/>
        <w:t>多变指数 m 可根据绝热指数上通过多变效率从以下两图中查出:</w:t>
        <w:br/>
        <w:t>(1) 离心压缩机的多变效率</w:t>
        <w:br/>
        <w:t>TTT hhh TTT TT TT eee oe</w:t>
        <w:br/>
        <w:t>00 ES</w:t>
        <w:br/>
        <w:t>肌理</w:t>
        <w:br/>
        <w:t>078 Ce Ce</w:t>
        <w:br/>
        <w:t>poe te</w:t>
        <w:br/>
        <w:t>本</w:t>
        <w:br/>
        <w:t>ge TE CHEE eee ee EE</w:t>
        <w:br/>
        <w:t>BERIT EE EEE Ce</w:t>
        <w:br/>
        <w:t>BR 79 SEETHER EERE EEE OEE EEE</w:t>
        <w:br/>
        <w:t>fe</w:t>
        <w:br/>
        <w:t>"上</w:t>
        <w:br/>
        <w:t>和</w:t>
        <w:br/>
        <w:t>体积流量访 (maymin )</w:t>
        <w:br/>
        <w:t>(2) 多变指数和多变效率的关系图</w:t>
        <w:br/>
        <w:t>本 NTRS TESST)</w:t>
        <w:br/>
        <w:t>AUS UDRSURTSUASSURSEURSURSURSURSURSORBSRESESSURSS</w:t>
        <w:br/>
        <w:t>CONSETT ESET co</w:t>
        <w:br/>
        <w:t>PAUSSUMDS SUNS UUNRSUNSSUDASSRASURSENTSUNSSNTCURRSCST</w:t>
        <w:br/>
        <w:t>BSSUUASUNMRSURRSSMUSENSUURSSUURSTASSESEMUSESESS</w:t>
        <w:br/>
        <w:t>vo PRRLDBSSCESEET SECS SST</w:t>
        <w:br/>
        <w:t>jsstunsstenasstunscttnacttassvug steastencssuaaszes</w:t>
        <w:br/>
        <w:t>5 sg PRL CERES EER</w:t>
        <w:br/>
        <w:t>Fda SRUDASECUNAGSUURDASe UUag Se Uap SUUUag SYSUagesseaze®</w:t>
        <w:br/>
        <w:t>后 _</w:t>
        <w:br/>
        <w:t>时 了工艺</w:t>
        <w:br/>
        <w:t>1 CERES ECE THe</w:t>
        <w:br/>
        <w:t>iinasetunaaasee SOMtnnarsseeenssss!=encnstsss=sanz =</w:t>
        <w:br/>
        <w:t>Atanas se2Utunagrasessse Ascrettnsarscceersssens:</w:t>
        <w:br/>
        <w:t>is UUNnanss224UUUnnaaaacssestssamnsassseet==senns7</w:t>
        <w:br/>
        <w:t>FECCECEEEE SESE CCE EERE eee</w:t>
        <w:br/>
        <w:t>Me RERECACCEEEECEeeoeeet</w:t>
        <w:br/>
        <w:t>民生时二</w:t>
        <w:br/>
        <w:t>“PREFER EEE EEE eee</w:t>
        <w:br/>
        <w:t>yo CCT</w:t>
        <w:br/>
        <w:t>0.6 0.65 0.7 多变效率 ne 08 0.85</w:t>
      </w:r>
    </w:p>
    <w:p>
      <w:r>
        <w:t>translation_method=none; char_count=869</w:t>
      </w:r>
    </w:p>
    <w:p>
      <w:pPr>
        <w:pStyle w:val="Heading2"/>
      </w:pPr>
      <w:r>
        <w:t>炼油技术常用数据手册.pdf | page=310 | ocr</w:t>
      </w:r>
    </w:p>
    <w:p>
      <w:r>
        <w:t>一 294 一 炼油技术常用数据手册</w:t>
        <w:br/>
        <w:t>7.16.4 离心式压缩机的功率””)</w:t>
        <w:br/>
        <w:t>N= 16. omni | (2 . 1]</w:t>
        <w:br/>
        <w:t>m-I lp,</w:t>
        <w:br/>
        <w:t>nee</w:t>
        <w:br/>
        <w:t>7, ° 1.</w:t>
        <w:br/>
        <w:t>stp N一一理论功率，k W;</w:t>
        <w:br/>
        <w:t>和.一一轴功率，k W;</w:t>
        <w:br/>
        <w:t>六、一一压缩机排气和吸气压力，MPa(a) ;</w:t>
        <w:br/>
        <w:t>员一一吸入状态下的体积流量，mzymin;</w:t>
        <w:br/>
        <w:t>m一一多变指数;</w:t>
        <w:br/>
        <w:t>1, BL BR AL FE, &gt; 2000k KW 为 0.97 ~ 0.98; 1000 ~ 2000k W 为 0.96 ~ 0.97;</w:t>
        <w:br/>
        <w:t>&lt;1000k W为 0.94~0. 96;</w:t>
        <w:br/>
        <w:t>7.一一传动效率,齿轮增速箱传动为 0. 93 ~0. 98 ，直联为 1.0。</w:t>
        <w:br/>
        <w:t>7.16.5 ARRAS</w:t>
        <w:br/>
        <w:t>BUD SCE LA EH HE LER, FARE RET PSUS:</w:t>
        <w:br/>
        <w:t>x 300%</w:t>
        <w:br/>
        <w:t>AHn, + 0,</w:t>
        <w:br/>
        <w:t>sui = G—ARYPERL, kg/h;</w:t>
        <w:br/>
        <w:t>AN一一汽轮的额定功率，k W;</w:t>
        <w:br/>
        <w:t>AH— 28S, k J/kg;</w:t>
        <w:br/>
        <w:t>四一一汽轮机效率，取站=0.60~0.75;</w:t>
        <w:br/>
        <w:t xml:space="preserve"> 9一一机械效率，m。=0. 985。</w:t>
        <w:br/>
        <w:t>SS 7.17 RMLAHE</w:t>
        <w:br/>
        <w:t>7.17.1 和泵的轴功率5</w:t>
        <w:br/>
        <w:t>正</w:t>
        <w:br/>
        <w:t>式中”N一一泵的轴功率，k W;</w:t>
        <w:br/>
        <w:t>0一一输送温度下和泵的流率，m/h;</w:t>
        <w:br/>
        <w:t>H— WTR, m;</w:t>
        <w:br/>
        <w:t>7一一输送温度下液体的相对密度;</w:t>
        <w:br/>
        <w:t>7一一泵效率,%。</w:t>
      </w:r>
    </w:p>
    <w:p>
      <w:r>
        <w:t>translation_method=source-is-chinese-or-mixed; char_count=573</w:t>
      </w:r>
    </w:p>
    <w:p>
      <w:pPr>
        <w:pStyle w:val="Heading2"/>
      </w:pPr>
      <w:r>
        <w:t>炼油技术常用数据手册.pdf | page=311 | ocr</w:t>
      </w:r>
    </w:p>
    <w:p>
      <w:r>
        <w:t>7 工艺数据与计算 一 295 一</w:t>
        <w:br/>
        <w:br/>
        <w:t>7.17.2 Atha</w:t>
        <w:br/>
        <w:br/>
        <w:t>(1) 汽蚀余量是在泵进口处单位质量液体所具有的超过汽化压力的富余能量，</w:t>
        <w:br/>
        <w:br/>
        <w:t>Yohei west) = ts</w:t>
        <w:br/>
        <w:t>Y 2g</w:t>
        <w:br/>
        <w:t>式中。NPSH 一一汽蚀余量，m;</w:t>
        <w:br/>
        <w:t>彤一一泵进口处绝对压力，MPa(a) ;</w:t>
        <w:br/>
        <w:t>履一一泵输送温度下液体的饱和蒸汽压，MPa(a) ;</w:t>
        <w:br/>
        <w:t>中一一进口侧管线的流速，mys;</w:t>
        <w:br/>
        <w:t>7一一输送温度下液体的相对密度;</w:t>
        <w:br/>
        <w:t>&amp;一一重力加速度，9.8lm/s 。</w:t>
        <w:br/>
        <w:br/>
        <w:t>(2) 必需汽蚀余量(NPSH) ,是指泵进口处所必需具有的超过汽化压力的能量，是</w:t>
        <w:br/>
        <w:t>使友工作时不产生汽蚀现象所必需具有的富余能量，是和泵本身具有的一种特性，由系</w:t>
        <w:br/>
        <w:t>厂提供。</w:t>
        <w:br/>
        <w:br/>
        <w:t>(3) 有效汽蚀余量( NPSH) ,是泵进口侧系统提供给泵进口处超过汽化压力的能量;</w:t>
        <w:br/>
        <w:br/>
        <w:t>(nest ,=(°P*)x100st-t,</w:t>
        <w:br/>
        <w:t>式中 (NPSH) ,一王有效汽蚀余量，m;</w:t>
        <w:br/>
        <w:t>已一一双吸入侧容器中液面上的压力，MPa(a) ;</w:t>
        <w:br/>
        <w:t>到一一泵输送温度下液体的饱和蒸汽压，MPa(a) ;</w:t>
        <w:br/>
        <w:t>所一一泵入口侧管线系统的阻力，m;</w:t>
        <w:br/>
        <w:t>刀一一泵人口最低液面至泵中心线的高度差( 当液面高于泵中心线时为</w:t>
        <w:br/>
        <w:t>正值，低于泵中心线时为负值) ，m。 ae</w:t>
        <w:br/>
        <w:br/>
        <w:t>(4) 有效汽蚀余量( WPSD) ,必须大于泵的必需汽蚀余量(NPSH),，以确保泵工作 lets</w:t>
        <w:br/>
        <w:t>INARA —</w:t>
        <w:br/>
        <w:br/>
        <w:t>7.18 $i RAI</w:t>
        <w:br/>
        <w:br/>
        <w:t>流体在管道中流动时的压力降包括直管压力降和局部障碍所产生的压力降，局部</w:t>
        <w:br/>
        <w:t>障碍系指管道中的管件、阀门、流量计等。</w:t>
        <w:br/>
        <w:br/>
        <w:t>Ap=Apr+An</w:t>
        <w:br/>
        <w:t>式中Ar一一管道压力降，k Pa;</w:t>
        <w:br/>
        <w:t>Ap一一直管压力降，k Pai</w:t>
        <w:br/>
        <w:t>Ap一一局部压力降，k Pa。</w:t>
      </w:r>
    </w:p>
    <w:p>
      <w:r>
        <w:t>translation_method=source-is-chinese-or-mixed; char_count=706</w:t>
      </w:r>
    </w:p>
    <w:p>
      <w:pPr>
        <w:pStyle w:val="Heading2"/>
      </w:pPr>
      <w:r>
        <w:t>炼油技术常用数据手册.pdf | page=312 | ocr</w:t>
      </w:r>
    </w:p>
    <w:p>
      <w:r>
        <w:t>一 296 一 炼油技术常用数据手册</w:t>
        <w:br/>
        <w:t>7.18.1 直管压力降</w:t>
        <w:br/>
        <w:t>_, bee</w:t>
        <w:br/>
        <w:t>Md TS</w:t>
        <w:br/>
        <w:t>式中Am一一直管压力降，k Pa;</w:t>
        <w:br/>
        <w:t>人一一摩擦系数;</w:t>
        <w:br/>
        <w:t>了一一直管长度，m; _</w:t>
        <w:br/>
        <w:t>4一一直管内径，mms</w:t>
        <w:br/>
        <w:t>p TLA BEE, kg/m’;</w:t>
        <w:br/>
        <w:t>4一一流速，m/s。</w:t>
        <w:br/>
        <w:t>摩擦系数 可根据雷诺数和管壁相对粗糙度从下图查出:</w:t>
        <w:br/>
        <w:t>oo Se</w:t>
        <w:br/>
        <w:t>os etree e C</w:t>
        <w:br/>
        <w:t>oo 上 See Hoe</w:t>
        <w:br/>
        <w:t>res Smee em SUNULEL ORSINI ERLE ERLE</w:t>
        <w:br/>
        <w:t>EEE RRS SSSR SS SECC 0.015</w:t>
        <w:br/>
        <w:t>004 COE TRS Se 6 0)</w:t>
        <w:br/>
        <w:t>CCAIR SEES SS HH 0 008</w:t>
        <w:br/>
        <w:t>Ft, 2 WAT ESE eos 0.006</w:t>
        <w:br/>
        <w:t>cone = Gee</w:t>
        <w:br/>
        <w:t>He Ae PENSE 0.004 __</w:t>
        <w:br/>
        <w:t>SEH ese Coiteett (eet m E D) &lt;&lt;&lt;" Se—eetti BIB ee ETH eed] | EE EEETTEETS AO</w:t>
        <w:br/>
        <w:t>9.02 SRE SSS SS et 0001,</w:t>
        <w:br/>
        <w:t>时抽庆生生生并放三让</w:t>
        <w:br/>
        <w:t>0015 FE COS AS _</w:t>
        <w:br/>
        <w:t>CECT RSS 0.0002</w:t>
        <w:br/>
        <w:t>CACC CCC CCS EOI TTT 9 991</w:t>
        <w:br/>
        <w:t>ACCC SSSTTSC] _</w:t>
        <w:br/>
        <w:t>— 0.01 FEAR EEE PEE EE Sree ©. 00005</w:t>
        <w:br/>
        <w:t>a7 全三生生SS上nn</w:t>
        <w:br/>
        <w:t>a a 710° 2 345 710 2.345 7108 2 345 710° 2 345 710’ 2 345 7108</w:t>
        <w:br/>
        <w:t>Breet Re</w:t>
        <w:br/>
        <w:t>当雷诺数 Re 2000 时，流体的流动处于滞流状态，管道的阻力只与雷诺数有关，</w:t>
        <w:br/>
        <w:t>当雷诺数 Re=2000~4000 时，流体的流动处于临界区，或是滞流或是滑流，管道</w:t>
        <w:br/>
        <w:t>的阻力还不能作出确切的关联。</w:t>
        <w:br/>
        <w:t>“TARE Re=4000 时，流体的流动进入过渡清流区或完全省流区，管道的阻力</w:t>
        <w:br/>
        <w:t>部分或完全是管壁相对粗糙度的函数。</w:t>
        <w:br/>
        <w:t>7.18.2 各种局部阻力的当量长度</w:t>
        <w:br/>
        <w:t>因局部阻力而导致的压力降，相当于流体通过其相同管径的某一长度的直管的压</w:t>
        <w:br/>
        <w:t>力降，此直管长度称为当量长度。</w:t>
      </w:r>
    </w:p>
    <w:p>
      <w:r>
        <w:t>translation_method=source-is-chinese-or-mixed; char_count=886</w:t>
      </w:r>
    </w:p>
    <w:p>
      <w:pPr>
        <w:pStyle w:val="Heading2"/>
      </w:pPr>
      <w:r>
        <w:t>炼油技术常用数据手册.pdf | page=313 | ocr</w:t>
      </w:r>
    </w:p>
    <w:p>
      <w:r>
        <w:t>|</w:t>
        <w:br/>
        <w:t>7 工艺数据与计算 一 297 一</w:t>
        <w:br/>
        <w:t>各种管件、阀门及流量计等以管径(di ) 计的当量长度(Ze/di) :</w:t>
        <w:br/>
        <w:t>45"标准弯头 16 (3/4 JF) 40</w:t>
        <w:br/>
        <w:t>SO t HE REA 30~40 (1/2 FF) 200</w:t>
        <w:br/>
        <w:t>90° TIE FF 60 (1/4 FF) 800</w:t>
        <w:br/>
        <w:t>| 180° 473 50~75 带有滤水器的底交(全开) 420</w:t>
        <w:br/>
        <w:t>:通管(标准) 止回痊(旋启式) (全开) 135</w:t>
        <w:br/>
        <w:t>流向 FR ESN AF 600</w:t>
        <w:br/>
        <w:t>SSF)</w:t>
        <w:br/>
        <w:t>alin 40 DN-&lt;200 45</w:t>
        <w:br/>
        <w:t>bar es, DN 250~350 35</w:t>
        <w:br/>
        <w:t>HE “ DN 400~600 25</w:t>
        <w:br/>
        <w:t>&gt; | 全 % ne IF) 8</w:t>
        <w:br/>
        <w:t>盘式流量计(水表) 400</w:t>
        <w:br/>
        <w:t>FIER (RHEL) (全开) 300 文氏流量计 12</w:t>
        <w:br/>
        <w:t>角阀(标准式)(全开) 145 转子流量计 200~ 300</w:t>
        <w:br/>
        <w:t>VII FF) 7 由容器进入管道的人管嘴 20</w:t>
        <w:br/>
        <w:t>注: 表中二 、帮单位为 m。</w:t>
        <w:br/>
        <w:t>7.19 管径计算! ae</w:t>
        <w:br/>
        <w:t>7191 流速与管径</w:t>
        <w:br/>
        <w:t>根据流率与流速计算管径:</w:t>
        <w:br/>
        <w:t>4=188 [t</w:t>
        <w:br/>
        <w:t>u</w:t>
        <w:br/>
        <w:t>式中 4一一管内径，mm;</w:t>
        <w:br/>
        <w:t>4一一在操作条件下流体的体积流率，m/h;</w:t>
        <w:br/>
        <w:t>&amp;一一流体的流速，m/s。</w:t>
        <w:br/>
        <w:t>管径与流率、流速的关系图:</w:t>
      </w:r>
    </w:p>
    <w:p>
      <w:r>
        <w:t>translation_method=source-is-chinese-or-mixed; char_count=525</w:t>
      </w:r>
    </w:p>
    <w:p>
      <w:pPr>
        <w:pStyle w:val="Heading2"/>
      </w:pPr>
      <w:r>
        <w:t>炼油技术常用数据手册.pdf | page=314 | ocr</w:t>
      </w:r>
    </w:p>
    <w:p>
      <w:r>
        <w:t>[未翻译] 一 298 一 炼油技术常用数据手册</w:t>
        <w:br/>
        <w:t>30000 COC eer</w:t>
        <w:br/>
        <w:t>FERRE ed</w:t>
        <w:br/>
        <w:t>fesesrara tectt a Maceees at Base memed (eel (eee ceteted Saemrmne wells" 2? 229-4040 Al|</w:t>
        <w:br/>
        <w:t>20000 FEES EEEEEE EE EEE EEE EEE EEE ee</w:t>
        <w:br/>
        <w:t>FEE E EEE EEE ESE RSE aa oer</w:t>
        <w:br/>
        <w:t>eee eee eee eee ee</w:t>
        <w:br/>
        <w:t>ee 28a A ee A</w:t>
        <w:br/>
        <w:t>PP</w:t>
        <w:br/>
        <w:t>tooo LCCC CCC ECT ea eer ee |</w:t>
        <w:br/>
        <w:t>EEE EEE EE EEE EEE ot a 4H</w:t>
        <w:br/>
        <w:t>8000 ESSEC EEE CECE HE ee e H</w:t>
        <w:br/>
        <w:t>LOO AA e A</w:t>
        <w:br/>
        <w:t>6000 Te ELH |</w:t>
        <w:br/>
        <w:t>Se peaseshsamst mara Sestsssmel tsa saeeees arcs eset teal acisee asl</w:t>
        <w:br/>
        <w:t>ee eee Aw ee ee Zee</w:t>
        <w:br/>
        <w:t>“4000 FESR EEE HEE EEA</w:t>
        <w:br/>
        <w:t>Ce ea</w:t>
        <w:br/>
        <w:t>FEED HOPE</w:t>
        <w:br/>
        <w:t>EERE EE</w:t>
        <w:br/>
        <w:t>ere peeeeet Ce cacurs tose eotsteel eatsee Gc gr 2s itr eer alee Str? aiteteee sae</w:t>
        <w:br/>
        <w:t>200 PEELE EEEEEHEE FEES RHEE E EEE AE eee</w:t>
        <w:br/>
        <w:t>See see sees ees eee sstemmeee 7e1a7 ar dersise sate aaeee- sentir a ameal</w:t>
        <w:br/>
        <w:t>Ses eacttlse mt eatemeetnemerséairarderdicrden@unr- staan. (cap -aal</w:t>
        <w:br/>
        <w:t>Cae ea area ee</w:t>
        <w:br/>
        <w:t>Cee eee ee</w:t>
        <w:br/>
        <w:t>ooo ECU aa ea a a</w:t>
        <w:br/>
        <w:t>LEE Ho EI rt et ae tt</w:t>
        <w:br/>
        <w:t>so Ro E EEE HE ea att</w:t>
        <w:br/>
        <w:t>SS SAM</w:t>
        <w:br/>
        <w:t>wol ENT EA 2</w:t>
        <w:br/>
        <w:t>Ssmeaassstiememera sens rp agy igi satit atta Zane rteatn oe: pe) EE SHE Se</w:t>
        <w:br/>
        <w:t>Se ae Ole aoe es es ad) 2</w:t>
        <w:br/>
        <w:t>Sem Eatrantnesr aude dads/cke ann aleeraasttneerame anantte Re sine came!</w:t>
        <w:br/>
        <w:br/>
        <w:t>[未翻译] FEE AAD et BAR eet</w:t>
        <w:br/>
        <w:t>三三三三三 和 光合三三25222212三三二</w:t>
        <w:br/>
        <w:t>200 EEE EERO SAS Eee</w:t>
        <w:br/>
        <w:t>20 EEE OC Ere et Ce Se eer ee</w:t>
        <w:br/>
        <w:t>meee eos eal de me</w:t>
        <w:br/>
        <w:t>5 COA Sha Alvi tr ari ant ar ee a</w:t>
        <w:br/>
        <w:t>三 [AA ee Zi T AAT Ait AAT ea</w:t>
        <w:br/>
        <w:t>= oo LAA oa CA ee ae ee el A</w:t>
        <w:br/>
        <w:t>P] 27 GS 107 eee a OY sa a se a</w:t>
        <w:br/>
        <w:t>0 PAE EES eee pe</w:t>
        <w:br/>
        <w:t>将 | A 4P 4087688 df yess.) ate eee PPP</w:t>
        <w:br/>
        <w:t>Ey 60 Aaa “es TA ee Cara</w:t>
        <w:br/>
        <w:t>era ar 80" am aerate oo ier ee anee fe 2</w:t>
        <w:br/>
        <w:t>区HP (07 it 29 102) Ter ay</w:t>
        <w:br/>
        <w:t>40 Ot Loe Et poe. ceed</w:t>
        <w:br/>
        <w:t>CIA TMT a ee ana a0) de A TAIT</w:t>
        <w:br/>
        <w:t>30 PACD ae ee Zoo</w:t>
        <w:br/>
        <w:t>ZITA ar Aa 上 人[LT</w:t>
        <w:br/>
        <w:t>刻本并本5</w:t>
        <w:br/>
        <w:t>4放出 和 一</w:t>
        <w:br/>
        <w:t>6 A 过 二</w:t>
        <w:br/>
        <w:t>20 FR Ae ETP et FEE</w:t>
        <w:br/>
        <w:t>Seri cetenecs sae (BE 020) 4a Ar Ane aah rrr</w:t>
        <w:br/>
        <w:t>Cea a A ea A LAV AT 7A A ere 7A a</w:t>
        <w:br/>
        <w:t>ZU A Ae a 人</w:t>
        <w:br/>
        <w:t>ae 2 Tl TA TT ATT TTT</w:t>
        <w:br/>
        <w:t>ir Zanniunts ate ate e/a -catmte Sok) 9 7ae ame seen!</w:t>
        <w:br/>
        <w:br/>
        <w:t>[未翻译] Se</w:t>
        <w:br/>
        <w:t>8 ACCORD EH</w:t>
        <w:br/>
        <w:t>BA a A Ae Ave Ae</w:t>
        <w:br/>
        <w:t>(SPP cn A 2</w:t>
        <w:br/>
        <w:t>CCCI er ea ee Pe a pclae aeeeeeee</w:t>
        <w:br/>
        <w:t>Coda ae Zi ae Coe</w:t>
        <w:br/>
        <w:t>EAE PS</w:t>
        <w:br/>
        <w:t>Paar ere Le</w:t>
        <w:br/>
        <w:t>3 BASE ee ee Se</w:t>
        <w:br/>
        <w:t>ers mmeneer ane 6 eee se tee a aoe eee 2etet team ee eere tre eee eel</w:t>
        <w:br/>
        <w:t>229 ed aeanahstcorerasierozitetzcs iaisraadnitti aeemmaesiatseniaieeea|</w:t>
        <w:br/>
        <w:t>' ames ekte scene Gass cree cee Gemeees) dee eer ererseteemeee|</w:t>
        <w:br/>
        <w:t>计 算 ae COTA ee ee Ae</w:t>
        <w:br/>
        <w:t>one Cae A Ae eee</w:t>
        <w:br/>
        <w:t>| CAAT Pee AP TT</w:t>
        <w:br/>
        <w:t>Ot 02 0304 06 O81 2 3 4 5 678910 20 3040 60 80100</w:t>
        <w:br/>
        <w:t>流速/ (ms )</w:t>
        <w:br/>
        <w:t>图中数字前者为公称直径。括号里为内径，后者为外径x 厚度，单位均为 mm</w:t>
        <w:br/>
        <w:t>7.19.2 ”根据压力降计算管径</w:t>
        <w:br/>
        <w:t>当选定每 100m 管长的压力降时，可由下式求管径: _ 0,207, 0.033 0.38 4 -0.207</w:t>
        <w:br/>
        <w:t>d= ap e A Die</w:t>
        <w:br/>
        <w:t>式中 d—_§ BA, mm; p一一在操作条件下的流体密度，keym ; Siete sicei ite 2</w:t>
        <w:br/>
        <w:t>TERRE ARE PENIS BHI | mm’/s; 4一一在操作条件下的流体体积流率，m vbh;</w:t>
      </w:r>
    </w:p>
    <w:p>
      <w:r>
        <w:t>translation_method=none; char_count=2408</w:t>
      </w:r>
    </w:p>
    <w:p>
      <w:pPr>
        <w:pStyle w:val="Heading2"/>
      </w:pPr>
      <w:r>
        <w:t>炼油技术常用数据手册.pdf | page=315 | ocr</w:t>
      </w:r>
    </w:p>
    <w:p>
      <w:r>
        <w:t>7 工艺数据与计算 299 一</w:t>
        <w:br/>
        <w:t>Apion一一每百米管长允许压力降，k Pa。</w:t>
        <w:br/>
        <w:t>7. 19.3 ”管道常用流速与压力降</w:t>
        <w:br/>
        <w:t xml:space="preserve"> 流速/ | 最大压力降/ 流速/ | 最大压力降/</w:t>
        <w:br/>
        <w:t>一般液体( 塑料管或橡胶</w:t>
        <w:br/>
        <w:t>、液体( 碳钢管) 衬里管) 3.0(最大)</w:t>
        <w:br/>
        <w:t xml:space="preserve"> 0.9(最低)</w:t>
        <w:br/>
        <w:t>般推荐 1.5-4.0 60 ae 5(最大)</w:t>
        <w:br/>
        <w:t>层流 1.2-1.5 氯化氢液( 橡胶衬里管) 1.8</w:t>
        <w:br/>
        <w:t>TTC: 液体密度/(kegym ) 四、气体(钢)</w:t>
        <w:br/>
        <w:t>一般推荐 ”压力等</w:t>
        <w:br/>
        <w:t>~2</w:t>
        <w:br/>
        <w:t>1600 1.5~2.4 aur</w:t>
        <w:br/>
        <w:t>800 1.8~3.0 p&gt;3.5 45</w:t>
        <w:br/>
        <w:t>320 2.5~4.0 1.4&lt;ps&lt;3.5 35</w:t>
        <w:br/>
        <w:t>FEO. 饱和液体 0.5-1.5 10~11 1.0&lt;p&lt;1.4 15</w:t>
        <w:br/>
        <w:t>不饱和液体 10-2.0 | 20-22 0.35&lt;p&lt;1.0 7</w:t>
        <w:br/>
        <w:t>负压下 0.3~0.7 5 O&lt;p&lt;0. 35 3.5</w:t>
        <w:br/>
        <w:t>SE, 流量&lt;50mayh | 1.5~2.0 80 负压下</w:t>
        <w:br/>
        <w:t>51~150m3/h 2.4-3.0 45~50 p&lt;49k Pa 1.13</w:t>
        <w:br/>
        <w:t>&gt; 150m? /h 3.0~4.0 45 101k Pa&gt;p&gt;49k Pa 1.96</w:t>
        <w:br/>
        <w:t>自流管道 0.7-1.5 5.0 装置界区内气体管道 12</w:t>
        <w:br/>
        <w:t>冷冻剂管道 0.6-1.2 6 压缩机吸入管道:</w:t>
        <w:br/>
        <w:t>设备底部出口 1.0~1.5 10 101k Pa&lt;p, &lt;111k Pa 1.96</w:t>
        <w:br/>
        <w:t>塔进料 1.0-1.5 15 111k Pa&lt;p, &lt;0. 45MPa 4.50</w:t>
        <w:br/>
        <w:t>=. 7k (RAE) p&gt;0. 45MPa 0. 01p,</w:t>
        <w:br/>
        <w:t>一般推荐 06-40 4s Sore 力</w:t>
        <w:br/>
        <w:t>水管公称直径 DN 25 0.6-0.9 Pi &lt;0. 45MPa 4.50</w:t>
        <w:br/>
        <w:t>50 0.9~1.4 p, 20. 45MPa 0.01p,</w:t>
        <w:br/>
        <w:t>100 1.5~2.0 通风机管道六= 101k Pa 1.96</w:t>
        <w:br/>
        <w:t>150 2.0~2.7 冷冻剂进口 5~10</w:t>
        <w:br/>
        <w:t>200 2.4-3.0 冷冻剂出口 10~18</w:t>
        <w:br/>
        <w:t>250 3.0~3.5 HETR p&gt;0.35MPa 12-15 4~10</w:t>
        <w:br/>
        <w:t>300 3.0~4.0 常压 18~30 4~10</w:t>
        <w:br/>
        <w:t>400 3.0~4.0 ANE p&lt;0. O7MPa 38~60 1~2</w:t>
        <w:br/>
        <w:t>2500 | 3.0-4.0 蒸汽</w:t>
        <w:br/>
        <w:t>泵进口 1.2~2.0 一般推荐”饱和 60(最大)</w:t>
        <w:br/>
        <w:t>泵出口 1.5~3.0 过热 75(最大)</w:t>
        <w:br/>
        <w:t>锅炉进口 2.0~3.5 p&lt;0.3MPa 10</w:t>
        <w:br/>
        <w:t>工艺用水 0.6-1.5 45 0.3&lt;p&lt;0.6MPa 15</w:t>
        <w:br/>
        <w:t>冷却水 1.5~3.0 30 0. 6&lt;p&lt;1. OMPa 20</w:t>
        <w:br/>
        <w:t>冷凝器出口 0.9-1.5 P&gt;1.0MPa 30</w:t>
        <w:br/>
        <w:t>三、特殊液体( 碳钢管) 短引出管 50</w:t>
        <w:br/>
        <w:t>BRAM 0.9(最大) 泵驱动机进口 4~10</w:t>
        <w:br/>
        <w:t>HALAL 1.2(最大) 工艺蒸汽(P&gt;=3MPa) 20~40</w:t>
        <w:br/>
        <w:t>碱液 1.2(最大) 锅炉和汽轮机管道</w:t>
        <w:br/>
        <w:t>盐水和弱碱 1.8(最大) P&gt;1.4MPa 35~90 60</w:t>
        <w:br/>
        <w:t>液氨 1.5(最大) 低于大气压燕汽</w:t>
        <w:br/>
        <w:t>RH 1.5(最大) 50k Pa&lt;p&lt;100k Pa 40</w:t>
        <w:br/>
        <w:t>20k Pa&lt;p &lt;50k Pa 60</w:t>
        <w:br/>
        <w:t>HCO, ER EAE) (3. 0K) Sk Pa&lt;p&lt;20k Pa 15</w:t>
      </w:r>
    </w:p>
    <w:p>
      <w:r>
        <w:t>translation_method=source-is-chinese-or-mixed; char_count=1366</w:t>
      </w:r>
    </w:p>
    <w:p>
      <w:pPr>
        <w:pStyle w:val="Heading2"/>
      </w:pPr>
      <w:r>
        <w:t>炼油技术常用数据手册.pdf | page=316 | ocr</w:t>
      </w:r>
    </w:p>
    <w:p>
      <w:r>
        <w:t>一 300 一 炼油技术常用数据手册</w:t>
        <w:br/>
        <w:t>7.19.4 常用管道的流量和压力降</w:t>
        <w:br/>
        <w:t>以下列出的是常用密度(p) PURE (ae) 的油品以及不同压力(P)下的饱和水蒸气，</w:t>
        <w:br/>
        <w:t>在管壁绝对粗糙度 == 0. 2mm 和不同工况下，各种尺寸管线(公称直径 DN 和管内径</w:t>
        <w:br/>
        <w:t>媳)的常用流率(9)、线速(uv) 及每 100m 管长压降(Ap) 的情况，供选用管径时参考。</w:t>
        <w:br/>
        <w:t>(1) 油品管道的流量和压力降(一)</w:t>
        <w:br/>
        <w:t>p=800kg/m*, w=Smm’/s, €=0. 2mm</w:t>
        <w:br/>
        <w:t>管子规格 RHA 系的排出管道</w:t>
        <w:br/>
        <w:t>饱和液体 不饱和液体</w:t>
        <w:br/>
        <w:t>DN| dv 7 7 af w Ap/</w:t>
        <w:br/>
        <w:t>人 afm Ny? iy</w:t>
        <w:br/>
        <w:t>% u/ Ap/ 4, u/ Ap/ 加| (m/s) | (k Pa/100m)</w:t>
        <w:br/>
        <w:t>(m*/h) | (m/s) | (k Pa/100m) | (m*/h) | (ms) | (k Pa/100m)</w:t>
        <w:br/>
        <w:t>0.45~ | 0.214~ | 3. 668~ 0, 285~ | 4. 894~ 0.475~ | 14. 650~</w:t>
        <w:br/>
        <w:t>25 |0.0270 (0. 6~1.2|</w:t>
        <w:br/>
        <w:t>0.80 | 0.380 9.904 0,569 | 20.131 0.854 | 48.641</w:t>
        <w:br/>
        <w:t>0.8~ | 0.168~ | 1.270~ 0.251~ | 2.888- | 1.8- | 0.377~ | 5.861~</w:t>
        <w:br/>
        <w:t>40 |0. 0400 1.2-3.4</w:t>
        <w:br/>
        <w:t>24 | 0.503 10. 886 0.712 | 20.221 5.5 | 1.152 | 48.785</w:t>
        <w:br/>
        <w:t>2.4~ | 0.310~ | 3.086~ 0.440~ | 6.253~ | 5.5~ | 0.711~ | 14.737~</w:t>
        <w:br/>
        <w:t>50 |0, 0520 3.4~6.5</w:t>
        <w:br/>
        <w:t>4.5 | 0.582 10. 280 0.840 19. 989 10.0 | 1.293 | 44.114</w:t>
        <w:br/>
        <w:t>4.5~ | 0.264~ | 1.510~ | 65~ | 0.381~ | 2. 881~ 0.586~ | 6.219~</w:t>
        <w:br/>
        <w:t>80 |0.0780 10~30</w:t>
        <w:br/>
        <w:t>13.0 | 0.762 10. 002 19.0 | 1.113 | 20.027 1.757 | 46.939</w:t>
        <w:br/>
        <w:t>0.445~ | 2.682~ 0.650~ | 5.313~ 1.026~ | 12.211~</w:t>
        <w:br/>
        <w:t>100|0. 1020| 13~27 30~60</w:t>
        <w:br/>
        <w:t>0.923 10. 058 1.368 | 20.824 2.052 | 44.703</w:t>
        <w:br/>
        <w:t>0.402~ | 1.314~ 0.596~ | 2.672~ 0.894~ | 5.597~</w:t>
        <w:br/>
        <w:t>150] 0. 1540] 27~85 60~ 182</w:t>
        <w:br/>
        <w:t>1.266 10. 666 1.787 | 20.314 2.711 44. 820</w:t>
        <w:br/>
        <w:t>0.729~ | 2.720~ 1.029~ | 5. 129~ 1.561~ | 11. 141~</w:t>
        <w:br/>
        <w:t>2000. 2030| 85 ~ 170 120~250] 182-380|</w:t>
        <w:br/>
        <w:t>本 1.458 9. 804 2.144 | 20.270 3.458 | 45.097</w:t>
        <w:br/>
        <w:t>计算4 0.922~ | 3. 140~ 1,356~ | 6.432- 2.060~ | 14, 162~</w:t>
        <w:br/>
        <w:t>|W — 250 /0. 2540/170~320 250~ 455 380~700</w:t>
        <w:br/>
        <w:t>Aa 1.735 10. 231 2. 467 19. 922 3.795 | 45.574</w:t>
        <w:br/>
        <w:t>1.225~ | 4.309~ 1.742~ | 8.312~ | 700~ | 2.681~ | 18.851~</w:t>
        <w:br/>
        <w:t>300] 0. 3050 320~ 500 l455 ~ 720]</w:t>
        <w:br/>
        <w:t>1.915 9.941 2.757 19.913 1100 | 4.213 | 44.962</w:t>
        <w:br/>
        <w:t>1.589~ | 6.237~ 2.288~ | 12.430~ | 1100~ | 3.496~ | 27. 988~</w:t>
        <w:br/>
        <w:t>350] 0. 3340 |500~ 640) 720 ~ 920</w:t>
        <w:br/>
        <w:t>2.034 9.921 2.924 19. 834 1400 | 4.449 | 44.552</w:t>
        <w:br/>
        <w:t>1.556~ | 5.079~ | 920~ | 2.237~ | 10.075~ | 1400~ | 3.404~ | 22. 504~</w:t>
        <w:br/>
        <w:t>400} 0. 3800 |640~920}</w:t>
        <w:br/>
        <w:t>2.237 10.075 1310 | 3.185 19.810 | 2000 | 4.863 | 44.886</w:t>
        <w:br/>
        <w:t>920~ | 1.771~ | 5.622~ | 1310~ | 2.522~ | 11.001~ | 2000~ | 3.851~ | 24. 798~</w:t>
        <w:br/>
        <w:t>450|0. 4290</w:t>
        <w:br/>
        <w:t>1260 | 2.426 10. 216 1800 | 3.466 | 20.176 | 2700 | 5.198 44,337</w:t>
        <w:br/>
        <w:t>1260~ | 1.967~ | 6.024~ | 1800~ | 2.810~ | 11.875~ | 2700~ | 4.215~ | 25.972~</w:t>
        <w:br/>
        <w:t>500| 0. 4780</w:t>
        <w:br/>
        <w:t>1660 | 2.591 10.156 | 2400 | 3.746 | 20.663 | 3600 | 5.620 | 45.376</w:t>
      </w:r>
    </w:p>
    <w:p>
      <w:r>
        <w:t>translation_method=source-is-chinese-or-mixed; char_count=2202</w:t>
      </w:r>
    </w:p>
    <w:p>
      <w:pPr>
        <w:pStyle w:val="Heading2"/>
      </w:pPr>
      <w:r>
        <w:t>炼油技术常用数据手册.pdf | page=317 | ocr</w:t>
      </w:r>
    </w:p>
    <w:p>
      <w:r>
        <w:t>7 工艺数据与计算 一 301 一</w:t>
        <w:br/>
        <w:t>(2) 油品管道的流量和压力降(二)</w:t>
        <w:br/>
        <w:t>p=850kg/m’, w=5mm’/s, €=0.2mm</w:t>
        <w:br/>
        <w:t>管子规格 泵的吸入管道 泵的排出管道</w:t>
        <w:br/>
        <w:t>他和液体 不饱和液体</w:t>
        <w:br/>
        <w:t>gw MA Ap/</w:t>
        <w:br/>
        <w:t>DN| d,/m a4 下</w:t>
        <w:br/>
        <w:t>本 ay 4 sal 各”| mn) | (m/s) | (k Pa/100m)</w:t>
        <w:br/>
        <w:t>(m3/h)| (m/s) | (k Pa/100m) | (m3/h) | (m/s) | (k Pa/100m)</w:t>
        <w:br/>
        <w:t>0. 042~ 2. 203~ 0.4~ | 0.084~ 4.407~ 0. 188~ 9. 106~</w:t>
        <w:br/>
        <w:t>40 |0.0400|0. 2~1. 0)</w:t>
        <w:br/>
        <w:t>0. 209 10. 114 2.0 0.419 20. 228 0.942 45.531</w:t>
        <w:br/>
        <w:t>1.0~ | 0.129~ | 3.857~ | 20- | 0.259~ | 7. 715~ 0.582~ | 17. 360~</w:t>
        <w:br/>
        <w:t>50 0.0520</w:t>
        <w:br/>
        <w:t>2.8 | 0.362 10. 800 5.6 | 0.724 | 21.601 1. 164 51.832</w:t>
        <w:br/>
        <w:t>2.8~ | 0. 164~ 2.217~ 5.6~ | 0.328~ 4. 434~ 9.0~ | 0.527~ 7.131~</w:t>
        <w:br/>
        <w:t>80 | 0.0780</w:t>
        <w:br/>
        <w:t>13.0 | 0.762 10. 294 16.0 | 0.937 | 21.625 25.0 | 1.465 47.281</w:t>
        <w:br/>
        <w:t>0.445~ | 3. 507~ 16~ | 0.547~ | 4.316- 0.855~ | 13.163-~</w:t>
        <w:br/>
        <w:t>100|0. 1020} 13~22 25~50</w:t>
        <w:br/>
        <w:t>0. 752 10. 530 32 1.094 20. 286 1.710 46.422</w:t>
        <w:br/>
        <w:t>0. 328~ 1. 125~ 0.477~ 2. 819~ 0. 745~ 6. 153~</w:t>
        <w:br/>
        <w:t>150] 0. 1540] 22~67 32~95 50~155</w:t>
        <w:br/>
        <w:t>0.998 10.579 L415 19.490 2.209 | 46.445</w:t>
        <w:br/>
        <w:t>0.575~ | 2. 762~ 0.815~ | 5. 206~ 1.329~ | 12.270~</w:t>
        <w:br/>
        <w:t>200/ 0. 2030} 67~ 138 95 ~205 155~320}</w:t>
        <w:br/>
        <w:t>1.183 9.990 1.758 | 20.106 2.744 44, 580</w:t>
        <w:br/>
        <w:t>0.748~ | 3.345~- | 205~ | 1.112~ | 6.682~ 1.735~ | 14. 698~</w:t>
        <w:br/>
        <w:t>250 | 0. 2540 |138~ 260} 320~ 595}</w:t>
        <w:br/>
        <w:t>1.410 10. 153 380 | 2.060 19. 964 3, 226 44. 857</w:t>
        <w:br/>
        <w:t>0. 996~ 4.412~ 1.455~ 8. 633~ 2.279~ 19. 241~ LD a</w:t>
        <w:br/>
        <w:t>300 | 0. 3950 |260~415 1380 ~ 610 595 ~ 950} ay 24</w:t>
        <w:br/>
        <w:t>1.589 10. 070 2. 336 20. 109 3. 638 44. 886 acre</w:t>
        <w:br/>
        <w:t>1.319~ | 6.426~ 1.939~ | 12.783~ | 950- | 3.019~ | 28450-</w:t>
        <w:br/>
        <w:t>350] 0. 3340 /415~530} \610~785</w:t>
        <w:br/>
        <w:t>1. 684 9.976 2.495 20. 139 1220 3.877 44. 890</w:t>
        <w:br/>
        <w:t>530~ | 1.289~ | 5.218~ | 785~ | 1.909~ | 10.554~ | 1220~ | 2.966~ | 23.334~</w:t>
        <w:br/>
        <w:t>400 | 0. 3800</w:t>
        <w:br/>
        <w:t>760 1, 848 9. 930 1120 2.723 19. 980 1750 4.255 44. 986</w:t>
        <w:br/>
        <w:t>760~ | 1.463~ | 5.648~ | 1120~ | 2.156~ | 11.343~ | 1750~ | 3.369~ | 25. 441~</w:t>
        <w:br/>
        <w:t>450) 0. 4290</w:t>
        <w:br/>
        <w:t>1040 | 2.002 9.939 1540 | 2.965 20. 181 2390 | 4.602 44.995</w:t>
        <w:br/>
        <w:t>1040~ | 1.623~ | 5.977~ | 1540~ | 2.404~ | 12.099~ | 2390~ | 3.731~ | 26.966~</w:t>
        <w:br/>
        <w:t>500 | 0. 4780</w:t>
        <w:br/>
        <w:t>1370 2. 139 9. 800 2030 3. 169 19, 992 3150 4,917 44, 900</w:t>
        <w:br/>
        <w:t>(3) 油品管道的流量和压力降(三)</w:t>
      </w:r>
    </w:p>
    <w:p>
      <w:r>
        <w:t>translation_method=source-is-chinese-or-mixed; char_count=1887</w:t>
      </w:r>
    </w:p>
    <w:p>
      <w:pPr>
        <w:pStyle w:val="Heading2"/>
      </w:pPr>
      <w:r>
        <w:t>炼油技术常用数据手册.pdf | page=318 | ocr</w:t>
      </w:r>
    </w:p>
    <w:p>
      <w:r>
        <w:t>[未翻译] 一 302 一 炼油技术常用数据手册</w:t>
        <w:br/>
        <w:t>p P=940kgjm , w=100mm’/s, ¢=0. 2mm</w:t>
        <w:br/>
        <w:t>管子规格 泵的吸入管道 系的排出管道</w:t>
        <w:br/>
        <w:t>饱和液体 不亿和液体</w:t>
        <w:br/>
        <w:t>| 7 q/ w/ Ap/</w:t>
        <w:br/>
        <w:t>eee c Ny</w:t>
        <w:br/>
        <w:t>4 w Ap/ 4 uw/ 4p’ | army] (m/s) | (k Pa/100m)</w:t>
        <w:br/>
        <w:t>(m3/h) (m/s) | (k Pa/100m) (m?/h) (m/s) | (k Pa/100m)</w:t>
        <w:br/>
        <w:t>nee] om [oo | maa fom fam] am [1s foam | aw</w:t>
        <w:br/>
        <w:t>0.29~ | 0.038~ 4. 124~ 0.59~ | 0.076~ 8. 389~ 0. 168 ~ 18. 485 ~</w:t>
        <w:br/>
        <w:t>50 [0.0520 1.3-3.5</w:t>
        <w:br/>
        <w:t>0.75 0. 097 10. 664 1.50 0. 194 21. 329 0. 453 49. 767</w:t>
        <w:br/>
        <w:t>0.75~ | 0.044~ | 2. 189~ 0.088~ | 4.378~ | 3,5~ | 0.205~ | 10.216~</w:t>
        <w:br/>
        <w:t>80 |0. 0780 1.5-7.5</w:t>
        <w:br/>
        <w:t>3.75 0. 220 10. 945 0. 439 21. 891 17.0 0. 996 49. 619</w:t>
        <w:br/>
        <w:t>3.75~ |0.128~ | 3.729- | 7.5- | 0.257- | 7.459- 0.581~ | 16. 906~</w:t>
        <w:br/>
        <w:t>100) 0. 1020 17~5S0</w:t>
        <w:br/>
        <w:t>11.00 | 0.376 | 10-939. | 22.0 | 0.752 | 21.879 1.710 | 49.716</w:t>
        <w:br/>
        <w:t>0. 164~ 2.075~ 22.0~ | 0,328~ 4. 151~ 50~ 0. 745~ 9. 433 ~</w:t>
        <w:br/>
        <w:t>150]0. 1540] 11~58</w:t>
        <w:br/>
        <w:t>0.864 | 10.942 | 85.0 | 1.266 | 16.036 130 | 1.936 | 48.948</w:t>
        <w:br/>
        <w:t>0.497~ | 3.626~ | 85~ |0.729~ | 5315- | 130~ | 115- | 13.188~</w:t>
        <w:br/>
        <w:t>200] 0. 2030| 58~ 110</w:t>
        <w:br/>
        <w:t>0.943 | 6.878 170 | 1.458 | 21.089 | 258 | 2.212 | 44.844</w:t>
        <w:br/>
        <w:t>0.596~ | 2.750~ | 170~ | 0.922~ | 7.102~ | 258~ | 1.399~ | 14. 765~</w:t>
        <w:br/>
        <w:t>250]0. 2540 |110~210</w:t>
        <w:br/>
        <w:t>1.139 | 10.280 | 31s | 1.708 | 21.312 | 480 | 20603 | 44,250</w:t>
        <w:br/>
        <w:t>210~ 0. 804~ 4. 501~ 315- 1. 206~ 9. 1S1~ 480~ 1. 838~ 19. 335~</w:t>
        <w:br/>
        <w:t>300]0. 3050</w:t>
        <w:br/>
        <w:t>340 1.302 10.</w:t>
        <w:br/>
        <w:br/>
        <w:t>[未翻译] 460 SIS 1.972 21. 837 715 2.968 44, S47</w:t>
        <w:br/>
        <w:t>340~ 1. 081~ 6. 717~ 515~ 1.637~ 14. 001~ 775~ 2. 463~ 28. 545~</w:t>
        <w:br/>
        <w:t>350|0. 3340</w:t>
        <w:br/>
        <w:t>445 | 1.414 | 10.901 655 | 2082 | 21.281 | 1000 | 3.178 | 44, 609</w:t>
        <w:br/>
        <w:t>— 445~ 1. 082~ 5. 770~ 655~ 1. 593 ~ 11. 251~ 1000~ | 2.431~ 23. 529~</w:t>
        <w:br/>
        <w:t>EQS 400] 0. 3800</w:t>
        <w:br/>
        <w:t>tts 630 | 1.532 10,524 940 | 2.286 21.112 1440 | 3.501 44.712</w:t>
        <w:br/>
        <w:t>meee 630- | 1.213~ | 6050- | 940~ | 1.810~ | 12.104~ | 1440~ | 2.772~ | 25.540~</w:t>
        <w:br/>
        <w:t>450} 0. 4290</w:t>
        <w:br/>
        <w:t>870 1.675 10. 553 1300 2.503 21.296 1980 3.812 44.781</w:t>
        <w:br/>
        <w:t>870~ | 1.358~ | 6.428~ | 1300~ | 2.029~ | 12.930~ | 1980~ | 3.091~ | 27.070~</w:t>
        <w:br/>
        <w:t>500] 0. 4780</w:t>
        <w:br/>
        <w:t>1160 1.811 10. 618 1700 2. 654 20. 720 2630 4.105 44. 765</w:t>
        <w:br/>
        <w:t>(4) 饱和水蒸气管道的流量和压力降</w:t>
        <w:br/>
        <w:t>管子规格 P=0.3MPa p=0. 6MPa p=1.0MPa</w:t>
        <w:br/>
        <w:t>Ym/ uf Ap/ Goud us Ap/ Qn’ us Ap/</w:t>
        <w:br/>
        <w:t>DN| d,/m</w:t>
        <w:br/>
        <w:t>(kg/h) | (m/s) | (k Pa/100m) | (kg/h) | (m/s) | (k Pa/100m) | (kg/h) | (m/s) | (k Pa/100m)</w:t>
      </w:r>
    </w:p>
    <w:p>
      <w:r>
        <w:t>translation_method=none; char_count=2012</w:t>
      </w:r>
    </w:p>
    <w:p>
      <w:pPr>
        <w:pStyle w:val="Heading2"/>
      </w:pPr>
      <w:r>
        <w:t>炼油技术常用数据手册.pdf | page=319 | ocr</w:t>
      </w:r>
    </w:p>
    <w:p>
      <w:r>
        <w:t>[未翻译] | 7 工艺数据与计算 一 303 一</w:t>
        <w:br/>
        <w:t>BH</w:t>
        <w:br/>
        <w:t>a / a! / a! pw aym | 。 u/ Ap. 4 u/ Ap % u/ Ap/</w:t>
        <w:br/>
        <w:t>(kg/h) | (mm/s) | (k Pa/100m) | (kg/h) | (ms) | (KPa/100m) | (kg/h) | (m/s) | (k Pa/100m)</w:t>
        <w:br/>
        <w:t>16.5~ | 4.743~ | 2.605~ | 28.5- | 4.270~ | 3.897~ | 42.2~ | 3.804~ | 5. 161~</w:t>
        <w:br/>
        <w:t>25 |0.0270</w:t>
        <w:br/>
        <w:t>33.0 | 9.487 9.904 56.7 | 8.494 14.902 | 84.0 | 7.751 19, 923</w:t>
        <w:br/>
        <w:t>33~ | 4.186~ | 1.196~ | 56.7~ | 3.748~ | 1.771~ | 84.0~ | 3.420~ | 2.341~</w:t>
        <w:br/>
        <w:t>40 |0. 0400</w:t>
        <w:br/>
        <w:t>99 | 12.557 | 10.000 | 169.0 | 11.171 | 14.936 | 250.0 | 10.178 | 19.962</w:t>
        <w:br/>
        <w:t>99~ | 7.755~ | 2.861~ | 169.0~ | 6.899~ | 4.237- | 250~ | 6.285~ | 5.633~</w:t>
        <w:br/>
        <w:t>50 |0.0520</w:t>
        <w:br/>
        <w:t>188 | 14.726 | 9993 | 321.0 | 13.103 | 14.964 474 | 11.917 | 19.949</w:t>
        <w:br/>
        <w:t>188~ | 6.672~ | 1.286~ | 321~ | 5.937~ | 1.902~ | 474~ | 5.309~ | 2.518~</w:t>
        <w:br/>
        <w:t>80 |0.0780</w:t>
        <w:br/>
        <w:t>537 | 19.058 | 9,992 917 | 16.959 | 14.998 1353 | 15.412 | 19.998</w:t>
        <w:br/>
        <w:t>s73~ |11.124~| 2.469~ | 917~ | 9.899~ | 3.683- | 1353~ | 8.996- | 4. 393~</w:t>
        <w:br/>
        <w:t>1000. 1020</w:t>
        <w:br/>
        <w:t>1094 | 22.663 | 9.989 1366 | 20.144 | 14.998 | 2752 | 18.298 | 19.996</w:t>
        <w:br/>
        <w:t>solo, 1s4o| M7 | 9 8- | 1.158~ | 1866~ | 8.774~ | 上722- | 2752~ | 7.970- | 2.283~</w:t>
        <w:br/>
        <w:t>”| 3274 | 29.540 10. 000 5575 | 26.217 15.</w:t>
        <w:br/>
        <w:br/>
        <w:t>[未翻译] 000 8258 | 23.915 19, 996</w:t>
        <w:br/>
        <w:t>3274~ | 17.006~ | 2.380~ | 5575- | 15.091~ | 3.552-“| 8258- |13.767- | 4.767~</w:t>
        <w:br/>
        <w:t>200|0.2030</w:t>
        <w:br/>
        <w:t>6770 | 35.165 | 9.995 11525 | 31.196 | 14.998 | 17055 | 28.433 | 20.000</w:t>
        <w:br/>
        <w:t>6770~ |22.237~ | 3.036- | 11525~ | 19.728~ | 4.545~ | 17055~ | 17.981~ | 6. 098~</w:t>
        <w:br/>
        <w:t>250} 0. 2540</w:t>
        <w:br/>
        <w:t>12355 | 40.582 | 10.000 | 21124 | 36.159 | 15.000 | 31081 | 32.768 | 20.000</w:t>
        <w:br/>
        <w:t>y00/0. 3050] 2355- | 28: 663~ | 4.056~ ]21124~] 25.539~ | 6.132~ | 31081~ |23.143~] 8. 063~</w:t>
        <w:br/>
        <w:t>“| "| 19470 | 45.169 | 9.996 | 33269-| 40.222 | 15.000 | 48950 | 36.449 | 20.000</w:t>
        <w:br/>
        <w:t>asolo, sa40 | 9470- [37-484~ | 6.153- |33269- |33.379~ | 9.304~ |48950~ |30.248- | 12.274~</w:t>
        <w:br/>
        <w:t>3866 | 47.873 9.999 42467 | 42. 607 15.000 | 62484 | 38.611 20.000</w:t>
        <w:br/>
        <w:t>| 24866- |36.625~| 4.975~ |42467~ |32.597- | 7.515~ |62484~|29.530~| 9.91- (“oa</w:t>
        <w:br/>
        <w:t>400]0. 3800 ise</w:t>
        <w:br/>
        <w:t>39340 | 52.053 | 9.999 | 60326 | 46.305 | 15.000 | 88760 | 41.961 20.0000 |</w:t>
        <w:br/>
        <w:t>35340~ | 41.219- | 5.471~ | 60326~ | 36.668~| 8. 183~ | 88760~ }33.228~ | 10. 910~</w:t>
        <w:br/>
        <w:t>450|0. 4290</w:t>
        <w:br/>
        <w:t>47872 | 55.836 | 10.000 | 81678 | 49.646 | 15.000 | 120176 | 44.989 | 20. 000</w:t>
        <w:br/>
        <w:t>47872~ | 45.269~ | 5. 788~ | 81678~ | 40.251~ | 8.659~ |120176~| 36.475~ | 11.</w:t>
        <w:br/>
        <w:br/>
        <w:t>[未翻译] S46~</w:t>
        <w:br/>
        <w:t>00|0.4780</w:t>
        <w:br/>
        <w:t>63026 | 59.600 | 10.00 | 107500 | 52.976 | 15.000 | 158169 | 48.007 | 20.000</w:t>
        <w:br/>
        <w:t>7.20 S41) 4 HLS (HG/T 20570. 2—95)</w:t>
        <w:br/>
        <w:t>BEATIRUAS HECTARE TR AC AST BB SB SHOR PT AT FES</w:t>
        <w:br/>
        <w:t>HEAL PARR AS, AE ATER Bak, SEE Be ACHAEA Ey Be Fe TR a</w:t>
        <w:br/>
        <w:t>放量，但不考虑各种可能工况的释加方式。</w:t>
      </w:r>
    </w:p>
    <w:p>
      <w:r>
        <w:t>translation_method=none; char_count=2414</w:t>
      </w:r>
    </w:p>
    <w:p>
      <w:pPr>
        <w:pStyle w:val="Heading2"/>
      </w:pPr>
      <w:r>
        <w:t>炼油技术常用数据手册.pdf | page=320 | ocr</w:t>
      </w:r>
    </w:p>
    <w:p>
      <w:r>
        <w:t>一 304 一 炼油技术常用数据手册</w:t>
        <w:br/>
        <w:t>7.20.1 操作失误的泄放量</w:t>
        <w:br/>
        <w:t>(1) 出口阀门关闭，入口阁门未关，泄放量为被关闭的管道最大正常流量。</w:t>
        <w:br/>
        <w:t>(2) 充满液体的设备进出口阀门关闭时，汽放量为从外部正常输入热量引起的体</w:t>
        <w:br/>
        <w:t>积膨胀量。</w:t>
        <w:br/>
        <w:t>7.20.2 ”公用工程及设备故障</w:t>
        <w:br/>
        <w:t>(1) 循环水故障。塔顶冷凝器断水时，塔顶安全阀泄放量为正常工况下进入冷凝</w:t>
        <w:br/>
        <w:t>器的最大蒸气量。以循环水为冷却水的其他换热器，应仔细分析断水时的影响范围，</w:t>
        <w:br/>
        <w:t>确定泄放量。</w:t>
        <w:br/>
        <w:t>(2) 电力故障。停电时，用电机驱动的回流泵将停止转动, 塔项安全阀的泄放量</w:t>
        <w:br/>
        <w:t>为该事故工况下进入塔顶冷凝器的蒸气量。塔顶冷凝器为不装百叶的空冷器时，在停</w:t>
        <w:br/>
        <w:t>电情况下，塔顶安全闪的泄放量为正常工况下进入冷凝器最大藻气量的75% 。停电工</w:t>
        <w:br/>
        <w:t>况还要仔细分析其影响范围，如和友、压缩机、风机、阀门的驱动机构等，以确定足够</w:t>
        <w:br/>
        <w:t>的汇放量。</w:t>
        <w:br/>
        <w:t>(3) 控制闪故障。安装在设备出口的控制阀，发生故障时若处于全闭位置，则所</w:t>
        <w:br/>
        <w:t>设安全阀的泄放量为流经此控制阀的最大正常流量。安装在设备人口的控制，发生</w:t>
        <w:br/>
        <w:t>故障时若处于全开位置时，对于液体管道，安全阀的泄放量为控制阀最大通过量与正</w:t>
        <w:br/>
        <w:t>常流量之差，并且要估计高压侧物料有无闪蒸; 对于气体管道，如果满足低压侧的设</w:t>
        <w:br/>
        <w:t>计压力小于高压侧的设计压力的 2/3，则安全阀的泄放量应按下式计算:</w:t>
        <w:br/>
        <w:t>W=3171.3(Cy,-Cyo) py (G,/T)'?</w:t>
        <w:br/>
        <w:t>式中”W一一质量泄放流量，kg/h;</w:t>
        <w:br/>
        <w:t>Cu一一控制阀的 CAEL</w:t>
        <w:br/>
        <w:t>Cu一一控制阀最小流量下的的 CAEL</w:t>
        <w:br/>
        <w:t>及一一高压侧工作压力，MPa;</w:t>
        <w:br/>
        <w:t>ipesea 6一一气相密度，kgymsi</w:t>
        <w:br/>
        <w:t xml:space="preserve"> 7一一淖放温度，K。</w:t>
        <w:br/>
        <w:t>Eee 。 。 如果高压侧物料有可能向低压侧传热，则必须考虑传热的影响。</w:t>
        <w:br/>
        <w:t>7.20.3 火灾的泄放量</w:t>
        <w:br/>
        <w:t>容器内液面之下的面积称为湿润面积，外部火焰传人的热量通过湿润面积使容器</w:t>
        <w:br/>
        <w:t>内的物料气化，但距地面或能形成大面积火焰的平台 7. Sm 高度以上的面积不属于火</w:t>
        <w:br/>
        <w:t>灾影响范围。</w:t>
        <w:br/>
        <w:t>安全阀的火灾安全泄放量:</w:t>
        <w:br/>
        <w:t>无保温层 we 55x1 i a</w:t>
        <w:br/>
        <w:t>有保温层 pn 2281X(650=t) XA xa" ®</w:t>
        <w:br/>
        <w:t>d,* H,</w:t>
      </w:r>
    </w:p>
    <w:p>
      <w:r>
        <w:t>translation_method=source-is-chinese-or-mixed; char_count=900</w:t>
      </w:r>
    </w:p>
    <w:p>
      <w:pPr>
        <w:pStyle w:val="Heading2"/>
      </w:pPr>
      <w:r>
        <w:t>炼油技术常用数据手册.pdf | page=321 | ocr</w:t>
      </w:r>
    </w:p>
    <w:p>
      <w:r>
        <w:t>7 工艺数据与计算 一 305 一</w:t>
        <w:br/>
        <w:t>式中“及-一质量汽放量，kg/h;</w:t>
        <w:br/>
        <w:t>也一一淖放条件下气化热，k J/kg;</w:t>
        <w:br/>
        <w:t>4一一湿润面积，m?;</w:t>
        <w:br/>
        <w:t>一一容器外壁校正系数</w:t>
        <w:br/>
        <w:t>容器在地面上无保温 F=1.0</w:t>
        <w:br/>
        <w:t>容器在地面下用沙土覆盖 F=0.3</w:t>
        <w:br/>
        <w:t>容器顶部有大于 10L/(m? . min)水喷淋装置 F=0.6</w:t>
        <w:br/>
        <w:t>A一一保温材料的导热系数，k J/(m sh C);</w:t>
        <w:br/>
        <w:t>水一一保温材料厚度，m;</w:t>
        <w:br/>
        <w:t>(一一汽放温度, 。</w:t>
        <w:br/>
        <w:t>7.21 #418 R 4+ (uct 20570. 2—95)</w:t>
        <w:br/>
        <w:t>Tp | AME HBT By YO TRE e H A RR, PP Be LR</w:t>
        <w:br/>
        <w:t>截面积，对于微启式安全阀为环阶面积。</w:t>
        <w:br/>
        <w:t>7.21.1 临界条件的判断</w:t>
        <w:br/>
        <w:t>气体流经阀孔时发生膨胀，其流速和比容随下游压力降低而增加，在给定赣嘴和人</w:t>
        <w:br/>
        <w:t>口条件下，通过阁嘴的质量流率不断增加，一直到在赣嘴处达到极限速度也就是阀嘴</w:t>
        <w:br/>
        <w:t>处流动介质达到声速。与极限速度相对应的流量就是临界流量。在临界流动条件下，</w:t>
        <w:br/>
        <w:t>即使阁嘴的下游压力(背压)非常低，阀嘴处的实际压力也不会低于临界流动压力。也</w:t>
        <w:br/>
        <w:t>就是说，在临界流动状态下，不论出口压力如何降低，安全阀通过阀芯的泄放流量保</w:t>
        <w:br/>
        <w:t>持不变。</w:t>
        <w:br/>
        <w:t>安全闽尺寸计算，根据流体是临界流动还是亚临界流动的情况，分别采用不同的</w:t>
        <w:br/>
        <w:t>公式。阀嘴下游的压力(背压)m 小于或等于临界流动压力 pu的为临界流动; 大于临</w:t>
        <w:br/>
        <w:t>界流动压力 pu的为亚临界流动。 eee</w:t>
        <w:br/>
        <w:t>临界流动压力可以用理想气体关系式的方程得到:</w:t>
        <w:br/>
        <w:t>2 站 本</w:t>
        <w:br/>
        <w:t>ates)</w:t>
        <w:br/>
        <w:t>式中“mr一一临界流动压力，MPa(绝压) ;</w:t>
        <w:br/>
        <w:t>p— ihe 7, MPa( 44H) ;</w:t>
        <w:br/>
        <w:t>人一一绝热指数。</w:t>
        <w:br/>
        <w:t>7.21.2 气体或蒸气在临界流动条件下的最小泄放面积</w:t>
        <w:br/>
        <w:t>13.16隐 TZ</w:t>
        <w:br/>
        <w:t>o F</w:t>
        <w:br/>
        <w:t>BU a A ETAT RL, mm? ;</w:t>
      </w:r>
    </w:p>
    <w:p>
      <w:r>
        <w:t>translation_method=source-is-chinese-or-mixed; char_count=754</w:t>
      </w:r>
    </w:p>
    <w:p>
      <w:pPr>
        <w:pStyle w:val="Heading2"/>
      </w:pPr>
      <w:r>
        <w:t>炼油技术常用数据手册.pdf | page=322 | ocr</w:t>
      </w:r>
    </w:p>
    <w:p>
      <w:r>
        <w:t>一 306 一 炼油技术常用数据手册</w:t>
        <w:br/>
        <w:t>有一一质量泄放流量，kg/h;</w:t>
        <w:br/>
        <w:t>Cu一一流量系数;</w:t>
        <w:br/>
        <w:t>p— iti, MPa;</w:t>
        <w:br/>
        <w:t>7一一汇放温度，K;</w:t>
        <w:br/>
        <w:t>2一一气体压缩因子;</w:t>
        <w:br/>
        <w:t>1一一相对分子质量;</w:t>
        <w:br/>
        <w:t>X 一一气体特性系数，为绝热指数大的函数，</w:t>
        <w:br/>
        <w:t>| 2 各</w:t>
        <w:br/>
        <w:t>X=520 人。 (a)</w:t>
        <w:br/>
        <w:t>太一一背压修正系数，在临界条件下，对于弹簧式安全办 K,=1.0。</w:t>
        <w:br/>
        <w:t>对于波纹管背压平衡式安全办，及从下图查出:</w:t>
        <w:br/>
        <w:t>“AAAs ee</w:t>
        <w:br/>
        <w:t>oot ttt ttt Te ty ty e T</w:t>
        <w:br/>
        <w:t>PEt ttt? Trt yt tt Peat Te</w:t>
        <w:br/>
        <w:t>= ow EEE e S</w:t>
        <w:br/>
        <w:t>S LET ETETT TT TTT TTT TTX</w:t>
        <w:br/>
        <w:t>S oop ttt ttt te t N</w:t>
        <w:br/>
        <w:t>3 SERRE</w:t>
        <w:br/>
        <w:t>a eee</w:t>
        <w:br/>
        <w:t>e “LET TETET TTT TTT? ttt tt ty</w:t>
        <w:br/>
        <w:t>oo LET TTT TTT tri ti tt yt ft |</w:t>
        <w:br/>
        <w:t>0 5 10 15 20 25 30 35 40 45 50</w:t>
        <w:br/>
        <w:t>cop. HE</w:t>
        <w:br/>
        <w:t>Wii amy «1</w:t>
        <w:br/>
        <w:t>_ 7.2.3 TARRAEL MRR R it a R</w:t>
        <w:br/>
        <w:t>(ae (1) PR) ER Le e R AVS BES AL A RT a PS yg A ee, AE</w:t>
        <w:br/>
        <w:t>EE mae FA ATE BE PH</w:t>
        <w:br/>
        <w:t>Ww ZT</w:t>
        <w:br/>
        <w:t>= 1.8 x 19% ——_. -_** -__</w:t>
        <w:br/>
        <w:t>. * Cy + KN Mp(p - p,)</w:t>
        <w:br/>
        <w:t>sth a—sv IR, mm’;</w:t>
        <w:br/>
        <w:t>一一质量泄放流量，kg/h;</w:t>
        <w:br/>
        <w:t>Cu一一流量系数，由制造厂提供(无制造三数据时取为 0.975) ;</w:t>
        <w:br/>
        <w:t>7一一汇放压力，MPay</w:t>
        <w:br/>
        <w:t>及一一背压，MPa;</w:t>
        <w:br/>
        <w:t>Z一一气体压缩因子;</w:t>
        <w:br/>
        <w:t>T—H BORE, K;</w:t>
      </w:r>
    </w:p>
    <w:p>
      <w:r>
        <w:t>translation_method=source-is-chinese-or-mixed; char_count=713</w:t>
      </w:r>
    </w:p>
    <w:p>
      <w:pPr>
        <w:pStyle w:val="Heading2"/>
      </w:pPr>
      <w:r>
        <w:t>炼油技术常用数据手册.pdf | page=323 | ocr</w:t>
      </w:r>
    </w:p>
    <w:p>
      <w:r>
        <w:t>[未翻译] 7 工艺数据与计算 一 307 一</w:t>
        <w:br/>
        <w:t>一一相对分子质量</w:t>
        <w:br/>
        <w:t>大一一亚临界流动系数，可由下图查出。</w:t>
        <w:br/>
        <w:t>2 siasaazasstassessessesesserafstesasssestastsarsestatass=* ai</w:t>
        <w:br/>
        <w:t>We ASS</w:t>
        <w:br/>
        <w:t>SM one Guceeecsceaceestesseste2?-celescacecascasssarsenesesnen</w:t>
        <w:br/>
        <w:t>po Beesiiccesiscasttitieeeeeee corr seerecteneateeuteeeiitoa!</w:t>
        <w:br/>
        <w:t>04 0.5 0.6 07 0.8 09 10</w:t>
        <w:br/>
        <w:t>Be</w:t>
        <w:br/>
        <w:t>泄放压力</w:t>
        <w:br/>
        <w:t>(2) 简便计算弹簧式安全闪在亚临界流动条件下的最小泄放面积时，可先按临界</w:t>
        <w:br/>
        <w:t>流动条件计算，再将计算结果除以按下图查出的背压修正系数 K, ，即为亚临界条件下</w:t>
        <w:br/>
        <w:t>的最小泄放面积。</w:t>
        <w:br/>
        <w:t>Fe ae</w:t>
        <w:br/>
        <w:t xml:space="preserve"> LOCC CCC ORS</w:t>
        <w:br/>
        <w:t>— a DEC EEEP EEC ECP PRS. CT</w:t>
        <w:br/>
        <w:t>oe °CTTTT TTT TT Lee CAST |</w:t>
        <w:br/>
        <w:t>~ oo LEE TT 422.44 R\Ee</w:t>
        <w:br/>
        <w:t>fe yi {Ti Ty Ty</w:t>
        <w:br/>
        <w:t>S os4-LT TTT | 二</w:t>
        <w:br/>
        <w:t>es “ET TTT TTT TTT Tt tt pe) ee</w:t>
        <w:br/>
        <w:t>&amp; EEC ee</w:t>
        <w:br/>
        <w:t>TT TTT TT ye re ee ee ee et Tt a</w:t>
        <w:br/>
        <w:t>ot LEE TEE r T TTT rr r T)</w:t>
        <w:br/>
        <w:t>0 10 2 30 40 50 60 70 8 90 100 Tee</w:t>
        <w:br/>
        <w:t>yy-— HH MPa, sel</w:t>
        <w:br/>
        <w:t>WR Seen pa &lt; 100</w:t>
        <w:br/>
        <w:t>(3) APE Opa Re I IE EB</w:t>
        <w:br/>
        <w:t>计算，但由制造厂提供背压修正系数 K, .</w:t>
        <w:br/>
        <w:t>7.21.4 水蒸气最小泄放面积</w:t>
        <w:br/>
        <w:t>Ww</w:t>
        <w:br/>
        <w:t>a=0.19 Gop Kk</w:t>
        <w:br/>
        <w:t>式中“oa一一最小泄放面积，mm?;</w:t>
        <w:br/>
        <w:t>玉一一质量泄放流量，kg/h;</w:t>
        <w:br/>
        <w:t>Cu一一流量系数，由制造厂提供(无制造厂数据时取为 0.975) ;</w:t>
      </w:r>
    </w:p>
    <w:p>
      <w:r>
        <w:t>translation_method=none; char_count=813</w:t>
      </w:r>
    </w:p>
    <w:p>
      <w:pPr>
        <w:pStyle w:val="Heading2"/>
      </w:pPr>
      <w:r>
        <w:t>炼油技术常用数据手册.pdf | page=324 | ocr</w:t>
      </w:r>
    </w:p>
    <w:p>
      <w:r>
        <w:t>一 308 一 炼油技术常用数据手册</w:t>
        <w:br/>
        <w:t>一一洒放压力，MPa;</w:t>
        <w:br/>
        <w:t>及一一Napier 系数，按下述要求选取:</w:t>
        <w:br/>
        <w:t>p&lt;10.44MPa lit, Ky=1.0</w:t>
        <w:br/>
        <w:t>10. 44MPa&lt;p&lt;22. 17MPa 时， by SL</w:t>
        <w:br/>
        <w:t>Ky — TERRE RL, HP eee:</w:t>
        <w:br/>
        <w:t>四国加加四四四四四四四四四</w:t>
        <w:br/>
        <w:t>_ 温度 200 | 220 | 240 | 260 | 280 | 300 | 320 380 420 | 440 | 460 | 480</w:t>
        <w:br/>
        <w:t>设定压力/MPa</w:t>
        <w:br/>
        <w:t>0.5 1.050.956 0.972} 0. 951 }0. 931] 0. 913 | 0. 896 |0. 879 |0. 8640. 8490. 835 | 0. 822</w:t>
        <w:br/>
        <w:t>1.0 10. 978} 0. 981 | 0. 983 | 0, 960 | 0. 938 |0. 919 } 0, 901 |0. 884 | 0. 868 |0. 853 | 0. 838 | 0. 825</w:t>
        <w:br/>
        <w:t>15 10. 977| 0. 976 | 0. 970 | 0. 972 |0. 947 |0. 925 | 0. 906 | 0. 888 | 0, 872 |0. 856 }0. 841 | 0. 828</w:t>
        <w:br/>
        <w:t>2.0 10. 972) 0. 967 |0. 964 10. 955 | 0. 932 } 0. 912| 0. 893 | 0. 876 10. 860} 0. 845 10. 830 | 0. 817 |0. 804} 0. 792 |0. 780.</w:t>
        <w:br/>
        <w:t>25 0. 969) 0. 961 |0, 961 |0. 937 | 0. 918 | 0. 898 | 0. 880 |0. 863 |0. 848 | 0. 833 | 0. 819] 0. 806 | 0. 793 |0. 782</w:t>
        <w:br/>
        <w:t>3.0 0. 967} 0, 962 |0. 957 |0. 949 |0. 924 | 0. 903 | 0. 885 |0. 867] 0. 851 |0. 836 | 0. 822 |0. 808 | 0. 795 |0. 783</w:t>
        <w:br/>
        <w:t>4.0 0. 965} 0. 958 |0. 954 | 0. 934 | 0. 915 | 0. 894 |0. 875 |0. 857 }0. 841 |0. 826 |0. 813 |0. 7990, 787</w:t>
        <w:br/>
        <w:t>5.0 10. 966) 0. 955 | 0. 953 | 0. 927 | 0. 904 | 0. 884 ]0. 865 |0. 848 | 0. 832 | 0. 817 |0. 803 |0. 790</w:t>
        <w:br/>
        <w:t>6.0 0. 968} 10, 962} 0, 953 |0. 941} 0. 911 |, 891 |0. 872|0. 854 | 0, 838 | 0, 822 |0. 808 0. 794</w:t>
        <w:br/>
        <w:t>7.0 10. 971. 0. 958 | 0. 954 | 0. 924 | 0, 901 |0. 881 |0. 861 | 0. $44.| 0. 827 |0. 812 10. 798</w:t>
        <w:br/>
        <w:t>8.0 10. 975] 0, 967 | 0. 956 | 0. 937 10. 912 |0, 888 |0. 868 | 0. $50 |0, 833 |0. 817 0 802</w:t>
        <w:br/>
        <w:t>9.0 10. 980] 0. 962 | 0. 957 |0, 926 | 0. 897 | 0. 876 | 0. 856 | 0. 838 |0. 822 0 807</w:t>
        <w:br/>
        <w:t xml:space="preserve"> 10.0 10. 986) 0. 971} 0. 961 | 0. 936 |0. 909 |0. 883 | 0. 863 | 0, 844 0. 8270. 811</w:t>
        <w:br/>
        <w:t>汉人</w:t>
        <w:br/>
        <w:t>7.2.5 液体最小泄放面积</w:t>
        <w:br/>
        <w:t>本 j G</w:t>
        <w:br/>
        <w:t>Cy+K, + Ky + Kp -p,</w:t>
        <w:br/>
        <w:t>式中“ao一一最小汇放面积， mm’;</w:t>
        <w:br/>
        <w:t>一一体积泄放流量，ms Zh;</w:t>
        <w:br/>
        <w:t>Cu一一流量系数，由阀门制造商提供;</w:t>
        <w:br/>
        <w:t>P一一汇放压力，MPa;</w:t>
        <w:br/>
        <w:t>Py,——HFE, MPa;</w:t>
        <w:br/>
        <w:t>大,一一液体超压修正系数，由下图查出:</w:t>
      </w:r>
    </w:p>
    <w:p>
      <w:r>
        <w:t>translation_method=source-is-chinese-or-mixed; char_count=1716</w:t>
      </w:r>
    </w:p>
    <w:p>
      <w:pPr>
        <w:pStyle w:val="Heading2"/>
      </w:pPr>
      <w:r>
        <w:t>炼油技术常用数据手册.pdf | page=325 | ocr</w:t>
      </w:r>
    </w:p>
    <w:p>
      <w:r>
        <w:t>[未翻译] 309 一</w:t>
        <w:br/>
        <w:t>计算</w:t>
        <w:br/>
        <w:t>St ;</w:t>
        <w:br/>
        <w:t>据</w:t>
        <w:br/>
        <w:t>工艺数 a</w:t>
        <w:br/>
        <w:t>9</w:t>
        <w:br/>
        <w:t>aie</w:t>
        <w:br/>
        <w:t>a</w:t>
        <w:br/>
        <w:t>1,10 as 7 i:</w:t>
        <w:br/>
        <w:t>1.00 etait</w:t>
        <w:br/>
        <w:t>ey 十二 式安</w:t>
        <w:br/>
        <w:t xml:space="preserve"> Ho H HAH «</w:t>
        <w:br/>
        <w:t>tt FH :</w:t>
        <w:br/>
        <w:t>4 or KH H HH .</w:t>
        <w:br/>
        <w:t>goo i 站 7 7</w:t>
        <w:br/>
        <w:t>a wa A - :</w:t>
        <w:br/>
        <w:t>, : * EVN o</w:t>
        <w:br/>
        <w:t>sd LI 20 ans . ;</w:t>
        <w:br/>
        <w:t>aa 1 oe a</w:t>
        <w:br/>
        <w:t>. ante 或 ro</w:t>
        <w:br/>
        <w:t>对 全</w:t>
        <w:br/>
        <w:t>“ 二 t H -</w:t>
        <w:br/>
        <w:t>和</w:t>
        <w:br/>
        <w:t xml:space="preserve"> “ : au</w:t>
        <w:br/>
        <w:t>液体 WE r T] EAE ;</w:t>
        <w:br/>
        <w:t>avid . | CI | ~~ _</w:t>
        <w:br/>
        <w:t>K, 5% 0 -| [| fy | 7: +</w:t>
        <w:br/>
        <w:t>- |</w:t>
        <w:br/>
        <w:t>ig ge 门 十由 | .</w:t>
        <w:br/>
        <w:t xml:space="preserve"> : 3 HH | 站| Es</w:t>
        <w:br/>
        <w:t>| : : 7 ||</w:t>
        <w:br/>
        <w:t xml:space="preserve"> 四 一 四 :</w:t>
        <w:br/>
        <w:t>Ne er | 7 ;</w:t>
        <w:br/>
        <w:t xml:space="preserve"> 4 |_| 7 :</w:t>
        <w:br/>
        <w:t>Bost 7 r E</w:t>
        <w:br/>
        <w:t>: |_| | r H !</w:t>
        <w:br/>
        <w:t>“on HH :</w:t>
        <w:br/>
        <w:t>.65 国 -</w:t>
        <w:br/>
        <w:t>Ho H on</w:t>
        <w:br/>
        <w:t xml:space="preserve"> 本 IT !</w:t>
        <w:br/>
        <w:t>加 10 a</w:t>
        <w:br/>
        <w:t>0.505 “图查出: ade</w:t>
        <w:br/>
        <w:t>FE lg</w:t>
        <w:br/>
        <w:t>由 二</w:t>
        <w:br/>
        <w:t>数， 人</w:t>
        <w:br/>
        <w:t>CR a E</w:t>
        <w:br/>
        <w:t>度修正 aa</w:t>
        <w:br/>
        <w:t>8 10 va</w:t>
        <w:br/>
        <w:t>液体 EEE</w:t>
        <w:br/>
        <w:t>PGE |</w:t>
        <w:br/>
        <w:t>K, ee cee rio i=</w:t>
        <w:br/>
        <w:t>过 到和</w:t>
        <w:br/>
        <w:t>LS “dae E</w:t>
        <w:br/>
        <w:t>tho a i | i</w:t>
        <w:br/>
        <w:t>Bos ae</w:t>
        <w:br/>
        <w:t>ost 405</w:t>
        <w:br/>
        <w:t>1</w:t>
      </w:r>
    </w:p>
    <w:p>
      <w:r>
        <w:t>translation_method=none; char_count=525</w:t>
      </w:r>
    </w:p>
    <w:p>
      <w:pPr>
        <w:pStyle w:val="Heading2"/>
      </w:pPr>
      <w:r>
        <w:t>炼油技术常用数据手册.pdf | page=326 | ocr</w:t>
      </w:r>
    </w:p>
    <w:p>
      <w:r>
        <w:t>一 310 一 炼油技术常用数据手册</w:t>
        <w:br/>
        <w:t>7.22 差压流量计的计算与读数修正9]</w:t>
        <w:br/>
        <w:t>7.22.1 了筷板流量计算公式</w:t>
        <w:br/>
        <w:t>_ Ce 工 » Pe</w:t>
        <w:br/>
        <w:t>===</w:t>
        <w:br/>
        <w:t>v1-B 4 入</w:t>
        <w:br/>
        <w:t>Ce 7,</w:t>
        <w:br/>
        <w:t>Gon Ws at V2Apy，</w:t>
        <w:br/>
        <w:t>式中“9一一体积流量，my/s;</w:t>
        <w:br/>
        <w:t>qu一一质量流量，kegys;</w:t>
        <w:br/>
        <w:t>C--一流出系数;</w:t>
        <w:br/>
        <w:t>6一一直径比, 8=d/D;</w:t>
        <w:br/>
        <w:t>4一节流件的开孔直径，m</w:t>
        <w:br/>
        <w:t>D一管道内径，mi</w:t>
        <w:br/>
        <w:t>Ap一一关压值，Pa;</w:t>
        <w:br/>
        <w:t>7一一被测流体密度，kg/m ;</w:t>
        <w:br/>
        <w:t>e T IKE,</w:t>
        <w:br/>
        <w:t>e=1-(0,41+0. asp (使用范围 mm =0. 75)</w:t>
        <w:br/>
        <w:t>记、户一一上游和下游取压口处静压;</w:t>
        <w:br/>
        <w:t>/一一绝热指数。</w:t>
        <w:br/>
        <w:t>7. 22. 2 ”流量读数修正</w:t>
        <w:br/>
        <w:t>用和孔板差压测量流量，经常会有实际工况与设计工况不同的情况，如温度、压力</w:t>
        <w:br/>
        <w:t>和流体性质变化，这时就需要对流量计读数进行校正。液体按实际工作密度进行修</w:t>
        <w:br/>
        <w:t>PEE 正，气体需要按实际工作温度、压力和相对分子质量进行修正，而且根据气体方程换</w:t>
        <w:br/>
        <w:t>FEET 算的推导，工作状态示值与标准状态示值的修正应采用不同的修正公式。</w:t>
        <w:br/>
        <w:t>(GD) 工作状态流量示值修正公式</w:t>
        <w:br/>
        <w:t>气人或液体:fx |</w:t>
        <w:br/>
        <w:t>对于气体: =a fe</w:t>
        <w:br/>
        <w:t>式中 4.一一校正后体积流量，ma/s 或 myh(工作状态) ;</w:t>
        <w:br/>
        <w:t>4一仪表读出的体积流量，msys 或 myh(工作状态) ;</w:t>
        <w:br/>
        <w:t>7 、?一一实际和设计的流体密度，kgym ;</w:t>
        <w:br/>
        <w:t>1 、M一一实际和设计的流体相对分子质量;</w:t>
      </w:r>
    </w:p>
    <w:p>
      <w:r>
        <w:t>translation_method=source-is-chinese-or-mixed; char_count=607</w:t>
      </w:r>
    </w:p>
    <w:p>
      <w:pPr>
        <w:pStyle w:val="Heading2"/>
      </w:pPr>
      <w:r>
        <w:t>炼油技术常用数据手册.pdf | page=327 | ocr</w:t>
      </w:r>
    </w:p>
    <w:p>
      <w:r>
        <w:t>7 工艺数据与计算 一 311 一</w:t>
        <w:br/>
        <w:t>已、p一一实际和设计的操作压力，k Pa;</w:t>
        <w:br/>
        <w:t>和 、7一一实际和设计的操作温度，K。</w:t>
        <w:br/>
        <w:t>(2) 标准状态气体流量示值修正公式</w:t>
        <w:br/>
        <w:t>Mp.T</w:t>
        <w:br/>
        <w:t>Q.=Qx Mo T.</w:t>
        <w:br/>
        <w:t>st Q.——Ba EJa A BUEE, Nm? /h (PRES) ;</w:t>
        <w:br/>
        <w:t>QAR BE HH AY REE, Nm? Zh 标准状态) ;</w:t>
        <w:br/>
        <w:t>7.23 限流孔板的计算(HGv T 20570. 15—95)</w:t>
        <w:br/>
        <w:t>7.23.1 和孔板类型</w:t>
        <w:br/>
        <w:t>限流孔板在管道中用于限制流体的流量或降低流体的压力，按孔板上开孔数分为</w:t>
        <w:br/>
        <w:t>单孔板和多和孔板，按板数分为单板和多板。</w:t>
        <w:br/>
        <w:t>对于气体入汽，限流孔板后压力(p; ) 不能小于板前压力(Pi ) 的 55%。因此，P</w:t>
        <w:br/>
        <w:t>=0. 55p ALR, p,&lt;0. 55p时用多板。</w:t>
        <w:br/>
        <w:t>对于液体，压降入2. 5MPa 时选择单板孔板，压降&gt;2. SMPa 时选择多板孔板，并</w:t>
        <w:br/>
        <w:t>且每块孔板的压降要小于 2. 5SMPa。</w:t>
        <w:br/>
        <w:t>管道公称直径小于或等于 150 mm 的管路，通常采用单孔孔板，大于 150mm 时采</w:t>
        <w:br/>
        <w:t>用多孔孔板。</w:t>
        <w:br/>
        <w:t>孔板厚度在 340°C 以下一般按以下管径要求确定(超过 340°C HHI 3mm) ;</w:t>
        <w:br/>
        <w:t>DN25~150mm 采用 3mm, DN200~400mm 采用 6mm, DV&gt;450mm 采用9.5mm。</w:t>
        <w:br/>
        <w:t>7. 23.2 气体孔板计算</w:t>
        <w:br/>
        <w:t>气体、蒜汽的单板孔板按下式计算:</w:t>
        <w:br/>
        <w:t>— M k Pa | Pa 1“ eae</w:t>
        <w:br/>
        <w:t>reamed n IE) OC)</w:t>
        <w:br/>
        <w:t>st) WRAY, kg/h; esc</w:t>
        <w:br/>
        <w:t>C一一孔板流量系数，由雷诺数 Re 和 d,/D RB ( WL 7. 23.4 WA);</w:t>
        <w:br/>
        <w:t>四一一孔板孔径，m;</w:t>
        <w:br/>
        <w:t>D一一管道内径，m;</w:t>
        <w:br/>
        <w:t>户一一孔板前压力，Pa;</w:t>
        <w:br/>
        <w:t>疡一一和孔板后压力或临界限流压力，取其大者，Pai</w:t>
        <w:br/>
        <w:t>f一一相对分子质量;</w:t>
        <w:br/>
        <w:t>Z一一压缩系数;</w:t>
        <w:br/>
        <w:t>7一一孔板前流体温度，K;</w:t>
        <w:br/>
        <w:t>人一一绝热指数，4= CC,; .</w:t>
      </w:r>
    </w:p>
    <w:p>
      <w:r>
        <w:t>translation_method=source-is-chinese-or-mixed; char_count=812</w:t>
      </w:r>
    </w:p>
    <w:p>
      <w:pPr>
        <w:pStyle w:val="Heading2"/>
      </w:pPr>
      <w:r>
        <w:t>炼油技术常用数据手册.pdf | page=328 | ocr</w:t>
      </w:r>
    </w:p>
    <w:p>
      <w:r>
        <w:t>一 312 一 炼油技术常用数据手册</w:t>
        <w:br/>
        <w:t>C,、C,一一气体的等压比热容和等容比热容，k J/(kg + K) 。</w:t>
        <w:br/>
        <w:t>临界限流压力(P。) 的推荐值:</w:t>
        <w:br/>
        <w:t>饱和蒸汽: p,=0. 58p,</w:t>
        <w:br/>
        <w:t>过热蒸汽及多原子气体: P.=0. 55p,</w:t>
        <w:br/>
        <w:t>空气及双原子气体: P.=0. 53p,</w:t>
        <w:br/>
        <w:t>上述三式中，记 为孔板前的压力。</w:t>
        <w:br/>
        <w:t>7.23.3 液体孔板计算</w:t>
        <w:br/>
        <w:t>液体的单板孔板按下式计算</w:t>
        <w:br/>
        <w:t>nm 2 A</w:t>
        <w:br/>
        <w:t>g= 1845-08,</w:t>
        <w:br/>
        <w:t>式中“0一一工作状态下体积流量，m?/h;</w:t>
        <w:br/>
        <w:t>C一一孔板流量系数;</w:t>
        <w:br/>
        <w:t>人&amp;一一孔板孔径，m;</w:t>
        <w:br/>
        <w:t>Ap一一通过孔板的压降，Pa;</w:t>
        <w:br/>
        <w:t>7一一工作状态下的相对密度(与 4避水的密度相比) 。</w:t>
        <w:br/>
        <w:t>7.23.4 限流孔板的流量系数</w:t>
        <w:br/>
        <w:t>限流孔板流量系数 C 由以管径为基准的雷诺数( Re) 和孔径与管道内径之比(d/</w:t>
        <w:br/>
        <w:t>D), ，从下图查出:</w:t>
        <w:br/>
        <w:t>C 102 103 104</w:t>
        <w:br/>
        <w:t>13</w:t>
        <w:br/>
        <w:t>wt | TT Pert TT</w:t>
        <w:br/>
        <w:t>wet le TA TTT TTT</w:t>
        <w:br/>
        <w:t>a HER EN LF NTT</w:t>
        <w:br/>
        <w:t xml:space="preserve"> oo HEE eat NV et TT ATT</w:t>
        <w:br/>
        <w:t>aes Te Rye NT</w:t>
        <w:br/>
        <w:t>ITT Vee} SSS</w:t>
        <w:br/>
        <w:t>co Ue | | TT SS</w:t>
        <w:br/>
        <w:t>LIA d JD 4 r |</w:t>
        <w:br/>
        <w:t>aoe) A/a</w:t>
        <w:br/>
        <w:t>we</w:t>
        <w:br/>
        <w:t>Mau FP rh</w:t>
        <w:br/>
        <w:t>3.4 6 810 20 40 60 8010° 2 4 6 810 2 4 68108</w:t>
        <w:br/>
        <w:t>Re (以D为基准的雷诺数)</w:t>
      </w:r>
    </w:p>
    <w:p>
      <w:r>
        <w:t>translation_method=source-is-chinese-or-mixed; char_count=588</w:t>
      </w:r>
    </w:p>
    <w:p>
      <w:pPr>
        <w:pStyle w:val="Heading2"/>
      </w:pPr>
      <w:r>
        <w:t>炼油技术常用数据手册.pdf | page=329 | ocr</w:t>
      </w:r>
    </w:p>
    <w:p>
      <w:r>
        <w:t>7 工艺数据与计算 — 313 —</w:t>
        <w:br/>
        <w:t>c 10° 10° 108 ae</w:t>
        <w:br/>
        <w:t>0.2 GA 0.85</w:t>
        <w:br/>
        <w:t>oo UMN | PTT TTI |</w:t>
        <w:br/>
        <w:t>ore HIE SETI TTT</w:t>
        <w:br/>
        <w:t>oro UAL ET Toso</w:t>
        <w:br/>
        <w:t>ora HES &lt;</w:t>
        <w:br/>
        <w:t>rina PCT 8</w:t>
        <w:br/>
        <w:t>oo SST CTT</w:t>
        <w:br/>
        <w:t>ua LARPS. TTR 070池</w:t>
        <w:br/>
        <w:t>ad上上</w:t>
        <w:br/>
        <w:t>os A Pr oo</w:t>
        <w:br/>
        <w:t>CMe EEE i 955</w:t>
        <w:br/>
        <w:t>0.62p or 9.50</w:t>
        <w:br/>
        <w:t>Eee 133;</w:t>
        <w:br/>
        <w:t>080 CT 0 30</w:t>
        <w:br/>
        <w:t>4 6 810° 2 4 6810 2 4 6 810°</w:t>
        <w:br/>
        <w:t>Re (以D为基准的雷诺数)</w:t>
        <w:br/>
        <w:t>7.23.5 ”和孔板临界流率压力比</w:t>
        <w:br/>
        <w:t>按照计算的孔板孔径(疏) ，然后根据 4&amp;/D 值和绝热指数(大) 值由下表查临界流率</w:t>
        <w:br/>
        <w:t>压力比(7.) 。当每块孔板前后压力比 mym 和%时，可使流体流量限制在一定数值，</w:t>
        <w:br/>
        <w:t>说明计算出的 叉有效，和否则需改变压降或调整管道的管径，再重新计算，直到满足要</w:t>
        <w:br/>
        <w:t>求为止。</w:t>
        <w:br/>
        <w:t>临界流率压力比与绝热指数及孔板的 &amp;/ 值关系表，</w:t>
        <w:br/>
        <w:t>Cp</w:t>
        <w:br/>
        <w:t>k ee</w:t>
        <w:br/>
        <w:t>0.50 0.5921 | 0.5819 0.5281 | 0.5201</w:t>
      </w:r>
    </w:p>
    <w:p>
      <w:r>
        <w:t>translation_method=source-is-chinese-or-mixed; char_count=480</w:t>
      </w:r>
    </w:p>
    <w:p>
      <w:pPr>
        <w:pStyle w:val="Heading2"/>
      </w:pPr>
      <w:r>
        <w:t>炼油技术常用数据手册.pdf | page=330 | ocr</w:t>
      </w:r>
    </w:p>
    <w:p>
      <w:r>
        <w:t>[未翻译] 一 314 一 炼油技术常用数据手册</w:t>
        <w:br/>
        <w:t>Ne m=</w:t>
        <w:br/>
        <w:t>nos [ams [ons [ans [os [orf 4 [os oss | |</w:t>
        <w:br/>
        <w:t>ta [ss ms [ acs [era [oa [ace [ a |</w:t>
        <w:br/>
        <w:t>EECOCOCOCOCOICOCOCOCZ</w:t>
        <w:br/>
        <w:t>nan [esas cre [ac [nar [aa | oo |e | an</w:t>
        <w:br/>
        <w:t>zeae [ape tos foes eso ieee</w:t>
        <w:br/>
        <w:t>ese [es [oe |e [acto | [a [eae [na |</w:t>
        <w:br/>
        <w:t>oss [name [os [oat are on [oan oa | [a</w:t>
        <w:br/>
        <w:t>nat [ars |r at [os [a [or | [aa [oa [am</w:t>
        <w:br/>
        <w:t>nas [me | [mane oar [of rsa [a [a</w:t>
        <w:br/>
        <w:t>us| |e |e | | om [ars ort a | a</w:t>
        <w:br/>
        <w:t>nse [oi | ost oe | [nats |e | a oa [a</w:t>
        <w:br/>
        <w:t>EECEOEOCEOCOCOCOCOCOICZ</w:t>
        <w:br/>
        <w:t>ns [asin [oso oie [oie [aso os [a oa | wae [aa</w:t>
        <w:br/>
        <w:t>om [asso [oss osen [ose asim oo was [ans os |</w:t>
        <w:br/>
        <w:t>TE: po/p, &lt;0. 63 WADA, 0.2&lt;d,/D&lt;0. 7 Hi BA,</w:t>
        <w:br/>
        <w:t>户一孔板前压力，Pa; 户一孔板后压力，Pa; 小一孔板孔径，m; D一管道内径，m。</w:t>
        <w:br/>
        <w:t>7.23.6 催化裂化限流孔板简化计算二1</w:t>
        <w:br/>
        <w:t>在催化裂化的反应器、再生器及催化剂输送管中，常需通信各种蒸汽，如汽提蒸</w:t>
        <w:br/>
        <w:t>cmmguee 汽、提升莱汽、事故蒸汽、吹扫蒸汽等。为了避免测压点堵塞，还需要吹人反歇风，</w:t>
        <w:br/>
        <w:t xml:space="preserve"> 都需要使用限流孔板。一般采用以下简化公式计算:</w:t>
        <w:br/>
        <w:t>Se coe W=63.7 2</w:t>
        <w:br/>
        <w:t>后</w:t>
        <w:br/>
        <w:t>对于空气 W=83 gels</w:t>
        <w:br/>
        <w:t>JT,</w:t>
        <w:br/>
        <w:t>对于 20 487% W=4. 85 dp,</w:t>
        <w:br/>
        <w:t>SR W— 2S MRE PLY UHL, kg/h</w:t>
        <w:br/>
        <w:t>d— IRitf TLRAE, mm;</w:t>
        <w:br/>
        <w:t>PBR LAR LR, MPa( 480) ;</w:t>
        <w:br/>
        <w:t>也一一限流孔板上游气体温度，K。</w:t>
      </w:r>
    </w:p>
    <w:p>
      <w:r>
        <w:t>translation_method=none; char_count=894</w:t>
      </w:r>
    </w:p>
    <w:p>
      <w:pPr>
        <w:pStyle w:val="Heading2"/>
      </w:pPr>
      <w:r>
        <w:t>炼油技术常用数据手册.pdf | page=331 | ocr</w:t>
      </w:r>
    </w:p>
    <w:p>
      <w:r>
        <w:t>7 工艺数据与计算 一 315 一</w:t>
        <w:br/>
        <w:t>7.24 压力容器封头的容积与表面积(GB/T 25198一2010)</w:t>
        <w:br/>
        <w:t>7.24.1 半球形封头</w:t>
        <w:br/>
        <w:t>类型代号 WETTER 型式参数关系</w:t>
        <w:br/>
        <w:t>SLI</w:t>
        <w:br/>
        <w:t>y ZZ RV, 5 p,=28,</w:t>
        <w:br/>
        <w:t>So DN=D,</w:t>
        <w:br/>
        <w:t>HHA 4</w:t>
        <w:br/>
        <w:t>y A d,</w:t>
        <w:br/>
        <w:t>d 有 Ha</w:t>
        <w:br/>
        <w:t>Le :</w:t>
        <w:br/>
        <w:t>xe is} 3 了 1 3</w:t>
        <w:br/>
        <w:t>容积(mm ) F=一T廊</w:t>
        <w:br/>
        <w:t>12</w:t>
        <w:br/>
        <w:t xml:space="preserve"> 1</w:t>
        <w:br/>
        <w:t>内表面积(mm2) A= Di</w:t>
        <w:br/>
        <w:t>7.24.2 ”椭圆形封头</w:t>
        <w:br/>
        <w:t>类型代号 断面形状 型式参数关系</w:t>
        <w:br/>
        <w:t>3 |</w:t>
        <w:br/>
        <w:t>ON ph eas | a</w:t>
        <w:br/>
        <w:t>Va ZF &gt;, XH-hy</w:t>
        <w:br/>
        <w:t>4 Oo</w:t>
        <w:br/>
        <w:t>F 和 v=.</w:t>
        <w:br/>
        <w:t>EHA Wh 从 DN=D,</w:t>
        <w:br/>
        <w:t>iz a D;</w:t>
        <w:br/>
        <w:t>| a</w:t>
        <w:br/>
        <w:t>T 7</w:t>
        <w:br/>
        <w:t>容积(mms V=—D?+—D?h</w:t>
        <w:br/>
        <w:t>容积(mm ) og</w:t>
        <w:br/>
        <w:t>内表面积Cmm2) 4=0.345T D?+a D;h Ter</w:t>
        <w:br/>
        <w:t>oh 习 . oe:</w:t>
        <w:br/>
        <w:t>PHA 类圆形封头总深度、内表面积、容积: oe</w:t>
        <w:br/>
        <w:t>Hee</w:t>
        <w:br/>
        <w:t>en | 公称直径 | 总深度| 内表面积 | BLY | es | 总深度 | 内表面积 | 。 容积</w:t>
        <w:br/>
        <w:t>| DN/mm | mrmm A/m? Yo 开 DN/mm | H/mm Af? Ja</w:t>
        <w:br/>
        <w:t>i cam oos | 0786</w:t>
        <w:br/>
        <w:t>2 350 0.1603 | 0.0080 0.8499 | 0.0946</w:t>
        <w:br/>
        <w:t>3 [a0 0.9887 | 0.1113</w:t>
        <w:br/>
        <w:t>4 二， | TO | 01300</w:t>
        <w:br/>
        <w:t>350 | 0 [0.103 [0.0013 [15 | 1000 | 27s | tes) 0030</w:t>
        <w:br/>
        <w:t>6 | ss0 | 1 [oan [o.oo | 16 [wo | 300 | 1.3980 | 0.1980</w:t>
        <w:br/>
        <w:t>7 7 [1200 0.2545</w:t>
        <w:br/>
        <w:t>8 oo | | ao 0.3208</w:t>
      </w:r>
    </w:p>
    <w:p>
      <w:r>
        <w:t>translation_method=source-is-chinese-or-mixed; char_count=738</w:t>
      </w:r>
    </w:p>
    <w:p>
      <w:pPr>
        <w:pStyle w:val="Heading2"/>
      </w:pPr>
      <w:r>
        <w:t>炼油技术常用数据手册.pdf | page=332 | ocr</w:t>
      </w:r>
    </w:p>
    <w:p>
      <w:r>
        <w:t>[未翻译] 一 316 一 炼油技术常用数据手册</w:t>
        <w:br/>
        <w:t>DN/mm H/mm Afni? Js DN/mm H/mm Af? TY</w:t>
        <w:br/>
        <w:t>于| 1000 [5 07 | 0.380 | aa 30 8</w:t>
        <w:br/>
        <w:t>2 450) 3.2660 4000 3.802</w:t>
        <w:br/>
        <w:t>eee ee eee 9.5008</w:t>
        <w:br/>
        <w:t>24 | 1900 | 500 | 4.0624 1090 19.6493 | 10.2523</w:t>
        <w:br/>
        <w:t>25 5 20,5832 | 10 9883</w:t>
        <w:br/>
        <w:t>26 1.3508 | 49 1140 | 21.5389 | 11.7588</w:t>
        <w:br/>
        <w:t>7 590 1.5459 | 50 1165 | 22.5162 | 12. 5644</w:t>
        <w:br/>
        <w:t>a a oo | 23.5152 | 13-00</w:t>
        <w:br/>
        <w:t>» 1. ae</w:t>
        <w:br/>
        <w:t>0 [a4 25.5782 | 1s. 200</w:t>
        <w:br/>
        <w:t>31 7.6885 1265 i545</w:t>
        <w:br/>
        <w:t>2 son — 1290 in 1479</w:t>
        <w:br/>
        <w:t>| 200) 740 Is i811</w:t>
        <w:br/>
        <w:t>35 1365 20,3704</w:t>
        <w:br/>
        <w:t>36 9 1390 ST</w:t>
        <w:br/>
        <w:t>z 23.9733</w:t>
        <w:br/>
        <w:t>本 加 165 25.2604</w:t>
        <w:br/>
        <w:t>加 1 26.5969</w:t>
        <w:br/>
        <w:t>41 | 3600 | 940 | 14.08 Test | ot | —s900] 1515 21.9776</w:t>
        <w:br/>
        <w:t>a2 | soo) 965] 15.7 | 7.0605 || 65] 6000] i540 29.4053</w:t>
        <w:br/>
        <w:t>4 [3900 wm [16903 | 7. — | — | -— | -一|-</w:t>
        <w:br/>
        <w:t>7.24.3 BEA</w:t>
        <w:br/>
        <w:t>类型代号 | 断面形状2 型式参数关系</w:t>
        <w:br/>
        <w:t>2 | Si pps ITT R,=1.0D,</w:t>
        <w:br/>
        <w:t>| os em</w:t>
        <w:br/>
        <w:t>cae [a T Dv=D,</w:t>
        <w:br/>
        <w:t>D,</w:t>
        <w:br/>
        <w:t>Pat</w:t>
        <w:br/>
        <w:t>vit 2°</w:t>
        <w:br/>
        <w:t>设: WE @=arecos ——</w:t>
        <w:br/>
        <w:t>R,-r,</w:t>
        <w:br/>
        <w:t>. ae</w:t>
        <w:br/>
        <w:t>Ci=sa6 Ci=2sing -和0 _singcosg-g</w:t>
        <w:br/>
        <w:t>4 3</w:t>
        <w:br/>
        <w:t>singcosg+O | (2+sing) (1-sin0)*</w:t>
        <w:br/>
        <w:t>C= sind qs</w:t>
        <w:br/>
        <w:t>一 2 3</w:t>
        <w:br/>
        <w:t>总深度Cmm) H=(1-sin6) R,+r,sin6+h</w:t>
      </w:r>
    </w:p>
    <w:p>
      <w:r>
        <w:t>translation_method=none; char_count=859</w:t>
      </w:r>
    </w:p>
    <w:p>
      <w:pPr>
        <w:pStyle w:val="Heading2"/>
      </w:pPr>
      <w:r>
        <w:t>炼油技术常用数据手册.pdf | page=333 | ocr</w:t>
      </w:r>
    </w:p>
    <w:p>
      <w:r>
        <w:t>[未翻译] 7 工艺数据与计算 — 317 一</w:t>
        <w:br/>
        <w:t>se 3 和 ; D;</w:t>
        <w:br/>
        <w:t>容积(mm ) v=n[C.Din Cabo R'+4 xh)</w:t>
        <w:br/>
        <w:t>E 2 人 四 D;</w:t>
        <w:br/>
        <w:t>P22 THT FA ( mm? ) Amt] Dr Ea sin O-0) +R?( ao]</w:t>
        <w:br/>
        <w:t>THA 矶形封头总深度、内表面积、容积;</w:t>
        <w:br/>
        <w:t>DN/mm H/mm A/m? ms DN/mm H/mm A/m? V/m3</w:t>
        <w:br/>
        <w:t>4 1 56</w:t>
        <w:br/>
        <w:t>[950 | aw | o-96s1 | ome | a7 soo | ase | rroone | 79am</w:t>
        <w:br/>
        <w:t>5 [tow [ 219 | 0685 | on | as | as00 | ars | rm ase | ease</w:t>
        <w:br/>
        <w:t>i 9-654</w:t>
        <w:br/>
        <w:t>=| 1800 13.9451</w:t>
        <w:br/>
        <w:t>| 20 [sa | 7.000 | rosie | ot | smo | us| asa | a1 ain</w:t>
        <w:br/>
        <w:t>3 | wo [se [ane [ane f—f— [ — | — | —</w:t>
      </w:r>
    </w:p>
    <w:p>
      <w:r>
        <w:t>translation_method=none; char_count=420</w:t>
      </w:r>
    </w:p>
    <w:p>
      <w:pPr>
        <w:pStyle w:val="Heading2"/>
      </w:pPr>
      <w:r>
        <w:t>炼油技术常用数据手册.pdf | page=334 | ocr</w:t>
      </w:r>
    </w:p>
    <w:p>
      <w:r>
        <w:t>[未翻译] 一 318 一 炼油技术常用数据手册</w:t>
        <w:br/>
        <w:t>7.25 AUT ABH HAA!</w:t>
        <w:br/>
        <w:t>计算公式</w:t>
        <w:br/>
        <w:t>及图形</w:t>
        <w:br/>
        <w:t>&lt;一底边</w:t>
        <w:br/>
        <w:t>c b</w:t>
        <w:br/>
        <w:t>j一高 i 1 7 -</w:t>
        <w:br/>
        <w:t>F=—ah=—acsin B</w:t>
        <w:br/>
        <w:t xml:space="preserve"> b, ea 22</w:t>
        <w:br/>
        <w:t>° _atbte = vp(p-a) (p-b) (p-e)</w:t>
        <w:br/>
        <w:t>=a =</w:t>
        <w:br/>
        <w:t>7 6 a, bina aah</w:t>
        <w:br/>
        <w:t>s o A Fo Fab= Fe sind</w:t>
        <w:br/>
        <w:t>直角三角形</w:t>
        <w:br/>
        <w:t>Dd</w:t>
        <w:br/>
        <w:t>D a Fea?siny =</w:t>
        <w:br/>
        <w:t>Ee =| ?7一角 y</w:t>
        <w:br/>
        <w:t>D=2a cos ——</w:t>
        <w:br/>
        <w:t xml:space="preserve"> D一长对角线 2</w:t>
        <w:br/>
        <w:t>BE d R A d=2a sin</w:t>
        <w:br/>
        <w:t>“2</w:t>
        <w:br/>
        <w:t>4一底边</w:t>
        <w:br/>
        <w:t>; a, Ald, 3th F=bh=—-dydysina</w:t>
        <w:br/>
        <w:t>— Fre o H ERIE ff ( EMH)</w:t>
        <w:br/>
        <w:t>Raz a a, b P FTIR</w:t>
        <w:br/>
        <w:t>F=—(at+b)h=mh</w:t>
        <w:br/>
        <w:t>7 mr一中线(联结不平和两边 | ”2</w:t>
        <w:br/>
        <w:t>se 的中点)</w:t>
        <w:br/>
        <w:t>a, b,c, d—i</w:t>
        <w:br/>
        <w:t xml:space="preserve"> dy A dy HR</w:t>
        <w:br/>
        <w:t>d " s</w:t>
        <w:br/>
        <w:t>fo &lt;一对角线来角(d 边的对| ， 1 @</w:t>
        <w:br/>
        <w:t>ZEA $5 P=-dydysina=— (hy +h)</w:t>
        <w:br/>
        <w:t>SURI Hy a= PIR dy 上</w:t>
        <w:br/>
        <w:t>的高</w:t>
      </w:r>
    </w:p>
    <w:p>
      <w:r>
        <w:t>translation_method=none; char_count=472</w:t>
      </w:r>
    </w:p>
    <w:p>
      <w:pPr>
        <w:pStyle w:val="Heading2"/>
      </w:pPr>
      <w:r>
        <w:t>炼油技术常用数据手册.pdf | page=335 | ocr</w:t>
      </w:r>
    </w:p>
    <w:p>
      <w:r>
        <w:t>[未翻译] 7 工艺数据与计算 一 319 一</w:t>
        <w:br/>
        <w:t>续表</w:t>
        <w:br/>
        <w:t>计算公式</w:t>
        <w:br/>
        <w:t>名称及图形 f 号</w:t>
        <w:br/>
        <w:t>: CELE, RTTEL, BATE, RELY)</w:t>
        <w:br/>
        <w:t>es) we pear = -0.785</w:t>
        <w:br/>
        <w:t>4一直径 4</w:t>
        <w:br/>
        <w:t>b</w:t>
        <w:br/>
        <w:t>1 a</w:t>
        <w:br/>
        <w:t>1一弧长 严=一入=一Tr</w:t>
        <w:br/>
        <w:t>2 360</w:t>
        <w:br/>
        <w:t xml:space="preserve"> 六-半生 :</w:t>
        <w:br/>
        <w:t>a— fbf b= Ror</w:t>
        <w:br/>
        <w:t>局形</w:t>
        <w:br/>
        <w:t>Wes is</w:t>
        <w:br/>
        <w:t>Pe aah | *</w:t>
        <w:br/>
        <w:t>椭圆形 |</w:t>
        <w:br/>
        <w:t>Ine BER Wark Ste</w:t>
        <w:br/>
        <w:t>一 rete Q=2mr(r+h) 了 RE</w:t>
        <w:br/>
        <w:t>= = venti nae</w:t>
        <w:br/>
        <w:t>; DET</w:t>
        <w:br/>
        <w:t>Mowe SPE</w:t>
        <w:br/>
        <w:t>&lt; re yeah</w:t>
        <w:br/>
        <w:t>he | 3</w:t>
        <w:br/>
        <w:t>oti o F</w:t>
        <w:br/>
        <w:t>锥体 Q=M+ar</w:t>
      </w:r>
    </w:p>
    <w:p>
      <w:r>
        <w:t>translation_method=none; char_count=269</w:t>
      </w:r>
    </w:p>
    <w:p>
      <w:pPr>
        <w:pStyle w:val="Heading2"/>
      </w:pPr>
      <w:r>
        <w:t>炼油技术常用数据手册.pdf | page=336 | ocr</w:t>
      </w:r>
    </w:p>
    <w:p>
      <w:r>
        <w:t>[未翻译] 一 320 一 炼油技术常用数据手册</w:t>
        <w:br/>
        <w:t>续表</w:t>
        <w:br/>
        <w:t>计算公式</w:t>
        <w:br/>
        <w:t>one (HEL, MUL M, SRL, BLY)</w:t>
        <w:br/>
        <w:t>f</w:t>
        <w:br/>
        <w:t>宁 及和一底面半径 M=nne( R+r)</w:t>
        <w:br/>
        <w:t>- mda ath</w:t>
        <w:br/>
        <w:t>Le c= RE Vary (Rar em</w:t>
        <w:br/>
        <w:t>圆台</w:t>
        <w:br/>
        <w:t>LZ 一半径 了 = =0.5236d°</w:t>
        <w:br/>
        <w:t>[PZ eae Q=4m P =a?</w:t>
        <w:br/>
        <w:t>球体</w:t>
        <w:br/>
        <w:t xml:space="preserve"> ama] M=2nrh=a( a7 +h")</w:t>
        <w:br/>
        <w:t>\ / oe vent (+4)</w:t>
        <w:br/>
        <w:t>lt eee</w:t>
        <w:br/>
        <w:t>部分球形</w:t>
        <w:br/>
        <w:t>R R ach</w:t>
        <w:br/>
        <w:t>| | | REE Q=4x°r R~39. 478Rr</w:t>
        <w:br/>
        <w:t>Bi, 2s &gt; 万直径 QO=m Dd=9.870Dd</w:t>
        <w:br/>
        <w:t xml:space="preserve"> hae 和 7断面半径 2 T4RP</w:t>
        <w:br/>
        <w:t>seat v= pe =2,467DP</w:t>
        <w:br/>
        <w:t>圆柱体的环</w:t>
        <w:br/>
        <w:t>d</w:t>
        <w:br/>
        <w:t>XT TATE Hat:</w:t>
        <w:br/>
        <w:t>i 0一中部断面直径 Ve shah( 20d)</w:t>
        <w:br/>
        <w:t>d—Wi E AE</w:t>
        <w:br/>
        <w:t>/| = m AP POM ERH</w:t>
        <w:br/>
        <w:t>vasaah (20: sod )</w:t>
        <w:br/>
        <w:t>TA ( Ba )</w:t>
      </w:r>
    </w:p>
    <w:p>
      <w:r>
        <w:t>translation_method=none; char_count=416</w:t>
      </w:r>
    </w:p>
    <w:p>
      <w:pPr>
        <w:pStyle w:val="Heading2"/>
      </w:pPr>
      <w:r>
        <w:t>炼油技术常用数据手册.pdf | page=337 | ocr</w:t>
      </w:r>
    </w:p>
    <w:p>
      <w:r>
        <w:t>[未翻译] 7 工艺数据与计算 一 321 一</w:t>
        <w:br/>
        <w:t>7.26 圆的弓形面积与拱高的关系图上</w:t>
        <w:br/>
        <w:t>100</w:t>
        <w:br/>
        <w:t>[TT TT TTT Trt y T |</w:t>
        <w:br/>
        <w:t>oat</w:t>
        <w:br/>
        <w:t>CECE</w:t>
        <w:br/>
        <w:t>eo LTE</w:t>
        <w:br/>
        <w:t>HH上HH</w:t>
        <w:br/>
        <w:t>£70 A awn GZF</w:t>
        <w:br/>
        <w:t>eco ws</w:t>
        <w:br/>
        <w:t>Sol ALLL</w:t>
        <w:br/>
        <w:t>EB LIVETT TT TTT ry</w:t>
        <w:br/>
        <w:t>~ so AE</w:t>
        <w:br/>
        <w:t>SCC TT TTT Tes</w:t>
        <w:br/>
        <w:t>of LETT) 08</w:t>
        <w:br/>
        <w:t>CEs</w:t>
        <w:br/>
        <w:t>GLEE 58</w:t>
        <w:br/>
        <w:t>[OO</w:t>
        <w:br/>
        <w:t>ie eee</w:t>
        <w:br/>
        <w:t>ce T=</w:t>
        <w:br/>
        <w:t>o LLEL ET TTT, 8</w:t>
        <w:br/>
        <w:t>门 4a</w:t>
        <w:br/>
        <w:t>abet CELT TT</w:t>
        <w:br/>
        <w:t>0 10 20 30 40 50</w:t>
        <w:br/>
        <w:t>拱高 (占圆直径的% )</w:t>
        <w:br/>
        <w:t>og</w:t>
        <w:br/>
        <w:t>«LECCE eee</w:t>
        <w:br/>
        <w:t>CEE</w:t>
        <w:br/>
        <w:t>eee ae</w:t>
        <w:br/>
        <w:t>e°Crr rr yy pre</w:t>
        <w:br/>
        <w:t>Sol t Le err rr, &amp;</w:t>
        <w:br/>
        <w:t>e*;CCOATT TTT TTT &amp; sae</w:t>
        <w:br/>
        <w:t>~xy LTA TT TT Ae] | -总 Vea</w:t>
        <w:br/>
        <w:t>ne 4s (we) Cl; &amp; 计算</w:t>
        <w:br/>
        <w:t>wo ZETTar T ry (we \T 8 :</w:t>
        <w:br/>
        <w:t>LATTA TT eat yh &gt;</w:t>
        <w:br/>
        <w:t>o C TTT seme 3</w:t>
        <w:br/>
        <w:t>OCC mi</w:t>
        <w:br/>
        <w:t>Coer TC</w:t>
        <w:br/>
        <w:t>123 4 5 6 7 8 9 10 11 12 13 14 15 16 17 18 1920</w:t>
        <w:br/>
        <w:t>拱高 ( 占圆直径的9 )</w:t>
      </w:r>
    </w:p>
    <w:p>
      <w:r>
        <w:t>translation_method=none; char_count=530</w:t>
      </w:r>
    </w:p>
    <w:p>
      <w:pPr>
        <w:pStyle w:val="Heading2"/>
      </w:pPr>
      <w:r>
        <w:t>炼油技术常用数据手册.pdf | page=338 | ocr</w:t>
      </w:r>
    </w:p>
    <w:p>
      <w:r>
        <w:t>8 单位换算</w:t>
        <w:br/>
        <w:t>单位换算是技术工作中经常需要查阅的数据，也是本书的一项重要内容。以下列</w:t>
        <w:br/>
        <w:t>出的是炼油行业常用单位的换算系数及换算表，其中黑体字标出的是法定计量单位及</w:t>
        <w:br/>
        <w:t>其换算系数。</w:t>
        <w:br/>
        <w:t>根据炼油行业中目前实际使用单位的状况和对外技术交流的需要，本书改编或新</w:t>
        <w:br/>
        <w:t>编了一些更实用的单位换算表。我们现在常用的计量单位如压力 MPa 、热负荷 MW 等</w:t>
        <w:br/>
        <w:t>可以直接从换算表中查到，无需再次换算; 对于 psi, MMBtu/h, ppm, k MTA, BPSD</w:t>
        <w:br/>
        <w:t>等在与国外公司联系中经常磁到的非标准计量单位，本书根据实际需要，在相关部分</w:t>
        <w:br/>
        <w:t>对其含义作了解释和换算说明。</w:t>
        <w:br/>
        <w:t>8.1 长度</w:t>
        <w:br/>
        <w:t>8.1.1 长度单位换算系数呈5</w:t>
        <w:br/>
        <w:t>1 | 10? 10° 39. 3701 3. 28084 3 30</w:t>
        <w:br/>
        <w:t>107 1 10 0.393701 “| 3. 28084107 3x10 0.3</w:t>
        <w:br/>
        <w:t>10% 0.1 1 3.93701x102 | 3.28084x10 3x107% 0.03</w:t>
        <w:br/>
        <w:t>0.0254 2.54 25.4 1 0. 0833333 7.62107 0.762</w:t>
        <w:br/>
        <w:t>0. 3048 30. 48 304. 8 12 1 0.9144 9.144</w:t>
        <w:br/>
        <w:t>0. 3333 33. 333 333. 33 13.123 1.0936 1 10</w:t>
        <w:br/>
        <w:t>0.03333 3.3333 33. 333 1.3123 0. 10936 0.1 1</w:t>
        <w:br/>
        <w:t>米{m) 英尽(ft) | 码(yd) 公里(km) 英里(mile) ，海里(n mile) 市里</w:t>
        <w:br/>
        <w:t xml:space="preserve"> 3. 28084 1.09361 1o8 6.21371x10' | 5.3996x10~ 2x10" 加</w:t>
        <w:br/>
        <w:t>See 0. 3048 1 0. 3333 3.048% 10 | 1.8939x10 | 1.6458%10 | 6.096x10~</w:t>
        <w:br/>
        <w:t>778 0.9144 3 1 9. 144x104 | 5. 6818x10- | 4.9374x10-% | 1, 829% 107°</w:t>
        <w:br/>
        <w:t>10° 3280, 84 1093.6 1 0. 6214 0. 53996 2</w:t>
        <w:br/>
        <w:t>1609. 344 5280. 1760 1. 609344 1 0. 868976 3.219</w:t>
        <w:br/>
        <w:t>1852 6076. 12 2025. 37 1.852 1, 1508 1 3.704</w:t>
        <w:br/>
        <w:t>500 1640. 4 546.8 0.5 0, 3107 0. 26998 1</w:t>
        <w:br/>
        <w:t>1 = 150 Ti k= 1500 HR =500m 1埃(A)= 10° m= 10-7 mm= 10一微米(hm)</w:t>
        <w:br/>
        <w:t>1 毫米(mm)= 10 丝= 100 道( 俗称) 1 BEE ( mil)= 10°*in=2. 54x 107m</w:t>
      </w:r>
    </w:p>
    <w:p>
      <w:r>
        <w:t>translation_method=source-is-chinese-or-mixed; char_count=1133</w:t>
      </w:r>
    </w:p>
    <w:p>
      <w:pPr>
        <w:pStyle w:val="Heading2"/>
      </w:pPr>
      <w:r>
        <w:t>炼油技术常用数据手册.pdf | page=339 | ocr</w:t>
      </w:r>
    </w:p>
    <w:p>
      <w:r>
        <w:t>8 单位换算 一 323 一</w:t>
        <w:br/>
        <w:t>8.1.2 AY SSR”</w:t>
        <w:br/>
        <w:t>英十lin) | 毫米(mm) |‖ 英寸in) | 毫米(mm) | 英寸in) | 毫米(mm) | 英寸(in) | 毫米(mm)</w:t>
        <w:br/>
        <w:t>1/64 0. 3969 7 177.8 34 863.6 64 1626</w:t>
        <w:br/>
        <w:t>1/32 0.7938 8 203.2 36 914.4 68 1727</w:t>
        <w:br/>
        <w:t>1/16 1. 5875 9 228.6 38 965. 2 70 1778</w:t>
        <w:br/>
        <w:t>1/8 3.1750 10 254.0 40 1016 2 1829</w:t>
        <w:br/>
        <w:t>4 6.350 12 304. 8 42 1067 74 1880</w:t>
        <w:br/>
        <w:t>3/8 9,525 14 355.6 44 1118 76 1930</w:t>
        <w:br/>
        <w:t>12 12.70 16 406, 4 46 1168 78 1981</w:t>
        <w:br/>
        <w:t>3/4 19.05 18 457.2 48 1219 80 2032</w:t>
        <w:br/>
        <w:t>1 25. 40 20 508.0 50 1270 82 2083</w:t>
        <w:br/>
        <w:t>1% 38. 10 22 558.8 52 1321 84 2134</w:t>
        <w:br/>
        <w:t>2 50.8 24 609.6 54 1372 86 2184</w:t>
        <w:br/>
        <w:t>3 76.2 26 660.4 56 1422 88 2235</w:t>
        <w:br/>
        <w:t>4 101.6 28 71.2 58 1473 90 2286</w:t>
        <w:br/>
        <w:t>5 127.0 30 762.0 60 1524 95 2413</w:t>
        <w:br/>
        <w:t>6 152.4 32 812.8 62 1575 100 2540</w:t>
        <w:br/>
        <w:t>1英寸(in)= 25. 40 毫米(mm) 。</w:t>
        <w:br/>
        <w:t>8.2 Ari?)</w:t>
        <w:br/>
        <w:t>毫米?Cnm2) | 厘米Xem) 英二(ie) 英尺xf) ie</w:t>
        <w:br/>
        <w:t>1 10°? 10°¢ 1, 550x107 1, 0763 107% 9x10°°</w:t>
        <w:br/>
        <w:t>10° 1 10 0. 1550 1.0764x 10° 9x10"</w:t>
        <w:br/>
        <w:t>10° 108 1 1550. 00 10. 7639 9.000</w:t>
        <w:br/>
        <w:t>6. 4516x 107 6.4516 6. 451610 1 6..94444x 103 5. 8064x107</w:t>
        <w:br/>
        <w:t>9, 29030 10* 9, 29030 10? 0.0929030 144 1 0. 8361</w:t>
        <w:br/>
        <w:t>1111x108 LT1Hx10? 0.1111 172. 22 1.196 1</w:t>
        <w:br/>
        <w:t>il 10-6 3, 8611077 10* 10°? 2.47105 10~* 1.5x10-3</w:t>
        <w:br/>
        <w:t>ae</w:t>
        <w:br/>
        <w:t>10° 1 0. 3861 100 lot 2. 47110? 1.5x 10° ate</w:t>
        <w:br/>
        <w:t>yee</w:t>
        <w:br/>
        <w:t>2. 58999 10° 2. 58999 1 258.999 2. 58999x 10* 640, 3. 89x 10° i</w:t>
        <w:br/>
        <w:t>10000 107 3. 86102x 107 1 100 2.47105 15</w:t>
        <w:br/>
        <w:t>100 10-* 3. 861x107 107 1 2.471x107 0.15</w:t>
        <w:br/>
        <w:t>4046, 86 | 4,04686x10™ | 1. 5625x103 | 0,404686 40, 4686 1 6.0716</w:t>
        <w:br/>
        <w:t>6.6667x10? | 6.6667x10 | 2.574x10™ | 6.6667x107? 6. 6667 0. 1647 1</w:t>
        <w:br/>
        <w:t>1 ABI =1 Ha 1 FY =9 HR? =0, 836127 米? 1市亩=10市分=60 3k?</w:t>
        <w:br/>
        <w:t>1 坪=3.305 米? 1 BT =2. 45 英亩=0.9915 公顷 1市里?=0.250 公里?</w:t>
      </w:r>
    </w:p>
    <w:p>
      <w:r>
        <w:t>translation_method=source-is-chinese-or-mixed; char_count=1435</w:t>
      </w:r>
    </w:p>
    <w:p>
      <w:pPr>
        <w:pStyle w:val="Heading2"/>
      </w:pPr>
      <w:r>
        <w:t>炼油技术常用数据手册.pdf | page=340 | ocr</w:t>
      </w:r>
    </w:p>
    <w:p>
      <w:r>
        <w:t>[未翻译] 一 324 一 炼油技术常用数据手册</w:t>
        <w:br/>
        <w:t>8.3 AR? 78)</w:t>
        <w:br/>
        <w:t>1 107 10°* 0.0610237 | 3.5315x10°5 | 2.6418x10~ | 6, 2898x10°</w:t>
        <w:br/>
        <w:t>10° 1 0.001 61. 0237 0. 0353147 0.264172 | 6, 2898x107</w:t>
        <w:br/>
        <w:t>10° 1000 1 61023. 7 35.3147 “| 264, 172 6, 2898</w:t>
        <w:br/>
        <w:t>16. 3871 0, 0163871) 1. 6387110-* 1 5.78704x10-+ | 4.32900x107 | 1 0307x10-4</w:t>
        <w:br/>
        <w:t>2. 83168x104 28.3168 | 2, 83168x107 1728 | 1 7. 48052 0.1781</w:t>
        <w:br/>
        <w:t>3. 78541%10° 3.78541 | 3, 78541x10° 231 0. 133681 1 2. 3800% 10°? 1, 58987x 10% 158. 987 0. 158987 9. 702x10° 5. 6145 42 1</w:t>
        <w:br/>
        <w:t>1市石=10市斗=100 THAT 1 英加仑(UK gal) = 1. 20095 美加仑(US gal)= 4, 54609 dm? 1升=1市升=10市合 1 码?=0.76455 米? 1 英桶(UK bbl) = 1. 0008 美桶(US bbl)</w:t>
        <w:br/>
        <w:t>8.4 速度 [2,28]</w:t>
        <w:br/>
        <w:t>米/秒(mys) 英里/时(milexh) | 海里/时(nmileyb)</w:t>
        <w:br/>
        <w:t>1 60 3.6 3, 28084 2.23694 1.9439</w:t>
        <w:br/>
        <w:t>0. 0166667 1 6x107 5. 468x 10°? 3.728107 3. 240x107</w:t>
        <w:br/>
        <w:t>0.277778 16. 6667 1 0.911344 0. 621371 0. 539957</w:t>
        <w:br/>
        <w:t>0, 3048 18. 2880 1. 09728 1 0. 681818 0.59249</w:t>
        <w:br/>
        <w:t>0.44704 26. 8224 1, 609344 1. 46667 1 0. 868976</w:t>
        <w:br/>
        <w:t>0.51444 30. 8667 1.852 1. 68780 1. 15078 1</w:t>
        <w:br/>
        <w:t>8.5 重量(质量)</w:t>
        <w:br/>
        <w:t>8.5.1 BE (AB) See ewe</w:t>
        <w:br/>
        <w:t>(me) | 。 ele) [RATA | HS Cerain) 市斤 市两</w:t>
        <w:br/>
        <w:t>a 1 10% 10° 1.5432x107? | 3. 52740x10™ 2x 107% 2«1074</w:t>
        <w:br/>
        <w:t>ee 10° 1 107 15, 4324 0, 0352740 2x10 2x10? . 10° 10° 1 1. 5432x10* 35. 2740 2 20</w:t>
        <w:br/>
        <w:t>64, 79891 0.</w:t>
        <w:br/>
        <w:br/>
        <w:t>[未翻译] 06479891 | 6.479891x10-S 1 2.28571x103 | 1.296x10-4 | 1.296x10-</w:t>
        <w:br/>
        <w:t>28349. 52 28. 34952 0. 02834952 437.5 1 5. 670x107 0.567</w:t>
        <w:br/>
        <w:t>5x 108 500 0.5 7716 17.637 1 10</w:t>
        <w:br/>
        <w:t>5x 10° 50 0.05 7.6 1. 7637 0.1 1</w:t>
        <w:br/>
        <w:t>1 磅(lb)= 16 #7] (oz) = 0. 453592 公斤(kg) 1 英夸特(qr)= 28 BF (Ib) = 12. 7006 “IT (kg)</w:t>
      </w:r>
    </w:p>
    <w:p>
      <w:r>
        <w:t>translation_method=none; char_count=1399</w:t>
      </w:r>
    </w:p>
    <w:p>
      <w:pPr>
        <w:pStyle w:val="Heading2"/>
      </w:pPr>
      <w:r>
        <w:t>炼油技术常用数据手册.pdf | page=341 | ocr</w:t>
      </w:r>
    </w:p>
    <w:p>
      <w:r>
        <w:t>8 单位换算 一25 一</w:t>
        <w:br/>
        <w:t>续表</w:t>
        <w:br/>
        <w:t>1 10° 2. 20462 9. 842x 10 0..00110231 1.968% 10"?</w:t>
        <w:br/>
        <w:t>1000 1 2204. 62 0. 984207 1, 10231 19. 6841</w:t>
        <w:br/>
        <w:t>0. 45359237 | 4. 5359237x10~* 1 0. 000446429 0. 0005 0. 00892857</w:t>
        <w:br/>
        <w:t>1016. 05 1. 01605 2240 1 112 20</w:t>
        <w:br/>
        <w:t>907. 185 0. 907185 2000 0. 892857 1 17.8571</w:t>
        <w:br/>
        <w:t>50. 8023 0. 0508023 112 0.05 0.056 1</w:t>
        <w:br/>
        <w:t>1短担= 100 磅=45. 3592 千克 1公担=0.1吨</w:t>
        <w:br/>
        <w:t>8.5.2 ”磅与公斤换算表591</w:t>
        <w:br/>
        <w:t>1 0.454 21 9.525 41 18. 591 61 27.669 81 36.741</w:t>
        <w:br/>
        <w:t>2 0.907 22 9.979 42 19,051 62 28. 123 82 | 37.195</w:t>
        <w:br/>
        <w:t>3 1. 361 23 10. 433 43 19. 504 63 28. 576. 83 37. 648</w:t>
        <w:br/>
        <w:t>4 1.814 24 10. 886 44 19. 958 64 29.030 84 38. 102</w:t>
        <w:br/>
        <w:t>5 2. 268 25 11. 340 45 20.412 65 29. 483 85 38. 555</w:t>
        <w:br/>
        <w:t>6 2.722 26 11.793 46 20. 865 66 29.937 86 | 39.009</w:t>
        <w:br/>
        <w:t>7 3.175 27 12. 247 47 21.319 67 30. 391 87 39. 463</w:t>
        <w:br/>
        <w:t>8 3. 629 28 12. 701 48 21.772 68 30. 844 88 39.916</w:t>
        <w:br/>
        <w:t>9 4. 082 29 13. 154 49 22.236 69 31. 298 89 40. 370</w:t>
        <w:br/>
        <w:t>10 4.536 30 13. 608 50 22. 680 70 31. 751 90 40. 823</w:t>
        <w:br/>
        <w:t>I 4.990 31 34. 061 Sl 23. 133 71 32. 205 91 41.277</w:t>
        <w:br/>
        <w:t>12 5, 443 32 14. 515 52 23. 587 72 32. 659 92 41.730</w:t>
        <w:br/>
        <w:t>13 5.897 33 14. 969 53 24. 040 73 33. 112 93 42. 184</w:t>
        <w:br/>
        <w:t>14 6. 350 34 15, 442 54 24. 494 74 33. 566, 94 42. 638 ewes</w:t>
        <w:br/>
        <w:t>15 6. 804 35 15. 876 55 24, 948 75 34.019 9% | 43.091</w:t>
        <w:br/>
        <w:t>16 7.257 36 16. 329 56 25.401 76 34. 473 96 43. 545 = Se</w:t>
        <w:br/>
        <w:t>7 7.7 37 16. 783 57 25.855 7 34.927 97 43. 998</w:t>
        <w:br/>
        <w:t>18 8. 165 38 17. 236 58 26. 308 78 35. 380 98 44. 452</w:t>
        <w:br/>
        <w:t>19 8.618 39 17.690 59 26. 762 79 35. 834 99 44. 905</w:t>
        <w:br/>
        <w:t>20 9.072 40 18. 144 60 27.216 80 36. 287 100 | 45.359</w:t>
        <w:br/>
        <w:t>1 #5 (Ib) = 0. 45359 公斤(kg)</w:t>
      </w:r>
    </w:p>
    <w:p>
      <w:r>
        <w:t>translation_method=source-is-chinese-or-mixed; char_count=1413</w:t>
      </w:r>
    </w:p>
    <w:p>
      <w:pPr>
        <w:pStyle w:val="Heading2"/>
      </w:pPr>
      <w:r>
        <w:t>炼油技术常用数据手册.pdf | page=342 | ocr</w:t>
      </w:r>
    </w:p>
    <w:p>
      <w:r>
        <w:t>一 326 一 炼油技术常用数据手册</w:t>
        <w:br/>
        <w:t>8.6 BR</w:t>
        <w:br/>
        <w:t>E/E 公斤/米? m/e 磅/英寸? 磅/英尺3 磅/美加仓</w:t>
        <w:br/>
        <w:t>(Km L，gem ) (kg/m?) (Ym?) CIb/US gal)</w:t>
        <w:br/>
        <w:t>1 1000 1 3. 61273x 10 62. 4280 8. 34540</w:t>
        <w:br/>
        <w:t>0. 001 1 10-3 3. 61273x10°° 6. 24280 10°? 8. 34540x 10°*</w:t>
        <w:br/>
        <w:t>27. 6799 27679.9 27.6799 I 1728 231 -</w:t>
        <w:br/>
        <w:t>0. 0160185 16. 0185 1. 60185107? 5. 78704 10~* 1 0. 133681</w:t>
        <w:br/>
        <w:t>0. 119826 119, 826 0. 119826 | 4.32900x 10-9 7. 48052 1</w:t>
        <w:br/>
        <w:t>1 磅/英加仑=0. 83267 磅/美加仑=99.7763 BIT HO 1 磅/美博=2.85301 公斤/米:</w:t>
        <w:br/>
        <w:t>1 盘司/美加仑=7. 48915 公斤/米? 1 5/45? = 0. 593276 公斤/米?</w:t>
        <w:br/>
        <w:t>8.7 相对密度(比重)</w:t>
        <w:br/>
        <w:t>8.7.1 相对密度( 比重) df 5 d P RA</w:t>
        <w:br/>
        <w:t>dead) + 校正值; d? =d)ee- 校正值; d,=0.9990d',,,</w:t>
        <w:br/>
        <w:t>0. 700~0. 710 0. 0051 0. 830~0. 840 0. 0044</w:t>
        <w:br/>
        <w:t>0.710~0. 720 0.0050 0. 840~0. 850 0. 0043</w:t>
        <w:br/>
        <w:t>0. 720 ~0. 730 0. 0050 0. 850~0. 860 0. 0042</w:t>
        <w:br/>
        <w:t>0.7300. 740 0. 0049 0. 860~0. 870 0.0042</w:t>
        <w:br/>
        <w:t>0. 740 ~0. 750 0.0049 0. 870~0. 880 0. 0041</w:t>
        <w:br/>
        <w:t>0.750~0. 760 0.0048 0. 880~0. 890 0, 0041</w:t>
        <w:br/>
        <w:t>0. 760 ~0. 770 | 0. 0048 0. 890~0. 900 0. 0040.</w:t>
        <w:br/>
        <w:t>0. 770~0. 780 0. 0047, 0. 900~0. 910 0. 0040</w:t>
        <w:br/>
        <w:t>0. 780-0. 790 0, 0046 0.910~0. 920 0. 0039</w:t>
        <w:br/>
        <w:t>0. 790~0. 800 0. 0046 0. 920~0. 930 0. 0038</w:t>
        <w:br/>
        <w:t>nee m I 0, 800~0. 810 0, 0045, 0, 930~0, 940 0, 0038</w:t>
        <w:br/>
        <w:t xml:space="preserve"> 0. 810~0. 820 0. 0045 0. 940~0. 950 0.0037</w:t>
        <w:br/>
        <w:t>fo 0, 820~0. 830 0. 0044</w:t>
        <w:br/>
        <w:t>8.7.2 RE, API ESAMBE (dish) MRAAR”</w:t>
        <w:br/>
        <w:t>381 (°Be)= 一0 -130(比水轻时)</w:t>
        <w:br/>
        <w:t>相对密度 diss</w:t>
        <w:br/>
        <w:t>波美度(*Be)= 145- 一了5(比水重时)</w:t>
        <w:br/>
        <w:t>相对密度 13</w:t>
      </w:r>
    </w:p>
    <w:p>
      <w:r>
        <w:t>translation_method=source-is-chinese-or-mixed; char_count=1201</w:t>
      </w:r>
    </w:p>
    <w:p>
      <w:pPr>
        <w:pStyle w:val="Heading2"/>
      </w:pPr>
      <w:r>
        <w:t>炼油技术常用数据手册.pdf | page=343 | ocr</w:t>
      </w:r>
    </w:p>
    <w:p>
      <w:r>
        <w:t>8 单位换算 一 327 一</w:t>
        <w:br/>
        <w:t>141.5</w:t>
        <w:br/>
        <w:t>API度 Hae a 131.5</w:t>
        <w:br/>
        <w:t>8.7.3 比重指数(API 度) SH (ais) MR”!</w:t>
        <w:br/>
        <w:t>ee rae</w:t>
        <w:br/>
        <w:t>指数 10</w:t>
        <w:br/>
        <w:br/>
        <w:t>0 1.0760 | 1.0752 | 1.0744 | 1.0736 | 1.0728 | 1.0720 | 1.0712 | 1.0703 | 1.0695 1, 0687</w:t>
        <w:br/>
        <w:t>1 1.0679 | 1.0671 1.0663 | 1.0655 | 1.0647 | 1.0639 | 1.0631 1.0623 | 1.0615 1, 0607</w:t>
        <w:br/>
        <w:t>2 1.0599 | 1.0591 1.0583 | 1.0575 | 1.0568 | 1.0560 | 1.0552 | 1.0544 | 1.0536 1. 0528</w:t>
        <w:br/>
        <w:t>3 1.0520 | 1.0513 | 1.0505 | 1.0497 | 1.0489 | 1.0481 1.0474 | 1.0466 | 1.0458 1.0451</w:t>
        <w:br/>
        <w:t>4 1.0443 1.0435 1.0427 1.0420 1.0412 1.0404 1.0397 1.0389 1. 0382 1, 0374</w:t>
        <w:br/>
        <w:t>每 1. 0366 1. 0359 1. 0351 1.0344 1.0336 1. 0328 1.0321 1.0313 1.0306 1. 0298</w:t>
        <w:br/>
        <w:t>6 1, 0291 1.0283 | 1,0276 | 1.0269 | 1.0261 1.0254 | 1.0246 | 1.0239 | 1.0231 1.0224</w:t>
        <w:br/>
        <w:t>7 1.0217 | 1.0209 | 1.0202 | 1.0195 | 1.0187 1.0180 | 1.0173 | 1.0165 1, 0158 1.0151</w:t>
        <w:br/>
        <w:t>8 1.0143 ]1.0136 1.0129 1.0122 1.0114 1.0107 1. 0100 1. 0093 1. 0086 1. 0078</w:t>
        <w:br/>
        <w:t>9 1.0071 1. 0064 1, 0057 1.0050 1.0043 1. 0035 1. 0028 1.0021 1.0014 1. 0007</w:t>
        <w:br/>
        <w:t>10 1.0000 | 0.9993 | 0.9986 | 0.9979 | 0.9972 | 0.9965 0.9958 | 0.9951 0, 9944 0, 9937</w:t>
        <w:br/>
        <w:t>11 0.9930 | 0.9923 | 0.9916 | 0,9909 | 0.9902 0, 9895 0, 9888 | 0.9881 0, 9874, 0, 9868,</w:t>
        <w:br/>
        <w:t>12 0. 9861 0.9854 | 0.9847 0. 9840 0.9833 | 0.9826 | 0.9820 | 0.9813 0. 9806 0. 9799</w:t>
        <w:br/>
        <w:t>13 0.9792 | 0.9786 | 0.9779 | 0.9772 | 0.9765 | 0.9759 | 0.9752 | 0.9745 | 0.9738 | 0.9732</w:t>
        <w:br/>
        <w:t>14 0.9725 0.9718 | 0.9712 | 0.9705 0. 9698 0.9692 | 0.9685 | 0.9679 | 0.9672 0. 9665</w:t>
        <w:br/>
        <w:t>15 0.9659 | 0.9652 0.9646 | 0.9639 0. 9632 0.9626 | 0.9619 0.9613 | 0.9606 0, 9600</w:t>
        <w:br/>
        <w:t>16 0.9593 | 0.9587 | 0.9580 | 0.9574 | 0.9567 | 0.9561 | 0.9554 “0.9548 0. 9541 0. 9535, -</w:t>
        <w:br/>
        <w:t>7 0.9529 | 0.9522 | 0.9516 | 0.9509 | 0.9503 | 0.9497 0.9490 | 0.9484 0. 9478 0.9471</w:t>
        <w:br/>
        <w:t>18 0.9465 | 0.9459 | 0.9452 | 0.9446 | 0.9440 | 0.9433 0, 9427 0.9421 0.9415 0, 9408</w:t>
        <w:br/>
        <w:t>19 0.9402 | 0.9396 | 0.9390 | 0, 9383 0.9377 | 0.9371 0, 9365 0, 9358 0, 9352 0, 9346</w:t>
        <w:br/>
        <w:t>20 0.9340 | 0.9334 | 0.9328 | 0, 9321 0.9315 | 0.9309 | 0, 9303 0. 9297 0.9291 0. 9285</w:t>
        <w:br/>
        <w:t>21 0.9279 | 0,9273 | 0.9267 | 0,9260 | 0. 9254 | 0, 9248 | 0. 242 | 0.9236 | 0. 9230 | “0. 9224 -</w:t>
        <w:br/>
        <w:t>22 0.9218 | 0.9212 | 0.9206 | 0.9200 | 0.9194 | 0.9188 | 0.9182 | 0.9176 | 0.9170 0.9165</w:t>
        <w:br/>
        <w:t>23 0.9159 | 0.9153 | 0.9147 | 0.9141 | 0.9135 | 0.9129 | 0.9123 | 0.9117 | 0.9111 0.9106, Bay</w:t>
        <w:br/>
        <w:t>24 0.9100 | 0.9094 | 0.9088 | 0.9082 | 0.9076 | 0.9071 0. 9065 0.9059 | 0, 9053 0. 9047</w:t>
        <w:br/>
        <w:t>25 0.9042 | 0.9036 | 0.9030 | 0.9024 0. 9018 0, 9013 0. 9007 0. 9001 0. 8996 0. 8990,</w:t>
        <w:br/>
        <w:t>26 0. 8984 | 0,8978 | 0.8973 | 0.8967 | 0, 8961 0, 8956 | 0.8950 | 0.8944 | 0, 8939 0, 8933 -</w:t>
        <w:br/>
        <w:t>27 0,8927 | 0.8922 | 0.8916 | 0.8911 | 0.8905 | 0, 8899 | 0, 8894 | 0, 8888 | 6.8883 | 0. 8877</w:t>
        <w:br/>
        <w:t>28 0. 8871 0. 8866 | 0.8860 | 0. 8855 0. 8849 | 0.8844 | 0, 8838 0.8833 | 0, 8827 0, 8822</w:t>
        <w:br/>
        <w:t>29 0.8816 | 0.8811 | 0.8805 | 0.8800 | 0.8794 | 0.8789 | 0.8783 | 0.8778 | 0.8772 | 0.8767</w:t>
        <w:br/>
        <w:t>30 0.8762 | 0.8756 | 0.8751 0. 8745 0.8740 | 0.8735 | 0.8729 0.8724 | 0.8718 0. 8713</w:t>
      </w:r>
    </w:p>
    <w:p>
      <w:r>
        <w:t>translation_method=source-is-chinese-or-mixed; char_count=2769</w:t>
      </w:r>
    </w:p>
    <w:p>
      <w:pPr>
        <w:pStyle w:val="Heading2"/>
      </w:pPr>
      <w:r>
        <w:t>炼油技术常用数据手册.pdf | page=344 | ocr</w:t>
      </w:r>
    </w:p>
    <w:p>
      <w:r>
        <w:t>一 328 一 炼油技术常用数据手册</w:t>
        <w:br/>
        <w:t>续表</w:t>
        <w:br/>
        <w:t xml:space="preserve"> 二比重指数</w:t>
        <w:br/>
        <w:t>指数 10</w:t>
        <w:br/>
        <w:t>31 0, 8708 | 0.8702 | 0.8697 | 0.8692 | 0.8686 | 0. 8681 0, 8676 | 0. 8670 | 0. 8665 0. 8660</w:t>
        <w:br/>
        <w:t>32 0. 8654 | 0.8649 | 0.8644 | 0.8639 | 0.8633 | 0.8628 | 0.8623 | 0.8618 | 0. 8612 0. 8607</w:t>
        <w:br/>
        <w:t>33 0. 8602 | 0.8597 | 0, 8591 0. 8586 | 0. 8581 0.8576 | 0.8571 0.8565 | 0. 8560 0. 8555</w:t>
        <w:br/>
        <w:t>34 0.8550 | 0.8545 | 0.8540 | 0.8534 | 0.8529 | 0.8524 | 0.8519 | 0.8514 | 0.8509 0. 8504</w:t>
        <w:br/>
        <w:t>35, 0. 8498 | 0.8493 | 0.8488 | 0.8483 | 0.8478 | 0.8473 | 0.8468 | 0.8463 | 0.8458 0. 8453</w:t>
        <w:br/>
        <w:t>36 0.8448 | 0.8443 | 0.8438 | 0.8433 | 0.8428 | 0.8423 | 0.8418 | 0.8413 | 0.8408 0. 8403</w:t>
        <w:br/>
        <w:t>37 0.8398 | 0.8393 | 0.8388 | 0.8383 | 0.8378 | 0.8473 | 0.8368 | 0.8363 | 0.8358 | 0.8353</w:t>
        <w:br/>
        <w:t>38 0. 8348 | 0.8343 | 0.8338 | 0.8333 | 0.8328 | 0.8324 | 0.8319 | 0.8314 | 0.8309 0, 8304</w:t>
        <w:br/>
        <w:t>39 0.8299 | 0.8294 | 0.8289 | 0.8285 | 0.8280 | 0.8275 | 0.8270 | 0.8265 | 0.8260 | 0.8256</w:t>
        <w:br/>
        <w:t>40 0. 8251 0.8246 | 0.8241 0.8236 | 0.8232 | 0.8227 | 0.8222 | 0.8217 | 0.8212 0. 8208</w:t>
        <w:br/>
        <w:t>4 0.8203 | 0.8198 | 0.8193 | 0.8189 | 0.8184 | 0.8179 0.8174 | 0.8170 | “0.8165 | 0. 3160</w:t>
        <w:br/>
        <w:t>42 | 0.8155 | 0.8151 | 0.8146 | 0.8142 | 0.8137 | 0.8132 | 0.8128 | 0.8123 | 0.8118 | 0.8114</w:t>
        <w:br/>
        <w:t>43 0.8109 | 0.8104 | 0.8100 | 0.8059 | 0.8090 | 0.8086 | 0. 8081 0.8076 | 0.8072 | 0.8067</w:t>
        <w:br/>
        <w:t>44 0. 8063 | 0.8058 | 0.8054 | 0.8049 | 0.8044 | 0.8040 | 0.8035 | 0.8031 | 0.8026 | 0.8022</w:t>
        <w:br/>
        <w:t>45 0. 8017 | 0.8012 | 0.8008 | 0.8003 | 0.7999 | 0.7994 | 0.7990 | 0.7985 | 0.7981 0. 7976</w:t>
        <w:br/>
        <w:t>46 0.7972 | 0.7967 | 0.7963 | 0.7958 | 0.7954 | 0.7949 | 0. 7945 0. 7941 0. 7936, 0.7932</w:t>
        <w:br/>
        <w:t>47 0.7927 | 0.7923 | 0.7918 | 0.7914 | 0.7909 | 0.7905 | 0.7901 0.7896 | 0.7892 0.7887</w:t>
        <w:br/>
        <w:t>48 0. 7883 | 0.7879 | 0.7874 | 0.7870 | 0.7865 | 0.7861 | 0.7857 | 0.7852 | 0.7848 | 0.7844</w:t>
        <w:br/>
        <w:t>49 0. 7839 | 0, 7835 0. 7831 0.7826 | 0, 7822 | 0.7818 | 0.7813 | 0,7809 | 0, 7805 0, 7800,</w:t>
        <w:br/>
        <w:t>50 0.7796 | 0.7792 | 0.7788 | 0. 7783 0.7779 | 0.7775 0.7770 | 0.7766 | 0.7762 | 0.7758</w:t>
        <w:br/>
        <w:t>Si 0. 7753 0.7749 | 0.7745 | 0.7741 0.7736 | 0.7732 | 0.7728 | 0.7724 | 0.7720 | 0. 75</w:t>
        <w:br/>
        <w:t>52. 0.7711 0.7707 | 0.7703 | 0.7699 | 0, 7694 | 0.7690 | 0.7686 | 0. 7682 | 0. 7678 0. 7674</w:t>
        <w:br/>
        <w:t>ay) 四 7 53 0.7669 | 0.7665 | 0.7661 | 0.7657 | 0.7653 | 0.7649 | 0.7645 | 0. 7640 | 0.7636 | 0.7632</w:t>
        <w:br/>
        <w:t>aa 54 | 0. 7628 | 0.7624 | 0.7620 | 0.7616 | 0.7612 | 0.7608 | 0.7603 | 0.7599 | 0. 7595 0. 7591</w:t>
        <w:br/>
        <w:t>ae ml 55 0.7587 | 0.7583 | 0.7579 | 0.7575 | 0.7571 0.7567 | 0.7563 | 0.7559 | 0.7555 | 0.7551</w:t>
        <w:br/>
        <w:t>56 0.7547 | 0.7543 | 0.7539 | 0.7535 | 0.7531 0.7527 | 0.7523 | 0.7519 | 0.7515 0.7511</w:t>
        <w:br/>
        <w:t>57 0. 7507 | 0. 7503 | 0.7499 | 0.7495 | 0.7491 0. 7487 | 0.7483 | 0.7479 | 0.7475 | 0. 7471</w:t>
        <w:br/>
        <w:t>58 0.7467 | 0.7463 | 0.7459 | 0.7455 0.7451 | 0.7447 | 0.7443 | 0.7440 | 0.7436 0.7432</w:t>
        <w:br/>
        <w:t>59 0. 7428 | 0.7424 | 0.7420 | 0.7416 | 0.7412 | 0.7408 | 0.7405 | 0.7401 | 0.7397 | 0.7393</w:t>
        <w:br/>
        <w:t>60 0.7389 | 0.7385 | 0.7381 | 0.7377 | 0.7374 | 0.7370 | 0.7366 | 0.7362 | 0.7358 | 0.7354</w:t>
      </w:r>
    </w:p>
    <w:p>
      <w:r>
        <w:t>translation_method=source-is-chinese-or-mixed; char_count=2765</w:t>
      </w:r>
    </w:p>
    <w:p>
      <w:pPr>
        <w:pStyle w:val="Heading2"/>
      </w:pPr>
      <w:r>
        <w:t>炼油技术常用数据手册.pdf | page=345 | ocr</w:t>
      </w:r>
    </w:p>
    <w:p>
      <w:r>
        <w:t>8 单位换算 一 329 一</w:t>
        <w:br/>
        <w:t>BR</w:t>
        <w:br/>
        <w:t>tem 二比重指数</w:t>
        <w:br/>
        <w:t>指数 10</w:t>
        <w:br/>
        <w:t>cane} oo [a fe fs f+ fs |e Tz Ts Ts</w:t>
        <w:br/>
        <w:br/>
        <w:t>61 0. 7351 0.7347 | 0.7343 | 0.7339 | 0.7335 | 0.7332 | 0.7328 | 0.7324 | 0.7320 | 0.7316</w:t>
        <w:br/>
        <w:t>62 0.7313 | 0.7309 | 0.7305 | 0.7301 | 0.7298 | 0.7294 | 0.7290 | 0.7286 | 0.7283 | 0.7279</w:t>
        <w:br/>
        <w:t>63 0.7275 | 0.7271 0.7268 | 0.7264 | 0.7260 | 0.7256 | 0.7253 | 0.7249 | 0.7245 0. 7242</w:t>
        <w:br/>
        <w:t>64 0.7238 | 0.7234 | 0.7230 | 0.7227 | 0.7223 | 0.7219 | 0.7216 | 0.7212 | 0.7208-| 0.7205</w:t>
        <w:br/>
        <w:t>65 0. 7201 0.7197 | 0.7194 | 0.7190 | 0.7186 | 0.7183 | 0.7179 | 0.7175 | 0.7172 0. 7168</w:t>
        <w:br/>
        <w:t>66 0.7165 | 0.7161 0.7157 | 0.7154 | 0.7150 | 0.7146 | 0.7143 | 0.7139 | 0.7136 | 0.7132</w:t>
        <w:br/>
        <w:t>67 0.7128 | 0.7125 | 0.7121 | 0.7118 | 0.7114 | 0.7111 | 0.7107 | 0.7103 | 0.7100 | 0.7096</w:t>
        <w:br/>
        <w:t>68 0.7093 | 0.7089 | 0.7086 | 0.7082 | 0.7079 | 0.7075 | 0.7071 0.7068 | 0.7064 | 0.7061</w:t>
        <w:br/>
        <w:t>69 0.7057 | 0.7054 | 0.7050 | 0.7047 | 0.7043 | 0.7040 | 0.7036 | 0.7033 | 0.7029 | 0.7026</w:t>
        <w:br/>
        <w:t>70 0, 7022 | 0.7019 | 0.7015 | 0.7012 | 0.7008 | 0.7005 | 0.7001 | 0.6998 | 0.6995 | 0.6991</w:t>
        <w:br/>
        <w:t>了1 0. 6988 | 0.6984 | 0.6981 0.6977 | 0.6974 | 0.6970 | 0.6967 | 0.6964 | 0.6960 0. 6957</w:t>
        <w:br/>
        <w:t>72 0.6953 | 0.6950 | 0.6946 | 0.6943 | 0.6940 | 0.6936 | 0.6933 | 0.6929 | 0.6926 0. 6923</w:t>
        <w:br/>
        <w:t>73 0.6919 | 0.6916 | 0.6913 | 0.6909 | 0.6906 | 0.6902 | 0.6899 | 0.6895 | 0.6892 0. 6889</w:t>
        <w:br/>
        <w:t>74 0. 6886 | 0.6882 | 0.6879 | 0.6876 | 0.6872 | 0.6869 | 0.6866 | 0.6862 | 0.6859 0. 6856,</w:t>
        <w:br/>
        <w:t>5 0. 6852 | 0.6849 | 0.6846 | 0.6842 | 0.6839 | 0.6836 | 0.6832 | 0.6829 | 0.6826 0. 6823</w:t>
        <w:br/>
        <w:t>76 0.6819 | 0.6816 | 0.6813 | 0.6809 | 0.6806 | 0.6803 | 0.6800 | 0.6796 | 0.6793 0, 6790</w:t>
        <w:br/>
        <w:t>7 0. 6787 | 0.6783 | 0.6780 | 0.6777 | 0.6774 | 0.6770 | 0.6767 | 0.6764 | 0.6761 0, 6757</w:t>
        <w:br/>
        <w:t>78 0.6754 | 0.6751 0.6748 | 0.6745 | 0.6741 0.6738 | 0.6735 | 0.6732 | 0.6728 0.6725</w:t>
        <w:br/>
        <w:t>79 0.6722 | 0.6719 | 0.6716 | 0.6713 | 0.6709 | 0.6706 | 0.6703 | 0.6700 | 0.6697 0. 6693</w:t>
        <w:br/>
        <w:t>80 0. 6690. 0. 6687 0. 6684 0. 6681 0. 6678 0. 6675 0. 6671 0. 6668 0. 6665 0. 6662</w:t>
        <w:br/>
        <w:t>81 0.6659 | 0.6656 | 0.6653 | 0.6649 | 0.6646 | 0.6643 | 0.6640 | 0.6637 | 0.6634 | 0.6631</w:t>
        <w:br/>
        <w:t>82 0.6628 | 0.6625 | 0.6621 0.6618 | 0.6615 | 0.6612 | 0.6609 | 0.6606 | 0.6603 0. 6600.</w:t>
        <w:br/>
        <w:t>83 | 0.6597 | 0.6594 | 0.6591 | 0.6588 | 0.6584 | 0.6581 | 0.6578 | 0.6575 | 0.6572 | 0.6569 eas</w:t>
        <w:br/>
        <w:t>84 0.6566 | 0.6563 | 0.6560 | 0.6557 | 0.6554 | 0.6551 | 0.6548 | 0.6545 | 0.6542 | 0.6539</w:t>
        <w:br/>
        <w:t>85 0.6536 | 0.6533 | 0.6530 | 0.6527 | 0.6524 | 0.6521 0.6518 | 0.6515 | 0.6512 0. 6509 &amp; nn -</w:t>
        <w:br/>
        <w:t>86 0.6506 | 0.6503 | 0.6500 | 0.6497 | 0.6494 | 0.6491 0.6488 | 0.6485 | 0.6482 0. 6479</w:t>
        <w:br/>
        <w:t>87 0.6476 | 0.6473 | 0.6470 | 0.6467 | 0.6464 | 0.6461 0.6458 | 0.6455 | 0, 6452 0. 6449</w:t>
        <w:br/>
        <w:t>88 0, 6446 | 0.6444 | 0.6441 0.6438 | 0.6435 | 0.6432 | 0.6429 | 0.6426 | 0.6423 0. 6420</w:t>
        <w:br/>
        <w:t>89 0.6417 | 0.6414 | 0.6411 | 0.6409 | 0.6406 | 0.6403 | 0.6400 | 0.6397 | 0.6394 | 0.6391</w:t>
        <w:br/>
        <w:t>90 0.6388 | 0.6385 | 0.6382 | 0.6380 | 0.6377 | 0.6374 | 0.6371 | 0.6368 | 0.6365 0. 6362</w:t>
      </w:r>
    </w:p>
    <w:p>
      <w:r>
        <w:t>translation_method=source-is-chinese-or-mixed; char_count=2771</w:t>
      </w:r>
    </w:p>
    <w:p>
      <w:pPr>
        <w:pStyle w:val="Heading2"/>
      </w:pPr>
      <w:r>
        <w:t>炼油技术常用数据手册.pdf | page=346 | ocr</w:t>
      </w:r>
    </w:p>
    <w:p>
      <w:r>
        <w:t>一 330 一 炼油技术常用数据手册</w:t>
        <w:br/>
        <w:t>续表</w:t>
        <w:br/>
        <w:t>re jibe</w:t>
        <w:br/>
        <w:t>91 0. 6360 | 0.6357 | 0.6354 | 0.6351 0. 6348 | 0.6345 | 0.6342 | 0.6340 | 0.6337 | 0.6334</w:t>
        <w:br/>
        <w:t>92 0. 6331 0. 6328 | 0.6325 | 0.6323 0.6320 | 0.6317 0.6314 | 0.6311 0. 6309 0. 6306</w:t>
        <w:br/>
        <w:t>93 0.6303 | 0.6300 | 0.6297 0.6294 | 0.6292 | 0.6289 | 0.6286 | 0.6283 | 0.6281 0. 6278</w:t>
        <w:br/>
        <w:t>94 0.6275 | 0.6272 | 0.6269 | 0.6267 | 0.6264 | 0.6261 0.6258 | 0.6256 | 0.6253 | 0.6250</w:t>
        <w:br/>
        <w:t>95 0. 6247 0, 6244 0. 6242 0.6239 | 0.6236 | 0.6233 0. 6231 0.6228 | 0.6225 0. 6223</w:t>
        <w:br/>
        <w:t>96 0.6220 | 0.6217 0.6214 | 0.6212 | 0.6209 | 0.6206 | 0.6203 | 0.6201 0.6198 0.6195</w:t>
        <w:br/>
        <w:t>97 0.6193 0.6190 | 0.6187 | 0.6184 | 0.6182 | 0.6179 | 0.6176 | 0.6174 | 0.6171 0. 6168</w:t>
        <w:br/>
        <w:t>98 0.6166 | 0.6163 0.6160 | 0.6158 | 0.6155 | 0.6152 | 0.6150 | 0.6147 | 0.6144 0.6141</w:t>
        <w:br/>
        <w:t>99 0.6139 | 0.6136 | 0.6134 | 0.6131 | 0.6128 | 0.6126 | 0.6123 | 0.6120 | 0.6118 | 0.6115</w:t>
        <w:br/>
        <w:t>100 0.6112 | 0.6110 | 0.6107 | 0.6104 | 0.6102 | 0.6099 | 0.6097 | 0.6094 | 0.6091 0. 6089</w:t>
        <w:br/>
        <w:t>101 0.6086 | 0.6083 | 0. 6081 0.6078 | 0.6076 | 0.6073 0. 6070 | 0.6068 0. 6065 0. 6063</w:t>
        <w:br/>
        <w:t>102 0.6060 | 0.6057 | 0.6055 | 0.6052 | 0.6050 | 0.6047 | 0.6044 | 0.6042 | 0.6039 | 0.6037</w:t>
        <w:br/>
        <w:t>103 0.6034 | 0.6032 | 0.6029 | 0.6026 | 0.6024 | 0.6021 | 0.6019 | 0.6016 | 0.6014 | 0.6011</w:t>
        <w:br/>
        <w:t>104 0.6008 | 0.6006 | 0.6003 | 0.6001 0.5998 | 0.5996 | 0.5993 | 0.5991 | 0.5988 | 0.5986</w:t>
        <w:br/>
        <w:t>105 0. 5983 | 0.5981 0. 5978 0.5976 | 0.5973 0.5970 | 0.5968 | 0.5965 | 0.5963 0, 5960</w:t>
        <w:br/>
        <w:t>106 0.5958 | 0.5955 0. 5953 0.5950 | 0.5948 | 0.5945 | 0.5943 | 0.5940 | 0.5938 0. 5935</w:t>
        <w:br/>
        <w:t>107 0. 5933 | 0.5930 | 0.5928 | 0.5925 | 0.5923 | 0.5921 0.5918 | 0.5916 | 0.5913 0. 5911</w:t>
        <w:br/>
        <w:t>108 0.5908 | 0.5906 | 0.5903 | 0.5901 0.5898 | 0.5896 | 0.5893 | 0.5891 0. 5888 0. 5886</w:t>
        <w:br/>
        <w:t>109 0. 5884 | 0. 5881 0.5879 | 0.5876 | 0.5874 | 0.5871 0.5869 | 0.5867 | 0. 5864 0. 5862</w:t>
        <w:br/>
        <w:t>110 0.5859 | 0.5857 | 0.5854 | 0.5852 | 0.5850 | 0.5847 | 0.5845 | 0.5842 | 0.5840 | 0.5837</w:t>
        <w:br/>
        <w:t>8.8 比体积(比容)5228]</w:t>
        <w:br/>
        <w:t>es e4</w:t>
        <w:br/>
        <w:t>age ETF mn To C</w:t>
        <w:br/>
        <w:t>e S 1 1000 16. 0185 99, 7763 119, 826</w:t>
        <w:br/>
        <w:t>0.001 1 0. 0160185 0. 0997763 0. 119826</w:t>
        <w:br/>
        <w:t>0. 0624280 62. 4280 1 6. 22883 7. 4805</w:t>
        <w:br/>
        <w:t>0, 0100224 10, 0224 0. 160544 1 1, 20095</w:t>
        <w:br/>
        <w:t>8. 3454x1073 8.3454 0. 1337 0, 83267 1</w:t>
      </w:r>
    </w:p>
    <w:p>
      <w:r>
        <w:t>translation_method=source-is-chinese-or-mixed; char_count=2041</w:t>
      </w:r>
    </w:p>
    <w:p>
      <w:pPr>
        <w:pStyle w:val="Heading2"/>
      </w:pPr>
      <w:r>
        <w:t>炼油技术常用数据手册.pdf | page=347 | ocr</w:t>
      </w:r>
    </w:p>
    <w:p>
      <w:r>
        <w:t>8 单位换算 —=:33] 一</w:t>
        <w:br/>
        <w:t>8.9 Als)</w:t>
        <w:br/>
        <w:t>1 10% 1. 0197x10°% 7. 23271075 2. 2481x10°°</w:t>
        <w:br/>
        <w:t>10° 1 0.101972 7. 23301 0. 224809</w:t>
        <w:br/>
        <w:t>9. 80665 10° 9. 80665 1 70.9316 2. 20462</w:t>
        <w:br/>
        <w:t>1, 38255 10* 0, 138255 0. 0140981 1 0. 0310810</w:t>
        <w:br/>
        <w:t>4, 44822 10° 4, 44822 0.453592 32. 1740 1</w:t>
        <w:br/>
        <w:t>8.10 压力</w:t>
        <w:br/>
        <w:t>8.10.1 EAR RB)</w:t>
        <w:br/>
        <w:t>(工程大气压，at) | (标准大气压) | 《mm Hg) |(Ib/in? 或 psi)</w:t>
        <w:br/>
        <w:t>1 1000 10 10. 1972 9, 86923 7501 145</w:t>
        <w:br/>
        <w:t>0.001 1 0.01 1.01972x 107 9. 869x107 7.501 0. 145038</w:t>
        <w:br/>
        <w:t>0.1 100 1 1.01972 0. 986923 750. 1 14, 5038</w:t>
        <w:br/>
        <w:t>00980665 | 98.0665 | 0.980665 1 0. 967841 735. 56 14, 2233</w:t>
        <w:br/>
        <w:t>0. 101325 101. 325 1.013 1.0332 1 760.0 14, 696</w:t>
        <w:br/>
        <w:t>1. 33322x10~ | 0. 133322 | 0. 00133322 1 3595x107 1. 3158x 10&gt; 1 1.9337x10-</w:t>
        <w:br/>
        <w:t>6.89476x10-3 | 6.89476 | 0.0689476 0. 0703070 6.80460x10? | 51.715 1</w:t>
        <w:br/>
        <w:t>1 巴(bar)= 104达因/厘米?= 105帕斯卡(Pa) 1 公斤/厘米:( kg/em2) = 10. 00003 米水柱</w:t>
        <w:br/>
        <w:t>1 毫巴(mbar)= 0. 001 巴(bar) 1 短吨/英寸:=2000 磅/英寸&gt;</w:t>
        <w:br/>
        <w:t>1 托(Tor)= 1.33322x10 一巴(bar) 1 DEP ACRE = 3. 38639k Pa</w:t>
        <w:br/>
        <w:t>1 帕(Pa)= 1 牛顿/米X N/m?) 1 英寸水柱=0. 249082k Pa</w:t>
        <w:br/>
        <w:t>8.10.2 ”磅/英寸与兆帕压力换算表 as</w:t>
        <w:br/>
        <w:t>a [oom tar mom [ar [os] em A</w:t>
        <w:br/>
        <w:t>1 0.0069 6 0.0414 1 0.0758 16 0. 1103</w:t>
        <w:br/>
        <w:t>2 0.0138 7 0.0483 12 0.0827 7 0.1172</w:t>
        <w:br/>
        <w:t>3 0.0207 8 0.0552 13 0.0896 18 0. 1241</w:t>
        <w:br/>
        <w:t>4 0.0276 9 0.0621 14 0.0965 19 0.1310</w:t>
        <w:br/>
        <w:t>5 0, 0345 10 0.0690 15 0. 1034 20 0, 1379</w:t>
      </w:r>
    </w:p>
    <w:p>
      <w:r>
        <w:t>translation_method=source-is-chinese-or-mixed; char_count=1146</w:t>
      </w:r>
    </w:p>
    <w:p>
      <w:pPr>
        <w:pStyle w:val="Heading2"/>
      </w:pPr>
      <w:r>
        <w:t>炼油技术常用数据手册.pdf | page=348 | ocr</w:t>
      </w:r>
    </w:p>
    <w:p>
      <w:r>
        <w:t>一 332 一 炼油技术常用数据手册</w:t>
        <w:br/>
        <w:t>续表</w:t>
        <w:br/>
        <w:t>a a Be</w:t>
        <w:br/>
        <w:t>(psi) (psi) (psi) (psi)</w:t>
        <w:br/>
        <w:br/>
        <w:t>21 0. 1448 Si 0. 3516 81 0. 5585 210 1.448</w:t>
        <w:br/>
        <w:br/>
        <w:t>22 0.1517 52 0. 3585 82 0. 5654 220 1.517</w:t>
        <w:br/>
        <w:br/>
        <w:t>23 0. 1586 53 0. 3654 8&amp;3 0. 5723 230 1. 586</w:t>
        <w:br/>
        <w:br/>
        <w:t>24 0. 1655 34 0. 3723 84 0. 5792 240 1,655</w:t>
        <w:br/>
        <w:br/>
        <w:t>25 0. 1724 55 0, 3792 85 0. 5861 250 1.724</w:t>
        <w:br/>
        <w:br/>
        <w:t>26 0. 1793 56 0. 3861 86 0. 5930 260 1. 793</w:t>
        <w:br/>
        <w:br/>
        <w:t>27 0. 1862 537 0. 3930 87 0. 5998 270 1. 862</w:t>
        <w:br/>
        <w:br/>
        <w:t>28 0. 1931 58 0. 3999 88 0. 6067 280 1.931</w:t>
        <w:br/>
        <w:br/>
        <w:t>29 0. 1999 59 0. 4068, 89 0. 6136 290 1.999</w:t>
        <w:br/>
        <w:br/>
        <w:t>30 0. 2068 60 0.4137 90 0. 6205 300 2. 068</w:t>
        <w:br/>
        <w:br/>
        <w:t>31 0. 2137 61 0. 4206 ol 0. 6274 310 2.137</w:t>
        <w:br/>
        <w:br/>
        <w:t>32 0. 2206 62 0.4275 92 0. 6343 320 2. 206</w:t>
        <w:br/>
        <w:br/>
        <w:t>33 0.2275 63 0. 4344 93 0. 6412 330 2.275</w:t>
        <w:br/>
        <w:br/>
        <w:t>34 0, 2344 64 0.4413 94 0. 6481 340, 2.344</w:t>
        <w:br/>
        <w:br/>
        <w:t>35 0. 2413 65 0. 4482 95 0. 6550 350 2.413</w:t>
        <w:br/>
        <w:br/>
        <w:t>36 0. 2482 66 0. 4551 96 0. 6619 360 2. 482</w:t>
        <w:br/>
        <w:br/>
        <w:t>37 0. 2551 67 0. 4620 97 0. 6688 370 2.551</w:t>
        <w:br/>
        <w:br/>
        <w:t>38 0. 2620 68 0. 4688 98 0. 6757 380 2. 620</w:t>
        <w:br/>
        <w:br/>
        <w:t>39 0. 2689 69 0. 4757 99 0. 6826 390 2. 689</w:t>
        <w:br/>
        <w:br/>
        <w:t>40 0. 2758 70 0. 4826 100 0. 6895 400 2. 758</w:t>
        <w:br/>
        <w:br/>
        <w:t>41 0. 2827 7 0. 4895 110 0. 758 410 2. 827</w:t>
        <w:br/>
        <w:br/>
        <w:t>42 0. 2896, 72 0. 4964 120 0. 827 420 2.896</w:t>
        <w:br/>
        <w:br/>
        <w:t>43 0. 2965 73 0. 5033 130 0. 896. 430 2. 965</w:t>
        <w:br/>
        <w:t>ats 44 0. 3034 74 0.5102 140 0. 965 440 3.034</w:t>
        <w:br/>
        <w:t>45 0. 3103 75 0.5171 150 1.034 450 3. 103</w:t>
        <w:br/>
        <w:br/>
        <w:t>= 46 0. 3172 76 0. 5240 160 1.103 460 3.172</w:t>
        <w:br/>
        <w:t>47 0. 3241 77 0. 5309 170 1.172 470 3.241</w:t>
        <w:br/>
        <w:br/>
        <w:t>48 0. 3309 B 0. 5378 180 1.241 480 3.309</w:t>
        <w:br/>
        <w:br/>
        <w:t>49 0. 3378 79 0. 5447 190 1,310 490 3.378</w:t>
        <w:br/>
        <w:br/>
        <w:t>50 0. 3447 80 0.5516 “200 1.379 500 3.447</w:t>
      </w:r>
    </w:p>
    <w:p>
      <w:r>
        <w:t>translation_method=source-is-chinese-or-mixed; char_count=1379</w:t>
      </w:r>
    </w:p>
    <w:p>
      <w:pPr>
        <w:pStyle w:val="Heading2"/>
      </w:pPr>
      <w:r>
        <w:t>炼油技术常用数据手册.pdf | page=349 | ocr</w:t>
      </w:r>
    </w:p>
    <w:p>
      <w:r>
        <w:t>8 单位换算 — 333 —</w:t>
        <w:br/>
        <w:t>续表</w:t>
        <w:br/>
        <w:t>ma ra EEC</w:t>
        <w:br/>
        <w:t>(psi) (psi) (psi) (psi)</w:t>
        <w:br/>
        <w:t>510 3.516 810 5, 585 1110 7.65 1410 9.72</w:t>
        <w:br/>
        <w:t>520 3. 585 820 5. 654 1120 7.72 1420 9.79</w:t>
        <w:br/>
        <w:t>530 3. 654 830 5.723 1130 7.719 1430 9. 86</w:t>
        <w:br/>
        <w:t>540 3,723 840 5.792 1140 7.86 1440 9.93</w:t>
        <w:br/>
        <w:t>550 3.792 850 5. 861 1150 7.93 1450 10. 00</w:t>
        <w:br/>
        <w:t>560 3, 861 860 5.930 1160 8.00 1460 10.07</w:t>
        <w:br/>
        <w:t>570 3.930 870 5.998 1170 8.07 1470 10.14</w:t>
        <w:br/>
        <w:t>580, 3.999 880 6. 067 1180 8.14 1480 10.20</w:t>
        <w:br/>
        <w:t>590 4. 068 890 6. 136 1190 8.21 1490 10. 27</w:t>
        <w:br/>
        <w:t>600 4.137 900 6. 205 1200 8.27 1500 10, 34</w:t>
        <w:br/>
        <w:t>610 4, 206 910 6. 274 1210 8.34 1510 10. 41</w:t>
        <w:br/>
        <w:t>620 4.275 920 6. 343 1220 8.41 1520 10. 48</w:t>
        <w:br/>
        <w:t>630 4.344 930 6.412 1230 8.48 1530 10.55</w:t>
        <w:br/>
        <w:t>640 4.413 940 6. 481 1240 8.55 1540 10. 62</w:t>
        <w:br/>
        <w:t>650 4.482 950 6. 550 1250 8.62 1550 10. 69</w:t>
        <w:br/>
        <w:t>660 4.551 960 6.619 1260 8.69 1560 10. 76</w:t>
        <w:br/>
        <w:t>670 4, 620 970 6. 688 1270 8.76 1570 10. 82</w:t>
        <w:br/>
        <w:t>680 4. 688 980 6.757 1280 8.83 1580 10. 89</w:t>
        <w:br/>
        <w:t>690 4.757 990 6. 826 1290 8.89 1590 10. 96</w:t>
        <w:br/>
        <w:t>700 4.826 1000 6. 895 1300 8.96 1600 11.03</w:t>
        <w:br/>
        <w:t>710 4. 895 1010 6.964 1310 9.03 1610 11.10</w:t>
        <w:br/>
        <w:t>720 4,964 1020 7,033 1320 9.10 1620 11. 17</w:t>
        <w:br/>
        <w:t>730 S.033 1030 7.102 1330 9.17 1630 11.24</w:t>
        <w:br/>
        <w:t>740 5. 102 1040, 7.171 1340 9. 24 1640 11.31 ake</w:t>
        <w:br/>
        <w:t>750 5.171 1050 7.240 1350 9.31 1650 11.38</w:t>
        <w:br/>
        <w:t>760 5. 240 1060 7. 308 1360 9.38 1660 11.45</w:t>
        <w:br/>
        <w:t>770 5. 309 1070 7.377 1370 9.45 1670 IL. SL</w:t>
        <w:br/>
        <w:t>7380 5. 378 1080 7.446 1380 9.51 1680 11.58</w:t>
        <w:br/>
        <w:t>790 5.447 1090, 7.515 1390 9.58 1690 11,65</w:t>
        <w:br/>
        <w:t>800 5. 516 1100 7. 584 1400 9. 65 1700 11.72</w:t>
      </w:r>
    </w:p>
    <w:p>
      <w:r>
        <w:t>translation_method=source-is-chinese-or-mixed; char_count=1341</w:t>
      </w:r>
    </w:p>
    <w:p>
      <w:pPr>
        <w:pStyle w:val="Heading2"/>
      </w:pPr>
      <w:r>
        <w:t>炼油技术常用数据手册.pdf | page=350 | ocr</w:t>
      </w:r>
    </w:p>
    <w:p>
      <w:r>
        <w:t>一 334 一 炼油技术常用数据手册</w:t>
        <w:br/>
        <w:t>续表</w:t>
        <w:br/>
        <w:t>a ce a C</w:t>
        <w:br/>
        <w:t>(psi) (psi) (psi) (psi)</w:t>
        <w:br/>
        <w:t>1710 11.79 1810 12.48 1910 13.17 2100 14.48</w:t>
        <w:br/>
        <w:t>1720 11.86 1820 12.55 1920 13.24 2200 15.17</w:t>
        <w:br/>
        <w:t>1730 11.93 1830 12.62 1930 13.31 2300 15.86</w:t>
        <w:br/>
        <w:t>1740 12. 00 1840 12. 69 1940 13.38 2400 16.55</w:t>
        <w:br/>
        <w:t>1750 于</w:t>
        <w:br/>
        <w:t>1760 12.13 1860 12. 82 1960 13.51 2600 17.93</w:t>
        <w:br/>
        <w:t>1770 12.20 1870 12. 89 1970 13.58 2700 18. 62</w:t>
        <w:br/>
        <w:t>1780 12.27 1880 12.96 1980 13. 65 2800 19.31</w:t>
        <w:br/>
        <w:t>1790 12.34 1890 13.03 1990 13.72 2900 19.99</w:t>
        <w:br/>
        <w:t>1800 12.41 1900 13.10 2000 13.79 3000 20. 69</w:t>
        <w:br/>
        <w:t>换算基础: lpsi=0. 00689476MPa</w:t>
        <w:br/>
        <w:t>8.11 AAR</w:t>
        <w:br/>
        <w:t>米?/时(myh) 美加仑/分( USgpm) | 美博/天(BPSD)</w:t>
        <w:br/>
        <w:t>1 16. 6667 2.77778x10- | 9, 8096310"? 4, 40296 150. 956</w:t>
        <w:br/>
        <w:t>0.06 1 1.66667x10 | 5. 88578x10~ 0. 26418 9.05736</w:t>
        <w:br/>
        <w:t>3600 60000, 1 35. 31467 15850. 66 5.43442x 10°</w:t>
        <w:br/>
        <w:t>101. 940 1699. 01 0. 0283168 1 448. 840 1.53885x104</w:t>
        <w:br/>
        <w:t>0. 227125 3. 785418 6. 30902x10-§ | 2. 227965x10-* 1 34, 28496</w:t>
        <w:br/>
        <w:t>6, 62446x 10"? 0. 1104076 1. 840128x10°° | 6, 498354%10° 0, 029167 1</w:t>
        <w:br/>
        <w:t>1 升/秒=0. 001 米3/秒 100x104英尺3/天=2. 8317x104米3/天= 1179. 9 米3/时</w:t>
        <w:br/>
        <w:t>8.12 RO</w:t>
        <w:br/>
        <w:t>公斤/秒 公斤/时 磅/时 吨/时 吨/日 万吨/年(IOKMTADT )</w:t>
        <w:br/>
        <w:t>GRE (kg/s) (kg/h) (Ib/hy (wh) (vd) (8400 小时/年)</w:t>
        <w:br/>
        <w:t xml:space="preserve"> 1 3600 7936. 64 3.6 86.4 2.880 3.024</w:t>
        <w:br/>
        <w:t>2. 71TI8x10-* 1 2. 20462 107 2.4x107 8.010 8.4x10~</w:t>
        <w:br/>
        <w:t>1. 25998x10~ | 0. 453592 1 4.53592x10°* | 0.0108862 | 3.6287x10 | 3.8102x10</w:t>
        <w:br/>
        <w:t>0. 277778 1000 2204. 62 1 24 0.80 0.84</w:t>
        <w:br/>
        <w:t>0.011574 41. 667 9. 186% 10? 0. 041667 1 0. 03333 0.03500 -</w:t>
        <w:br/>
        <w:t>3.47222x10°5 | 0.12500 0. 2756 1, 2500x10-* 3x10 1 1.05</w:t>
        <w:br/>
        <w:t>3. 30689x10°5 | 0. 119048 0. 2625 1.1905x10 4 | 2.857107 0.9524 1</w:t>
        <w:br/>
        <w:t>© 外国公司习惯上用 MT 表示(公]吨，用 KMTA 或 1000MTY 表示 1000 吨/年(ta)</w:t>
      </w:r>
    </w:p>
    <w:p>
      <w:r>
        <w:t>translation_method=source-is-chinese-or-mixed; char_count=1467</w:t>
      </w:r>
    </w:p>
    <w:p>
      <w:pPr>
        <w:pStyle w:val="Heading2"/>
      </w:pPr>
      <w:r>
        <w:t>炼油技术常用数据手册.pdf | page=351 | ocr</w:t>
      </w:r>
    </w:p>
    <w:p>
      <w:r>
        <w:t>[未翻译] 8 单位换算 = 335, 一</w:t>
        <w:br/>
        <w:t>8.13 a A aee?*)</w:t>
        <w:br/>
        <w:t>[ P(dyn + s/em’) ] [e P(m Pa « s) J (Pa-s) (kg + s/m?) (Ib = s/f?)</w:t>
        <w:br/>
        <w:t>1 100 0.1 1.01972x10- 2. 08854x 10"</w:t>
        <w:br/>
        <w:t>0.01 1 0.001 1.01972x10-* 2.08854x 107</w:t>
        <w:br/>
        <w:t>10 1000 1 0. 101972 2.08854x107</w:t>
        <w:br/>
        <w:t>98. 0665 9806. 65 9. 80665 1 0. 204816</w:t>
        <w:br/>
        <w:t>Tkg/(m + s)= 1Pa + s= 10P = 1000c P = 3600kg/(m + h)</w:t>
        <w:br/>
        <w:t>8.14 BABE</w:t>
        <w:br/>
        <w:t>8.14.1 运动黏度单位换算系数号2</w:t>
        <w:br/>
        <w:t>1 10? 10 0. 3600 1.07639 10 3. 87501</w:t>
        <w:br/>
        <w:t>107? 1 10° 0. 0036 1.07639x10-° | 3. 87501x10~</w:t>
        <w:br/>
        <w:t>10" 10° 1 3600 10. 7639 3. 87501 10*</w:t>
        <w:br/>
        <w:t>2.77718 277.778 2.77778x10~ 1 2. 98998x 1079 10. 7639</w:t>
        <w:br/>
        <w:t>929.030 92903. 0 9. 29030% 10"? 334. 451 1 3600</w:t>
        <w:br/>
        <w:t>0:258064 i</w:t>
        <w:br/>
        <w:t>aha, ang 22</w:t>
        <w:br/>
        <w:t>FR BE (FE/H )</w:t>
        <w:br/>
        <w:t>8.14.2 Bie ( c St) 5A RME (°K) RAR"</w:t>
        <w:br/>
        <w:t>(St) (*E) (e St) (°E) (e St) (CE) (St) CE)</w:t>
        <w:br/>
        <w:t>1.00 1.00 1.90 1,09 2.80 1.18 3.70 1.26</w:t>
        <w:br/>
        <w:t>1.10 1.01 2.00 1.10 2.90 1.19 3.80 1.27 rer]</w:t>
        <w:br/>
        <w:t>1.20 1.02 2.10 Lil 3.00 1,20 3.90 1.28</w:t>
        <w:br/>
        <w:t>1.30 1.03 2.20 112 3.10 1.21 400 | 1.29 —</w:t>
        <w:br/>
        <w:t>1.40 | 1.04 2.30 | 1.13 3.20 1.21 4.10 1.30</w:t>
        <w:br/>
        <w:t>1.50 1.05 2.40 114 3.30 1.22 4.20 131</w:t>
        <w:br/>
        <w:t>1.60 1.06 2.50 | 1.15 3.40 1.23 4.30 1.32</w:t>
        <w:br/>
        <w:t>1.70 1.07 2.60 1.16 3.50 1.24 4.40 1.33</w:t>
        <w:br/>
        <w:t>1.80 1.08 2.70 1.17 3.60 1.25 4.50 1.34</w:t>
      </w:r>
    </w:p>
    <w:p>
      <w:r>
        <w:t>translation_method=none; char_count=1036</w:t>
      </w:r>
    </w:p>
    <w:p>
      <w:pPr>
        <w:pStyle w:val="Heading2"/>
      </w:pPr>
      <w:r>
        <w:t>炼油技术常用数据手册.pdf | page=352 | ocr</w:t>
      </w:r>
    </w:p>
    <w:p>
      <w:r>
        <w:t>一 336 一 炼油技术常用数据手册</w:t>
        <w:br/>
        <w:br/>
        <w:t>续表</w:t>
        <w:br/>
        <w:br/>
        <w:t>(e St) (°E) (c St) (SE) (St) (CE) (c St) (°E)</w:t>
        <w:br/>
        <w:br/>
        <w:t>4, 60 1.35 7.80 1.65 11.0 1.96 17.4 2.65</w:t>
        <w:br/>
        <w:t>4.70 1.36 7.90 1.66 11.2 1.98 17.6 2.67</w:t>
        <w:br/>
        <w:t>4.80 1.37 8.00 1.67 11.4 2.00 17.8 2.69</w:t>
        <w:br/>
        <w:t>4.90 1.38 8.10 1.68 11.6 2.01 18.0 2.72</w:t>
        <w:br/>
        <w:t>5.00 1.39 8.20 1.69 11.8 2.03 18.2 2.74</w:t>
        <w:br/>
        <w:t>5.10 1.40 8.30 1.70 12.0 2.05 18.4 2.76</w:t>
        <w:br/>
        <w:t>5.20 1.41 8.40. 171 12.2 2.07 18.6 2.79</w:t>
        <w:br/>
        <w:t>5.30 1.42 8.50 1.72 12.4 2.09 18.8 2.81</w:t>
        <w:br/>
        <w:t>5.40 1.42 8. 60 1.73 12.6 211 19.0 2.83</w:t>
        <w:br/>
        <w:t>5.50 1,43 8.70 1.73 12.8 2.13 19.2 2.86</w:t>
        <w:br/>
        <w:t>5.60 1.44 8.80 1.74 13.0 2.15 19.4 | 2.88</w:t>
        <w:br/>
        <w:t>5.70 1.45 8.90 1.75 13.2 2.17 19.6 2.90</w:t>
        <w:br/>
        <w:t>5.80 1.46 9.00 1.76 13.4 2.19 19.8 2.92</w:t>
        <w:br/>
        <w:t>5.90 1.47 9.10 1.37 13.6 2.21 20.0 2.95</w:t>
        <w:br/>
        <w:t>6.00 1.48 9.20 1.78 13.8 2.24 20.2 2.97</w:t>
        <w:br/>
        <w:t>6.10 1.49 9.30 1.79 14.0 2.26 20.4 2.99</w:t>
        <w:br/>
        <w:t>6.20 1.50 9. 40 1.80 14.2 2.28 20.6 3.02</w:t>
        <w:br/>
        <w:t>6.30 1.51 9.50 1.81 14.4 2.30 20.8 3.04</w:t>
        <w:br/>
        <w:t>6.40 1.52 9. 60 1.82 14.6 2.33 21.0 3.07</w:t>
        <w:br/>
        <w:t>6.50 1.53 9.70 1.83 14.8 2.35 21.2 3.09</w:t>
        <w:br/>
        <w:t>6.60 1.54 9. 80 1.84 15.0 2.37 21.4 3.12</w:t>
        <w:br/>
        <w:t>6.70 1.55 9.90 1.85 15.2 2.39 21.6 3.14</w:t>
        <w:br/>
        <w:t>6.80 1.56 10.0 1.86 15.4 2.42 21.8 3.17</w:t>
        <w:br/>
        <w:t>6.90 1.56 10.1 1.87 15.6 2.44 22.0 3.19</w:t>
        <w:br/>
        <w:br/>
        <w:t>i ue 7.00 1.57 10.2 1.88 15.8 2.46 22.2 | 3.22</w:t>
        <w:br/>
        <w:t xml:space="preserve"> 7.10 1.58 10.3 1.89 16.0 2.48 22.4 3.24</w:t>
        <w:br/>
        <w:t>— 7.20 1.59 10.4 1.90 16.2 2.51 2.6 3.27</w:t>
        <w:br/>
        <w:t>7.30 1.60 10.5 1.91 16.4 2.53 22.8 3.29</w:t>
        <w:br/>
        <w:t>7.40 1.61 10.6 1.92 16.6 253 23.0 3.31</w:t>
        <w:br/>
        <w:t>7.50 1.62 10.7 1.93 16.8 2.58 23.2 3.34</w:t>
        <w:br/>
        <w:t>7.60 1.63 10.8 1,94 17.0 2.60 23.4 3.36</w:t>
        <w:br/>
        <w:t>7.70 1. 64 10.9 1.95 17,2 2.62 23.6 3.39</w:t>
      </w:r>
    </w:p>
    <w:p>
      <w:r>
        <w:t>translation_method=source-is-chinese-or-mixed; char_count=1366</w:t>
      </w:r>
    </w:p>
    <w:p>
      <w:pPr>
        <w:pStyle w:val="Heading2"/>
      </w:pPr>
      <w:r>
        <w:t>炼油技术常用数据手册.pdf | page=353 | ocr</w:t>
      </w:r>
    </w:p>
    <w:p>
      <w:r>
        <w:t>8 单位换算 一 337 一</w:t>
        <w:br/>
        <w:t>续表</w:t>
        <w:br/>
        <w:br/>
        <w:t>(esb) (°E) (c St) (°E) (c St) (°E) (St) (°E)</w:t>
        <w:br/>
        <w:t>23.8 3.34 30.2 4.22 36.6 5.05 43.0 5.89</w:t>
        <w:br/>
        <w:t>24.0 3.43 30.4 4.25 36.8 5.08 43.2 5.92</w:t>
        <w:br/>
        <w:t>24.2 3.46 30.6 4.27 37.0 5.1 43.4 5.95</w:t>
        <w:br/>
        <w:t>24.4 3.48 30.8 4.30 31.2 5.13 43.6 5.97</w:t>
        <w:br/>
        <w:t>24.6 3.51 31.0 4.33 37.4 5.16 43.8 6.00</w:t>
        <w:br/>
        <w:t>24.8 3.53 31.2 4.35 37.6 5.18 44.0 6.02</w:t>
        <w:br/>
        <w:t>25.0 3.56 31.4 4.38 37.8 5.21 44.2 6.05</w:t>
        <w:br/>
        <w:t>25,2 3.58 31.6 4.41 38.0 5.24 44.4 6.08</w:t>
        <w:br/>
        <w:t>25.4 3.61 31.8 4.43 38.2 5.26 44.6 6.10</w:t>
        <w:br/>
        <w:t>25.6 3.63 32.0 4.46 38.4 5.29 44.8 6.13</w:t>
        <w:br/>
        <w:t>25.8 3.65 32.2 4.48 38.6 5.31 45.0 6.16</w:t>
        <w:br/>
        <w:t>26.0 3.68 32.4 4.51 38.8 5.34 45.2 6.18</w:t>
        <w:br/>
        <w:t>26.2 3.70 32.6 4.54 39.0 5.37 45.4 6.21</w:t>
        <w:br/>
        <w:t>26.4 3.73 32.8 4.56 39.2 5.39 45.6 6.23</w:t>
        <w:br/>
        <w:t>26.6 3.76 33.0 4.59 39.4 5.42 45.8 6.26</w:t>
        <w:br/>
        <w:t>26.8 3.78 33.2 4.61 39.6 5.44 46.0 6.28</w:t>
        <w:br/>
        <w:t>27.0 3.81 33.4 4. 64 39.8 5.47 46.2 6.31</w:t>
        <w:br/>
        <w:t>21.2 3.83 33.6 4.66 40.0 5.50 46.4 6.34</w:t>
        <w:br/>
        <w:t>21.4 3.86 33.8 4.69 40.2 5.52 46.6 6.36</w:t>
        <w:br/>
        <w:t>21.6 3.89 34.0 4.72 40.4 5.54 46.8 6.39</w:t>
        <w:br/>
        <w:t>27.8 3.92 34.2 4.74 40.6 5.57 47.0 6.42</w:t>
        <w:br/>
        <w:t>28.0 3.95 34.4 4.77 40.8 5.60 41.2 6.44</w:t>
        <w:br/>
        <w:t>28,2 3.97 34.6 4.79 41.0 5.63 41.4 6.47</w:t>
        <w:br/>
        <w:t>28.4 4.00 34.8 4.82 41.2 5.65 47.6 6.49</w:t>
        <w:br/>
        <w:t>28.6 4.02 35.0 4.85 41.4 5.68 47.8 6.52 Bares</w:t>
        <w:br/>
        <w:t>28.8 4.05 35.2 4.87 41.6 5.70 48.0 6.55</w:t>
        <w:br/>
        <w:t>29.0 4.07 35.4 4.90 41.8 5.73 48.2 oo —</w:t>
        <w:br/>
        <w:t>29.2 4.10 35.6 4.92 42.0 5.76 48.4 6.60</w:t>
        <w:br/>
        <w:t>29.4 4.12 35.8 4.95 42.2 5.78 48.6 6.62</w:t>
        <w:br/>
        <w:t>29.6 4.15 36.0 4.98 42.4 5.81 48.8 6.65</w:t>
        <w:br/>
        <w:t>29.8 4.17 36.2 5.00 42.6 5.84 49.0 6.68</w:t>
        <w:br/>
        <w:t>30.0 4.20 36.4 5.03 42.8 5.86 49.2 6.70</w:t>
      </w:r>
    </w:p>
    <w:p>
      <w:r>
        <w:t>translation_method=source-is-chinese-or-mixed; char_count=1349</w:t>
      </w:r>
    </w:p>
    <w:p>
      <w:pPr>
        <w:pStyle w:val="Heading2"/>
      </w:pPr>
      <w:r>
        <w:t>炼油技术常用数据手册.pdf | page=354 | ocr</w:t>
      </w:r>
    </w:p>
    <w:p>
      <w:r>
        <w:t>一 338 一 炼油技术常用数据手册</w:t>
        <w:br/>
        <w:t>SER</w:t>
        <w:br/>
        <w:t>BRE 恩氏黏度 | 运动黏度 RAE jae FAIRE 运动黏度 | ARE</w:t>
        <w:br/>
        <w:t>49.4 6.73 55.8 7.57 62.2 8.42 68.6 9.28</w:t>
        <w:br/>
        <w:t>49.6 6.76 56.0 7.60 62.4 8.45 68.8 9.31</w:t>
        <w:br/>
        <w:t>49.8 6.78 56.2 7.62 62.6 8.48 69.0 9.34</w:t>
        <w:br/>
        <w:t>50.0 6.81 56.4 7.65 62.8 8.50 69.2 9.36</w:t>
        <w:br/>
        <w:t>50.2 6.83 56.6 7.68 63.0 8.53 69.4 9.39</w:t>
        <w:br/>
        <w:t>50.4 6.86 56.8 7.70 63.2 8.55 69.6 9.42</w:t>
        <w:br/>
        <w:t>50.6 6.89 57.0 7.73 63.4 8.58 69.8 9.45</w:t>
        <w:br/>
        <w:t>50.8 6.91 57.2 7.75 63.6 8.60 70.0 9.48</w:t>
        <w:br/>
        <w:t>51.0 6.94 57.4 7.78 63.8 8.63 70.2 9.50</w:t>
        <w:br/>
        <w:t>51.2 6.96 57.6 7.81 64.0 8.66 70.4 9.53</w:t>
        <w:br/>
        <w:t>51.4 6.99 57.8 7.83 64.2 8.68 70.6 9.55</w:t>
        <w:br/>
        <w:t>51.6 7.02 58.0 7.86 64.4 8.71 708 | 9.58</w:t>
        <w:br/>
        <w:t>51.8 7.04 58.2 7.88 64.6 8.74 11.0 9.61</w:t>
        <w:br/>
        <w:t>52.0 7.07 58.4 7.91 64.8 8.77 71.2 9.63</w:t>
        <w:br/>
        <w:t>52.2 7.09 58.6 7.94 65.0 8.80 1.4 9.66</w:t>
        <w:br/>
        <w:t>52.4 7.12 58.8 7.97 65.2 8.82 11.6 9.69</w:t>
        <w:br/>
        <w:t>52.6 7.15 59.0 8.00 65.4 8.85 11.8 9.72</w:t>
        <w:br/>
        <w:t>52.8 7.17 59.2 8.02 65.6 8.87 72.0 9.75</w:t>
        <w:br/>
        <w:t>53.0 7.20 59.4 8.05 65.8 8.90 72.2 9.77</w:t>
        <w:br/>
        <w:t>53.2 7.2 59.6 8.08 66.0 8.93 72.4 9.80</w:t>
        <w:br/>
        <w:t>53.4 7.25 59.8 8.10 66.2 8.95 72.6 9. 82</w:t>
        <w:br/>
        <w:t>53.6 7.28 60.0 8.13 66.4 8.98 72.8 9.85</w:t>
        <w:br/>
        <w:t>53.8 7.30 60.2 8.15 66.6 9.00 73.0 9, 88</w:t>
        <w:br/>
        <w:t>54.0 7.33 60.4 8.18 66.8 9.03 73.2 9.90</w:t>
        <w:br/>
        <w:t>ares ae 54.2 7.35 60.6 8.21 67.0 9.06 B.4 9.93</w:t>
        <w:br/>
        <w:t xml:space="preserve"> 54.4 7.38 60.8 8.23 67.2 9.08 73.6 9.95</w:t>
        <w:br/>
        <w:t>— 54.6 7.41 61.0 8.26 67.4 9.11 73.8 9.98</w:t>
        <w:br/>
        <w:t>54.8 7.44 61.2 8.28 67.6 9.14 74.0 10.0</w:t>
        <w:br/>
        <w:t>55.0 1.47 61.4 8.31 67.8 9.17 74.2 10.00 |</w:t>
        <w:br/>
        <w:t>55.2 7.49 61.6 8.34 68.0 9. 20 74.4 10.1</w:t>
        <w:br/>
        <w:t>55.4 7.52 61.8 8.37 68.2 9.22 74.6 10.1</w:t>
        <w:br/>
        <w:t>55.6 7.55 62.0 8.40 68.4 9.25 74.8 10.1</w:t>
      </w:r>
    </w:p>
    <w:p>
      <w:r>
        <w:t>translation_method=source-is-chinese-or-mixed; char_count=1358</w:t>
      </w:r>
    </w:p>
    <w:p>
      <w:pPr>
        <w:pStyle w:val="Heading2"/>
      </w:pPr>
      <w:r>
        <w:t>炼油技术常用数据手册.pdf | page=355 | ocr</w:t>
      </w:r>
    </w:p>
    <w:p>
      <w:r>
        <w:t>8 单位换算 一 339. —</w:t>
        <w:br/>
        <w:t>续表</w:t>
        <w:br/>
        <w:t>运动黏度 BRAS 运动黏度 RRR 运动黏度 恩氏黏度 BARE | BRAK</w:t>
        <w:br/>
        <w:br/>
        <w:t>75.0 10.2 87.0 1.8 99.0 13.4 i 15.0</w:t>
        <w:br/>
        <w:t>76.0 10.3 88.0 Lg 100 13.5 112 15.1</w:t>
        <w:br/>
        <w:t>77.0 10.4 89.0 12.0 101 13.6 113 15.3</w:t>
        <w:br/>
        <w:t>78.0 10.5 90.0. 12.2 102 13.8 114 15.4</w:t>
        <w:br/>
        <w:t>79.0 10.7 91.0 12.3 103 13.9 115 15.6</w:t>
        <w:br/>
        <w:t>80.0 10.8 92.0 12.4 104 14.1 116 15.7</w:t>
        <w:br/>
        <w:t>81.0 10.9 93.0 12.6 105 14.2 117 15.8</w:t>
        <w:br/>
        <w:t>82.0 11.1 94.0 12.7 106 14.3 118 16.0</w:t>
        <w:br/>
        <w:t>83.0 11.2 95.0 12.8 107 14.5 119 16.1</w:t>
        <w:br/>
        <w:t>84.0 14 96.0 13.0 108 14.6 120 16.2</w:t>
        <w:br/>
        <w:t>85.0 ILS 97.0 13.1 109 14.7</w:t>
        <w:br/>
        <w:t>86.0 11.6 98.0 13.2 110 14.9</w:t>
        <w:br/>
        <w:br/>
        <w:t>8.15 温度</w:t>
        <w:br/>
        <w:br/>
        <w:t>8.15.1 温度换算公式上9</w:t>
        <w:br/>
        <w:br/>
        <w:t>dereae y= (x) +39, 摄氏度C =(T-32)x3</w:t>
        <w:br/>
        <w:br/>
        <w:t>兰氏度*R= 下+459. 67; 开尔文K=民+273. 15</w:t>
        <w:br/>
        <w:br/>
        <w:t>8.15.2 ”华氏与摄氏温度换算表(”</w:t>
        <w:br/>
        <w:br/>
        <w:t>i e</w:t>
        <w:br/>
        <w:t>-110 ~78. 89 -40 | -40.00 -10 | -23.33 6 14.44 21 6.11 36 2.22</w:t>
        <w:br/>
        <w:t>-100 -73. 33 -38 一38. 89 -8 -22. 22 了 -13.89 22 5.56 37 2.78</w:t>
        <w:br/>
        <w:t>-90 | -67.78 || -36 | -37.78 |} -7 | -21.67]} 8 | -13.33) 23 | -s.00 || 38 | 3.33</w:t>
        <w:br/>
        <w:t>80 62.22 34 36.67 -6 =-21.11 9 =-12.78 24 -4.44 39 3.89</w:t>
        <w:br/>
        <w:br/>
        <w:t>-70 | -56.67 || -32 | -3s.56 || -5 | -2056 10 | -12.22]] 25 | -3.89 | ao | 4.44</w:t>
        <w:br/>
        <w:br/>
        <w:t>-60 -51.11 -30 -34.44 一4 -20. 00 IL 11.67 26 -3.33 41 5.00</w:t>
        <w:br/>
        <w:br/>
        <w:t>-58 | -50.00 || -28 | -33.33 | -3 | -19.44]) 12 | -11.41 ]] 27 | -2.78 |} 42 5.56</w:t>
        <w:br/>
        <w:t>-56 —48. 89 -26 =32. 22 -2 一18. 89 13 一10. 56 28 -222 43 6.11 Oo 3 r a oe</w:t>
        <w:br/>
        <w:t>-54 47.78 24 -31.11 一1 18.33 14 一10.00 29 1.67 44 6.67 eis</w:t>
        <w:br/>
        <w:t>-52 -46. 67 “2 —30. 00 0 17.78 1S -9.44 30 =1.11 45 7.22</w:t>
        <w:br/>
        <w:br/>
        <w:t>-50 | -45.56 | -20 | -28.89[ 1 | -17.22]] 16 | -8.89 |] 31 | -o56 | 46 | 7.78</w:t>
        <w:br/>
        <w:br/>
        <w:t>48 44.44 -18 -27.78 2 -16. 67 17 -8.33 32 0 47 8.33</w:t>
        <w:br/>
        <w:br/>
        <w:t>-46 | -43.33 |] -16 | -26.67]] 3 | -1611]/ 18 | -7.78 }) 33 | 0.56 || 48 | 8.89</w:t>
        <w:br/>
        <w:br/>
        <w:t>-4 | -42.22 |} -14 | -25.56]] 4 | -15.56]] 19 | -7.22 | 34 | rar || 49 | 944</w:t>
        <w:br/>
        <w:br/>
        <w:t>42 -41.11 -12 24.44 5 15.00 20 -6. 67 35 1.67 50 10.00</w:t>
      </w:r>
    </w:p>
    <w:p>
      <w:r>
        <w:t>translation_method=source-is-chinese-or-mixed; char_count=1637</w:t>
      </w:r>
    </w:p>
    <w:p>
      <w:pPr>
        <w:pStyle w:val="Heading2"/>
      </w:pPr>
      <w:r>
        <w:t>炼油技术常用数据手册.pdf | page=356 | ocr</w:t>
      </w:r>
    </w:p>
    <w:p>
      <w:r>
        <w:t>一 340 一 炼油技术常用数据手册</w:t>
        <w:br/>
        <w:br/>
        <w:t>续表</w:t>
        <w:br/>
        <w:br/>
        <w:t>7 c</w:t>
        <w:br/>
        <w:t>SI 10. 56 86 30.00 121 49.44 156 68. 89 191 88.33 232 111.11</w:t>
        <w:br/>
        <w:t>52 11.11 87 30. 56 122 50.00 157 69. 44 192 88. 89 234 112, 22</w:t>
        <w:br/>
        <w:t>5 | 11.67 |) 88 | 31.11 |} 123 | 50.56 |} 158 | 70.00 |} 193 | 89.44 | 236 | 113.33</w:t>
        <w:br/>
        <w:t>54 12, 22 89 31.67 124 51.11 159 70. 56 194 90. 00 238 114, 44</w:t>
        <w:br/>
        <w:t>35 | 12.78 || 90 | 32.22 |} 125 | si.67 || 160 | 71.11 |} 195 | 90.56 || 240 | 115.56</w:t>
        <w:br/>
        <w:t>56 13. 33 91 32.78 126 52. 22 161 71.67 196 91.11 242 116. 67</w:t>
        <w:br/>
        <w:t>57 13. 89 92 33. 33 127 52.78 162 72.22 197 91.67 244 117.78</w:t>
        <w:br/>
        <w:t>58 | 14.44 |} 93 | 33.89 || 128 | 53.33 |] 163 | 72.78 || 198 | 92.22 |] 246 | 118.89</w:t>
        <w:br/>
        <w:t>59 15. 00 94 34.44 129 53.89 164 73.33 199 92.78 248 120.00</w:t>
        <w:br/>
        <w:t>60 | 15.56 || 95 | 35.00 || 130 | 54.44 |] 165 | 73.89 |] 200 | 93.33 | 250 | 121</w:t>
        <w:br/>
        <w:t>61 16.11 96 35. 56 131 55.00 166 74. 44 201 93. 89 252 122.22</w:t>
        <w:br/>
        <w:t>62 | 1667 |) 97 | 3611 |} 132 | 55.56 |] 167 | 75.00 |] 202 | 94.44 |} 254 | 123.33</w:t>
        <w:br/>
        <w:t>63 17.22 98 36. 67 133 56. 11 168 75. 56 203 95.00 256 124.44</w:t>
        <w:br/>
        <w:t>64 | 17.78 || 99 | 37.22 || 134 | 56.67 |} 169 | 76.11 |] 204 | 95.56 |] 258 | 125.56</w:t>
        <w:br/>
        <w:t>65 18. 33 100 37.78 135 57.22 170 76. 67 205 96. 11 260 126. 67</w:t>
        <w:br/>
        <w:t>66 18. 89 101 38. 33 136 57.78 171 77.22 206 96. 67 262 127. 78</w:t>
        <w:br/>
        <w:t>67 | 19.44 |] 102 | 38.89 |] 137 | 58.33 |] 172 | 77.78 || 207 | 97.22 |] 264 | 128.89</w:t>
        <w:br/>
        <w:t>68 | 20.00 |) 103 | 39.44 |) 138 | sago || 173 | 78.33 || 208 | 97.78 || 266 | 130,00</w:t>
        <w:br/>
        <w:t>69 | 20.56 || 104 | 40.00 |) 139 | 59.44 || 174 | 78.89 |] 209 | 98.33 |] 268 | 010</w:t>
        <w:br/>
        <w:t>70 21.11 105 40.56 140 60. 00 175 79. 44 210 98.89 270 132. 22</w:t>
        <w:br/>
        <w:t>7 21.67 106 41.11 141 60. 56 176 80. 00 211 99.44 272 133. 33</w:t>
        <w:br/>
        <w:t>72 | 22.22 |) 107 | 41.67 |} 142 | 61.11 | 177 | 80.56 |} 212 | 100,00 | 274 | 134.44</w:t>
        <w:br/>
        <w:t>73 22.78 108 42.22 143 61.67 178 81.11 213 100. 56 276 135. 56</w:t>
        <w:br/>
        <w:t>74 | 23.33 |] 109 | 42.78 | 144 | 62.22 |] 179 | 81.67 |] 214 | to Ltt || 278 | 136.67</w:t>
        <w:br/>
        <w:t>75 | 23.89 |} 110 | 43.33 || 145 | 62.78 || 180 | 92.22 || 215 | 101.67 || 280 | 137.78</w:t>
        <w:br/>
        <w:t>7 | 24.44 |) 111 | 43.89 |) 146 | 63.33 |] 181 | 82.78 || 216 | 102.22 || 282 | 138. 89</w:t>
        <w:br/>
        <w:t>| 25:00 2 J 44.44 | 147 | 63.89 182 | 83.33 ff 217 | 102.78] 284 | 140.00</w:t>
        <w:br/>
        <w:t>BR 78 | 25.56 | 113 | 45.00 |] 148 | 64.44 |] 183 | 83.89 | 218 | 103.33 | 286 | 141.11</w:t>
        <w:br/>
        <w:t xml:space="preserve"> 79 26.11 114 45.56 149 65.00 184 84.44 219 103. 89 || 288 142. 22</w:t>
        <w:br/>
        <w:t>80 26. 67 115 46.11 150 65. 56 185 85.00 220 104.44 || 290 143. 33</w:t>
        <w:br/>
        <w:t>81 27.22 116 46. 67 151 66. 11 186 85.56 222 105, 56 292 144. 44</w:t>
        <w:br/>
        <w:t>82 27.78 117 47.22 152 66. 67 187 86. 11 224 106, 67 294 145. 56</w:t>
        <w:br/>
        <w:t>83 | 28.33 |] 118 | 47.78 |} 153 | 67.22 |} 188 | 86.67 |} 226 | 107.78 |) 296 | 146.67</w:t>
        <w:br/>
        <w:t>84 | 28.89 |] 119 | 48.33 |} 154 | 67.78 |} 189 | 87.22 |} 228 | 108.89 |‖ 208 | 147.78</w:t>
        <w:br/>
        <w:t>85 | 29.44 |} 120 | 48.89 | 155 | 68.33 |] 190 | 87.78 || 230 | 110.00 || 300 | 148.89</w:t>
      </w:r>
    </w:p>
    <w:p>
      <w:r>
        <w:t>translation_method=source-is-chinese-or-mixed; char_count=2640</w:t>
      </w:r>
    </w:p>
    <w:p>
      <w:pPr>
        <w:pStyle w:val="Heading2"/>
      </w:pPr>
      <w:r>
        <w:t>炼油技术常用数据手册.pdf | page=357 | ocr</w:t>
      </w:r>
    </w:p>
    <w:p>
      <w:r>
        <w:t>8 单位换算 一 341 一</w:t>
        <w:br/>
        <w:t>续表</w:t>
        <w:br/>
        <w:br/>
        <w:t xml:space="preserve"> :</w:t>
        <w:br/>
        <w:t>302 150. 00 372 188, 89 484 251.11 624 328. 89 764 406. 67 904 484. 44</w:t>
        <w:br/>
        <w:t>304 151.11 374 190. 00 488 253.33 628 331.11 768 408. 89 908 486.67</w:t>
        <w:br/>
        <w:t>306 152.22 376 191.11 492 255. 56 632 333.33 772 411.11 912 488. 89</w:t>
        <w:br/>
        <w:t>308 153. 33 378 192. 22 496 257.78 636 335. 56 776 413.33 916 491.11</w:t>
        <w:br/>
        <w:t>310 154. 44 380 193. 33 500 260. 00 640 337. 78 780 415. 56 920 493. 33</w:t>
        <w:br/>
        <w:t>312 155. 56 382 194. 44 504 262. 22 644 340. 00 784, 417.78 924 495. 56</w:t>
        <w:br/>
        <w:t>314 156. 67 384 195. 56 508 264.44 648 342.22 788 420.00 928 497.78</w:t>
        <w:br/>
        <w:t>316 157.78 386 196. 67 512 266. 67 652 344, 44 792 422.22 932 500. 00</w:t>
        <w:br/>
        <w:t>318 158. 89 388 197. 78 516 268. 89 656 346. 67 796 424. 44 936 502. 22</w:t>
        <w:br/>
        <w:t>320 160. 00 390 198. 89 520 271.11 660 348. 89 800 426. 67 940, 504. 44</w:t>
        <w:br/>
        <w:t>322 161.11 392 200. 00 524 273. 33 664 351.11 804 428. 89 944 506. 67</w:t>
        <w:br/>
        <w:t>324 162. 22 394 201. 11 528 275. 56 668 353, 33 808 431,11 948 508. 89</w:t>
        <w:br/>
        <w:t>326 163. 33 396 202. 22 532 277.78 672 355. 56 812 433. 33 952 SLL</w:t>
        <w:br/>
        <w:t>328 164. 44 398 203. 33 536 280. 00 676 357. 78 816 435.56 956 513.33</w:t>
        <w:br/>
        <w:t>330 165. 56 400 204. 44 540 282. 22 680 360. 00 820 437.78 960 515.56</w:t>
        <w:br/>
        <w:t>332 166. 67 404 206. 67 544 284. 44 684 362. 22 824 | 440.00 964 517.78</w:t>
        <w:br/>
        <w:t>334 167.78 408 208. 89 548 286. 67 688 304. 44 828 442,22 968 520.00</w:t>
        <w:br/>
        <w:t>336 168. 89 412 211. 11 552 288. 89 692 366. 67 832 444. 44 972 522.22</w:t>
        <w:br/>
        <w:t>338 170. 00 416 213. 33 556, 291. 11 696 368. 89 836 446. 67 976 524.44</w:t>
        <w:br/>
        <w:t>340 71.11 420 215. 56 560 293.33 700 371.11 840 448. 89 980 526. 67</w:t>
        <w:br/>
        <w:t>342 172. 22 424 217.78 564 295.56 | “704 373. 33 844 451.11 984 528. 89</w:t>
        <w:br/>
        <w:t>344 173.33 428 220.00 568 297.78 708 375. 56 848 453. 33 988 S31. 11</w:t>
        <w:br/>
        <w:t>346 174. 44 432 222. 22 572 300. 00 712 377. 78 852 455. 56 992 533.33</w:t>
        <w:br/>
        <w:t>348 175. 56, 436 224.44 576 302. 22 716 380. 00 856 457.78 996 535. 56</w:t>
        <w:br/>
        <w:t>350 176. 67 440 226. 67 580 304. 44 720 382. 22 860 460.00 1000, 537.78</w:t>
        <w:br/>
        <w:t>352 177.78 444 228. 89 584 306. 67 724 384. 44 864 462.22 1010 543.33</w:t>
        <w:br/>
        <w:t>354 178. 89 448, 231.11 588 308. 89 728 386. 67 868 464. 44 1020 548. 89 ——</w:t>
        <w:br/>
        <w:t>356 | 180.00 |} 452 | 233.33 |‖ 592 | 311.11 |} 732.| 388.89 || 872 | 466.67 |‖ 1030 | 554.44 单位</w:t>
        <w:br/>
        <w:t>358 | 181.11 || 456 | 235.56 || 596 | 313.33 |] 736 | 391.11 |} 876 | 468.89 || 1040 | 560.00 Tee</w:t>
        <w:br/>
        <w:t>360 182. 22 460 237.78 600 315. 56 740 393.33 880 471.11 1050. 565. 56 - :</w:t>
        <w:br/>
        <w:t>362 183. 33 464 240. 00 604 | 317.78 744 395. 56 884 473.33 1060. 571. 11</w:t>
        <w:br/>
        <w:t>364 184. 44 468 242. 22 608 320. 00 748 397. 78 888 475. 56 1070 576. 67</w:t>
        <w:br/>
        <w:t>366 185. 56 472 244. 44 612 322, 22 752 400. 00 892 477.78 1080 582. 22</w:t>
        <w:br/>
        <w:t>368 186. 67 476 246. 67 616 324.44 756 | 402.22 896 480. 00 || 1090 587. 78</w:t>
        <w:br/>
        <w:t>370 187.78 480 248. 89 620 326. 67 760 404. 44 900 482.22 1100 593. 33</w:t>
      </w:r>
    </w:p>
    <w:p>
      <w:r>
        <w:t>translation_method=source-is-chinese-or-mixed; char_count=2560</w:t>
      </w:r>
    </w:p>
    <w:p>
      <w:pPr>
        <w:pStyle w:val="Heading2"/>
      </w:pPr>
      <w:r>
        <w:t>炼油技术常用数据手册.pdf | page=358 | ocr</w:t>
      </w:r>
    </w:p>
    <w:p>
      <w:r>
        <w:t>一 = 炼油技术常用数据手册</w:t>
        <w:br/>
        <w:t>续表</w:t>
        <w:br/>
        <w:t>下</w:t>
        <w:br/>
        <w:t>1110 | 598.89 |] 1210 | 654.44 | 1320 | 715.56 | 1420 | 771.11 | 1540 | 837.78 |) 1740 | 948. 80</w:t>
        <w:br/>
        <w:t>1120 | 604.44 |) 1220 | 660.00 || 1330 | 721.11 | 1430 | 776.67 | 1560 | 848.89 || 1760 | 960.00</w:t>
        <w:br/>
        <w:t>1130 | 610.00 |] 1230 | 665.56 || 1340 | 726.67 || 1440 | 782.22 | 1580 | 860.00 |) 1800 | 982. 22</w:t>
        <w:br/>
        <w:t>1140 | 615.56 |} 1240 | 671.11 | 1350 | 732.22 |} 1450 | 787.78 || 1600 | 871. 11 |] 1850 | 1010.0</w:t>
        <w:br/>
        <w:t>1150 | 621.11 |] 1250 | 676.67 || 1360 | 737.78 |} 1460 | 793.33 |) 1620 | 882.22 || 1900 | 1037.8</w:t>
        <w:br/>
        <w:t>1160 | 626.67 || 1260 | 682, 22 || 1370 | 743.33 || 1470 | 798.89 || 1640 | 893.33 |] 1950 | 1065.6</w:t>
        <w:br/>
        <w:t>1170 | 632.22 || 1270 | 687.78 || 1380 | 748.89 |] 1480 | 804.44 |) 1660 | 904.44 |] 2000 | 1093.3</w:t>
        <w:br/>
        <w:t>1180 | 637.78 || 1280 | 693.33 || 1390 | 754.44 |] 1490 | 810.00 ‖ 1680 | 915.56 |] 20 | 1121.1</w:t>
        <w:br/>
        <w:t>1190 | 643.33 |] 1290 | 698,89 |} 1400 | 760.00 |} 1500 | 815.56 |‖ 1700 | 926.67 |] 2100 | 1148.9</w:t>
        <w:br/>
        <w:t>1200 | 648.89 |) 1300 | 704.44 || 1410 | 765.56 |] 1520 | 826.67 |] 1720 | 937.78 |) 2150 | 1176.7</w:t>
        <w:br/>
        <w:t>8.15.3 华氏和摄氏温差、温度梯度及温度范围换算表</w:t>
        <w:br/>
        <w:t>1 0.56 n 12.22 B 23.89 64 35.56</w:t>
        <w:br/>
        <w:t>2 Lil 2B 12.78 44 24.44 65 36.11</w:t>
        <w:br/>
        <w:t>3 1.67 24 13.33 45 25.00 66 36.67</w:t>
        <w:br/>
        <w:t>4 2.22 25 13.89 46 25.56 7 37.22</w:t>
        <w:br/>
        <w:t>5 2.78 26 14.44 47 26.11 68 37.78</w:t>
        <w:br/>
        <w:t>6 3.33 27 15.00 48 26.67 69 38.33</w:t>
        <w:br/>
        <w:t># 3.89 28 15.56 49 27.2 70 38. 89</w:t>
        <w:br/>
        <w:t>8 4.44 29 16.11 50 27.78 i 39.44</w:t>
        <w:br/>
        <w:t>9 5.00 30 16.67 51 28.33 72 40.00</w:t>
        <w:br/>
        <w:t>10 5.56 31 17.22 52 28. 89 B 40.56</w:t>
        <w:br/>
        <w:t>11 6.11 32 17.78 33 29.44 "4 41</w:t>
        <w:br/>
        <w:t>12 6.67 33 18.33 54 30.00 75 41.67 |</w:t>
        <w:br/>
        <w:t>a 13 7.22 34 18,89 35 30. 56 16 42.22</w:t>
        <w:br/>
        <w:t>Se 14 1.78 35 19.44 56 31.11 77 42.78</w:t>
        <w:br/>
        <w:t xml:space="preserve"> 15 8.33 36 20.00 37 31.67 78 43,33</w:t>
        <w:br/>
        <w:t>a 16 8.89 37 20.56 58 32.22 79 43.89</w:t>
        <w:br/>
        <w:t>17 9.44 38 21.11 59 32.78 80 44,44</w:t>
        <w:br/>
        <w:t>18 10. 00 39 21.67 60 33.33 al 45.00</w:t>
        <w:br/>
        <w:t>19 10. 56 40 22.22 61 33. 89 82 45, 56</w:t>
        <w:br/>
        <w:t>20 ILM 41 22.78 62 34.44 83 46.11</w:t>
        <w:br/>
        <w:t>21 1.67 2 23.33 63 35.00 84 46.67</w:t>
      </w:r>
    </w:p>
    <w:p>
      <w:r>
        <w:t>translation_method=source-is-chinese-or-mixed; char_count=1764</w:t>
      </w:r>
    </w:p>
    <w:p>
      <w:pPr>
        <w:pStyle w:val="Heading2"/>
      </w:pPr>
      <w:r>
        <w:t>炼油技术常用数据手册.pdf | page=359 | ocr</w:t>
      </w:r>
    </w:p>
    <w:p>
      <w:r>
        <w:t>[未翻译] 8 单位换算 一 343 一</w:t>
        <w:br/>
        <w:t>续表</w:t>
        <w:br/>
        <w:t>85 47.22 89 49.44 93 51.67 97 53.89</w:t>
        <w:br/>
        <w:t>86 47.78 90 50. 00 94 52.22 98 S444</w:t>
        <w:br/>
        <w:t>87 48.33 91 50, 56 95 52.78 99 55.00</w:t>
        <w:br/>
        <w:t>88 48. 89 2 SL 96 53.33 100 55.56</w:t>
        <w:br/>
        <w:t>8.16 A, RL AE</w:t>
        <w:br/>
        <w:t>加 千瓦 - 时 公斤 .米 FER 磷</w:t>
        <w:br/>
        <w:t>1 105 2. 38846x10°4 | 9. 47817x10 | 2. 77778x 10-7 0. 101972 0. 737562</w:t>
        <w:br/>
        <w:t>1000 1 0.238846 0.947817 “| 2.77778x10-4 | 。 101.972 737. 562</w:t>
        <w:br/>
        <w:t>4186.8 4. 1868 1 3. 96832 1.163107 426.935 | 3,08803x10"</w:t>
        <w:br/>
        <w:t>1055, 06 1, 05506 0, 251996 1 2.93071x10 | 107. 5866 778. 169</w:t>
        <w:br/>
        <w:t>3.6x105 3600 859. 845 3412. 14 1 3. 67098x105 | 2. 65522%10°</w:t>
        <w:br/>
        <w:t>9.80665 | 9. 80665x10-3 | 2.34228x10-3 | 9. 29491x10-3 | 2. 7240710" 1 7.23301</w:t>
        <w:br/>
        <w:t>1.35582 | 1.35582x10-3 | 3.23832x10-4 | 1.28507x10 | 3.76616x10-7 | 0, 138255 1</w:t>
        <w:br/>
        <w:t>D 表中千卡(keal)中的卡表示同际葵泡表卡(calm)</w:t>
        <w:br/>
        <w:t>1 英马力 . 时(hp + h) = 2. 68452x10焦(J)， 1升 .大气压[L + atm)= 101.325 焦(J)，</w:t>
        <w:br/>
        <w:t>1 尔格(erg)= ldyn， em= 10°; 1 RCI) = 1 APE OK CN + m)</w:t>
        <w:br/>
        <w:t>8.17 功率、热负荷、能耗</w:t>
        <w:br/>
        <w:t>8.17.1 WACKER</w:t>
        <w:br/>
        <w:t>(keal/h) (kgf + m/s) (ft Ib/s) (Buh) (Kh)</w:t>
        <w:br/>
        <w:t>4 0. 859845 0. 101972 0.737562 | 1.34102x103 | 3.41214 3.600</w:t>
        <w:br/>
        <w:t>1. 163 1 0. 118593 0.857785 | 1.55961x103 | 3. 96832 4, 1868 ae</w:t>
        <w:br/>
        <w:t>9. 80665 8.43220 1 7.23301 | 1,31509x10 | 33. 4617 35. 30394</w:t>
        <w:br/>
        <w:t>1.35582 1. 16579 0. 138255 1 1.81818x10-3 | 4, 62624 4, 88095</w:t>
        <w:br/>
        <w:t>745. 700 641. 187 76. 0402 550 1 2544, 43 2684, 52</w:t>
        <w:br/>
        <w:t>0.</w:t>
        <w:br/>
        <w:br/>
        <w:t>[未翻译] 293071 0. 251996 0.0298849 0.216158 | 3. 93015x10~ 1 1.05506</w:t>
        <w:br/>
        <w:t>0.277778 0. 238846 0.0283255 0.204878 | 3.72506x10~ | 0. 947817 1</w:t>
        <w:br/>
        <w:t>BE: LLCW)=1 焦/秒(J/s) ; LK HSA =0. 986320 英马力(hp)= 75 公斤 , 米/秒(kg - m/s) o</w:t>
      </w:r>
    </w:p>
    <w:p>
      <w:r>
        <w:t>translation_method=none; char_count=1392</w:t>
      </w:r>
    </w:p>
    <w:p>
      <w:pPr>
        <w:pStyle w:val="Heading2"/>
      </w:pPr>
      <w:r>
        <w:t>炼油技术常用数据手册.pdf | page=360 | ocr</w:t>
      </w:r>
    </w:p>
    <w:p>
      <w:r>
        <w:t>一 344 一 炼油技术常用数据手册</w:t>
        <w:br/>
        <w:t>[10%keal/h(Geal/h)} | (10°Btu/h)</w:t>
        <w:br/>
        <w:t>1 10° 10° 8. 59845x1077 3, 41214x 10° 3.60010</w:t>
        <w:br/>
        <w:t>10° 1 10% 8. 59845x10~* 3. 41214x107 3. 600</w:t>
        <w:br/>
        <w:t>10° 10° 1 0. 859845. 3.41214 3600</w:t>
        <w:br/>
        <w:t>1. 163x10° | 1. 16310" 1, 163 1 3.96832 4186.8</w:t>
        <w:br/>
        <w:t>2.93071x105 | 293.071 0. 293071 0. 251996 1 1055. 06</w:t>
        <w:br/>
        <w:t>277.778 0.277778 | 2.77778x10~ 2. 38846x10~* 9.47817%10~* 1</w:t>
        <w:br/>
        <w:t>8.17.2 热负荷换算表</w:t>
        <w:br/>
        <w:t>(MMBtu/h)* (Geal/h) (MMBtu/h)® (Geal/h)</w:t>
        <w:br/>
        <w:t>1 0. 252 0.029 a 6. 804 0.791</w:t>
        <w:br/>
        <w:t>2 0. 504 0.059 28 7.056 0.821</w:t>
        <w:br/>
        <w:t>3 0. 756 0.088 29 7. 308 0. 850</w:t>
        <w:br/>
        <w:t>4 1.008 0.117 30 7.560 0.879</w:t>
        <w:br/>
        <w:t>5 1.260 0.147 31 7.812 0.909</w:t>
        <w:br/>
        <w:t>6 1.512 0.176 32 8. 064 0.938</w:t>
        <w:br/>
        <w:t>7 1. 764. 0.205 33 8.316 0.967</w:t>
        <w:br/>
        <w:t>8 2.016 0.234 34 8, 568 0.996</w:t>
        <w:br/>
        <w:t>9 2. 268 0. 264 35 8. 820 1.026</w:t>
        <w:br/>
        <w:t>10 2.520 0.293 36 9.072 1.055</w:t>
        <w:br/>
        <w:t>11 2.772 0.322 37 9. 324 1. 084</w:t>
        <w:br/>
        <w:t>12 3.024 0.352 38 9.576 1.114</w:t>
        <w:br/>
        <w:t>13 3.276 0.381 39 9.828 1.143</w:t>
        <w:br/>
        <w:t>14 3.528 0.410 40 10. 080 1.172</w:t>
        <w:br/>
        <w:t>15 3.780 0.440 41 10. 332 1. 202</w:t>
        <w:br/>
        <w:t>16 4.032 0.469 42 10. 584 1.231</w:t>
        <w:br/>
        <w:t>17 4.284 0.498 43 10. 836 1.260</w:t>
        <w:br/>
        <w:t>Be, 2 | 18 4. 536 0.528 44 11. 088 1.290</w:t>
        <w:br/>
        <w:t xml:space="preserve"> 19 4.788 0.557 45 11.340 1.319</w:t>
        <w:br/>
        <w:t>eae: 20 5.040 0.586 46 11,592 1.348</w:t>
        <w:br/>
        <w:t>21 5.292 0.615 47 11, 844 1.377</w:t>
        <w:br/>
        <w:t>2 5.544 0.645 48 12.096 | 1.407</w:t>
        <w:br/>
        <w:t>23 5.796 0.674 49 12. 348 1. 436</w:t>
        <w:br/>
        <w:t>24 6. 048 0. 703 50 12. 600 1. 465</w:t>
        <w:br/>
        <w:t>25 6.300 0.733 51 12. 852 1.495</w:t>
        <w:br/>
        <w:t>26 6.552 0.762 52 13. 104 1.524</w:t>
      </w:r>
    </w:p>
    <w:p>
      <w:r>
        <w:t>translation_method=source-is-chinese-or-mixed; char_count=1218</w:t>
      </w:r>
    </w:p>
    <w:p>
      <w:pPr>
        <w:pStyle w:val="Heading2"/>
      </w:pPr>
      <w:r>
        <w:t>炼油技术常用数据手册.pdf | page=361 | ocr</w:t>
      </w:r>
    </w:p>
    <w:p>
      <w:r>
        <w:t>[未翻译] 8 单位换算 一 345 一</w:t>
        <w:br/>
        <w:t>续表</w:t>
        <w:br/>
        <w:t>2 JA ( MW) » . Jk EL( MW)</w:t>
        <w:br/>
        <w:t>(MMBtu/h) (Geal/h) (MMBtu/h) © (Geal/h)</w:t>
        <w:br/>
        <w:t>53 13. 356 1.553 71 | 19. 404 2.257</w:t>
        <w:br/>
        <w:t>54 13. 608 1,583 78 | 19. 656 2. 286</w:t>
        <w:br/>
        <w:t>55 13. 860 1.612 79 19. 908 2.315</w:t>
        <w:br/>
        <w:t>56 14.112 1. 641 80 20. 160 2. 345</w:t>
        <w:br/>
        <w:t>57 14. 364 L671 81 20.412 2.374</w:t>
        <w:br/>
        <w:t>58 14.616 1,700 82 20. 664 2.403</w:t>
        <w:br/>
        <w:t>59 14, 868 1,729 83 20. 916 2. 432</w:t>
        <w:br/>
        <w:t>60 15.120 1.758 84 21. 168 2.462</w:t>
        <w:br/>
        <w:t>61 15.372 1. 788 85 21.420 2.491</w:t>
        <w:br/>
        <w:t>62 15. 624 1.817 86 21. 672 2. 520</w:t>
        <w:br/>
        <w:t>63 15.876 1.846 87 21.924 2. 550</w:t>
        <w:br/>
        <w:t>64 16. 128 1.876 88 22.176 | 2.579</w:t>
        <w:br/>
        <w:t>65 16. 380 1,905 89 22, 428 2, 608</w:t>
        <w:br/>
        <w:t>66 16. 632 1,934 90 22. 680 2. 638</w:t>
        <w:br/>
        <w:t>67 | 16.884 1.964 9 22.932 2. 667</w:t>
        <w:br/>
        <w:t>68 17. 136 1,993 92 23. 184 2, 696</w:t>
        <w:br/>
        <w:t>69 17. 388 2.022 93 23. 436 2.726</w:t>
        <w:br/>
        <w:t>70 17. 640 2.051 94 23. 688 2.755</w:t>
        <w:br/>
        <w:t>7 17. 892 2.081 95 23. 940 2. 784</w:t>
        <w:br/>
        <w:t>72 18. 144 2.110 96 24. 192 2.813</w:t>
        <w:br/>
        <w:t>3 18. 396 2.139 7 24.444 2.843</w:t>
        <w:br/>
        <w:t>4 18. 648 2.169 98 24. 696 2.872</w:t>
        <w:br/>
        <w:t>75 18. 900 2.198 99 24, 948 2.901</w:t>
        <w:br/>
        <w:t>16 19. 152 2.227 100 25. 200 2.931</w:t>
        <w:br/>
        <w:t>换算基础，1MMBtu/h=0. 251996Geal/h=0. 293071 MW,</w:t>
        <w:br/>
        <w:t>D 英美公司在英制单位中常用 MM 代表 1 百万，即 1MMBtu/h= 10%Btu/h)</w:t>
        <w:br/>
        <w:t>8. 18 Fi els) Ce ee</w:t>
        <w:br/>
        <w:t>Bay</w:t>
        <w:br/>
        <w:t>焦/公斤 千焦/公斤 干卡/公斤 BA - 米/公斤</w:t>
        <w:br/>
        <w:t>(J/kg) (k J/kg) (keal/kg) ( Btu/Ib) (it + Ib/Ib) (kg + m/kg)</w:t>
        <w:br/>
        <w:t>1 lo? 2.38840x10 | 4, 29923x10-4 0, 334553 0.101972</w:t>
        <w:br/>
        <w:t>1000 1 0, 238846 0. 429923 334, 553 101.</w:t>
        <w:br/>
        <w:br/>
        <w:t>[未翻译] 972</w:t>
        <w:br/>
        <w:t>4186.8 4. 1868 1 | 1.8 | 1400.70 426. 935</w:t>
        <w:br/>
        <w:t>2326 2, 326 0.555556 | 1 | 778. 169 237. 186</w:t>
        <w:br/>
        <w:t>2, 98907 2.98907x10-* | 7.13926x10 | 1. 28507103 | 1 0. 3048</w:t>
        <w:br/>
        <w:t>9. 80665 9, 80665 10-* 2. 34228107 4. 21610x10°° | 3. 28084 1</w:t>
      </w:r>
    </w:p>
    <w:p>
      <w:r>
        <w:t>translation_method=none; char_count=1413</w:t>
      </w:r>
    </w:p>
    <w:p>
      <w:pPr>
        <w:pStyle w:val="Heading2"/>
      </w:pPr>
      <w:r>
        <w:t>炼油技术常用数据手册.pdf | page=362 | ocr</w:t>
      </w:r>
    </w:p>
    <w:p>
      <w:r>
        <w:t>[未翻译] 一 346 一 炼油技术常用数据手册</w:t>
        <w:br/>
        <w:t>8.19 HERE ( Hed) 78)</w:t>
        <w:br/>
        <w:t>P/E) | FRSA C) | Se AAMIE/ CR 8) | BERR «R/C OF) | 公斤'米/(公斤'工)</w:t>
        <w:br/>
        <w:t>[kgv(kg.s S)] | [keal/(kg+C)] | [Buv(lb.T)] [ft + Ib/(Ib + "F)] (kg + m/( kg + C)]</w:t>
        <w:br/>
        <w:t>1 0. 238846 0, 238846 185. 863 101. 972</w:t>
        <w:br/>
        <w:t>4. 1868 1 1 778. 169 426. 935</w:t>
        <w:br/>
        <w:t>5. 380321079 1. 28507*10°* 1. 28507* 107 1 0. 54864 =</w:t>
        <w:br/>
        <w:t>9. 8066510 2. 34228x 10+ 2. 34228x 1075 1, 82269 1</w:t>
        <w:br/>
        <w:t>8.20 热流密度[2</w:t>
        <w:br/>
        <w:t>R/ OK? - tf LIL (BERR? - fy</w:t>
        <w:br/>
        <w:t>EAE (We) r E FR/ OF + ttt) sabia (BER? » 时)</w:t>
        <w:br/>
        <w:t>[keal/(m? +h) J [Bu/(f? +h) ]</w:t>
        <w:br/>
        <w:t>1 10° 0. 859845 0. 316998</w:t>
        <w:br/>
        <w:t>1. 163 1, 163% 10° 1 0, 368669</w:t>
        <w:br/>
        <w:t>3.15459 3.15459 10° 2.71246 1</w:t>
        <w:br/>
        <w:t>8.21 HAAR?</w:t>
        <w:br/>
        <w:t>B/ (2? + °C) F/O + C) FORZOR? BEC) | 英热单位/(英尺2时，T)</w:t>
        <w:br/>
        <w:t>[W/(m? + C)] (KW/(m? + T) J [keal/(m? +h + )] [Bu/(f? +h + F)]</w:t>
        <w:br/>
        <w:t>1 107 0, 859845 0. 176110</w:t>
        <w:br/>
        <w:t>1000 1 859. 845 176. 110</w:t>
        <w:br/>
        <w:t>1.163 1, 163x107 1 0. 204816</w:t>
        <w:br/>
        <w:t>5. 67826 5. 67826 107 4. 88243 1</w:t>
        <w:br/>
        <w:t>8.22 导热系数[23]</w:t>
        <w:br/>
        <w:t>B/(# + C) 千瓦/(米.SC) FR/ CA - f T + T) 英热单位/(英尺- 时.下)</w:t>
        <w:br/>
        <w:t>[w W/(m-sc)1] [k W/(m +) ] [keal/(m +h + C) } [BTU/(ft +h 下)]</w:t>
        <w:br/>
        <w:t>1 107 0. 859845 0.577789</w:t>
        <w:br/>
        <w:t>10° 1 859. 845 577.789</w:t>
        <w:br/>
        <w:t>Bane 1. 163 1. 163x107? 1 0. 671969</w:t>
        <w:br/>
        <w:t>sip? | 1.73073 1.731107 1. 48816 1</w:t>
        <w:br/>
        <w:t>8.23 表面张力2</w:t>
        <w:br/>
        <w:t>毫牛顿/米(m Nym) 达因/厘米(dynyem) 公斤/米(kgym) 磅/英尺(lbyft)</w:t>
        <w:br/>
        <w:t>1 1 1.01972 10 6. 85207x 10</w:t>
        <w:br/>
        <w:t>9806. 65 9806. 65 1 0. 671969</w:t>
        <w:br/>
        <w:t>14593, 9 14593. 9 1. 488164 1</w:t>
      </w:r>
    </w:p>
    <w:p>
      <w:r>
        <w:t>translation_method=none; char_count=1196</w:t>
      </w:r>
    </w:p>
    <w:p>
      <w:pPr>
        <w:pStyle w:val="Heading2"/>
      </w:pPr>
      <w:r>
        <w:t>炼油技术常用数据手册.pdf | page=363 | ocr</w:t>
      </w:r>
    </w:p>
    <w:p>
      <w:r>
        <w:t>8 单位换算 一 347 一</w:t>
        <w:br/>
        <w:t>8.24 单位词头</w:t>
        <w:br/>
        <w:t>SI 词头单位(CB 3100—93) ;</w:t>
        <w:br/>
        <w:t>a a</w:t>
        <w:br/>
        <w:t>1024 yotta (%] Y</w:t>
        <w:br/>
        <w:t>107! zetta 泽[它] Zz</w:t>
        <w:br/>
        <w:t>108 exa 区[可萨] E</w:t>
        <w:br/>
        <w:t>105 peta 拍[它] 了</w:t>
        <w:br/>
        <w:t>10 tera 太[拉] T</w:t>
        <w:br/>
        <w:t>10° giga 吉[咖] G</w:t>
        <w:br/>
        <w:t>10° mega Jk M</w:t>
        <w:br/>
        <w:t>10° kilo + k</w:t>
        <w:br/>
        <w:t>107 heeto a h</w:t>
        <w:br/>
        <w:t>10! deca - da</w:t>
        <w:br/>
        <w:t>10°! deci 分 d</w:t>
        <w:br/>
        <w:t>10% centi 厘 ©</w:t>
        <w:br/>
        <w:t>10% milli gz m</w:t>
        <w:br/>
        <w:t>10-6 micro ik</w:t>
        <w:br/>
        <w:t>10° nano 纳[诺] 四</w:t>
        <w:br/>
        <w:t>10°? pico 皮[可] Pp</w:t>
        <w:br/>
        <w:t>1075 femto KL AHE] f</w:t>
        <w:br/>
        <w:t>1078 atto 阿[托] a</w:t>
        <w:br/>
        <w:t>10°! zepto JK, PAE] 2</w:t>
        <w:br/>
        <w:t>10° yocto 么[科托] 了</w:t>
        <w:br/>
        <w:t>在实际工作中，单位词头常有不同的习惯用法:</w:t>
        <w:br/>
        <w:t>(1) 用 10*表示万，即 10000，如 2x10*表示 2 万。</w:t>
        <w:br/>
        <w:t>(2) 用 ppm 表示百万分之一，即 10"(w); 用ppb 表示十亿分之一，即 10 (nm) 。 Up</w:t>
        <w:br/>
        <w:t>(3) 在采用英制单位国家的技术文件中罗，常用则或由表示108，用 MM 或mm</w:t>
        <w:br/>
        <w:t>表示 104，如 MMBiu/h 表示百万英热单位/时。 oe</w:t>
      </w:r>
    </w:p>
    <w:p>
      <w:r>
        <w:t>translation_method=source-is-chinese-or-mixed; char_count=560</w:t>
      </w:r>
    </w:p>
    <w:p>
      <w:pPr>
        <w:pStyle w:val="Heading2"/>
      </w:pPr>
      <w:r>
        <w:t>炼油技术常用数据手册.pdf | page=364 | ocr</w:t>
      </w:r>
    </w:p>
    <w:p>
      <w:r>
        <w:t>附录 A ”国外原油重量与体积换算</w:t>
        <w:br/>
        <w:t>中东</w:t>
        <w:br/>
        <w:t>科威特 0.870 0. 1383 7.230</w:t>
        <w:br/>
        <w:t>沙特超轻 0. 828 0, 1316 1.596</w:t>
        <w:br/>
        <w:t>沙特轻质 0. 854 0. 1358 7.365</w:t>
        <w:br/>
        <w:t>沙特中质 0. 869 0. 1382 7.238</w:t>
        <w:br/>
        <w:t>沙特重质 0. 886 0. 1409 7. 099</w:t>
        <w:br/>
        <w:t>伊朗轻质 0.857 0. 1363 7. 339</w:t>
        <w:br/>
        <w:t>伊朗重质 0.876 0. 1393 7.180</w:t>
        <w:br/>
        <w:t>伊拉克(巴士拉轻质) 0.870 0. 1383 7. 230</w:t>
        <w:br/>
        <w:t>伊拉克(巴士拉中质) 0.876 0. 1393 7.180</w:t>
        <w:br/>
        <w:t>PTB e S GFE ) 0. 867 0. 1378 7.255</w:t>
        <w:br/>
        <w:t>阿曼 0. 862 0. 1370 7.297</w:t>
        <w:br/>
        <w:t>非洲</w:t>
        <w:br/>
        <w:t>安哥拉(奎都) 0. 928 0. 1475 6.778</w:t>
        <w:br/>
        <w:t>安哥拉(吉拉索) 0. 868 0. 1380 7. 246</w:t>
        <w:br/>
        <w:t>SL FR) 0.876 0. 1393 7.180</w:t>
        <w:br/>
        <w:t>尼日利亚(博尼中质) 0.898 | 0. 1428 7.004</w:t>
        <w:br/>
        <w:t>尼日利亚(博尼轻质) 0.854 0. 1358 7.365</w:t>
        <w:br/>
        <w:t>刚果(杰诺) 0.879 0. 1397 7.156</w:t>
        <w:br/>
        <w:t>赤道几内亚(扎非洛) 0.876 0. 1393 7.180</w:t>
        <w:br/>
        <w:t>埃及(沙辛) 0.872 0. 1386 7.213</w:t>
        <w:br/>
        <w:t>苏丹(尼罗) 0.848 0.1348 7.417</w:t>
        <w:br/>
        <w:t>亚洲</w:t>
        <w:br/>
        <w:t>蒙古(高比) 0. 880 0. 1399 7.148</w:t>
        <w:br/>
        <w:t>印度尼西亚(杜里) 0. 929 0. 1477 6.771</w:t>
        <w:br/>
        <w:t xml:space="preserve"> 印度尼西亚(米纳斯》 0.859 0. 1366 7.322</w:t>
        <w:br/>
        <w:t>附录 马来西亚(塔皮斯》 0.796 0. 1266 7.902</w:t>
        <w:br/>
        <w:t>li ea 越南(白虎) 0.829 0.1318 7.587</w:t>
        <w:br/>
        <w:t>文莱轻油 0. 822 0. 1307 7.652</w:t>
        <w:br/>
        <w:t>HERB pe IUTSEL (11 FF 2% ) 0.790 0. 1256 7.962</w:t>
      </w:r>
    </w:p>
    <w:p>
      <w:r>
        <w:t>translation_method=source-is-chinese-or-mixed; char_count=819</w:t>
      </w:r>
    </w:p>
    <w:p>
      <w:pPr>
        <w:pStyle w:val="Heading2"/>
      </w:pPr>
      <w:r>
        <w:t>炼油技术常用数据手册.pdf | page=365 | ocr</w:t>
      </w:r>
    </w:p>
    <w:p>
      <w:r>
        <w:t>附录 A 国外原油重量与体积换算 一 349 一</w:t>
        <w:br/>
        <w:t>续表</w:t>
        <w:br/>
        <w:br/>
        <w:t>俄罗斯(西伯利亚轻油) 7.506</w:t>
        <w:br/>
        <w:t>欧洲</w:t>
        <w:br/>
        <w:br/>
        <w:t>挪威(卓根) 0. 822 0. 1307 7.652</w:t>
        <w:br/>
        <w:br/>
        <w:t>英国(布伦特) 0.831 0. 1321 7.569</w:t>
        <w:br/>
        <w:t>me</w:t>
        <w:br/>
        <w:br/>
        <w:t>阿根廷(挨斯克兰特) 0. 906 0.1440 6.942</w:t>
        <w:br/>
        <w:br/>
        <w:t>巴西(马林) 0.933 0. 1483 6.742</w:t>
        <w:br/>
        <w:br/>
        <w:t>厄瓜多尔(奥瑞特) 0.914 0. 1453 6. 882</w:t>
        <w:br/>
        <w:br/>
        <w:t>委内瑞拉(merey16) 0.959 0. 1525 6. 559</w:t>
        <w:br/>
        <w:br/>
        <w:t>墨西哥(玛雅) 0.924 0. 1469 6.807</w:t>
        <w:br/>
        <w:t>北美</w:t>
        <w:br/>
        <w:br/>
        <w:t>美国( WTEX) 0. 824 0. 1310 7. 633</w:t>
        <w:br/>
        <w:br/>
        <w:t>INK (LAB) 0. 933 0. 1483 6.742</w:t>
        <w:br/>
        <w:br/>
        <w:t>TE: 换算基础: 1 H=0. 158987 2K? =0. 158987¢d 吨</w:t>
        <w:br/>
        <w:t>aoa</w:t>
      </w:r>
    </w:p>
    <w:p>
      <w:r>
        <w:t>translation_method=source-is-chinese-or-mixed; char_count=383</w:t>
      </w:r>
    </w:p>
    <w:p>
      <w:pPr>
        <w:pStyle w:val="Heading2"/>
      </w:pPr>
      <w:r>
        <w:t>炼油技术常用数据手册.pdf | page=366 | ocr</w:t>
      </w:r>
    </w:p>
    <w:p>
      <w:r>
        <w:t>附录 B 炼油规模的单位换算</w:t>
        <w:br/>
        <w:t>我国炼油厂及炼油装置规模一般均以进料重量流率(万吨/年)计算。外国公司常</w:t>
        <w:br/>
        <w:t>用体积流率( 桶/天) 作为炼油厂及炼油装置规模的计量单位，用 BPSD 表示每 1 开工</w:t>
        <w:br/>
        <w:t>天的桶数;，在以重量流率计量规模时，用 KMTA 表示千吨/年，即每年千公吨的英文</w:t>
        <w:br/>
        <w:t>缩写，10 KMTA 为 1 万吨/年。</w:t>
        <w:br/>
        <w:t>以下是常见炼油规模体积与重量计量的粗略换算表，年开工按 8400h 计，d 为油</w:t>
        <w:br/>
        <w:t>品密度，换算式: 10000 桶/天=66. 2417d 吨/时=55. 643d 万吨/年。</w:t>
        <w:br/>
        <w:t>(1) 重质油加工</w:t>
        <w:br/>
        <w:t>(10KMTA) (1OKMTA) (1OKMTA)</w:t>
        <w:br/>
        <w:t>1000 6.62 5. 56 6.29 5.29 6.09 5.12</w:t>
        <w:br/>
        <w:t>1500 9.94 8.35 9.44 1.93 9.14 7.68</w:t>
        <w:br/>
        <w:t>2000 13.25 11,13 12.59 10. 57 12, 19 10, 24</w:t>
        <w:br/>
        <w:t>2500 16. 56 13.92 15.73 13.22 15.23 12.80</w:t>
        <w:br/>
        <w:t>3000 19. 87 16.69 18. 88 15. 86. 18. 28 15. 36</w:t>
        <w:br/>
        <w:t>3500 23.19 19.48 22.03 18. 50 21.33 17.92</w:t>
        <w:br/>
        <w:t>4000, 26. 50 22.26 25.17 21.14 24. 38 20. 48</w:t>
        <w:br/>
        <w:t>4500 29.81 25.04 28. 32 23.79. 27.42 23.04</w:t>
        <w:br/>
        <w:t>5000 33.12 27.82 31.47 26.43 30.47 25. 60</w:t>
        <w:br/>
        <w:t>5500 36. 43 30. 60 34.61 29.07 33.52 28. 16</w:t>
        <w:br/>
        <w:t>6000 39.75 33.39 37.76 31.72 36.57 30.72</w:t>
        <w:br/>
        <w:t>6500 43.06 36.17 40.91 34. 36 39.61 33. 28</w:t>
        <w:br/>
        <w:t>7000. 46, 37 38.95 44,05 37.00 42. 66 35, 83</w:t>
        <w:br/>
        <w:t>7500 49. 68 41.73 47.20 39.65 45.71 38. 39</w:t>
        <w:br/>
        <w:t>8000 52.99 44.51 50. 34 42.29 48.75 40.95</w:t>
        <w:br/>
        <w:t>本 Foy 8500 56.31 47.30 53.49 44.93 51. 80 43.51</w:t>
        <w:br/>
        <w:t xml:space="preserve"> 9000 59. 62 50.08 56. 64 47.58 54,85 46.07</w:t>
        <w:br/>
        <w:t>- 9500 62.93 52. 86 59.78 50. 22 57.90 48.63</w:t>
        <w:br/>
        <w:t>10000 66. 24 55. 64 62.93 52.86 60.94 51.19</w:t>
        <w:br/>
        <w:t>11000 72. 87 61.21 69. 22 58.15 67. 04 56.31</w:t>
      </w:r>
    </w:p>
    <w:p>
      <w:r>
        <w:t>translation_method=source-is-chinese-or-mixed; char_count=1146</w:t>
      </w:r>
    </w:p>
    <w:p>
      <w:pPr>
        <w:pStyle w:val="Heading2"/>
      </w:pPr>
      <w:r>
        <w:t>炼油技术常用数据手册.pdf | page=367 | ocr</w:t>
      </w:r>
    </w:p>
    <w:p>
      <w:r>
        <w:t>附录 B 炼油规模的单位换算 一 351 一</w:t>
        <w:br/>
        <w:t>BR</w:t>
        <w:br/>
        <w:br/>
        <w:t>Taye Tine Tine</w:t>
        <w:br/>
        <w:t>12000 79.49 66.77 75.52 6.43 BAB 61.43</w:t>
        <w:br/>
        <w:t>13000 86.11 72.34 81.81 68.72 19.23 66.55</w:t>
        <w:br/>
        <w:t>14000 92.74 77.90 88.10 74.01 85.32 71.67</w:t>
        <w:br/>
        <w:t>15000 99. 36 83.47 94.39 79.29 91.41 76.79</w:t>
        <w:br/>
        <w:t>16000 105. 99 89. 03 100. 69 84.58 97.51 81.91</w:t>
        <w:br/>
        <w:t>17000 112.61 94.95 106. 98 89. 86 103. 60 87.03</w:t>
        <w:br/>
        <w:t>18000 119. 24 100. 16 113.27 95.15 109. 70 92.15</w:t>
        <w:br/>
        <w:t>19000. 125. 86 105.72 119. 57 100. 44 115.79 97. 26</w:t>
        <w:br/>
        <w:t>20000 132.48 111.29 125. 86 105.72 121.88 102. 38</w:t>
        <w:br/>
        <w:t>22000 145.73 122.41 138.45 116.29 134.07 112.62</w:t>
        <w:br/>
        <w:t>24000 158. 98 133. 54 151.03 126. 87 146. 26 122. 86</w:t>
        <w:br/>
        <w:t>26000 172. 23 144. 67 163. 62 137.44 158. 45 133.10</w:t>
        <w:br/>
        <w:t>28000 185. 48 155. 80 176.20 148.01 170. 64 143.34</w:t>
        <w:br/>
        <w:t>30000 198.73 166.93 188.79 158.58 182. 83 153.57</w:t>
        <w:br/>
        <w:t>32000 211.97 178. 06 201. 38 169. 15 195. 02 163. 81</w:t>
        <w:br/>
        <w:t>34000 225.22 189. 19 213.96 179.73 207.20 174.05</w:t>
        <w:br/>
        <w:t>36000 238. 47 200. 31 226. 55 190. 30 219.39 184. 29</w:t>
        <w:br/>
        <w:t>38000 251.72 211.44 239.13 200. 87 231.58 194. 53</w:t>
        <w:br/>
        <w:t>40000 264.97 222.57 251.72 211. 44 243.77 204.77</w:t>
        <w:br/>
        <w:t>42000 278. 22 233.70 264. 30 222. 02 255. 96 215.00</w:t>
        <w:br/>
        <w:t>44000 291, 46 244. 83 276.89 232.59 268. 15 225.24</w:t>
        <w:br/>
        <w:t>46000 304. 71 255.96 289. 48 243, 16 280.34 235.48</w:t>
        <w:br/>
        <w:t>48000 317. 96 267.09 302. 06 253.73 292. 52 245.72</w:t>
        <w:br/>
        <w:t>50000 331.21 278.22 314, 65 264. 30 304.71 255. 96</w:t>
        <w:br/>
        <w:t>55000 364, 33 306. 04 346, 12 290. 74 335. 18 281.55</w:t>
        <w:br/>
        <w:t>60000 397.45 333. 86 377.58 317.17 365. 65 30.5 En</w:t>
        <w:br/>
        <w:t>65000 430.57 361. 68 409. 05 343. 60 396. 13 332.75</w:t>
        <w:br/>
        <w:t>70000 463.69 389. 50 440.51 370.03 426. 60 355.34 0</w:t>
        <w:br/>
        <w:t>75000 496.81 417.32 471. 98 396. 46 487.07 383. 94</w:t>
        <w:br/>
        <w:t>80000 529.93 445.14 503. 44 422. 89 487.54 409. 53</w:t>
      </w:r>
    </w:p>
    <w:p>
      <w:r>
        <w:t>translation_method=source-is-chinese-or-mixed; char_count=1526</w:t>
      </w:r>
    </w:p>
    <w:p>
      <w:pPr>
        <w:pStyle w:val="Heading2"/>
      </w:pPr>
      <w:r>
        <w:t>炼油技术常用数据手册.pdf | page=368 | ocr</w:t>
      </w:r>
    </w:p>
    <w:p>
      <w:r>
        <w:t>一 352 一 炼油技术常用数据手册</w:t>
        <w:br/>
        <w:t>BR</w:t>
        <w:br/>
        <w:t>85000 563. 05 472.97 534.91 449. 32 518.01 435.13</w:t>
        <w:br/>
        <w:t>90000 596. 18 500. 79 566. 37 475.75 548. 48 460.72</w:t>
        <w:br/>
        <w:t>95000 629. 30 528.61 597. 84 502. 18 578. 95 486. 32</w:t>
        <w:br/>
        <w:t>100000 662. 42 556. 43 629. 30 528. 61 609. 42 511.92</w:t>
        <w:br/>
        <w:t>150000 993. 63 $34.65 943.95 792.92 914. 14 767.87</w:t>
        <w:br/>
        <w:t>200000 1324.8 1112.9 1258.6 1057.2 1218.8 1023.8</w:t>
        <w:br/>
        <w:t>250000 1656.0 1391.1 1573.3 1321.5 1523.6 1279.8</w:t>
        <w:br/>
        <w:t>300000 1987, 3 1669, 3 1887.9 1585. 8 1828.3 1535.7</w:t>
        <w:br/>
        <w:t>350000 2318.5 1947.5 2202.6 1850. 1 2133.0 1791.7</w:t>
        <w:br/>
        <w:t>400000 2649.7 2225.7 2517.2 2114.4 2437.7 2047.7</w:t>
        <w:br/>
        <w:t>450000 2980.9 2503.9 2831.9 2378.7 2742.4 2303.6</w:t>
        <w:br/>
        <w:t>500000 3312.1 2782.2 3146.5 2643. 1 3047.1 2559. 6</w:t>
        <w:br/>
        <w:t>550000, 3643.3 3060. 4 3461.2 2907.4 3351.8 2815.5</w:t>
        <w:br/>
        <w:t>600000 3974.5 3338.6 3775.8 3171.7 3656. 5 3071.5</w:t>
        <w:br/>
        <w:t>650000, 4305.7 3616.8 4090. 5 3436. 0 3961.2 3327.5</w:t>
        <w:br/>
        <w:t>(2) 轻质油加工</w:t>
        <w:br/>
        <w:t>1000 5.76 4.84 4.90 4.12 3.58 3.00</w:t>
        <w:br/>
        <w:t>: :</w:t>
        <w:br/>
        <w:t>2000 11.53 9. 68 9.80 8. 24 TAS 6.01</w:t>
        <w:br/>
        <w:t>2500 14.41 12.10 12. 26 10. 29 8.94 751</w:t>
        <w:br/>
        <w:t>3000 17.29 14. 52 14.71 12. 35 10.73 9.01</w:t>
        <w:br/>
        <w:t xml:space="preserve"> 3500 20. 17 16.94 17. 16 14.41 12.52 10. 52</w:t>
        <w:br/>
        <w:t>这 4000 23.05 19.36 19. 61 16.47 14.31 12.02</w:t>
        <w:br/>
        <w:t>= 4500 25. 93 21.78 22. 06 18. 53 16. 10 13.52</w:t>
        <w:br/>
        <w:t>5000 28. 82 24.21 24.51 20.59 17.89 15.02</w:t>
        <w:br/>
        <w:t>5500 16. 53</w:t>
      </w:r>
    </w:p>
    <w:p>
      <w:r>
        <w:t>translation_method=source-is-chinese-or-mixed; char_count=1141</w:t>
      </w:r>
    </w:p>
    <w:p>
      <w:pPr>
        <w:pStyle w:val="Heading2"/>
      </w:pPr>
      <w:r>
        <w:t>炼油技术常用数据手册.pdf | page=369 | ocr</w:t>
      </w:r>
    </w:p>
    <w:p>
      <w:r>
        <w:t>WRB 炼油规模的单位换算 一 353 一</w:t>
        <w:br/>
        <w:t>ET ee</w:t>
        <w:br/>
        <w:br/>
        <w:t>6000 34. 58 29.05 29.41 24.71 21.46 18, 03</w:t>
        <w:br/>
        <w:t>6500 37.46 31.47 31. 86 26.76 23.25 19.53</w:t>
        <w:br/>
        <w:br/>
        <w:t>7000 40.34 33.89 34.31 28. 82 25.04 21.03</w:t>
        <w:br/>
        <w:br/>
        <w:t>7500 43.22 36.31 36.76 30. 88 26.83 22.54</w:t>
        <w:br/>
        <w:t>8000 46.10 38.73 39.22 32.94 28.62 24.04</w:t>
        <w:br/>
        <w:br/>
        <w:t>8500 48.99 41.15 41. 67 35. 00 30.41 25.54</w:t>
        <w:br/>
        <w:t>9000. 51.87 43.57 44.12 37. 06 32.19 27.04</w:t>
        <w:br/>
        <w:br/>
        <w:t>9500 54.75 45.99 46.57 39. 12 33.98 28. 55</w:t>
        <w:br/>
        <w:t>10000 57.63 48.41 44.02 41.18 35.77 30. 05</w:t>
        <w:br/>
        <w:t>11000 63.39 53.25 53.92 45,29 39, 35 33.05</w:t>
        <w:br/>
        <w:t>12000 69.16 58.09 58. 82 49.41 42.93 36.06</w:t>
        <w:br/>
        <w:t>13000 74,92 62.93 63.73 53.53 46. 50 39.06</w:t>
        <w:br/>
        <w:t>14000 80. 68 67.77 68. 63 57. 65 50. 08 42.07</w:t>
        <w:br/>
        <w:t>15000 86.45 72.61 73.53 61. 76. 53. 66 45.07</w:t>
        <w:br/>
        <w:t>16000 92.21 77.46 78.43 65. 88 57.23 48. 08</w:t>
        <w:br/>
        <w:t>17000 97.97 82.30 83.33 70. 00 60.81 51.08</w:t>
        <w:br/>
        <w:t>18000 103. 73 87.14 88,23 74,12 64, 39 . 54,09</w:t>
        <w:br/>
        <w:t>19000 109. 50 91.98 93.14 78.23 67. 96 57.09</w:t>
        <w:br/>
        <w:t>20000 115. 26 96. 82 98.04 82.35 71.54 60. 09</w:t>
        <w:br/>
        <w:t>22000 126.79 106. 50 107. 84 90.59 78.70 66.10</w:t>
        <w:br/>
        <w:t>24000 138. 31 116. 18 117. 64 98. 82 85. 85 72. 11</w:t>
        <w:br/>
        <w:t>26000 149. 84 125. 86. 127.45 107. 06 93.00 78.12</w:t>
        <w:br/>
        <w:t>28000 161. 36 135. 55 137.25 115,29 100. 16 84.13</w:t>
        <w:br/>
        <w:t>30000 172. 89 145.23 147. 06 123. 53 107.31 90. 14</w:t>
        <w:br/>
        <w:t>32000 184, 42 154, 91 156, 86 131.76 114.47 96. 15</w:t>
        <w:br/>
        <w:t>34000, 195. 94 164, 59 166. 66 140. 00 121.62 102. 16</w:t>
        <w:br/>
        <w:t>36000 207. 47 174,27 176. 47 148, 23 128.77 108. 17</w:t>
        <w:br/>
        <w:t>38000, 218.99 183. 96 186. 27 156, 47 135. 93 114. 18</w:t>
        <w:br/>
        <w:t>40000 230. 52 193, 64 196. 08 164.70 143.02 120. 19</w:t>
        <w:br/>
        <w:t>42000 242. 05 203. 32 205. 88 172. 94 150. 24 126, 20</w:t>
        <w:br/>
        <w:t>44000 253. 57 213.00 215. 68 181.17 157.39 132.21 a ee</w:t>
        <w:br/>
        <w:t>46000 265. 10 222. 68 225. 49 189. 41 164, 54 138, 22 Me 1 8</w:t>
        <w:br/>
        <w:t>48000, 276. 62 232. 36 235.29 197. 64 171.70 144.23 es</w:t>
        <w:br/>
        <w:t>50000 288.15 242.05 245.09 205. 88 178. 85 150. 24</w:t>
        <w:br/>
        <w:t>55000 316, 97 266. 25 269. 60 226.47 196. 74 165. 26</w:t>
      </w:r>
    </w:p>
    <w:p>
      <w:r>
        <w:t>translation_method=source-is-chinese-or-mixed; char_count=1700</w:t>
      </w:r>
    </w:p>
    <w:p>
      <w:pPr>
        <w:pStyle w:val="Heading2"/>
      </w:pPr>
      <w:r>
        <w:t>炼油技术常用数据手册.pdf | page=370 | ocr</w:t>
      </w:r>
    </w:p>
    <w:p>
      <w:r>
        <w:t>一 354 一 炼油技术常用数据手册</w:t>
        <w:br/>
        <w:t>续表</w:t>
        <w:br/>
        <w:t>ET ED</w:t>
        <w:br/>
        <w:t>油品 石脑油、汽油 液化气</w:t>
        <w:br/>
        <w:t>60000 345. 78 290. 46 294. 11 247. 06 214, 62 180. 28</w:t>
        <w:br/>
        <w:t>65000 374. 60 314. 66 318. 62 267. 64 232.51 195, 31</w:t>
        <w:br/>
        <w:t>70000 403, 41 338. 86 343.13 288. 23 250, 39 210, 33</w:t>
        <w:br/>
        <w:t>75000 432. 23 363. 07 367. 64 308. 82 268. 28 225.35</w:t>
        <w:br/>
        <w:t>80000 461.04 387. 27 392.15 329. 41 286. 16 240. 38</w:t>
        <w:br/>
        <w:t>85000 489. 86 411.48 416. 66 350. 00 304. 05 255.40</w:t>
        <w:br/>
        <w:t>90000 518. 67 435. 68 441.17 370. 58 321.93 270. 43</w:t>
        <w:br/>
        <w:t>95000 547.49 459. 89 465. 68 391.17 339. 82 285.45</w:t>
        <w:br/>
        <w:t>100000 576. 30 484. 09 490. 19 411.76 357.71 300. 47</w:t>
        <w:br/>
        <w:t>150000 864. 45 726. 14 735. 28 617. 64 536. 56 450. 71</w:t>
        <w:br/>
        <w:t>200000 1152.6 968, 18 980, 38 823. 52 715.41 600. 94</w:t>
        <w:br/>
        <w:t>250000 1440. 8 1210.2 1225.5 1029. 4 894. 26 751.18</w:t>
        <w:br/>
        <w:t>300000 1728.9 1452.3 1470. 6 1235.3 1073.1 901.42</w:t>
        <w:br/>
        <w:t>350000 2017.1 1694. 3 1715.7 1441.2 1252.0 1051.7</w:t>
        <w:br/>
        <w:t>400000 2305.2 1936. 4 1960. 8 1647.0 1430. 8 1201.9</w:t>
        <w:br/>
        <w:t>450000 2593.4 2178.4 2205.9 1852.9 1609. 7 1352.1</w:t>
        <w:br/>
        <w:t>500000 2881.5 2420. 5 2450. 9 2058. . 8 1788.5 1502.4</w:t>
        <w:br/>
        <w:t>550000 3169.7 2662. 5 2696, 0 2264, 7 1967, 4 1652.6</w:t>
        <w:br/>
        <w:t>600000, 3457.8 2904. 6 2941.1 2470.6 2146.2 1802. 8</w:t>
        <w:br/>
        <w:t>650000 3746.0 3146.6 3186.2 2676. 4 2325.1 1953.1</w:t>
        <w:br/>
        <w:t>Tae</w:t>
        <w:br/>
        <w:t>TS</w:t>
      </w:r>
    </w:p>
    <w:p>
      <w:r>
        <w:t>translation_method=source-is-chinese-or-mixed; char_count=1092</w:t>
      </w:r>
    </w:p>
    <w:p>
      <w:pPr>
        <w:pStyle w:val="Heading2"/>
      </w:pPr>
      <w:r>
        <w:t>炼油技术常用数据手册.pdf | page=371 | ocr</w:t>
      </w:r>
    </w:p>
    <w:p>
      <w:r>
        <w:t>[未翻译] 附录 C 各地室外气象资料5]</w:t>
        <w:br/>
        <w:t>省 年不保 | 年不保 | 最热月</w:t>
        <w:br/>
        <w:t>(区、 We] 最冷月 证5天|证50 小| 平均相</w:t>
        <w:br/>
        <w:t>直辖| 站名 | 冬季| 冬季 | 夏季 | 冬季 极端 | 极端 A e R Aly apa pl 的日平| |</w:t>
        <w:br/>
        <w:t xml:space="preserve"> 采暖| 通风 | 通风| 最高 | 最低 easy sey cle. i sa PO 最低 | area [omen] 所</w:t>
        <w:br/>
        <w:t>i BE °C. | E/C</w:t>
        <w:br/>
        <w:t>[aaa mal aro fon fora |sa mapas [aes napane] a7 | wo [0 [</w:t>
        <w:br/>
        <w:t>江</w:t>
        <w:br/>
        <w:t>| ik [-23.2] 18 3| 268 [105.1] 98e.s | 36.7 [-37.7] 23.1 [5.2 [-18.a]-24.7| 42 | 25.8 | an2 | 77</w:t>
        <w:br/>
        <w:t>特有江 [-aus|-17.3] 26.9 | 992.2 | 978.9 | 28.4 |-3s. 1] 22.5 [5.3 [-17.a[-23.6] 4.3 | 25.3 | 9.6 | 7s</w:t>
        <w:br/>
        <w:t>[wae _[-23.4]-17.3] 26.6 [1001.7] 988.8 [35.7 |-a0.3] 22.9 | 24.8 |-17.5]-22.4] 4.7 | 25.6 | 20.6 | 79</w:t>
        <w:br/>
        <w:t>fe | ee [F20.5|-1s.1] 20.6 | 504.4 [o7m.a [35.7 |°33.0] 23.2 | 25.3 |-15.1] | 25.9 | 20.2 |</w:t>
        <w:br/>
        <w:t>A | tea [F20.s]-15.1] 26.6 [994.4 [ 978.3 | 35.7 |-33.0] 23.2 | 25.2 [-is.1|-20.2[ 5.6 | 25.9 | 20.2 [78</w:t>
        <w:br/>
        <w:t>mv fvolina]ana oms]oee va ea[ze|snol-ma-aal er [ae [aut |</w:t>
        <w:br/>
        <w:t>wating ns nfs 7 fee|m7|ase maya ex [asi fave |W</w:t>
        <w:br/>
        <w:t>| wm _|-t6.1]-11.o] 28.2 | 1019.9) 1000.1 36.1 [29.4] 24.7 | 26.7 |-u1.of-15.7] s.4 | 26.9 | 22.0 | 78</w:t>
        <w:br/>
        <w:t xml:space="preserve"> [sew [12.4] 7.4 [26.8 [1003.9] 105.</w:t>
        <w:br/>
        <w:br/>
        <w:t>[未翻译] 25.3 |-25.s] 23.6 [25.2 |-7.5-12.4] 9 | 25.5 | 2203 |</w:t>
        <w:br/>
        <w:t>Z| wa |-12.4[-7.4] 26.8 |1023.9[ 1005.6] 35.3 [25.8] 23.6 | 25.2 [~7.5 |-12.4] 8.9 | 25.5 | 22.3 | 86</w:t>
        <w:br/>
        <w:t xml:space="preserve"> 1013.7 995.0 [35.3 |-18.8) 24.2 | 260-40] -8.0] 10.9 | 261 | 2.1 | 81</w:t>
        <w:br/>
        <w:t>| wees [-13.3] 8.5 | 27.7 [1026.1 [1005.5] 34.7 |-28.a| 25.1 [27.1 [a5 -ua.s] 9.5 | 271 | 22.7 | 78</w:t>
        <w:br/>
        <w:t>= [Rnsatina-adns[ons [ows |ws[ealua|nalnatnalse[ma| we]</w:t>
        <w:br/>
        <w:t>B lena apis 06] ee [one]e7[ais|aa]waliea}-mapae aan | w</w:t>
        <w:br/>
        <w:t>Fa fief ao |aerfama [ars |ma[ maf 7[me]-oepmel as [ae pm |</w:t>
        <w:br/>
        <w:t>y | Baas [sa [aes [eso [ a -oa]nsaeo|-as[-a6]oa [aa [re |</w:t>
        <w:br/>
        <w:t>EDEODEGCOCOEGEEEOEEGEEEOIOOEGIEG |</w:t>
        <w:br/>
        <w:t>[att_fieal-oe[ana [ros [eve [sco a9 |av0 Pala 2 [ae [sa</w:t>
        <w:br/>
        <w:t>= [an fal a4] re [wei [wso a7 fas|aa[-valnal en [oar |</w:t>
        <w:br/>
        <w:t>[ir Picsex| ro | amon ofa] [-relapar [ace [me |</w:t>
        <w:br/>
        <w:t>Pa OE I SO ee</w:t>
        <w:br/>
        <w:t>B vee -ms]-vi]are[ma]mo|sea|ee/mrfne]-aabmapas [ar] es | 7 mm</w:t>
        <w:br/>
        <w:t>re - 让 作 ae</w:t>
        <w:br/>
        <w:t>Beco [es cs oro [as Fosfae| ass [ales | a [me</w:t>
        <w:br/>
        <w:t>[em [a] co ea] te es [acs erfaer|ea] « sales| ar [aa fw</w:t>
      </w:r>
    </w:p>
    <w:p>
      <w:r>
        <w:t>translation_method=none; char_count=1939</w:t>
      </w:r>
    </w:p>
    <w:p>
      <w:pPr>
        <w:pStyle w:val="Heading2"/>
      </w:pPr>
      <w:r>
        <w:t>炼油技术常用数据手册.pdf | page=372 | ocr</w:t>
      </w:r>
    </w:p>
    <w:p>
      <w:r>
        <w:t>[未翻译] 一 356 一 炼油技术常用数据手册</w:t>
        <w:br/>
        <w:t>续表</w:t>
        <w:br/>
        <w:t xml:space="preserve"> 有|</w:t>
        <w:br/>
        <w:t>省 年不保 | 年不保 | 最热月</w:t>
        <w:br/>
        <w:t>区、 Ir li 证5天 |证 50 小| 平均</w:t>
        <w:br/>
        <w:t>市) 采暖 | 通风 | 通风 最高 | 最低 月平均 最高 月平均 最低 均十球| seer | 9</w:t>
        <w:br/>
        <w:t>AEC | HEC</w:t>
        <w:br/>
        <w:t>a | axe [-s6|-22] 08 [ora[osa[a.s-s|so[mo[-2a[-sofnal me | m7 | 7</w:t>
        <w:br/>
        <w:t>© Fea [-es| a0] fe lioocel nsw s[a66]aes|-s0|-6a| a9 | aes | ae [</w:t>
        <w:br/>
        <w:t>ze | 2H [-03|-23] 2.9 ica afiosalans reales [aa [as[-os[ efi | a6 | 76</w:t>
        <w:br/>
        <w:t>[ant [Pea] 3.2] ae ins oftooeal ane [is alae mi [aa [eal ae| a | ae [7</w:t>
        <w:br/>
        <w:t xml:space="preserve"> 2</w:t>
        <w:br/>
        <w:t>Hh [er Fs. soe| [os 9 [ss.1 [37.2 [ar a]zz.0 [242 Fros|asal 7.0 [ an9 [in | oe</w:t>
        <w:br/>
        <w:t>% [ant [7 [-23 [a9 [ios oon] 4.7 [23 26.9 [29 3|-2[-60] 22 | a7 | ans |</w:t>
        <w:br/>
        <w:t>* [en [-ral a1 [anf oliaa| we [na]ane [aa | 30 [0] a8 | a</w:t>
        <w:br/>
        <w:t>[wi [aa [ara [rion a-7[-is [anaes] as [rife | aoa [ase |</w:t>
        <w:br/>
        <w:t>mew [a0 [aa [a2 [isafuos a] a v0 [ans oe | wo [13 [a a</w:t>
        <w:br/>
        <w:t>ae eae ee enalae nes lecgl a ear ea a</w:t>
        <w:br/>
        <w:t>Sea cseta ts</w:t>
      </w:r>
    </w:p>
    <w:p>
      <w:r>
        <w:t>translation_method=none; char_count=779</w:t>
      </w:r>
    </w:p>
    <w:p>
      <w:pPr>
        <w:pStyle w:val="Heading2"/>
      </w:pPr>
      <w:r>
        <w:t>炼油技术常用数据手册.pdf | page=373 | ocr</w:t>
      </w:r>
    </w:p>
    <w:p>
      <w:r>
        <w:t>64 文 献</w:t>
        <w:br/>
        <w:br/>
        <w:t>[1] 刘家明主编. 石油炼制工程师手册(第 1 卷) 炼油厂设计与工程[M]. 北京: 中国石化出版</w:t>
        <w:br/>
        <w:t>社，2014</w:t>
        <w:br/>
        <w:br/>
        <w:t>[2] 北京石油设计院. 石油化工工艺计算图表[M]. 北京: 烃加工出版社，1985</w:t>
        <w:br/>
        <w:br/>
        <w:t>[3] API Technical Data Book( 8" Edition), The American Petroleum Institute and EPCON International.</w:t>
        <w:br/>
        <w:t>2006</w:t>
        <w:br/>
        <w:br/>
        <w:t>[4] Est, WTA. 石油产品分析(第二版)[M]. 北京: 化学工业出版社，2009</w:t>
        <w:br/>
        <w:br/>
        <w:t>[5] James G. Speight. Perry’ s Standard Tables and Formulas for Chemical Engineers. The Mc Graw-Hill</w:t>
        <w:br/>
        <w:t>Companies, Inc, 2003</w:t>
        <w:br/>
        <w:br/>
        <w:t>[6] 水天德主编. 现代润滑油生产工艺LM]. 北京: 中国石化出版社，1997 “</w:t>
        <w:br/>
        <w:br/>
        <w:t>[7] 徐承恩主编. 催化重整工艺与工程(第二版)[ M]. 北京: 中国石化出版社，2014</w:t>
        <w:br/>
        <w:br/>
        <w:t>[8] George J. Antos, Abdullah M. Aitani. Catalytic Naphtha Reforming( Second Edition) ，Marcel Dekker,</w:t>
        <w:br/>
        <w:t>Ine, 2004</w:t>
        <w:br/>
        <w:br/>
        <w:t>[9] 王松汉主编. 石油化工设计手册[M]. 北京: 化学工业出版社，2002</w:t>
        <w:br/>
        <w:br/>
        <w:t>[10] 李志强主编. 原油蒸馏工艺与工程[ M]. 北京: 中国石化出版社，2010</w:t>
        <w:br/>
        <w:br/>
        <w:t>[11] 刘家明主编, 石油炼制工程师手册(第亚卷) 石油炼制工艺基础数据和图表[M]. 北京, 中国石</w:t>
        <w:br/>
        <w:t>化出版社，2016</w:t>
        <w:br/>
        <w:br/>
        <w:t>[12] 徐春明，杨朝合主编. 石油炼制工程(第四版)[M] , 北京: 石油工业出版社，2009</w:t>
        <w:br/>
        <w:br/>
        <w:t>[13] TEMA, INC, Standards Of The Tubular Exchanger Manufacturers Association, (Eighth Edition) ，New</w:t>
        <w:br/>
        <w:t>York, 1999</w:t>
        <w:br/>
        <w:br/>
        <w:t>[14] WEE. 冷换设备工艺计算手册[M]. 北京: 中国石化出版社，2013</w:t>
        <w:br/>
        <w:br/>
        <w:t>[15] 刘家明主编. 石油化工设备设计手册(上册)[T M]. 北京: 中国石化出版社，2013</w:t>
        <w:br/>
        <w:br/>
        <w:t>[16] 张德姜等主编. 石油化工装置工艺管道安装设计手册(第一篇，设计与计算)[ M]. 北京: 中国</w:t>
        <w:br/>
        <w:t>石化出版社，2014</w:t>
        <w:br/>
        <w:br/>
        <w:t>[17] 夏清，陈常贵主编. 化工原理(上册)[ M]. 天津: 天津大学出版社，2005</w:t>
        <w:br/>
        <w:br/>
        <w:t>[18] 刘绍叶等编, 泵、轴封及原动机选用手册[ M], 北京; 石油工业出版社，1999</w:t>
        <w:br/>
        <w:br/>
        <w:t>[19] 陆德民主编. 石油化工自动控制设计手册(第三版)[M]. 北京: 化学工业出版社，2000</w:t>
        <w:br/>
        <w:br/>
        <w:t>[20] RR. 石油炼制工艺与经济(第二版) ，北京: 中国石化出版社，2002</w:t>
        <w:br/>
        <w:br/>
        <w:t>[21] 李大东主编. 加氧处理工艺与工程[M]. 北京， 中国石化出版社，2004</w:t>
        <w:br/>
        <w:br/>
        <w:t>[22] MEE. 延迟焦化工艺与工程LM]. 北京: 中国石化出版社，2008</w:t>
        <w:br/>
        <w:br/>
        <w:t>[23] 石油化工规划设计院组织编写. 塔的工艺计算[M]. 北京: 石油化学工业出版社，1977</w:t>
        <w:br/>
        <w:br/>
        <w:t>[24] 石油化工规划设计院组织编写. 容器和液液混合器的工艺设计[M]. 北京: 石油工业出版</w:t>
        <w:br/>
        <w:br/>
        <w:t>社，1979</w:t>
        <w:br/>
        <w:br/>
        <w:t>[25] 钱家麟主编. 管式加热炉(第二版)[M]. 北京: 中国石化出版社，2003</w:t>
        <w:br/>
        <w:br/>
        <w:t>[26] 侯芙生主编. 炼油工程师手册[ M]. 北京: 石油工业出版社，1994</w:t>
        <w:br/>
        <w:br/>
        <w:t>[27] 石油工业部第二炼油设计研究院编. 催化裂化工艺设计[ M]. 北京; 石油工业出版社，1983</w:t>
        <w:br/>
        <w:br/>
        <w:t>[28] 杜荷聪，陈维新，张振威. 计量单位及其换算[ M]. 北京: 计量出版社，1982</w:t>
      </w:r>
    </w:p>
    <w:p>
      <w:r>
        <w:t>translation_method=source-is-chinese-or-mixed; char_count=1643</w:t>
      </w:r>
    </w:p>
    <w:p>
      <w:pPr>
        <w:pStyle w:val="Heading2"/>
      </w:pPr>
      <w:r>
        <w:t>炼油技术常用数据手册.pdf | page=374 | ocr</w:t>
      </w:r>
    </w:p>
    <w:p>
      <w:r>
        <w:t>一 358 一 炼油技术常用数据手册</w:t>
        <w:br/>
        <w:t>[29] 北京石油化工总厂设计院情报组. 石油工业常用度量单位换算手册. 北京， 燃料化学工业出版</w:t>
        <w:br/>
        <w:t>社，1974</w:t>
        <w:br/>
        <w:t>[30] British thermal unit, Wilkipedia, the free encyclopedia, 2009</w:t>
        <w:br/>
        <w:t>有关标准规范</w:t>
        <w:br/>
        <w:t>1. 产品质量指标</w:t>
        <w:br/>
        <w:t>GB 17930一2013 ”车用汽油</w:t>
        <w:br/>
        <w:t>GB/T 23799—2009 ”车用甲醇汽油(M85)</w:t>
        <w:br/>
        <w:t>GB 18351一2015 “车用乙醇汽油(E10)</w:t>
        <w:br/>
        <w:t>GB 1787一2008 ”航空活塞式发动机燃料</w:t>
        <w:br/>
        <w:t>GB 253一2008 ”煤油</w:t>
        <w:br/>
        <w:t>GB 438—77 1 号喷气燃料</w:t>
        <w:br/>
        <w:t>GB 1788—79 ”2 号喷气燃料</w:t>
        <w:br/>
        <w:t>GB 6537一2006 3 号喷气燃料</w:t>
        <w:br/>
        <w:t>GB 19147一2013 ”车用柴油(V)</w:t>
        <w:br/>
        <w:t>GB 252一2015 ”普通柴油</w:t>
        <w:br/>
        <w:t>GB/T 17411一2012 ”船用燃料油</w:t>
        <w:br/>
        <w:t>GB 25989一2010”炉用燃料油</w:t>
        <w:br/>
        <w:t>GB 16629—2008 ”植物油抽提溶剂</w:t>
        <w:br/>
        <w:t>SH 0004一90(1998 确认) “橡胶工业用溶剂油</w:t>
        <w:br/>
        <w:t>SH 0005一90(1998 确认) “油漆工业用溶剂油</w:t>
        <w:br/>
        <w:t>GB 11174一2011 ”液化石油气</w:t>
        <w:br/>
        <w:t>GB 19159一2012 ”车用液化石油气</w:t>
        <w:br/>
        <w:t>GB/T 7716一2014 ”聚合级丙烯</w:t>
        <w:br/>
        <w:t>Q/SH 0565一2013 ”乙烯装置专用石脑油</w:t>
        <w:br/>
        <w:t>GB/T 3405一2011 Aye</w:t>
        <w:br/>
        <w:t>GB/T 3406一2010 ”石油甲茶</w:t>
        <w:br/>
        <w:t>GB/T 3407一2010 “石油混合二甲茶</w:t>
        <w:br/>
        <w:t>Q/SH PRD0404—2011 PX 装置用混合二甲苯</w:t>
        <w:br/>
        <w:t>SH/T 1486. 1一2008 ”石油对二甲茶</w:t>
        <w:br/>
        <w:t>SH/T 1613. 1一95 ”石油邻二甲匠</w:t>
        <w:br/>
        <w:t>SH/T 1766. 1—2008 石油间二甲茱</w:t>
        <w:br/>
        <w:t>SH/T 1140—2001 工业用乙茶</w:t>
        <w:br/>
        <w:t>GB/T 494—2010 ”建筑石油沥青</w:t>
      </w:r>
    </w:p>
    <w:p>
      <w:r>
        <w:t>translation_method=source-is-chinese-or-mixed; char_count=806</w:t>
      </w:r>
    </w:p>
    <w:p>
      <w:pPr>
        <w:pStyle w:val="Heading2"/>
      </w:pPr>
      <w:r>
        <w:t>炼油技术常用数据手册.pdf | page=375 | ocr</w:t>
      </w:r>
    </w:p>
    <w:p>
      <w:r>
        <w:t>参考文献 一 359 一</w:t>
        <w:br/>
        <w:t>GB/T 15180一2010 ”重交通道路石油沥青</w:t>
        <w:br/>
        <w:t>SH 0527—92 ”延迟石油焦(生焦)</w:t>
        <w:br/>
        <w:t>GB 7189一2010 ”食品级石蜡</w:t>
        <w:br/>
        <w:t>GB/T 2449一2014 ”工业硫黄(固体产品)</w:t>
        <w:br/>
        <w:t>GB 338—2011 工业用甲醇</w:t>
        <w:br/>
        <w:t>2. 安全与环保卫生</w:t>
        <w:br/>
        <w:t>GB 5049一2009 ”石油化工可燃气体和有毒气体检测报警设计规范</w:t>
        <w:br/>
        <w:t>GB 50160—2008 ”石油化工企业设计防火规范</w:t>
        <w:br/>
        <w:t>GB 50016—2014 ”建筑设计防火规范</w:t>
        <w:br/>
        <w:t>GB/T 536. 1—2013 ”易燃易爆危险品火灾危险性分级及试验方法(1)</w:t>
        <w:br/>
        <w:t>GB 50058一2014 ”爆炸危险环境电力装置设计规范</w:t>
        <w:br/>
        <w:t>GB 3836. 1一2010 ”爆炸性环境(1)设备通用要求</w:t>
        <w:br/>
        <w:t>GB 6944一2012 ”危险货物分类和品名编号</w:t>
        <w:br/>
        <w:t>GB 18218—2009 ”危险化学品重大危险源辨识</w:t>
        <w:br/>
        <w:t>SH/T 3059一2012 ”石油化工管道设计器材选用规范</w:t>
        <w:br/>
        <w:t>GBZ 1一2010 工业企业设计卫生标准</w:t>
        <w:br/>
        <w:t>GBZ2. 1一2007 工作场所有害因素职业接触限值( 1)化学有害因素</w:t>
        <w:br/>
        <w:t>GB/T 50087一2013 ”工业企业噪声控制设计规范</w:t>
        <w:br/>
        <w:t>GB 3096一2008”声环境质量标准</w:t>
        <w:br/>
        <w:t>GB 13271一2014 ”锅炉大气污染物排放标准</w:t>
        <w:br/>
        <w:t>GB 13223一2011 火电厂大气污染物排放标准</w:t>
        <w:br/>
        <w:t>GB 31570一2015 ”石油炼制工业污染物排放标准</w:t>
        <w:br/>
        <w:t>SH 3097一2000 ”石油化工葬电接地设计规范</w:t>
        <w:br/>
        <w:t>3. 设备和配管材料</w:t>
        <w:br/>
        <w:t>GB/T 151一2014 ”热交换器</w:t>
        <w:br/>
        <w:t>GB/T 28712. 1一2012 ”热交换器型式与基本参数(1)</w:t>
        <w:br/>
        <w:t>GB/T 28712. 3一2012 ”热交换器型式与基本参数(3)</w:t>
        <w:br/>
        <w:t>GB/T 28712. 4一2012”热交换器型式与基本参数(4)</w:t>
        <w:br/>
        <w:t>NB/T 47007—2010( JB/T 4758) ”空冷式热交换器</w:t>
        <w:br/>
        <w:t>SH/T 3074—2007 ”石油化工钢制压力容器</w:t>
        <w:br/>
        <w:t>GB 713一2014 ”锅炉和压力容器用钢板</w:t>
        <w:br/>
        <w:t>JBXT 4756—2006 ”镍及钊合金制压力容器</w:t>
        <w:br/>
        <w:t>SH/T 3059一2012 ”石油化工管道设计器材选用规范</w:t>
        <w:br/>
        <w:t>SH/T 3405一2012 ”石油化工钢管尺寸系列</w:t>
        <w:br/>
        <w:t>SH/T 3406—2013 ”石油化工钢制管法兰</w:t>
      </w:r>
    </w:p>
    <w:p>
      <w:r>
        <w:t>translation_method=source-is-chinese-or-mixed; char_count=968</w:t>
      </w:r>
    </w:p>
    <w:p>
      <w:pPr>
        <w:pStyle w:val="Heading2"/>
      </w:pPr>
      <w:r>
        <w:t>炼油技术常用数据手册.pdf | page=376 | ocr</w:t>
      </w:r>
    </w:p>
    <w:p>
      <w:r>
        <w:t>一 360 一 炼油技术常用数据手册</w:t>
        <w:br/>
        <w:t>HG/F 20592—2009 fail) Bs (PN 系列)</w:t>
        <w:br/>
        <w:t>HG/T=20615—2009 ARLE °* (Class 系列)</w:t>
        <w:br/>
        <w:t>HG/T 20623—2009 KA (4i M BIL (Class 系列)</w:t>
        <w:br/>
        <w:t>SH/®3411—4999 FAR Ce Ae FAL ee a AD Be</w:t>
        <w:br/>
        <w:t>CB SOSL7—20600 FT VALET 4h a8 A EE</w:t>
        <w:br/>
        <w:t>SH/T 30102038 FT TNL Ti AEE HE</w:t>
        <w:br/>
        <w:t>SH 3043—2014 ”石油化工设备管道钢结构表面色和标志规定</w:t>
        <w:br/>
        <w:t>4. 工艺数据与计算</w:t>
        <w:br/>
        <w:t>GB 30251一2013 ”炼油单位产品能源消耗限额</w:t>
        <w:br/>
        <w:t>SY/T 0538一2012 ”管式加热炉规范</w:t>
        <w:br/>
        <w:t>SH/T 3045—2003 石油化工管式炉热效率设计计算</w:t>
        <w:br/>
        <w:t>SHF 0001—90 石油化工工艺管式炉效率测定法</w:t>
        <w:br/>
        <w:t>HG/T 20570. 2一95 ”安全阀的设置和选用</w:t>
        <w:br/>
        <w:t>HG/T 20570. 15—95 ”管路限流孔板的设置</w:t>
        <w:br/>
        <w:t>GB/T 25198一2010 ”压力容器封头</w:t>
        <w:br/>
        <w:t>GB 3100一93 ”国际单位制及其应用</w:t>
      </w:r>
    </w:p>
    <w:p>
      <w:r>
        <w:t>translation_method=source-is-chinese-or-mixed; char_count=488</w:t>
      </w:r>
    </w:p>
    <w:p>
      <w:pPr>
        <w:pStyle w:val="Heading2"/>
      </w:pPr>
      <w:r>
        <w:t>炼油技术常用数据手册.pdf | page=377 | embedded_text</w:t>
      </w:r>
    </w:p>
    <w:p>
      <w:r>
        <w:t>[General Information]</w:t>
        <w:br/>
        <w:t>书名=炼油技术常用数据手册</w:t>
        <w:br/>
        <w:t>作者=罗家弼编</w:t>
        <w:br/>
        <w:t>页数=360</w:t>
        <w:br/>
        <w:t>SS号=14165855</w:t>
        <w:br/>
        <w:t>DX号=</w:t>
        <w:br/>
        <w:t>出版日期=2016.04</w:t>
        <w:br/>
        <w:t>出版社=中国石化出版社</w:t>
      </w:r>
    </w:p>
    <w:p>
      <w:r>
        <w:t>translation_method=source-is-chinese-or-mixed; char_count=93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