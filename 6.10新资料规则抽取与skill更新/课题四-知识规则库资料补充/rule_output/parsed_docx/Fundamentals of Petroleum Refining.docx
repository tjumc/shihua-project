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Fundamentals of Petroleum Refining</w:t>
      </w:r>
    </w:p>
    <w:p>
      <w:r>
        <w:t>来源文件：Fundamentals of Petroleum Refining.pdf</w:t>
      </w:r>
    </w:p>
    <w:p>
      <w:r>
        <w:t>生成说明：按页解析 PDF；扫描页走 OCR；英文段落按 translate=argos 转为中文。</w:t>
      </w:r>
    </w:p>
    <w:p>
      <w:pPr>
        <w:pStyle w:val="Heading2"/>
      </w:pPr>
      <w:r>
        <w:t>Fundamentals of Petroleum Refining.pdf | page=1 | embedded_text</w:t>
      </w:r>
    </w:p>
    <w:p>
      <w:r>
        <w:t>埃尔塞维耶</w:t>
        <w:br/>
        <w:t>大道 兰福德巷 基德灵顿 牛津 OX5 1GB 英国</w:t>
        <w:br/>
        <w:t>Radarweg 29,PO Box 211,1000 AE 阿姆斯特丹,荷兰</w:t>
        <w:br/>
        <w:t>2010年第一版 (中文(简体) ).</w:t>
        <w:br/>
        <w:t>版权所有#2010 Elsevier B.V. 版权所有</w:t>
        <w:br/>
        <w:t>不得转载任何出版物 存储检索系统</w:t>
        <w:br/>
        <w:t>电子、机械、影印、录音或者其他</w:t>
        <w:br/>
        <w:t>出版社事先的书面许可</w:t>
        <w:br/>
        <w:t>可能直接从Elsevier的科技权利部获得授权</w:t>
        <w:br/>
        <w:t>英国牛津:电话(þ44)(0)1865 843830;传真(þ44)(0)1865 853333;电子邮件:权限@</w:t>
        <w:br/>
        <w:t>(原始内容存档于2017-10-21). elvier.com. 备选说,你可以在线通过访问Elsevierwebsiteat来递交你的请求.</w:t>
        <w:br/>
        <w:t>http://elsevier.com/locate/permissions, 并选择获得使用Elsevier的许可</w:t>
        <w:br/>
        <w:t>材料</w:t>
        <w:br/>
        <w:t>通知</w:t>
        <w:br/>
        <w:t>出版商不承担任何伤害和(或)伤害人员的责任,或</w:t>
        <w:br/>
        <w:t>财产作为产品的责任、过失或其他事项,或来自任何用途或</w:t>
        <w:br/>
        <w:t>(a) 本材料所载的任何方法、产品、说明或想法的操作。</w:t>
        <w:br/>
        <w:br/>
        <w:t>由于医学的迅速进步,特别是独立核查</w:t>
        <w:br/>
        <w:t>应作出诊断和药物剂量</w:t>
        <w:br/>
        <w:t>英国图书馆出版数据目录</w:t>
        <w:br/>
        <w:t>本书的目录记录可向大英图书馆索取。</w:t>
        <w:br/>
        <w:t>国会目录资料库</w:t>
        <w:br/>
        <w:t>国会图书馆有本书的目录记录</w:t>
        <w:br/>
        <w:t>关于所有巴特沃斯-海因曼出版物的信息</w:t>
        <w:br/>
        <w:t>访问我们的网站 books.elsevier.com</w:t>
        <w:br/>
        <w:t>在大不列颠印刷和装订</w:t>
        <w:br/>
        <w:t>09 10 10 9 8 7 6 5 4 3 2 1</w:t>
        <w:br/>
        <w:t>ISBN:978-0-444-52785-1 (中文(简体) ).</w:t>
      </w:r>
    </w:p>
    <w:p>
      <w:r>
        <w:t>translation_method=cache; char_count=1606</w:t>
      </w:r>
    </w:p>
    <w:p>
      <w:pPr>
        <w:pStyle w:val="Heading2"/>
      </w:pPr>
      <w:r>
        <w:t>Fundamentals of Petroleum Refining.pdf | page=2 | embedded_text</w:t>
      </w:r>
    </w:p>
    <w:p>
      <w:r>
        <w:t>页:1</w:t>
        <w:br/>
        <w:t>资源</w:t>
        <w:br/>
        <w:t>石油提炼的基本原理提供了透彻和平衡的内涵。</w:t>
        <w:br/>
        <w:t>从基本概念和单位歌剧入手炼油厂工程专题</w:t>
        <w:br/>
        <w:t>提炼总经济. 基于</w:t>
        <w:br/>
        <w:t>热力学和动力学,文本发展科学背景</w:t>
        <w:br/>
        <w:t>需要了解炼油厂的业务。 也提供...</w:t>
        <w:br/>
        <w:t>主要炼油工艺的深度描述,然后同化a</w:t>
        <w:br/>
        <w:t>综合炼油厂,注重经济和业务方面</w:t>
        <w:br/>
        <w:t>提高业绩和盈利能力所必需的。 提交人有20多年的教学和磋商经验。</w:t>
        <w:br/>
        <w:t>在石油提炼领域。 虽然有很多书</w:t>
        <w:br/>
        <w:t>在石油提炼方面,可以认为适合</w:t>
        <w:br/>
        <w:t>以融合工程基本原理的方式教授课程</w:t>
        <w:br/>
        <w:t>石油提炼技术。 我们的书有更深入的报导</w:t>
        <w:br/>
        <w:t>以及更多关于使用计算工具的例子。 《炼油基础》既为专业人员服务,也为 --</w:t>
        <w:br/>
        <w:t>药叉.</w:t>
        <w:br/>
        <w:br/>
        <w:t>主要针对本科生和研究生</w:t>
        <w:br/>
        <w:t>化学和石油工程、化学和化学技术</w:t>
        <w:br/>
        <w:t>诺科 大学毕业生 刚进入工程领域, 他们可能只是</w:t>
        <w:br/>
        <w:t>开始在石油和天然气工业的职业生涯,也会发现文本有用。 专业人员和学者也将受益于这本书。 对于experi -</w:t>
        <w:br/>
        <w:t>工程师和管理者,石油炼制的基本原理是理想的</w:t>
        <w:br/>
        <w:t>获得外地的必要背景并了解新的</w:t>
        <w:br/>
        <w:t>在炼油工业中的应用。 书中包含了一些不太常见的重要科目</w:t>
        <w:br/>
        <w:t>在炼油厂的教科书里。 议题包括清洁燃料、气化、生物燃料</w:t>
        <w:br/>
        <w:t>以及炼油对环境的影响。 整个书中,无数</w:t>
        <w:br/>
        <w:t>提供了问题集和实例,以便把基本</w:t>
        <w:br/>
        <w:t>完善的原则。 许多工作实例提供了明确的</w:t>
        <w:br/>
        <w:t>了解所涉主题。 用于属性和</w:t>
        <w:br/>
        <w:t>物质平衡计算有助于进行详细和重复</w:t>
        <w:br/>
        <w:t>计算和计算见http://www.elsevierdict.com/。</w:t>
        <w:br/>
        <w:t>配乐9780444527851。</w:t>
        <w:br/>
        <w:br/>
        <w:t>使用进程模拟器的实例(UNI-)</w:t>
        <w:br/>
        <w:t>SIM)也作了介绍. 案文首先介绍</w:t>
        <w:br/>
        <w:t>然后,石油炼制工业侧重于原料和产品。</w:t>
        <w:br/>
        <w:t>第1章和第2章。 第3章涉及热量的计算问题。</w:t>
        <w:br/>
        <w:t>原油和石油部分的物理性质。 大气和</w:t>
        <w:br/>
        <w:t>页:1</w:t>
      </w:r>
    </w:p>
    <w:p>
      <w:r>
        <w:t>translation_method=cache; char_count=2553</w:t>
      </w:r>
    </w:p>
    <w:p>
      <w:pPr>
        <w:pStyle w:val="Heading2"/>
      </w:pPr>
      <w:r>
        <w:t>Fundamentals of Petroleum Refining.pdf | page=3 | embedded_text</w:t>
      </w:r>
    </w:p>
    <w:p>
      <w:r>
        <w:t>十六 序言</w:t>
        <w:br/>
        <w:t>第4章涵盖了真空蒸馏。 主要转换过程</w:t>
        <w:br/>
        <w:t>第5章至第8章中说明了这一点。 这几章涉及催化性问题。</w:t>
        <w:br/>
        <w:t>改革和异构化、凝结、水转化(水合和</w:t>
        <w:br/>
        <w:t>氢裂解)和流体催化裂解. 产品混合包含在</w:t>
        <w:br/>
        <w:t>第9章和算术在第10章中解释. 主题</w:t>
        <w:br/>
        <w:t>氢气生产,在现代炼油中至关重要。</w:t>
        <w:br/>
        <w:t>ery,在第11章中涵盖. 由于能源前景的变化</w:t>
        <w:br/>
        <w:t>关于燃烧燃料、清洁燃料生产污染条例的讨论</w:t>
        <w:br/>
        <w:t>载于第12章。 过去几年来,人们非常注意残留物。</w:t>
        <w:br/>
        <w:t>升级,以改善炼油的经济效益。 第十三编</w:t>
        <w:br/>
        <w:t>详细讨论这一问题。 炼油安全也是一个重要议题,</w:t>
        <w:br/>
        <w:t>第14章将彻底审查。 酸性气体处理和去除</w:t>
        <w:br/>
        <w:t>第15章讨论。 与炼油经济有关的因素是:</w:t>
        <w:br/>
        <w:t>第16章审查。 环境和废水处理方法</w:t>
        <w:br/>
        <w:t>第17章讨论。 第18章载有总体案例研究。</w:t>
        <w:br/>
        <w:br/>
        <w:t>第1章至第10章可作为教学基础材料。</w:t>
        <w:br/>
        <w:t>石油提炼课程。 如果时间允许,其他章节的部分内容可以</w:t>
        <w:br/>
        <w:t>也可使用。 该书还涵盖更先进的专题,可能是:</w:t>
        <w:br/>
        <w:t>用于入门研究生课程。 整个书,经验</w:t>
        <w:br/>
        <w:t>使用相关性计算产品产量和进行材料</w:t>
        <w:br/>
        <w:t>余额。 这些关联主要基于出版的回归</w:t>
        <w:br/>
        <w:t>试验植物数据。 提交人感谢Souad Al-Radwan博士和工程师</w:t>
        <w:br/>
        <w:t>科威特国家石油公司</w:t>
        <w:br/>
        <w:t>关于一些技术问题的宝贵评论。 我们也谨感谢</w:t>
        <w:br/>
        <w:t>Mohamed Hamed和Khalid Damiyar工程师的技术帮助</w:t>
        <w:br/>
        <w:t>在制作这本书期间。 非常感谢詹妮弗·巴兰女士</w:t>
        <w:br/>
        <w:t>她的校对和语言编辑很出色</w:t>
      </w:r>
    </w:p>
    <w:p>
      <w:r>
        <w:t>translation_method=cache; char_count=1995</w:t>
      </w:r>
    </w:p>
    <w:p>
      <w:pPr>
        <w:pStyle w:val="Heading2"/>
      </w:pPr>
      <w:r>
        <w:t>Fundamentals of Petroleum Refining.pdf | page=4 | embedded_text</w:t>
      </w:r>
    </w:p>
    <w:p>
      <w:r>
        <w:t>中、英、法、俄、西</w:t>
        <w:br/>
        <w:t>导言</w:t>
        <w:br/>
        <w:t>1.1. 导言</w:t>
        <w:br/>
        <w:t>炼油在生活中发挥重要的作用. 多数跨...</w:t>
        <w:br/>
        <w:t>移植车辆由汽油、柴油等精炼产品供电,</w:t>
        <w:br/>
        <w:t>航空涡轮煤油(ATK)和燃油. 最近原油价格上涨</w:t>
        <w:br/>
        <w:t>在过去两年里,每桶50至150美元的油影响了炼油</w:t>
        <w:br/>
        <w:t>首先是更多地寻找来自</w:t>
        <w:br/>
        <w:t>生物柴油和来自蔬菜来源的酒精等非化石来源,</w:t>
        <w:br/>
        <w:t>第二,制定更好的方法,处理焦油砂、煤</w:t>
        <w:br/>
        <w:t>Fischer-Tropsch(FT)技术和</w:t>
        <w:br/>
        <w:t>三是启动寻找可再生能源的长期计划.</w:t>
        <w:br/>
        <w:t>来源。 然而,原油价格仍然是运输的廉价来源。</w:t>
        <w:br/>
        <w:t>燃料和石油化工。 另一方面,更严格的环境条例提高了环境成本。</w:t>
        <w:br/>
        <w:t>生产清洁燃料。 这促使人们寻找生产清洁燃料的方法。</w:t>
        <w:br/>
        <w:t>非常规方法,例如环境用液体脱硫</w:t>
        <w:br/>
        <w:t>氧化剂. Olefin alkylation和Fischer-Tropsch是其他可能的方法</w:t>
        <w:br/>
        <w:t>用于生产清洁燃料。</w:t>
        <w:br/>
        <w:br/>
        <w:t>新技术和精炼设备的更好设计 --</w:t>
        <w:br/>
        <w:t>为了生产清洁和成本较低的燃料,还正在开发燃料。 在现代炼油厂,炼油工艺分为两种:</w:t>
        <w:br/>
        <w:t>物理分离或化学转化。 每个类别的例子有:</w:t>
        <w:br/>
        <w:t>表1.1.1.2所示。 提炼过程</w:t>
        <w:br/>
        <w:t>1.2.1. 物理分离过程</w:t>
        <w:br/>
        <w:t>1.2.1.1. 粗略稀释</w:t>
        <w:br/>
        <w:t>原油首先脱盐,然后用蒸汽引入Atomo...</w:t>
        <w:br/>
        <w:t>球状蒸馏柱. 然后将大气残留物引入到</w:t>
        <w:br/>
        <w:t>真空蒸馏塔的运行温度约为50毫米,较重</w:t>
        <w:br/>
        <w:t>获得产品。 两个栏的典型产品及其</w:t>
        <w:br/>
        <w:t>沸点范围见表1.2。 2010年炼油基本原理 Elsevier B.V. DOI:10.1016/B978-0-444-52785-1.0001-2 版权所有。 1</w:t>
      </w:r>
    </w:p>
    <w:p>
      <w:r>
        <w:t>translation_method=argos; char_count=1992</w:t>
      </w:r>
    </w:p>
    <w:p>
      <w:pPr>
        <w:pStyle w:val="Heading2"/>
      </w:pPr>
      <w:r>
        <w:t>Fundamentals of Petroleum Refining.pdf | page=5 | embedded_text</w:t>
      </w:r>
    </w:p>
    <w:p>
      <w:r>
        <w:t>2 第1章 第1节</w:t>
        <w:br/>
        <w:t>表 1.1 按区域开列的所需资源 现代炼油厂的主要炼油工艺</w:t>
        <w:br/>
        <w:t>化学转化</w:t>
        <w:br/>
        <w:t>物理分离催化热</w:t>
        <w:br/>
        <w:t>稀释改革延迟粘合</w:t>
        <w:br/>
        <w:t>氟化氢处理</w:t>
        <w:br/>
        <w:t>溶剂萃取</w:t>
        <w:br/>
        <w:t>溶剂去白化</w:t>
        <w:br/>
        <w:t>异构化</w:t>
        <w:br/>
        <w:t>表1.2 妇女 粗蒸馏产品(Gary和Handwerk,2001年)</w:t>
        <w:br/>
        <w:t>ield( wt%) * Trueboiling温度((cid:1)C)</w:t>
        <w:br/>
        <w:t>大气蒸馏</w:t>
        <w:br/>
        <w:t>炼油气体(C(cid:3)C)0.10 -</w:t>
        <w:br/>
        <w:t>1 2个</w:t>
        <w:br/>
        <w:t>液态石油气体(LPG) 0.69 -</w:t>
        <w:br/>
        <w:t>轻直跑(LSR) 3.47 32–82(90–180(cid:1)F)</w:t>
        <w:br/>
        <w:t>重直线跑(HSR) 10.17 82–193(180–380) F</w:t>
        <w:br/>
        <w:t>煤油(Kero) 15.32 193–271(380–520(cid:1)F)</w:t>
        <w:br/>
        <w:t>轻气油(LGO) 12.21 271-321(520-610) F</w:t>
        <w:br/>
        <w:t>重气油(HGO) 21.10 321–427(610–800(cid:1)F)</w:t>
        <w:br/>
        <w:t>真空蒸馏</w:t>
        <w:br/>
        <w:t>真空气油(VGO) 16.80 427–566(800–1050(cid:1)F)</w:t>
        <w:br/>
        <w:t>真空残留物(VR) 20.30 þ566(þ1050(1)F)</w:t>
        <w:br/>
        <w:t>* 这里引用的产量取决于饲料成分和特性。 在这种情况下,饲料API为26.3.1.2.1.2. 溶剂除吸剂</w:t>
        <w:br/>
        <w:t>这是碳从重物中排出的唯一物理过程</w:t>
        <w:br/>
        <w:t>真空残留等石油碎片。</w:t>
        <w:br/>
        <w:br/>
        <w:t>液体形式的丙烷</w:t>
        <w:br/>
        <w:t>中压)通常用于溶解整个石油,留下灰烬-</w:t>
        <w:br/>
        <w:t>继续前进 硫和金属含量低</w:t>
        <w:br/>
        <w:t>内装物,因为用沥青烯去除。 这种油也叫</w:t>
        <w:br/>
        <w:t>* Bright Stock * 用作润滑油厂的原料。 DAO还可以</w:t>
        <w:br/>
        <w:t>被送往裂缝单位以增加轻油产量. 1.2.1.3. 溶剂提取法</w:t>
        <w:br/>
        <w:t>在这个过程中,润滑油库存用溶剂处理,如N-甲基</w:t>
        <w:br/>
        <w:t>p酮(NMP),它可以将芳香成分溶解在一个中</w:t>
        <w:br/>
        <w:t>相(抽取),其余的油在另一个相(抽取). 那个</w:t>
        <w:br/>
        <w:t>溶剂从两个阶段都除去,并脱去褐色。</w:t>
      </w:r>
    </w:p>
    <w:p>
      <w:r>
        <w:t>translation_method=argos; char_count=1839</w:t>
      </w:r>
    </w:p>
    <w:p>
      <w:pPr>
        <w:pStyle w:val="Heading2"/>
      </w:pPr>
      <w:r>
        <w:t>Fundamentals of Petroleum Refining.pdf | page=6 | embedded_text</w:t>
      </w:r>
    </w:p>
    <w:p>
      <w:r>
        <w:t>导言. 3</w:t>
        <w:br/>
        <w:t>1.2.1.4. 溶剂除尘剂</w:t>
        <w:br/>
        <w:t>r溶于溶剂(甲基乙基酮,MEK)和</w:t>
        <w:br/>
        <w:t>溶液逐渐冷却,在此期间,高分子重量的石蜡</w:t>
        <w:br/>
        <w:t>(wax)是结晶的,剩余的溶液被过滤. 提取的</w:t>
        <w:br/>
        <w:t>并由此而得的淡化油称为“lube油”。 在一些现代炼油厂</w:t>
        <w:br/>
        <w:t>芳香和蜡的清除是通过催化过程进行的。</w:t>
        <w:br/>
        <w:t>1.2.2. 化学催化剂转化工艺</w:t>
        <w:br/>
        <w:t>1.2.2.1. 催化改革</w:t>
        <w:br/>
        <w:t>在这一过程中,一种特殊的催化剂(硅或硅基上支持的铂金属)</w:t>
        <w:br/>
        <w:t>base alumina)用于将 lephtha 分数(C – C)重组为芳香素</w:t>
        <w:br/>
        <w:t>6 10 问 题</w:t>
        <w:br/>
        <w:t>和异叶林。 生成的西乙酸盐的辛烷含量要高得多</w:t>
        <w:br/>
        <w:t>数字比种子。 这种改性剂用于汽油配制和用作</w:t>
        <w:br/>
        <w:t>用于芳香生产的原料(苯-t-x,BTX)。 1.2.2.2. 水处理</w:t>
        <w:br/>
        <w:t>这是清理石油碎片的主要过程之一</w:t>
        <w:br/>
        <w:t>来自硫、氮、氧化合物、氯-等杂质</w:t>
        <w:br/>
        <w:t>使用氢的化合物、芳香剂、蜡和金属。</w:t>
        <w:br/>
        <w:br/>
        <w:t>催化剂是</w:t>
        <w:br/>
        <w:t>选择适合水处理程度和杂质类型。 催化器,</w:t>
        <w:br/>
        <w:t>如铝质基质上的钴和氧化钼,常见于</w:t>
        <w:br/>
        <w:t>1.2.2.3. 催化水解</w:t>
        <w:br/>
        <w:t>用于大气残留物等分子重量较高的部分(AR)</w:t>
        <w:br/>
        <w:t>和真空气油(VGO),在氢气存在下裂解为</w:t>
        <w:br/>
        <w:t>要求获得轻型产品。 在这种情况下,使用双重功能催化剂。 它由裂解功能和稀土的 酸催化剂组成</w:t>
        <w:br/>
        <w:t>在铝氢化函数上支持金属. 主语</w:t>
        <w:br/>
        <w:t>产品有煤油、喷气燃料、柴油和燃油。 1.2.2.4. 催化裂缝</w:t>
        <w:br/>
        <w:t>流体催化裂解(FCC)是生产</w:t>
        <w:br/>
        <w:t>汽油 汽油 这种情况下的催化剂是裂解功能的ze基. FCC的主要饲料是VGO,产品是汽油,但有些天然气油</w:t>
        <w:br/>
        <w:t>还生产炼油气体。 1.2.2.5. 银河系</w:t>
        <w:br/>
        <w:t>烯烃是异丁烷与烯烃反应的过程,如</w:t>
        <w:br/>
        <w:t>1⁄4 (韩语).</w:t>
        <w:br/>
        <w:t>丁烯(C)生成汽油范围烯烃. 这个案子的催化剂</w:t>
        <w:br/>
        <w:t>页:1</w:t>
        <w:br/>
        <w:t>硫酸或氢氟酸。 碳氢化合物和酸</w:t>
        <w:br/>
        <w:t>在液相中反应.</w:t>
        <w:br/>
        <w:br/>
        <w:t>主要从FCC收集伊索丁烷和烯烃</w:t>
        <w:br/>
        <w:t>和延迟的焦炭。</w:t>
      </w:r>
    </w:p>
    <w:p>
      <w:r>
        <w:t>translation_method=argos; char_count=2378</w:t>
      </w:r>
    </w:p>
    <w:p>
      <w:pPr>
        <w:pStyle w:val="Heading2"/>
      </w:pPr>
      <w:r>
        <w:t>Fundamentals of Petroleum Refining.pdf | page=7 | embedded_text</w:t>
      </w:r>
    </w:p>
    <w:p>
      <w:r>
        <w:t>4 第1节</w:t>
        <w:br/>
        <w:t>1.2.2.6. 异构化</w:t>
        <w:br/>
        <w:t>光环烷的异构化是低辛烷数的过程</w:t>
        <w:br/>
        <w:t>碳氢化合物(C,C,C)与</w:t>
        <w:br/>
        <w:t>A. 结 论.................. 4 - 5 6</w:t>
        <w:br/>
        <w:t>同样的碳数。 这一工艺生产出高辛烷含量的产品。 这一过程的一个主要优点是将六烷(C)分离出来。</w:t>
        <w:br/>
        <w:t>6个</w:t>
        <w:br/>
        <w:t>进入改革者,从而防止苯的形成</w:t>
        <w:br/>
        <w:t>在燃烧时用汽油生产致癌产品。 主语</w:t>
        <w:br/>
        <w:t>在这种情况下,催化剂是一个Pt-zeolite碱基. 1.2.3. 热化学转化工艺</w:t>
        <w:br/>
        <w:t>这些工艺被视为真空残留物的升级工艺。 1.2.3.1. 延迟的可可</w:t>
        <w:br/>
        <w:t>这一过程的基础是碳对真空残留物的热裂解。</w:t>
        <w:br/>
        <w:t>将焦炭和气体、汽油和气体等较轻的产品拒用</w:t>
        <w:br/>
        <w:t>油s. 可生产三种可卡因:海绵、射击和针头。 那个</w:t>
        <w:br/>
        <w:t>真空残留物在炉子里加热,然后闪到大桶中,</w:t>
        <w:br/>
        <w:t>可卡因沉淀在这些鼓的墙壁上 其余的产品</w:t>
        <w:br/>
        <w:t>由蒸馏分离。 1.2.3.2. 氟化物</w:t>
        <w:br/>
        <w:t>在这个热过程里,大部分焦炭都是用蒸汽气化成燃料气体的</w:t>
        <w:br/>
        <w:t>还有空气</w:t>
        <w:br/>
        <w:br/>
        <w:t>通过空气燃烧焦炭将提供所需的热量</w:t>
        <w:br/>
        <w:t>热裂开. 这些产品是天然气、汽油和天然气油</w:t>
        <w:br/>
        <w:t>小可乐 1.2.3. 破碎</w:t>
        <w:br/>
        <w:t>这是一个温和的热裂解过程 用来打破高粘度和</w:t>
        <w:br/>
        <w:t>将真空残留点倒入可用于进一步</w:t>
        <w:br/>
        <w:t>下游进程。 在这种情况下,残留物要么在</w:t>
        <w:br/>
        <w:t>炉圈(焦土破碎)或浸入反应堆几分钟</w:t>
        <w:br/>
        <w:t>(喷雾器) 这些产品是气体、汽油、天然气和石油。</w:t>
        <w:br/>
        <w:t>未转化的残留物。 一个现代炼油厂的图示图,其中包含大多数支持</w:t>
        <w:br/>
        <w:t>图1.1(Gary and Handwerk,2001年)列出了上述情况。 1.3. 炼油器配置</w:t>
        <w:br/>
        <w:t>炼油厂的布局从单顶到粗</w:t>
        <w:br/>
        <w:t>蒸馏到高转化炼油厂用于石油炼油. 这取决于</w:t>
        <w:br/>
        <w:t>关于下列各节(Jones和Pufado,2005年)所述因素:</w:t>
      </w:r>
    </w:p>
    <w:p>
      <w:r>
        <w:t>translation_method=argos; char_count=2115</w:t>
      </w:r>
    </w:p>
    <w:p>
      <w:pPr>
        <w:pStyle w:val="Heading2"/>
      </w:pPr>
      <w:r>
        <w:t>Fundamentals of Petroleum Refining.pdf | page=8 | embedded_text</w:t>
      </w:r>
    </w:p>
    <w:p>
      <w:r>
        <w:t>诺伊塔利奇 D</w:t>
        <w:br/>
        <w:t>圆柱形A</w:t>
        <w:br/>
        <w:t>天然气</w:t>
        <w:br/>
        <w:t>液化石油气</w:t>
        <w:br/>
        <w:t>天然气厂</w:t>
        <w:br/>
        <w:t>离职</w:t>
        <w:br/>
        <w:t>原油</w:t>
        <w:br/>
        <w:t>淡化</w:t>
        <w:br/>
        <w:t>催化剂</w:t>
        <w:br/>
        <w:t>折叠</w:t>
        <w:br/>
        <w:t>真空</w:t>
        <w:br/>
        <w:t>分别.</w:t>
        <w:br/>
        <w:t>溶剂</w:t>
        <w:br/>
        <w:t>阿法尔特</w:t>
        <w:br/>
        <w:t>润滑剂原料 溶剂 溶剂 萃取 脱瓦剂 - ordy H</w:t>
        <w:br/>
        <w:t>)ahthpa N (英语:</w:t>
        <w:br/>
        <w:t>enilosa G 系统</w:t>
        <w:br/>
        <w:t>德甲联赛</w:t>
        <w:br/>
        <w:t>赞美R</w:t>
        <w:br/>
        <w:t>结晶( G)</w:t>
        <w:br/>
        <w:t>B号</w:t>
        <w:br/>
        <w:t>打开</w:t>
        <w:br/>
        <w:t>纳米特欧 S</w:t>
        <w:br/>
        <w:t>B号</w:t>
        <w:br/>
        <w:t>打开</w:t>
        <w:br/>
        <w:t>纳米特欧 S</w:t>
        <w:br/>
        <w:t>B号</w:t>
        <w:br/>
        <w:t>打开</w:t>
        <w:br/>
        <w:t>纳米特欧 S</w:t>
        <w:br/>
        <w:t>B号</w:t>
        <w:br/>
        <w:t>多元化</w:t>
        <w:br/>
        <w:t>n-丁烷航空</w:t>
        <w:br/>
        <w:t>汽油</w:t>
        <w:br/>
        <w:t>浅原油</w:t>
        <w:br/>
        <w:t>静态催化剂</w:t>
        <w:br/>
        <w:t>光 SR Naphtha 异构化 光 SR Naphtha 汽车</w:t>
        <w:br/>
        <w:t>汽油</w:t>
        <w:br/>
        <w:t>重SR Naphtha催化还原剂</w:t>
        <w:br/>
        <w:t>水处理改革</w:t>
        <w:br/>
        <w:t>溶剂</w:t>
        <w:br/>
        <w:t>煤油</w:t>
        <w:br/>
        <w:t>中蒸馏催化剂</w:t>
        <w:br/>
        <w:t>水力喷气燃料</w:t>
        <w:br/>
        <w:t>天然气脱硫</w:t>
        <w:br/>
        <w:t>溶剂</w:t>
        <w:br/>
        <w:t>蒸馏燃料油</w:t>
        <w:br/>
        <w:t>柴油油</w:t>
        <w:br/>
        <w:t>真空蒸馏液</w:t>
        <w:br/>
        <w:t>大气湿性真空蒸馏酸盐</w:t>
        <w:br/>
        <w:t>残留物</w:t>
        <w:br/>
        <w:t>蒸馏燃料油</w:t>
        <w:br/>
        <w:t>真空溶剂</w:t>
        <w:br/>
        <w:t>残留物</w:t>
        <w:br/>
        <w:t>残留物</w:t>
        <w:br/>
        <w:t>可乐真空残留物</w:t>
        <w:br/>
        <w:t>大气残留物</w:t>
        <w:br/>
        <w:t>润滑油</w:t>
        <w:br/>
        <w:t>废蜡</w:t>
        <w:br/>
        <w:t>图1.1 现代炼油厂</w:t>
        <w:br/>
        <w:t>导言</w:t>
        <w:br/>
        <w:t>页:1</w:t>
      </w:r>
    </w:p>
    <w:p>
      <w:r>
        <w:t>translation_method=argos; char_count=987</w:t>
      </w:r>
    </w:p>
    <w:p>
      <w:pPr>
        <w:pStyle w:val="Heading2"/>
      </w:pPr>
      <w:r>
        <w:t>Fundamentals of Petroleum Refining.pdf | page=9 | embedded_text</w:t>
      </w:r>
    </w:p>
    <w:p>
      <w:r>
        <w:t>液化石油气</w:t>
        <w:br/>
        <w:t>氢化</w:t>
        <w:br/>
        <w:t>原油</w:t>
        <w:br/>
        <w:t>加苏</w:t>
        <w:br/>
        <w:t>联合部队</w:t>
        <w:br/>
        <w:t>开始</w:t>
        <w:br/>
        <w:t>捷克</w:t>
        <w:br/>
        <w:t>抗逆转录病毒药物</w:t>
        <w:br/>
        <w:t>裂缝 C</w:t>
        <w:br/>
        <w:t>平均碳数(每分子原子)</w:t>
        <w:br/>
        <w:t>1.3.1. 产品类型</w:t>
        <w:br/>
        <w:t>在这种情况下,提炼方法是增加氢/碳(H/C)</w:t>
        <w:br/>
        <w:t>比率。 这可以通过氢化过程实现,例如:</w:t>
        <w:br/>
        <w:t>水处理、水解或碳排出过程,如热-</w:t>
        <w:br/>
        <w:t>(原始内容存档于2018-09-28). Malcracking(coking) and FCC. 如此过程的产物</w:t>
        <w:br/>
        <w:t>图1.2(Spight,1999年)。 一些产品也可以通过特殊的炼油作业生产,例如:</w:t>
        <w:br/>
        <w:t>在催化改革、异构化和烷基化中。 图1.2</w:t>
        <w:br/>
        <w:t>产品按平均碳数量和H/C比率分类。 1.3.2. 环境条例</w:t>
        <w:br/>
        <w:t>在许多国家,现代规章要求污染物含量低</w:t>
        <w:br/>
        <w:t>像硫磺一样。 这需要改变水力汇合器的强度或设计。</w:t>
        <w:br/>
        <w:t>能够生产超低硫产品的锡离子单位. 清洁燃料是</w:t>
        <w:br/>
        <w:t>现在完全新的炼油厂布局</w:t>
        <w:br/>
        <w:t>采用新的炼油厂饲料生产清洁燃料</w:t>
        <w:br/>
        <w:t>配置图.</w:t>
        <w:br/>
        <w:br/>
        <w:t>在现有炼油厂中增加了更多的设备。</w:t>
        <w:br/>
        <w:t>处理未经处理的气体排放和由于</w:t>
        <w:br/>
        <w:t>环境条例。 1.3.3. 粗略分析和质量</w:t>
        <w:br/>
        <w:t>粗糙的质量越来越重 现有炼油厂,即</w:t>
        <w:br/>
        <w:t>用于处理正常原油的正被修改为处理重型原油。 利用更新的新技术获得清洁和轻型产品</w:t>
        <w:br/>
        <w:t>从成本较低的饲料。 粗略的实验将决定 不同的产量</w:t>
        <w:br/>
        <w:t>并因此削减炼油厂的配置。 一个高转换裂缝 -</w:t>
        <w:br/>
        <w:t>ing-coking炼油厂见图1.3(Jones和Pufado,2005年)。 A级</w:t>
        <w:br/>
        <w:t>诺布拉 C/ Negordy H</w:t>
        <w:br/>
        <w:t>o R</w:t>
        <w:br/>
        <w:t>6 第1章 第1节</w:t>
        <w:br/>
        <w:t>4 C 炼油可乐</w:t>
        <w:br/>
        <w:t>VR 真空残余物</w:t>
        <w:br/>
        <w:t>3个</w:t>
        <w:br/>
        <w:t>AR 大气残留物</w:t>
        <w:br/>
        <w:t>CR 原油</w:t>
        <w:br/>
        <w:t>2个</w:t>
        <w:br/>
        <w:t>GO 天然气石油公司</w:t>
        <w:br/>
        <w:t>1架JF喷气机燃料/柴油机</w:t>
        <w:br/>
        <w:t>汽油</w:t>
        <w:br/>
        <w:t>0 液化石油气</w:t>
        <w:br/>
        <w:t>○ 10 20 30 40 50</w:t>
        <w:br/>
        <w:t>图1.2 石油产品(Spight,1999年)</w:t>
      </w:r>
    </w:p>
    <w:p>
      <w:r>
        <w:t>translation_method=argos; char_count=1951</w:t>
      </w:r>
    </w:p>
    <w:p>
      <w:pPr>
        <w:pStyle w:val="Heading2"/>
      </w:pPr>
      <w:r>
        <w:t>Fundamentals of Petroleum Refining.pdf | page=10 | embedded_text</w:t>
      </w:r>
    </w:p>
    <w:p>
      <w:r>
        <w:t>浅端</w:t>
        <w:br/>
        <w:t>燃料气体</w:t>
        <w:br/>
        <w:t>丁烷液化石油气</w:t>
        <w:br/>
        <w:t>纳芙莎中尉</w:t>
        <w:br/>
        <w:t>汽油</w:t>
        <w:br/>
        <w:t>华丽娜芙莎</w:t>
        <w:br/>
        <w:t>水文处理器和改革器</w:t>
        <w:br/>
        <w:t>煤油水处理机 喷气燃料/石油</w:t>
        <w:br/>
        <w:t>(HDT)FCC汽油</w:t>
        <w:br/>
        <w:t>粗鲁</w:t>
        <w:br/>
        <w:t>阿尔基拉特</w:t>
        <w:br/>
        <w:t>天然气油水处理机柴油/供暖油</w:t>
        <w:br/>
        <w:t>(HDT) (韩语).</w:t>
        <w:br/>
        <w:t>瓦克天然气石油 VGO HDT</w:t>
        <w:br/>
        <w:t>FCC/烟花</w:t>
        <w:br/>
        <w:t>大气沉淀</w:t>
        <w:br/>
        <w:t>轻型原油</w:t>
        <w:br/>
        <w:t>浆浆</w:t>
        <w:br/>
        <w:t>空余时间</w:t>
        <w:br/>
        <w:t>库克</w:t>
        <w:br/>
        <w:t>可乐</w:t>
        <w:br/>
        <w:t>诺伊塔利奇 D</w:t>
        <w:br/>
        <w:t>圆柱形A</w:t>
        <w:br/>
        <w:t>. . . . . . . . .</w:t>
        <w:br/>
        <w:t>五年级</w:t>
        <w:br/>
        <w:t>图1.3 高转化炼油厂</w:t>
        <w:br/>
        <w:t>导言</w:t>
        <w:br/>
        <w:t>页:1</w:t>
      </w:r>
    </w:p>
    <w:p>
      <w:r>
        <w:t>translation_method=argos; char_count=406</w:t>
      </w:r>
    </w:p>
    <w:p>
      <w:pPr>
        <w:pStyle w:val="Heading2"/>
      </w:pPr>
      <w:r>
        <w:t>Fundamentals of Petroleum Refining.pdf | page=11 | embedded_text</w:t>
      </w:r>
    </w:p>
    <w:p>
      <w:r>
        <w:t>液化石油气</w:t>
        <w:br/>
        <w:t>3个</w:t>
        <w:br/>
        <w:t>液化石油气</w:t>
        <w:br/>
        <w:t>页:1</w:t>
        <w:br/>
        <w:t>LSRN C5/C6 异丙酮</w:t>
        <w:br/>
        <w:t>异丙酮</w:t>
        <w:br/>
        <w:t>HSRN Ca H t D S ef Cumene Phenol Phe Bn是o - l A Bis-Phenol A (英语:Bis-Phenol A).</w:t>
        <w:br/>
        <w:t>粗糙的飞机Phenol</w:t>
        <w:br/>
        <w:t>煤油</w:t>
        <w:br/>
        <w:t>HDS 煤油</w:t>
        <w:br/>
        <w:t>柴油</w:t>
        <w:br/>
        <w:t>AGO HDS H2 柴油机</w:t>
        <w:br/>
        <w:t>关闭 - Gas</w:t>
        <w:br/>
        <w:t>瓦努阿图政府</w:t>
        <w:br/>
        <w:t>3 4 Olefins 乙烯</w:t>
        <w:br/>
        <w:t>FCC 燃料 E x y l d e ne 气体</w:t>
        <w:br/>
        <w:t>C级</w:t>
        <w:br/>
        <w:t>4 C 4 汽油</w:t>
        <w:br/>
        <w:t>MTBE 组合</w:t>
        <w:br/>
        <w:t>(单位:千美元)</w:t>
        <w:br/>
        <w:t>甲醇</w:t>
        <w:br/>
        <w:t>合成气体甲醇</w:t>
        <w:br/>
        <w:t>碳矿</w:t>
        <w:br/>
        <w:t>CO 氧化物 2</w:t>
        <w:br/>
        <w:t>氢</w:t>
        <w:br/>
        <w:t>电力</w:t>
        <w:br/>
        <w:t>流线</w:t>
        <w:br/>
        <w:t>合成气体至</w:t>
        <w:br/>
        <w:t>植物</w:t>
        <w:br/>
        <w:t>. . . . . . . . .</w:t>
        <w:br/>
        <w:t>内容 C</w:t>
        <w:br/>
        <w:t>.tsi D muuca V</w:t>
        <w:br/>
        <w:t>雷齐利巴特S雷蒂普S</w:t>
        <w:br/>
        <w:t>rzinatube D retilp S retilp S 缩写 缩写</w:t>
        <w:br/>
        <w:t>页:1</w:t>
        <w:br/>
        <w:t>聚丙烯</w:t>
        <w:br/>
        <w:t>乙炔氧基甘醇</w:t>
        <w:br/>
        <w:t>算术</w:t>
        <w:br/>
        <w:t>留下来</w:t>
        <w:br/>
        <w:t>冷却和气化</w:t>
        <w:br/>
        <w:t>氧气</w:t>
        <w:br/>
        <w:t>二氧化碳</w:t>
        <w:br/>
        <w:t>恢复</w:t>
        <w:br/>
        <w:t>合并</w:t>
        <w:br/>
        <w:t>周期</w:t>
        <w:br/>
        <w:t>科根语Name</w:t>
        <w:br/>
        <w:t>石油化学</w:t>
        <w:br/>
        <w:t>单位</w:t>
        <w:br/>
        <w:t>图1.4 炼油-石油化学一体化</w:t>
        <w:br/>
        <w:t>第8条</w:t>
        <w:br/>
        <w:t>章 次 页 次</w:t>
      </w:r>
    </w:p>
    <w:p>
      <w:r>
        <w:t>translation_method=argos; char_count=795</w:t>
      </w:r>
    </w:p>
    <w:p>
      <w:pPr>
        <w:pStyle w:val="Heading2"/>
      </w:pPr>
      <w:r>
        <w:t>Fundamentals of Petroleum Refining.pdf | page=12 | embedded_text</w:t>
      </w:r>
    </w:p>
    <w:p>
      <w:r>
        <w:t>导言. 9</w:t>
        <w:br/>
        <w:t>1.3.4. 炼油-石油化学一体化</w:t>
        <w:br/>
        <w:t>石油化工工业的增长给炼油厂带来了压力,使其无法从石油化工工业中获取石油。</w:t>
        <w:br/>
        <w:t>改变配置或操作条件以生产更多</w:t>
        <w:br/>
        <w:t>芳香和气体。 FCC 已经开发到Petro-FCC,支持</w:t>
        <w:br/>
        <w:t>产生高产量的气体。 逐步取消增加</w:t>
        <w:br/>
        <w:t>通过增加芳香含量而改变辛烷值的作用</w:t>
        <w:br/>
        <w:t>催化改革器,以生产高产量的芳香料作为BTX原料. 为处理真空残留物而增加的气体化装置已经打开</w:t>
        <w:br/>
        <w:t>增加各种石油化工的方法。 这炼油厂...</w:t>
        <w:br/>
        <w:t>图1.4显示了石化的配置(Crawford等人,2002年)。 1.3.5. 开发新技术</w:t>
        <w:br/>
        <w:t>如果开发出新技术,提高产量,节省能源,满足</w:t>
        <w:br/>
        <w:t>环境条例和产品规格,然后这种技术</w:t>
        <w:br/>
        <w:t>可能在现有炼油厂和新炼油厂取代旧技术,取决于</w:t>
        <w:br/>
        <w:t>经济学 可能影响炼油厂结构的其他因素 --</w:t>
        <w:br/>
        <w:t>配给:原料供应、产品市场和公司战略</w:t>
        <w:br/>
        <w:t>目标。 参考文献</w:t>
        <w:br/>
        <w:t>Crawford, C. D., Bharvani, P. R., 和礼拜堂, D. G.</w:t>
        <w:br/>
        <w:br/>
        <w:t>(2002年) (中文(简体) ). 石化一体化</w:t>
        <w:br/>
        <w:t>进入炼油厂。 碳氢化合物工艺7, 35–38. Gary, J. H., and Handwerk, G. E. (2001年). • 炼油技术和经济</w:t>
        <w:br/>
        <w:t>第4版,纽约,Jones,D.S.J和Pufado,P.R.(2005年)。 石油加工手册。 温泉</w:t>
        <w:br/>
        <w:t>Berlin. Speight, J. G. (1999年). 石油化学和技术,第3版,马塞尔</w:t>
        <w:br/>
        <w:t>纽约德克</w:t>
      </w:r>
    </w:p>
    <w:p>
      <w:r>
        <w:t>translation_method=argos; char_count=1610</w:t>
      </w:r>
    </w:p>
    <w:p>
      <w:pPr>
        <w:pStyle w:val="Heading2"/>
      </w:pPr>
      <w:r>
        <w:t>Fundamentals of Petroleum Refining.pdf | page=13 | embedded_text</w:t>
      </w:r>
    </w:p>
    <w:p>
      <w:r>
        <w:t>中、英、法、俄、西、俄</w:t>
        <w:br/>
        <w:t>饲料和产品</w:t>
        <w:br/>
        <w:t>2.1. 导言</w:t>
        <w:br/>
        <w:t>一项石油提炼研究从描述其原料开始,</w:t>
        <w:br/>
        <w:t>原油和各类石油生产的产品种类</w:t>
        <w:br/>
        <w:t>进程。 原油来自世界各地</w:t>
        <w:br/>
        <w:t>不同的物理和化学特性。 另一方面,</w:t>
        <w:br/>
        <w:t>生产的产品必须符合市场要求,并且</w:t>
        <w:br/>
        <w:t>因此,应遵守某些规格。 2.2. 原油的构成</w:t>
        <w:br/>
        <w:t>原油是一种复杂的液体混合物,由大量石油组成。</w:t>
        <w:br/>
        <w:t>主要由碳和氢组成的化合物</w:t>
        <w:br/>
        <w:t>比例不同 此外,少量有机化合物</w:t>
        <w:br/>
        <w:t>含有硫、氧、氮和金属,如ium、镍,</w:t>
        <w:br/>
        <w:t>铁铜器亦现. 氢与碳之比影响</w:t>
        <w:br/>
        <w:t>原油的物理特性。 随着氢碳比的降低,</w:t>
        <w:br/>
        <w:t>碳氢化合物的重力和沸点增加。 此外,原料的氢与碳之比越高,</w:t>
        <w:br/>
        <w:t>其价值对炼油厂较高,因为需要的氢量较少。</w:t>
        <w:br/>
        <w:br/>
        <w:t>原油在元素基础上的构成属于某些</w:t>
        <w:br/>
        <w:t>范围,而不论其来源。 表2.1显示,碳和氢</w:t>
        <w:br/>
        <w:t>内容在狭义范围内有所不同。 因此,原油不是</w:t>
        <w:br/>
        <w:t>根据碳含量分类。 尽管浓度很低</w:t>
        <w:br/>
        <w:t>硫、氮、氧和金属等杂质不可取</w:t>
        <w:br/>
        <w:t>因为它们引起人们对原料的可加工性的关切</w:t>
        <w:br/>
        <w:t>因为它们影响到生产产品的质量。 催化剂</w:t>
        <w:br/>
        <w:t>中毒和腐蚀是炼油过程中最显著的影响。 2010年炼油基本原理 #Elsevier B.V. DOI:10.1016/B978-0-444-52785-1.0002-4 版权所有。 第11条</w:t>
      </w:r>
    </w:p>
    <w:p>
      <w:r>
        <w:t>translation_method=argos; char_count=1834</w:t>
      </w:r>
    </w:p>
    <w:p>
      <w:pPr>
        <w:pStyle w:val="Heading2"/>
      </w:pPr>
      <w:r>
        <w:t>Fundamentals of Petroleum Refining.pdf | page=14 | embedded_text</w:t>
      </w:r>
    </w:p>
    <w:p>
      <w:r>
        <w:t>第12章 第2节</w:t>
        <w:br/>
        <w:t>表2.1 妇女 原油的元素组成</w:t>
        <w:br/>
        <w:t>Boulet, 1995年c) 国家</w:t>
        <w:br/>
        <w:t>成分( wt%)</w:t>
        <w:br/>
        <w:t>碳 83.0-87.0</w:t>
        <w:br/>
        <w:t>氢 10.0-14.0</w:t>
        <w:br/>
        <w:t>硫0.05 - 6.0</w:t>
        <w:br/>
        <w:t>氮气 0.1-0.2</w:t>
        <w:br/>
        <w:t>氧 0.05–2.0</w:t>
        <w:br/>
        <w:t>尼 &lt; 120 ppm</w:t>
        <w:br/>
        <w:t>V &lt; 1200 ppm 时</w:t>
        <w:br/>
        <w:t>碳氢化合物主要分为三大类. 这些建议的依据是:</w:t>
        <w:br/>
        <w:t>现有碳-碳债券类型(Roussel和Boulet,1995年b)。 这些</w:t>
        <w:br/>
        <w:t>分类是:(cid:1)饱和烃只包含碳-碳单质债券。 他们</w:t>
        <w:br/>
        <w:t>石蜡(或烷),如果是环烷,或环烷(或</w:t>
        <w:br/>
        <w:t>环烷(cycloalkanes),如果它们是环的(cid:1)不饱和烃含有碳-碳的多种键(dou-).</w:t>
        <w:br/>
        <w:t>ble, three or both)). (中文(简体). 这些是不饱和的,因为它们含有较少的</w:t>
        <w:br/>
        <w:t>每碳氢比石蜡氢. 不饱和烃类</w:t>
        <w:br/>
        <w:t>被称为奥芬。 含有碳-碳双键的有:</w:t>
        <w:br/>
        <w:t>碳-碳三键是烯烃。 (cid:1) 芳烃是一类特殊的循环化合物,与下列化合物有关:</w:t>
        <w:br/>
        <w:t>结构为苯. 2.2.1. 石蜡</w:t>
        <w:br/>
        <w:t>石蜡(Paraffins),又称烷基,是饱和化合物,具有</w:t>
        <w:br/>
        <w:t>一般公式Cn H 2nþ2,其中n是碳原子的数量。</w:t>
        <w:br/>
        <w:br/>
        <w:t>那个</w:t>
        <w:br/>
        <w:t>最简单的烷是甲烷(CH),也作为C. 4 1</w:t>
        <w:br/>
        <w:t>普通石蜡(n-paraffins或n-alkanes)为无支状直-.</w:t>
        <w:br/>
        <w:t>链分子. 这些石蜡的每个成员 与下一个不同</w:t>
        <w:br/>
        <w:t>由称为甲基的 CH 组组成的更高和下一个较低成员</w:t>
        <w:br/>
        <w:t>2个</w:t>
        <w:br/>
        <w:t>组别(表2.2)。 它们具有类似的化学和物理性质,</w:t>
        <w:br/>
        <w:t>随着碳原子被加入到链中而逐渐发生变化。 Isoparaffins(或异烷)是一种分支型碳氢化合物,可展出</w:t>
        <w:br/>
        <w:t>结构异构化. 当两个分子发生结构异构化</w:t>
        <w:br/>
        <w:t>有相同的原子,但有不同的结合。 换句话说,分子</w:t>
        <w:br/>
        <w:t>具有相同的公式,但原子的安排不同,称为</w:t>
        <w:br/>
        <w:t>异构体。 丁烷和所有成功的烷能作为直链摩尔存在</w:t>
        <w:br/>
        <w:t>cules(n-paraffins)或具有分支链结构(isoparaffins). 对于</w:t>
        <w:br/>
        <w:t>例如,丁烷和五烷具有下列结构异构体:</w:t>
      </w:r>
    </w:p>
    <w:p>
      <w:r>
        <w:t>translation_method=argos; char_count=2101</w:t>
      </w:r>
    </w:p>
    <w:p>
      <w:pPr>
        <w:pStyle w:val="Heading2"/>
      </w:pPr>
      <w:r>
        <w:t>Fundamentals of Petroleum Refining.pdf | page=15 | embedded_text</w:t>
      </w:r>
    </w:p>
    <w:p>
      <w:r>
        <w:t>饲料和产品</w:t>
        <w:br/>
        <w:t>车−(原变种).</w:t>
        <w:br/>
        <w:t>3 2 2 3 3 2 2 2 3</w:t>
        <w:br/>
        <w:t>n-丁烷 n-戊烷</w:t>
        <w:br/>
        <w:t>CH CH 鸡</w:t>
        <w:br/>
        <w:t>3 3 3 3 3 3 3 3 3 3 3 3 3 3 3 3 3 3 3 3 3 3 3 3 3 3</w:t>
        <w:br/>
        <w:t>CH CH CH CH.</w:t>
        <w:br/>
        <w:t>3 3 3 2 3 3 3 3 3</w:t>
        <w:br/>
        <w:t>异戊烷</w:t>
        <w:br/>
        <w:t>(2-甲基丙烷)(2-甲基丁烷)</w:t>
        <w:br/>
        <w:t>neo烷</w:t>
        <w:br/>
        <w:t>(2,2-二甲基丙烷)</w:t>
        <w:br/>
        <w:t>表 2.2 国家 前十种法拉芬(烷)的名称和公式</w:t>
        <w:br/>
        <w:t>分子数</w:t>
        <w:br/>
        <w:t>命名碳原子公式异构体的结构形态</w:t>
        <w:br/>
        <w:t>甲烷 1 CH CH 1</w:t>
        <w:br/>
        <w:t>章 次 页 次</w:t>
        <w:br/>
        <w:t>Ethane 2 C H CH CH 1 导弹</w:t>
        <w:br/>
        <w:t>二、六 3 3</w:t>
        <w:br/>
        <w:t>丙烷 3 C H CH CH CH 1</w:t>
        <w:br/>
        <w:t>3 - 8 3 - 2 3</w:t>
        <w:br/>
        <w:t>丁烷 4 C H CH CH CH CH 2</w:t>
        <w:br/>
        <w:t>4 10 3 2 2 3</w:t>
        <w:br/>
        <w:t>戊烷 5 C H CH(CH) CH 3</w:t>
        <w:br/>
        <w:t>5 12 3 2 3 3</w:t>
        <w:br/>
        <w:t>六烷 6 C H CH(CH) CH 5</w:t>
        <w:br/>
        <w:t>6 14 3 2 4 3</w:t>
        <w:br/>
        <w:t>丙烷 7 C H CH(CH) CH 9</w:t>
        <w:br/>
        <w:t>7 16 3 2 5 3</w:t>
        <w:br/>
        <w:t>八烷 8 C H CH(CH) CH 18</w:t>
        <w:br/>
        <w:t>8 18 3 2 6 3</w:t>
        <w:br/>
        <w:t>甲烷 9 C H CH(CH) CH 35</w:t>
        <w:br/>
        <w:t>9 20 3 2 7 3</w:t>
        <w:br/>
        <w:t>十二烷 10 C H CH(CH) CH 75</w:t>
        <w:br/>
        <w:t>10 22 3 2 8 3</w:t>
        <w:br/>
        <w:t>异构体的数量随着碳数的几何增长. 丁烷有两种异构体,戊烷有三种异构体,但丁烷有两种异构体。</w:t>
        <w:br/>
        <w:t>十烷的75个异构体(C H )。 对于C-C范围内的石蜡,有</w:t>
        <w:br/>
        <w:t>10 22 5 12 (简体中文).</w:t>
        <w:br/>
        <w:t>它们是600多种异构体,只有200-400种在石油中被识别。</w:t>
        <w:br/>
        <w:t>莱姆分数. 由于其结构不同,这些异构体具有dif-</w:t>
        <w:br/>
        <w:t>Ferent属性.</w:t>
        <w:br/>
        <w:br/>
        <w:t>例如,汽油中同位素的存在</w:t>
        <w:br/>
        <w:t>对增加汽油燃料的辛烷数量至关重要。 2.2.2. 奥勒芬</w:t>
        <w:br/>
        <w:t>烯烃(Olefins),又称烯烃,为不饱和烃,含有</w:t>
        <w:br/>
        <w:t>碳-碳双债券. 含碳-碳的化合物</w:t>
        <w:br/>
        <w:t>债券被称为乙烯,也被称为生物烯烃或烯烃. 那个</w:t>
        <w:br/>
        <w:t>烯烃和烯烃的一般配方为CH(R-CH1⁄4CH-R 0)和</w:t>
        <w:br/>
        <w:t>无 2n</w:t>
        <w:br/>
        <w:t>Cn H 2n(cid:3)2 (R–CH(cid:4)C–R 0),分别使用. 不饱和化合物可能</w:t>
        <w:br/>
        <w:t>有不止一个双倍或三倍的保证。 如果有两张双份债券</w:t>
        <w:br/>
        <w:t>化合物称为烷基烷,或更常见的称为二烯(R-CH1⁄4)</w:t>
        <w:br/>
        <w:t>CH–CH1⁄4R 0 (英语). 还有三烯,四烯甚至多烯.</w:t>
      </w:r>
    </w:p>
    <w:p>
      <w:r>
        <w:t>translation_method=argos; char_count=1894</w:t>
      </w:r>
    </w:p>
    <w:p>
      <w:pPr>
        <w:pStyle w:val="Heading2"/>
      </w:pPr>
      <w:r>
        <w:t>Fundamentals of Petroleum Refining.pdf | page=16 | embedded_text</w:t>
      </w:r>
    </w:p>
    <w:p>
      <w:r>
        <w:t>14 第2章 第2节</w:t>
        <w:br/>
        <w:t>原油中并不自然存在奥勒芬,但形成于</w:t>
        <w:br/>
        <w:t>转换过程。 它们比石蜡更具反应性。 光线...</w:t>
        <w:br/>
        <w:t>乙烷是乙烷(C H)和丙烯(C H),它们很重要。</w:t>
        <w:br/>
        <w:t>4 3 6 (中文(简体) ).</w:t>
        <w:br/>
        <w:t>石化工业原料. 最轻的烯烃为乙炔. HC=CH CH CH =CH CH CH CH = = = =</w:t>
        <w:br/>
        <w:t>二. 2-3 2</w:t>
        <w:br/>
        <w:t>乙炔</w:t>
        <w:br/>
        <w:t>(乙烷) (丙烯) (乙烷)</w:t>
        <w:br/>
        <w:t>2.2.3. 纳芬(环烷)</w:t>
        <w:br/>
        <w:t>环烷是一种饱和烃,具有</w:t>
        <w:br/>
        <w:t>至少一个碳原子环. 他们有一般的公式C H. n 2n</w:t>
        <w:br/>
        <w:t>一个常见的例子是环己烷。</w:t>
        <w:br/>
        <w:t>页:1</w:t>
        <w:br/>
        <w:t>2个</w:t>
        <w:br/>
        <w:t>C级</w:t>
        <w:br/>
        <w:t>H2 C CH 2 导弹</w:t>
        <w:br/>
        <w:t>H2 C CH 2或</w:t>
        <w:br/>
        <w:t>C级</w:t>
        <w:br/>
        <w:t>页:1</w:t>
        <w:br/>
        <w:t>2个</w:t>
        <w:br/>
        <w:t>丙烯烷</w:t>
        <w:br/>
        <w:t>凝固汽油的沸点和密度高于</w:t>
        <w:br/>
        <w:t>碳原子数量相同的烷基. 通常的纳菲尔斯语</w:t>
        <w:br/>
        <w:t>原油中的碳原子为5或6个环。 这些戒指</w:t>
        <w:br/>
        <w:t>通常具有附着在它们的烷基亚基. 穆特利环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内环</w:t>
        <w:br/>
        <w:t>原油中较重的部分。 纳西内斯的例子</w:t>
        <w:br/>
        <w:t>如下所示。</w:t>
        <w:br/>
        <w:br/>
        <w:t>韩 语</w:t>
        <w:br/>
        <w:t>烷基环戊烷</w:t>
        <w:br/>
        <w:t>CH CH 鸡</w:t>
        <w:br/>
        <w:t>3 3 3 3 3 3 3 3 3 3 3 3 3 3 3 3 3 3 3 3 3 3 3 3 3 3</w:t>
        <w:br/>
        <w:t>CH CH 鸡</w:t>
        <w:br/>
        <w:t>3 2 3 组</w:t>
        <w:br/>
        <w:t>甲基环戊烷 1,2-二甲基环戊烷 1-乙基-2-甲基环戊烷</w:t>
        <w:br/>
        <w:t>2.2.4. 芳香剂</w:t>
        <w:br/>
        <w:t>芳烃是一种或多种不饱和环状化合物</w:t>
        <w:br/>
        <w:t>苯环. 苯环有三种独特的双键</w:t>
        <w:br/>
        <w:t>电子安排使它相当稳定。</w:t>
      </w:r>
    </w:p>
    <w:p>
      <w:r>
        <w:t>translation_method=argos; char_count=1426</w:t>
      </w:r>
    </w:p>
    <w:p>
      <w:pPr>
        <w:pStyle w:val="Heading2"/>
      </w:pPr>
      <w:r>
        <w:t>Fundamentals of Petroleum Refining.pdf | page=17 | embedded_text</w:t>
      </w:r>
    </w:p>
    <w:p>
      <w:r>
        <w:t>饲料和产品</w:t>
        <w:br/>
        <w:t>页:1</w:t>
        <w:br/>
        <w:t>C级</w:t>
        <w:br/>
        <w:t>鸡肉</w:t>
        <w:br/>
        <w:t>或</w:t>
        <w:br/>
        <w:t>鸡肉</w:t>
        <w:br/>
        <w:t>C级</w:t>
        <w:br/>
        <w:t>页:1</w:t>
        <w:br/>
        <w:t>苯类</w:t>
        <w:br/>
        <w:t>不同来源的原油含有不同类型的芳香油</w:t>
        <w:br/>
        <w:t>不同浓度的化合物。 轻石油部分含有</w:t>
        <w:br/>
        <w:t>单芳烃,具有一个苯环,其中一个或多个苯环</w:t>
        <w:br/>
        <w:t>氢原子被另一个原子或烷基组取代. 实例</w:t>
        <w:br/>
        <w:t>这些化合物为甲苯和 x. 与苯一起,</w:t>
        <w:br/>
        <w:t>化合物是重要的石油化学原料,存在于</w:t>
        <w:br/>
        <w:t>汽油增加辛烷数. CH CH = CH CH 缩写:</w:t>
        <w:br/>
        <w:t>3 2 3 组</w:t>
        <w:br/>
        <w:t>陈</w:t>
        <w:br/>
        <w:t>3个</w:t>
        <w:br/>
        <w:t>甲苯</w:t>
        <w:br/>
        <w:t>(甲基苯) (1,2-二甲基苯)</w:t>
        <w:br/>
        <w:t>较复杂的芳香化合物包括若干 ‘‘ used</w:t>
        <w:br/>
        <w:t>苯环. 这些被称为多核芳香化合物. 他们是</w:t>
        <w:br/>
        <w:t>在大量石油削减中发现,它们的存在是不可取的,因为</w:t>
        <w:br/>
        <w:t>在加工过程中造成催化剂停用和焦炭沉淀,</w:t>
        <w:br/>
        <w:t>除了在柴油机中出现环境问题之外</w:t>
        <w:br/>
        <w:t>还有燃料油 原油中最重的部分含有沥青</w:t>
        <w:br/>
        <w:t>它们是复合结构结构的凝聚多核芳香化合物-</w:t>
        <w:br/>
        <w:t>. 多核芳香化合物的例子如下所示.</w:t>
        <w:br/>
        <w:br/>
        <w:t>R级</w:t>
        <w:br/>
        <w:t>韩 语</w:t>
        <w:br/>
        <w:t>芳烃-环烷基</w:t>
        <w:br/>
        <w:t>苯乙烯</w:t>
      </w:r>
    </w:p>
    <w:p>
      <w:r>
        <w:t>translation_method=argos; char_count=1273</w:t>
      </w:r>
    </w:p>
    <w:p>
      <w:pPr>
        <w:pStyle w:val="Heading2"/>
      </w:pPr>
      <w:r>
        <w:t>Fundamentals of Petroleum Refining.pdf | page=18 | embedded_text</w:t>
      </w:r>
    </w:p>
    <w:p>
      <w:r>
        <w:t>16 第2章 第2节</w:t>
        <w:br/>
        <w:t>2.2.5. 硫化合物</w:t>
        <w:br/>
        <w:t>原油的硫含量从小于0.05到大于</w:t>
        <w:br/>
        <w:t>10 wtt%,但一般在1-4 wtt%之间. 1吨以下的原油</w:t>
        <w:br/>
        <w:t>含硫量高于</w:t>
        <w:br/>
        <w:t>1 wt%的硫称为高硫或酸. 原油含有元素硫形式的异质硫.</w:t>
        <w:br/>
        <w:t>S,溶解硫化氢H S,碳酰硫COS,无机</w:t>
        <w:br/>
        <w:t>2个</w:t>
        <w:br/>
        <w:t>和最重要的有机形式,其中硫原子</w:t>
        <w:br/>
        <w:t>位于有机烃分子内。 含硫的原油成分从简单的冶金-</w:t>
        <w:br/>
        <w:t>褐色,又称th,为硫化物和多环硫化物. 马卡普坦</w:t>
        <w:br/>
        <w:t>由 –SH 组组成的烯烃链在端部(R–SH). 实例</w:t>
        <w:br/>
        <w:t>金属和硫化物如下:</w:t>
        <w:br/>
        <w:t>3 3 2 2 2 2 3 3</w:t>
        <w:br/>
        <w:t>甲基甲卡普坦正丁基甲卡普坦苯甲卡普坦</w:t>
        <w:br/>
        <w:t>(甲烷) (1-丁二醇)(硫酚)</w:t>
        <w:br/>
        <w:t>在硫化物和二硫化物中,硫原子取代一个或两个。</w:t>
        <w:br/>
        <w:t>0 个</w:t>
        <w:br/>
        <w:t>链中的碳原子(R–S–R或R–S–S–R). 这些化合物是:</w:t>
        <w:br/>
        <w:t>常以轻分数出现.</w:t>
        <w:br/>
        <w:br/>
        <w:t>硫化物和二硫化物也可能循环使用。</w:t>
        <w:br/>
        <w:t>或芳香matic. 斯 -斯</w:t>
        <w:br/>
        <w:t>编号</w:t>
        <w:br/>
        <w:t>CH - CH - R (英语)</w:t>
        <w:br/>
        <w:t>第2条 2</w:t>
        <w:br/>
        <w:t>环硫化物</w:t>
        <w:br/>
        <w:t>硫酚是多核芳香化合物(Chatila,1995年)</w:t>
        <w:br/>
        <w:t>其中硫原子取代芳香中一个或多个碳原子</w:t>
        <w:br/>
        <w:t>铃声。 它们通常分数较重。 显示于</w:t>
        <w:br/>
        <w:t>原油可能有以下公式:</w:t>
        <w:br/>
        <w:t>硫代苯二甲苯</w:t>
        <w:br/>
        <w:t>编号</w:t>
        <w:br/>
        <w:t>纳弗托-苯并对硫酚</w:t>
      </w:r>
    </w:p>
    <w:p>
      <w:r>
        <w:t>translation_method=argos; char_count=1595</w:t>
      </w:r>
    </w:p>
    <w:p>
      <w:pPr>
        <w:pStyle w:val="Heading2"/>
      </w:pPr>
      <w:r>
        <w:t>Fundamentals of Petroleum Refining.pdf | page=19 | embedded_text</w:t>
      </w:r>
    </w:p>
    <w:p>
      <w:r>
        <w:t>饲料和产品</w:t>
        <w:br/>
        <w:t>2.2.6. 氧气化合物</w:t>
        <w:br/>
        <w:t>原油含氧量通常低于2 wt%. 一个惊人的</w:t>
        <w:br/>
        <w:t>高氧基含量表明 石油已经承受 延长接触</w:t>
        <w:br/>
        <w:t>大气层 原油中的氧气可以有多种形式. 这些</w:t>
        <w:br/>
        <w:t>包括酒精、醚、碳氧酸、酚类化合物、酮、</w:t>
        <w:br/>
        <w:t>酯类和水合物. 此类化合物的存在造成了粗糙的</w:t>
        <w:br/>
        <w:t>具有酸性,从而产生腐蚀等加工问题。 酒精具有一般配方R-OH,结构上类似于</w:t>
        <w:br/>
        <w:t>水,但有一个氢原子被烷基组取代。 在酚类中,芳香环中的一个氢原子被替换为</w:t>
        <w:br/>
        <w:t>羟基组(-OH). 以太有两个有机组连接到</w:t>
        <w:br/>
        <w:t>0 个</w:t>
        <w:br/>
        <w:t>a 单氧原子(R–O–R). 酒精、酚和</w:t>
        <w:br/>
        <w:t>乙醚是: CH -CH -CH OH</w:t>
        <w:br/>
        <w:t>3 3 个</w:t>
        <w:br/>
        <w:t>CH -OH (英语).</w:t>
        <w:br/>
        <w:t>3个</w:t>
        <w:br/>
        <w:t>瓳</w:t>
        <w:br/>
        <w:t>甲基醇异丙基醇 苯基醇</w:t>
        <w:br/>
        <w:t>(甲醇)(2-丙醇)(酚)</w:t>
        <w:br/>
        <w:t>瓳</w:t>
        <w:br/>
        <w:t>CH CH -O -CH (英语).</w:t>
        <w:br/>
        <w:t>3 2 3 组</w:t>
        <w:br/>
        <w:t>欧</w:t>
        <w:br/>
        <w:t>乙基甲基乙醚</w:t>
        <w:br/>
        <w:t>(环醚)</w:t>
        <w:br/>
        <w:t>五甲基氧化物</w:t>
        <w:br/>
        <w:t>碳氧酸的功能组有碳氧基组</w:t>
        <w:br/>
        <w:t>(-COOH),其一般公式可写为:</w:t>
        <w:br/>
        <w:br/>
        <w:t>欧 O</w:t>
        <w:br/>
        <w:t>-C R - C 或 R -COOH</w:t>
        <w:br/>
        <w:t>瓳瓳</w:t>
        <w:br/>
        <w:t>碳氧酸</w:t>
        <w:br/>
        <w:t>脂酸和芳香碳氧酸的例子有: COOH</w:t>
        <w:br/>
        <w:t>CH -COOH (英语).</w:t>
        <w:br/>
        <w:t>3个</w:t>
        <w:br/>
        <w:t>乙酸苯甲酸</w:t>
        <w:br/>
        <w:t>(乙氧酸)(苯丙氧酸)</w:t>
        <w:br/>
        <w:t>碳氧酸酐是通过去除两种水形成的。</w:t>
        <w:br/>
        <w:t>箱酰胺组和连接碎片。 最重要的爱丽</w:t>
        <w:br/>
        <w:t>磷酸酐是乙酸酐.</w:t>
      </w:r>
    </w:p>
    <w:p>
      <w:r>
        <w:t>translation_method=argos; char_count=1563</w:t>
      </w:r>
    </w:p>
    <w:p>
      <w:pPr>
        <w:pStyle w:val="Heading2"/>
      </w:pPr>
      <w:r>
        <w:t>Fundamentals of Petroleum Refining.pdf | page=20 | embedded_text</w:t>
      </w:r>
    </w:p>
    <w:p>
      <w:r>
        <w:t>第18章 第2节</w:t>
        <w:br/>
        <w:t>欧 O</w:t>
        <w:br/>
        <w:t>CH -C -O -C -CH (英语).</w:t>
        <w:br/>
        <w:t>3 3 个</w:t>
        <w:br/>
        <w:t>乙酸酐</w:t>
        <w:br/>
        <w:t>(乙酰酐)</w:t>
        <w:br/>
        <w:t>碳氧酸酯通过将-COOH替换为-COOR而形成.</w:t>
        <w:br/>
        <w:t>组合。 例如:O</w:t>
        <w:br/>
        <w:t>欧</w:t>
        <w:br/>
        <w:t>欧-C-CH</w:t>
        <w:br/>
        <w:t>3个</w:t>
        <w:br/>
        <w:t>CH -C -O -CH -CH (中文(简体) ).</w:t>
        <w:br/>
        <w:t>3 2 3 组</w:t>
        <w:br/>
        <w:t>乙酸乙酯</w:t>
        <w:br/>
        <w:t>乙酸苯酯</w:t>
        <w:br/>
        <w:t>(乙烷酸乙酯)</w:t>
        <w:br/>
        <w:t>Ketones是两个碳原子与碳相连的化合物</w:t>
        <w:br/>
        <w:t>C = O. Furans 的碳基化合物有5-</w:t>
        <w:br/>
        <w:t>成员氧气环。 宾祖法兰是一种含芳香的呋喃</w:t>
        <w:br/>
        <w:t>铃声。 例如:O</w:t>
        <w:br/>
        <w:t>CH 3 − C − CH 3 → O</w:t>
        <w:br/>
        <w:t>二甲基酮呋喃</w:t>
        <w:br/>
        <w:t>(乙酮)</w:t>
        <w:br/>
        <w:t>2.2.7. 氮化合物</w:t>
        <w:br/>
        <w:t>原油含氮化合物量非常低。 总的来说,</w:t>
        <w:br/>
        <w:t>油的沥青含量越高,氮含量就越高。 氮化合物</w:t>
        <w:br/>
        <w:t>磅比硫化合物更稳定,因此更难</w:t>
        <w:br/>
        <w:t>移除。 虽然它们浓度很低,但氮</w:t>
        <w:br/>
        <w:t>化合物在炼油作业中具有重大意义。 他们可以</w:t>
        <w:br/>
        <w:t>导致裂解催化剂中毒,它们也造成</w:t>
        <w:br/>
        <w:t>在成品中形成口香糖。 原油中的氮化合物可归类为基本化合物或</w:t>
        <w:br/>
        <w:t>非基础的。 基本氮化合物由 p组成.</w:t>
        <w:br/>
        <w:br/>
        <w:t>越强</w:t>
        <w:br/>
        <w:t>原油中氮的一部分是非基本氮化合物,</w:t>
        <w:br/>
        <w:t>通常属于 p类。 Py是六人组成的异氧化合物,含有一种</w:t>
        <w:br/>
        <w:t>氮原子. 当与苯环结合时, p会转化为</w:t>
        <w:br/>
        <w:t>多环异芳香化合物的no和异quin.</w:t>
      </w:r>
    </w:p>
    <w:p>
      <w:r>
        <w:t>translation_method=argos; char_count=1508</w:t>
      </w:r>
    </w:p>
    <w:p>
      <w:pPr>
        <w:pStyle w:val="Heading2"/>
      </w:pPr>
      <w:r>
        <w:t>Fundamentals of Petroleum Refining.pdf | page=21 | embedded_text</w:t>
      </w:r>
    </w:p>
    <w:p>
      <w:r>
        <w:t>炼油原料和产品 19</w:t>
        <w:br/>
        <w:t>无</w:t>
        <w:br/>
        <w:t>不详</w:t>
        <w:br/>
        <w:t>p基亚基诺碱</w:t>
        <w:br/>
        <w:t>(中文(简体) ).</w:t>
        <w:br/>
        <w:t>5 9 7 9 7</w:t>
        <w:br/>
        <w:t>在非基本氮化合物中, p是五体组成的异体-.</w:t>
        <w:br/>
        <w:t>含有一个氮原子的芳香化合物. 与</w:t>
        <w:br/>
        <w:t>苯环, p被转换成多环异氧共振-</w:t>
        <w:br/>
        <w:t>磅的indole和卡巴佐尔。 无</w:t>
        <w:br/>
        <w:t>不详</w:t>
        <w:br/>
        <w:t>页:1</w:t>
        <w:br/>
        <w:t>汉字</w:t>
        <w:br/>
        <w:t>皮罗尔 indole 卡巴佐尔</w:t>
        <w:br/>
        <w:t>(中文(简体) ).</w:t>
        <w:br/>
        <w:t>4 5 8 7 12 9 (中文(简体) ).</w:t>
        <w:br/>
        <w:t>2.2.8. 金属化合物</w:t>
        <w:br/>
        <w:t>所有类型的原油中都存在少量金属化合物。 他们的</w:t>
        <w:br/>
        <w:t>必须减少集中,以避免出现业务问题,并减少集中。</w:t>
        <w:br/>
        <w:t>防止它们污染产品。 金属会影响许多高年级</w:t>
        <w:br/>
        <w:t>编程。 它们给水处理用的催化剂造成中毒</w:t>
        <w:br/>
        <w:t>和裂缝。 甚至微量金属(铁、镍和ium)</w:t>
        <w:br/>
        <w:t>在催化裂解器的原料中影响催化剂的活性</w:t>
        <w:br/>
        <w:t>并导致煤气和焦炭的形成和汽油产量下降。 对高温发电机来说,蒸汽机中存在蒸汽机</w:t>
        <w:br/>
        <w:t>燃料可能导致涡轮叶片上的灰矿沉积并造成严重腐蚀,</w:t>
        <w:br/>
        <w:t>和可折叠炉衬的恶化。</w:t>
        <w:br/>
        <w:br/>
        <w:t>金属结构结构部分</w:t>
        <w:br/>
        <w:t>盐类,主要作为氯化物和钠、钾、镁和硫酸盐</w:t>
        <w:br/>
        <w:t>钙. 这些是移动的操作。 更为重要的金属</w:t>
        <w:br/>
        <w:t>以油溶有机金属化合物的形式存在。 锌</w:t>
        <w:br/>
        <w:t>钛,钙和镁以有机金属肥皂的形式出现. 然而,铝、镍、铜和铁作为可溶油的化合物存在。</w:t>
        <w:br/>
        <w:t>磅,能与 p化合物复合. 2.2.9. 烟雾和烟雾</w:t>
        <w:br/>
        <w:t>原油的物理性质,例如特定重力(或API),</w:t>
        <w:br/>
        <w:t>受到高沸量成分的很大影响,其中:</w:t>
        <w:br/>
        <w:t>异质(硫、氮和金属)浓缩物。 因此,这是</w:t>
      </w:r>
    </w:p>
    <w:p>
      <w:r>
        <w:t>translation_method=argos; char_count=1909</w:t>
      </w:r>
    </w:p>
    <w:p>
      <w:pPr>
        <w:pStyle w:val="Heading2"/>
      </w:pPr>
      <w:r>
        <w:t>Fundamentals of Petroleum Refining.pdf | page=22 | embedded_text</w:t>
      </w:r>
    </w:p>
    <w:p>
      <w:r>
        <w:t>第20章 第2节</w:t>
        <w:br/>
        <w:t>对确定最重的原油分量很重要,以便</w:t>
        <w:br/>
        <w:t>确定它们的属性和处理的便利。 这需要确定</w:t>
        <w:br/>
        <w:t>两种一般界定的化合物类别的百分比,即:</w:t>
        <w:br/>
        <w:t>沥青烯和树脂. 灰质是深褐色的易碎固体,没有确定熔融</w:t>
        <w:br/>
        <w:t>点,通常在加热时留下碳乙烷残留物。 他们是编的</w:t>
        <w:br/>
        <w:t>由饱和链相连的凝聚多核芳香层。 这些</w:t>
        <w:br/>
        <w:t>层被折叠,形成一种被称为小鼠的固体结构. 他们的</w:t>
        <w:br/>
        <w:t>分子重量范围很广,从几百到数百万。 在实验室使用非极性气体与石油分离</w:t>
        <w:br/>
        <w:t>五烷和正己烷等溶剂. 液化石油部分</w:t>
        <w:br/>
        <w:t>(丙烷和丁烷)在商业上用于去污残留物和</w:t>
        <w:br/>
        <w:t>润滑油。 原油中存在大量沥青,可造成</w:t>
        <w:br/>
        <w:t>生产上的巨大问题 因为它们往往沉淀在内部</w:t>
        <w:br/>
        <w:t>岩层、井头和表面加工设备的毛孔。 这些因素还可能导致运输问题,因为它们有助于:</w:t>
        <w:br/>
        <w:t>原油的重力和粘度增加。</w:t>
        <w:br/>
        <w:br/>
        <w:t>炼油厂的炼油厂</w:t>
        <w:br/>
        <w:t>tenes对原油的可加工性有明显的不利影响。 他们</w:t>
        <w:br/>
        <w:t>导致焦炭形成和催化剂表面的金属沉积</w:t>
        <w:br/>
        <w:t>催化剂停用。 resins是分子重量在500–1000之间的极分子.</w:t>
        <w:br/>
        <w:t>它们不溶于液态丙烷,但溶于正己烷。 这是相信的</w:t>
        <w:br/>
        <w:t>树脂负责溶解和稳定固体的灰烬 --</w:t>
        <w:br/>
        <w:t>石油中的10个分子。 树脂分子包围着沥青</w:t>
        <w:br/>
        <w:t>在液态油中悬浮。 因为每个沥青是</w:t>
        <w:br/>
        <w:t>由一些树脂分子环绕, 树脂在粗糙中的含量</w:t>
        <w:br/>
        <w:t>油比沥青内酯高. 原油和石油部分的特征涉及:</w:t>
        <w:br/>
        <w:t>振荡技术、物理和化学特性的测量以及</w:t>
        <w:br/>
        <w:t>组成测量的分析技术。 2.3. 产品构成</w:t>
        <w:br/>
        <w:t>2000多件炼油厂产品有规格。 中间饲料储存可运往不同单位生产。</w:t>
        <w:br/>
        <w:t>混合产品取决于市场需求。</w:t>
        <w:br/>
        <w:br/>
        <w:t>图2.1显示的典型情况</w:t>
        <w:br/>
        <w:t>含碳原子含量和沸量的炼油产品。 未来将详细讨论每种产品的规格。</w:t>
        <w:br/>
        <w:t>分节(Roussel和Boulet,1995年a)。</w:t>
      </w:r>
    </w:p>
    <w:p>
      <w:r>
        <w:t>translation_method=argos; char_count=2534</w:t>
      </w:r>
    </w:p>
    <w:p>
      <w:pPr>
        <w:pStyle w:val="Heading2"/>
      </w:pPr>
      <w:r>
        <w:t>Fundamentals of Petroleum Refining.pdf | page=23 | embedded_text</w:t>
      </w:r>
    </w:p>
    <w:p>
      <w:r>
        <w:t>饲料和产品</w:t>
        <w:br/>
        <w:t>C 碳原子数量</w:t>
        <w:br/>
        <w:t>阿法尔特</w:t>
        <w:br/>
        <w:t>石油</w:t>
        <w:br/>
        <w:t>600可乐 50</w:t>
        <w:br/>
        <w:t>蜡</w:t>
        <w:br/>
        <w:t>重型</w:t>
        <w:br/>
        <w:t>燃料 Lube 35</w:t>
        <w:br/>
        <w:t>500台石油</w:t>
        <w:br/>
        <w:t>石蜡</w:t>
        <w:br/>
        <w:t>400 25 (简体中文).</w:t>
        <w:br/>
        <w:t>20国</w:t>
        <w:br/>
        <w:t>300 柴油</w:t>
        <w:br/>
        <w:t>燃料 14</w:t>
        <w:br/>
        <w:t>煤油</w:t>
        <w:br/>
        <w:t>喷气机</w:t>
        <w:br/>
        <w:t>200 航空燃料</w:t>
        <w:br/>
        <w:t>汽油 10</w:t>
        <w:br/>
        <w:t>100辆汽车</w:t>
        <w:br/>
        <w:t>纳菲莎汽油 7</w:t>
        <w:br/>
        <w:t>6个</w:t>
        <w:br/>
        <w:t>0 4个</w:t>
        <w:br/>
        <w:t>液化石油气</w:t>
        <w:br/>
        <w:t>2个</w:t>
        <w:br/>
        <w:t>-100岁</w:t>
        <w:br/>
        <w:t>页:1</w:t>
        <w:br/>
        <w:t>图2.1 含碳数和沸腾层的主要石油产品</w:t>
        <w:br/>
        <w:t>2.3.1. 液化石油气</w:t>
        <w:br/>
        <w:t>液化石油气是一类以碳氢化合物为基础的气体,来源于</w:t>
        <w:br/>
        <w:t>原油提炼或天然气分化. 包括乙烷、乙基-</w:t>
        <w:br/>
        <w:t>乙烷、丙烷、丙烯、普通丁烷、丁烯、异丁烷和异丁基-</w:t>
        <w:br/>
        <w:t>内。 为了便于运输,这些气体通过液化</w:t>
        <w:br/>
        <w:t>施压.</w:t>
        <w:br/>
        <w:t>2.3.2. 汽油</w:t>
        <w:br/>
        <w:t>汽油按辛烷(常规、含氧和</w:t>
        <w:br/>
        <w:t>(重新拟订)分为三个年级:普通、中、高级。</w:t>
      </w:r>
    </w:p>
    <w:p>
      <w:r>
        <w:t>translation_method=argos; char_count=856</w:t>
      </w:r>
    </w:p>
    <w:p>
      <w:pPr>
        <w:pStyle w:val="Heading2"/>
      </w:pPr>
      <w:r>
        <w:t>Fundamentals of Petroleum Refining.pdf | page=24 | embedded_text</w:t>
      </w:r>
    </w:p>
    <w:p>
      <w:r>
        <w:t>第22章 第2节</w:t>
        <w:br/>
        <w:t>(cid:1) 普通汽油:含抗克诺克指数的汽油,即辛烷</w:t>
        <w:br/>
        <w:t>分级,大于或等于85,小于88(cid:1) 中级汽油:含辛烷的汽油,大于或等于</w:t>
        <w:br/>
        <w:t>等于88,小于或等于90(cid:1) Premium汽油:辛烷值大于90的汽油。 高浓度汽油和普通级汽油的使用取决于</w:t>
        <w:br/>
        <w:t>辛烷评级. 此外,航空汽油是一种复杂的混合物。</w:t>
        <w:br/>
        <w:t>与相对挥发性的碳氢化合物混合,以形成合适的添加剂。</w:t>
        <w:br/>
        <w:t>航空发动机燃料。 2.3.3. 煤油</w:t>
        <w:br/>
        <w:t>煤油是一种轻型石油蒸馏剂,用于空间加热器,烹饪</w:t>
        <w:br/>
        <w:t>炉灶和热水器,适合用作光源。 (编:5) (编:5)</w:t>
        <w:br/>
        <w:t>煤油的最高蒸馏温度为204 C(400 F)</w:t>
        <w:br/>
        <w:t>(编:5) (编:5).</w:t>
        <w:br/>
        <w:t>10%的回收点,最后的沸点为300 C(572 F),以及微型-</w:t>
        <w:br/>
        <w:t>(编:5) (编:5).</w:t>
        <w:br/>
        <w:t>母闪点37.8 C(100 F). 两个年级由</w:t>
        <w:br/>
        <w:t>ASTM规格D3699.</w:t>
        <w:br/>
        <w:br/>
        <w:t>煤油型喷气式燃料产品</w:t>
        <w:br/>
        <w:t>(编:5) (编:5).</w:t>
        <w:br/>
        <w:t>在10%时最大蒸馏温度为204 C(400 F)</w:t>
        <w:br/>
        <w:t>(编:5) (编:5).</w:t>
        <w:br/>
        <w:t>回收点和最后最大沸点300 C(572 F)和</w:t>
        <w:br/>
        <w:t>2.3.4. 喷气燃料</w:t>
        <w:br/>
        <w:t>这个类别包括汽油和煤油,并满足具体-</w:t>
        <w:br/>
        <w:t>用于航空涡轮动力装置的离子. 2.3.5. 柴油</w:t>
        <w:br/>
        <w:t>柴油的质量可以表示为丙烷数或丙烷.</w:t>
        <w:br/>
        <w:t>索引。 丙烷(CN)用体积百分比表示</w:t>
        <w:br/>
        <w:t>在混合物中具有高点火(CN=100)的丙烷(C H)</w:t>
        <w:br/>
        <w:t>16 34 问 题</w:t>
        <w:br/>
        <w:t>带有低点火质量的α-甲基-甲苯(C H)</w:t>
        <w:br/>
        <w:t>十一、结 论.... 11 10</w:t>
        <w:br/>
        <w:t>(中文(简体) ). 柴油包括有丙烷的1号柴油(超级柴油)</w:t>
        <w:br/>
        <w:t>它用于高速发动机、卡车和巴士。 第2号</w:t>
        <w:br/>
        <w:t>柴油机车型号为40番台. 铁路柴油与重型柴油类似</w:t>
        <w:br/>
        <w:t>(编:5)</w:t>
        <w:br/>
        <w:t>汽车柴油,但沸度更高,可达400C</w:t>
        <w:br/>
        <w:t>(编:5)</w:t>
        <w:br/>
        <w:t>(750 F) 和较低的丙烷数(CN=30). 2.3.6. 燃油</w:t>
        <w:br/>
        <w:t>燃料油主要用于空间加热,因此市场是</w:t>
        <w:br/>
        <w:t>在寒冷的气候下特别高 没有</w:t>
        <w:br/>
        <w:br/>
        <w:t>1个燃料油类似于煤油</w:t>
        <w:br/>
        <w:t>2号燃油与2号柴油机非常相似. 高年级</w:t>
        <w:br/>
        <w:t>还有第3和第4号。</w:t>
      </w:r>
    </w:p>
    <w:p>
      <w:r>
        <w:t>translation_method=argos; char_count=2349</w:t>
      </w:r>
    </w:p>
    <w:p>
      <w:pPr>
        <w:pStyle w:val="Heading2"/>
      </w:pPr>
      <w:r>
        <w:t>Fundamentals of Petroleum Refining.pdf | page=25 | embedded_text</w:t>
      </w:r>
    </w:p>
    <w:p>
      <w:r>
        <w:t>饲料和产品</w:t>
        <w:br/>
        <w:t>2.3.7. 残余燃料油</w:t>
        <w:br/>
        <w:t>它主要由真空残留物组成. 关键规格是粘度</w:t>
        <w:br/>
        <w:t>和硫含量。 低硫残留物在</w:t>
        <w:br/>
        <w:t>2.3.8. 润滑油</w:t>
        <w:br/>
        <w:t>润滑剂基于粘度指数. 麻痹和凝头</w:t>
        <w:br/>
        <w:t>润滑油的成品粘度指数超过75。 2.3.9. 国家 阿法尔特</w:t>
        <w:br/>
        <w:t>Asphalt是建筑业的重要产品,包括:</w:t>
        <w:br/>
        <w:t>多达20%的产品。 它只能由粗糙的含有</w:t>
        <w:br/>
        <w:t>沥青材料。 2.3.10. 石油可乐</w:t>
        <w:br/>
        <w:t>由石油的热转化形成的碳化合物</w:t>
        <w:br/>
        <w:t>夹层树脂和沥青烯称为石油焦炭. 燃料级可卡因</w:t>
        <w:br/>
        <w:t>含有约85%的碳和4%的氢. 余额由</w:t>
        <w:br/>
        <w:t>硫,氮,氧,ium和镍. 2.4. 物理属性特征数据</w:t>
        <w:br/>
        <w:t>2.4.1. 分数</w:t>
        <w:br/>
        <w:t>原油的蒸馏决定了产品产量</w:t>
        <w:br/>
        <w:t>在炼油厂加工时从这种原油中获取。 轻轻的粗糙</w:t>
        <w:br/>
        <w:t>石油的汽油产量将高于较重的原油。</w:t>
        <w:br/>
        <w:br/>
        <w:t>可在原油上进行不同的标准蒸馏试验或</w:t>
        <w:br/>
        <w:t>石油分数。 2.4.2. 真正的沸点蒸发</w:t>
        <w:br/>
        <w:t>原油的沸点分布(沸点相对于体积)</w:t>
        <w:br/>
        <w:t>通过批量蒸馏试验获得质量百分比蒸馏)</w:t>
        <w:br/>
        <w:t>ASTM 2892 (英语). 蒸馏装置有15至18个理论板,有一个</w:t>
        <w:br/>
        <w:t>(编:5) (编:5).</w:t>
        <w:br/>
        <w:t>5:1回流比例. 对于340 C(644 F)以下的沸点,蒸馏为:</w:t>
        <w:br/>
        <w:t>在大气压力下进行。 残留物在真空中蒸馏</w:t>
        <w:br/>
        <w:t>(1-10毫米汞) 真空中的沸点转换为正常</w:t>
        <w:br/>
        <w:t>沸点. 蒸馏继续到正常的沸点</w:t>
      </w:r>
    </w:p>
    <w:p>
      <w:r>
        <w:t>translation_method=argos; char_count=1773</w:t>
      </w:r>
    </w:p>
    <w:p>
      <w:pPr>
        <w:pStyle w:val="Heading2"/>
      </w:pPr>
      <w:r>
        <w:t>Fundamentals of Petroleum Refining.pdf | page=26 | embedded_text</w:t>
      </w:r>
    </w:p>
    <w:p>
      <w:r>
        <w:t>24 第2章 第2节</w:t>
        <w:br/>
        <w:t>(编:5) (编:5).</w:t>
        <w:br/>
        <w:t>535 C(995 F) (英语). 该测试允许收集样本切除到</w:t>
        <w:br/>
        <w:t>不同的沸点范围。 这些削减可以受到身体上的和身体上的伤害。</w:t>
        <w:br/>
        <w:t>化学测量。 2.4.3. ASTM 蒸馏</w:t>
        <w:br/>
        <w:t>石油切割的蒸馏用简单的蒸馏设备进行</w:t>
        <w:br/>
        <w:t>它没有分数列。 光切除(汽油、煤油、</w:t>
        <w:br/>
        <w:t>蒸馏在大气压力下进行。</w:t>
        <w:br/>
        <w:t>ASTM D86测试. 对于较重的分数,在降低时进行ASTM D1160试验</w:t>
        <w:br/>
        <w:t>使用压力。 2.4.4. 通过气相色谱法模拟蒸馏</w:t>
        <w:br/>
        <w:t>整个原油的沸点分布可通过下列方法确定:</w:t>
        <w:br/>
        <w:t>将样品注入气相色谱仪,将样品分离</w:t>
        <w:br/>
        <w:t>碳氢化合物按沸点顺序排列. 保留时间与</w:t>
        <w:br/>
        <w:t>沸点通过校准曲线. 这次测试的结果是</w:t>
        <w:br/>
        <w:t>与真正的沸点测试相当。 此外,沸点</w:t>
        <w:br/>
        <w:t>轻重石油削减的分布也可通过天然气进行</w:t>
        <w:br/>
        <w:t>色谱学. 衡量标准方法之一是:</w:t>
        <w:br/>
        <w:t>ASTM D5307. 2.4.5. API 重力</w:t>
        <w:br/>
        <w:t>原油的重力决定其商业价格。</w:t>
        <w:br/>
        <w:br/>
        <w:t>一般来说</w:t>
        <w:br/>
        <w:t>定义为:141:5</w:t>
        <w:br/>
        <w:t>API 1⁄4 (代码:3) 131:5 ð2:1Þ</w:t>
        <w:br/>
        <w:t>秘书长</w:t>
        <w:br/>
        <w:t>其中SG是被定义为原油密度的具体重力</w:t>
        <w:br/>
        <w:t>(编:5) (编:5).</w:t>
        <w:br/>
        <w:t>相对于15.6 C(60 F)的水密度。 API重力可以</w:t>
        <w:br/>
        <w:t>从非常重的原油8.5到轻的原油44不等。 原油可以</w:t>
        <w:br/>
        <w:t>一般按重力分类,如表2.3所示。 表 2.3 按区域开列的所需资源 原油分类</w:t>
        <w:br/>
        <w:t>粗略类重力</w:t>
        <w:br/>
        <w:t>轻型原油 API &gt; 38</w:t>
        <w:br/>
        <w:t>中型原油 38 &gt; API &gt; 29</w:t>
        <w:br/>
        <w:t>重原油 29 &gt; API &gt; 8.5</w:t>
        <w:br/>
        <w:t>甚重原油 API &lt; 8.5</w:t>
      </w:r>
    </w:p>
    <w:p>
      <w:r>
        <w:t>translation_method=argos; char_count=1755</w:t>
      </w:r>
    </w:p>
    <w:p>
      <w:pPr>
        <w:pStyle w:val="Heading2"/>
      </w:pPr>
      <w:r>
        <w:t>Fundamentals of Petroleum Refining.pdf | page=27 | embedded_text</w:t>
      </w:r>
    </w:p>
    <w:p>
      <w:r>
        <w:t>饲料和产品</w:t>
        <w:br/>
        <w:t>API重力也用于测量各种石油碎片。 一个</w:t>
        <w:br/>
        <w:t>标准测试为ASTM D1298. 2.4.6. 倾角</w:t>
        <w:br/>
        <w:t>倒点被定义为样品的最低温度</w:t>
        <w:br/>
        <w:t>将会流逝 这表明抽油有多容易或困难,特别是</w:t>
        <w:br/>
        <w:t>寒冷的天气。 也表明原油的芳香或残骸</w:t>
        <w:br/>
        <w:t>油或分数. 下倾点表示石蜡内容为</w:t>
        <w:br/>
        <w:t>(编:5)</w:t>
        <w:br/>
        <w:t>低点 整个粗料和沸点在232 C以上</w:t>
        <w:br/>
        <w:t>(编:5)</w:t>
        <w:br/>
        <w:t>(450 F)通过ASTM D97. 2.4.7等标准测试确定. 维氏度</w:t>
        <w:br/>
        <w:t>原油或石油的阻力或可泵性</w:t>
        <w:br/>
        <w:t>分数由粘度表示. 更粘的油 创造更大的</w:t>
        <w:br/>
        <w:t>当它们在管道中流动时,压力会下降。 表示 Viscosity 测量</w:t>
        <w:br/>
        <w:t>以活动粘度表示的百分位存量(c),也可以表示</w:t>
        <w:br/>
        <w:t>(编:5) (编:5).</w:t>
        <w:br/>
        <w:t>以数秒表示。 ASTM测量粘度为37.8 C(100 F)</w:t>
        <w:br/>
        <w:t>(编:5) (编:5).</w:t>
        <w:br/>
        <w:t>D445和由ASTM D446在99 C(210 F). 2.4.8.</w:t>
        <w:br/>
        <w:br/>
        <w:t>折射索引</w:t>
        <w:br/>
        <w:t>折射指数是真空中光速与</w:t>
        <w:br/>
        <w:t>油中光速快动. 此参数用作特性</w:t>
        <w:br/>
        <w:t>关于石油分量构成的参数,将在Chap-</w:t>
        <w:br/>
        <w:t>之三. 根据ASTM D1218. 2.4.9. 冰点测量。</w:t>
        <w:br/>
        <w:t>石油分量大多是环境条件下的液体. 不过</w:t>
        <w:br/>
        <w:t>重油含有蜡或沥青烯等重化合物. 这些</w:t>
        <w:br/>
        <w:t>化合物往往在低温下固化,从而限制了流动。 那个</w:t>
        <w:br/>
        <w:t>冻结点是碳氢化合物液体固化的温度</w:t>
        <w:br/>
        <w:t>在大气压力。 这是重要的地产规格之一</w:t>
        <w:br/>
        <w:t>煤油和喷气燃料,因为当时温度非常低</w:t>
        <w:br/>
        <w:t>飞机高度很高 标准测试之一是ASTM D4790和</w:t>
        <w:br/>
        <w:t>ASTM D16. 2.4.10 (英语). 动画点</w:t>
        <w:br/>
        <w:t>最低温度,即石器的等量混合物 --</w:t>
        <w:br/>
        <w:t>leum oil 和 aniline 错是 aniline 点. 由于Aniline是一种</w:t>
        <w:br/>
        <w:t>芳香化合物,一种含芳香含量高的石油碎片将</w:t>
      </w:r>
    </w:p>
    <w:p>
      <w:r>
        <w:t>translation_method=argos; char_count=2166</w:t>
      </w:r>
    </w:p>
    <w:p>
      <w:pPr>
        <w:pStyle w:val="Heading2"/>
      </w:pPr>
      <w:r>
        <w:t>Fundamentals of Petroleum Refining.pdf | page=28 | embedded_text</w:t>
      </w:r>
    </w:p>
    <w:p>
      <w:r>
        <w:t>第26章 第2节</w:t>
        <w:br/>
        <w:t>在环境条件下,在阳性碱中不易发生。 但是,如果石油有更多</w:t>
        <w:br/>
        <w:t>石蜡,它需要更高的温度 从而更高的肛门点</w:t>
        <w:br/>
        <w:t>以便误入肛门 这块地对</w:t>
        <w:br/>
        <w:t>柴油规格。 由ASTM D611. 2.4.11. 闪点测量.</w:t>
        <w:br/>
        <w:t>液态碳氢化合物的闪点是最低温度。</w:t>
        <w:br/>
        <w:t>在液体之上产生足够的蒸汽,从而能够自发地产生。</w:t>
        <w:br/>
        <w:t>如果有火花,就会点火 这是一个重要的规格</w:t>
        <w:br/>
        <w:t>汽油和汽油与高架储存和运输的安全有关</w:t>
        <w:br/>
        <w:t>温度环境。 闪点显示着火和爆炸</w:t>
        <w:br/>
        <w:t>燃料的潜力。 低闪点燃料是更高的火灾危险. 一个</w:t>
        <w:br/>
        <w:t>标准测试为ASTM D1711,D09和D1695. 2.4.12. 八烷数量</w:t>
        <w:br/>
        <w:t>辛烷数是衡量汽油燃料的敲击趋势的一种尺度。</w:t>
        <w:br/>
        <w:t>在火花点火发动机。 燃料在</w:t>
        <w:br/>
        <w:t>压缩及火花点火前,使其具有较高的辛烷数.</w:t>
        <w:br/>
        <w:br/>
        <w:t>燃料的辛烷数是通过测量其敲击值来确定的</w:t>
        <w:br/>
        <w:t>与敲击正己烷和异丙烷的混合物相比(2,2,4-)</w:t>
        <w:br/>
        <w:t>三甲基五烷). 纯正己烷被分配到零辛烷值时</w:t>
        <w:br/>
        <w:t>异丙烷被分配到100辛烷。 因此,80伏异丙烷混合物</w:t>
        <w:br/>
        <w:t>辛烷数为80。 可以对汽油进行两次辛烷测试。 发动机辛烷值(MON)表示发动机在高-</w:t>
        <w:br/>
        <w:t>方式条件与高速(900 rpm). 另一方面,</w:t>
        <w:br/>
        <w:t>研究辛烷数表示低速城市驾驶(600 rpm). 公布的辛烷值(PON)是计算 MON 和</w:t>
        <w:br/>
        <w:t>龙。 标准测试之一是ASTM D2700. 2.4.13. Cetane Number.</w:t>
        <w:br/>
        <w:t>丙烷数测量自动点火的能力,本质上是</w:t>
        <w:br/>
        <w:t>与辛烷数字相反。 丙烷数是</w:t>
        <w:br/>
        <w:t>纯丙烷(n-六烷)在丙烷和α甲基环烷的混合物中</w:t>
        <w:br/>
        <w:t>与柴油样品的点火质量相符的薄膜。 这个质量是</w:t>
        <w:br/>
        <w:t>为中间蒸馏燃料指定。 标准测试之一是ASTM D976. 2.4.14. 烟点</w:t>
        <w:br/>
        <w:t>烟点是测试煤油和喷气的燃烧质量</w:t>
        <w:br/>
        <w:t>燃料费。</w:t>
        <w:br/>
        <w:br/>
        <w:t>它被定义为无烟火焰的最大高度,以毫米计。</w:t>
        <w:br/>
        <w:t>燃料费。 标准测试之一是ASTM D1322.</w:t>
      </w:r>
    </w:p>
    <w:p>
      <w:r>
        <w:t>translation_method=argos; char_count=2376</w:t>
      </w:r>
    </w:p>
    <w:p>
      <w:pPr>
        <w:pStyle w:val="Heading2"/>
      </w:pPr>
      <w:r>
        <w:t>Fundamentals of Petroleum Refining.pdf | page=29 | embedded_text</w:t>
      </w:r>
    </w:p>
    <w:p>
      <w:r>
        <w:t>原料和产品</w:t>
        <w:br/>
        <w:t>2.4.15. 死气压</w:t>
        <w:br/>
        <w:t>一种产品的Reid蒸汽压力是蒸汽压力</w:t>
        <w:br/>
        <w:t>(编:5)</w:t>
        <w:br/>
        <w:t>以气量四倍于37.8 C的液体体积确定</w:t>
        <w:br/>
        <w:t>(编:5)</w:t>
        <w:br/>
        <w:t>(100法语). 此属性测量一个电动机的蒸汽锁倾向</w:t>
        <w:br/>
        <w:t>燃料线产生过多蒸汽的汽油</w:t>
        <w:br/>
        <w:t>停止向发动机供应液体燃料。 它还表明</w:t>
        <w:br/>
        <w:t>燃料的爆炸和蒸发危险。 标准测试之一是</w:t>
        <w:br/>
        <w:t>ASTM D323. 2.4.16 (英语). 水、盐和沉积物</w:t>
        <w:br/>
        <w:t>原油含有少量水、矿盐和沉积物。 大部分盐在水中溶解,其余的则存在于</w:t>
        <w:br/>
        <w:t>油是细晶体。 镁、钙和钠的氯化物</w:t>
        <w:br/>
        <w:t>最常见的盐类。 盐类的存在在加工过程中造成问题,</w:t>
        <w:br/>
        <w:t>诸如设备的腐蚀、侵蚀和塞塞,以及催化剂脱氧-</w:t>
        <w:br/>
        <w:t>华丽。 沉积物是固体材料,不溶于碳氢化合物</w:t>
        <w:br/>
        <w:t>可由砂、钻泥、岩石或矿物构成</w:t>
        <w:br/>
        <w:t>来自于金属管道、罐体和设备的侵蚀。 一个</w:t>
        <w:br/>
        <w:t>标准测试为ASTM D6470. 2.4.17.</w:t>
        <w:br/>
        <w:br/>
        <w:t>分子重量</w:t>
        <w:br/>
        <w:t>多数原油和石油分量平均分子重量</w:t>
        <w:br/>
        <w:t>从100到500。 虽然有几种方法可以衡量</w:t>
        <w:br/>
        <w:t>分子重量 最合适的方法就是基于冷点的方法</w:t>
        <w:br/>
        <w:t>抑郁症。 2.5. 化学分析数据</w:t>
        <w:br/>
        <w:t>2.5.1. 元素分析</w:t>
        <w:br/>
        <w:t>石油部分或原油的碳、氢和氮含量</w:t>
        <w:br/>
        <w:t>可以通过元素分析确定. 样品被烧成</w:t>
        <w:br/>
        <w:t>二氧化碳,二氧化硫,水和氮氧化物. 这些气体是</w:t>
        <w:br/>
        <w:t>通过不同方法确定其数量。 最重要的是确定硫含量</w:t>
        <w:br/>
        <w:t>确定原油的加工计划,从而确定市场价值;</w:t>
        <w:br/>
        <w:t>产品。 确定硫的分析方法是:</w:t>
        <w:br/>
        <w:t>数量众多,取决于样本中的硫含量。 最爱</w:t>
        <w:br/>
        <w:t>广泛使用的方法基于燃烧和X射线荧光. 元素分析可由ASTM D5251估算.</w:t>
      </w:r>
    </w:p>
    <w:p>
      <w:r>
        <w:t>translation_method=argos; char_count=2169</w:t>
      </w:r>
    </w:p>
    <w:p>
      <w:pPr>
        <w:pStyle w:val="Heading2"/>
      </w:pPr>
      <w:r>
        <w:t>Fundamentals of Petroleum Refining.pdf | page=30 | embedded_text</w:t>
      </w:r>
    </w:p>
    <w:p>
      <w:r>
        <w:t>28 第2章 第2节</w:t>
        <w:br/>
        <w:t>金属含量,如镍(Ni)、铁(Fe)和瓦纳丁(V)也可</w:t>
        <w:br/>
        <w:t>由元素分析确定。 所使用的方法属于以下类别:</w:t>
        <w:br/>
        <w:t>X射线荧光,原子吸收和rg等离子体. ASTM D5708 罐头</w:t>
        <w:br/>
        <w:t>用于金属测定。 硫磺可以通过X光方法找到</w:t>
        <w:br/>
        <w:t>2.5.2. 碳残余物</w:t>
        <w:br/>
        <w:t>原油、重油或残余物的碳残留量为重量百分比</w:t>
        <w:br/>
        <w:t>在样品蒸发和裂解后留在</w:t>
        <w:br/>
        <w:t>没有空气。 根据所使用的测试程序,结果为:</w:t>
        <w:br/>
        <w:t>报告为Conradson或Ramsbottin碳残渣占重量的百分比。 碳残余物表示石油的沥青含量或</w:t>
        <w:br/>
        <w:t>润滑油,可由油的加工制得. 没错</w:t>
        <w:br/>
        <w:t>2.5.3. 碳氢化合物详细分析</w:t>
        <w:br/>
        <w:t>可以对石油气体和</w:t>
        <w:br/>
        <w:t>气相色谱法使用a中不同的柱子</w:t>
        <w:br/>
        <w:t>规定顺序。 使用内部标准提供浓度</w:t>
        <w:br/>
        <w:t>不同化合物。 色谱图可用于计算</w:t>
        <w:br/>
        <w:t>样本中的parafins,异戊二烯,烯烃和芳香(PIONA)含量.</w:t>
        <w:br/>
        <w:br/>
        <w:t>ASTM D5445可以用于本案. 2.5.4. 碳氢化合物家庭分析</w:t>
        <w:br/>
        <w:t>虽然气相色谱法可以用来测定indi-.</w:t>
        <w:br/>
        <w:t>偶氮化物分量中的活性化合物,这不能说较重。</w:t>
        <w:br/>
        <w:t>切开。 通过质谱分析提供碳氢化合物家族分析</w:t>
        <w:br/>
        <w:t>不同类型饱和度和</w:t>
        <w:br/>
        <w:t>芳香烃. 碳氢化合物家族的例子有石蜡,</w:t>
        <w:br/>
        <w:t>单环石蜡、烷基苯、二芳基和含硫物</w:t>
        <w:br/>
        <w:t>硫酚等化合物的家族. 结果对收益可能有用</w:t>
        <w:br/>
        <w:t>计算,因为不同进程的相互关系包含:</w:t>
        <w:br/>
        <w:t>与碳氢化合物家族类型有关的表。 ASTM D5368可以使用</w:t>
        <w:br/>
        <w:t>在这种情况下。 2.5.5. 芳香碳含量</w:t>
        <w:br/>
        <w:t>apetroleumcut的芳香度被定义为他们违反的远方</w:t>
        <w:br/>
        <w:t>由碳-13核磁还原确定样本中的碳-</w:t>
        <w:br/>
        <w:t>nance (NMR) 光谱学. ASTM D5292可以用于本案.</w:t>
      </w:r>
    </w:p>
    <w:p>
      <w:r>
        <w:t>translation_method=argos; char_count=2166</w:t>
      </w:r>
    </w:p>
    <w:p>
      <w:pPr>
        <w:pStyle w:val="Heading2"/>
      </w:pPr>
      <w:r>
        <w:t>Fundamentals of Petroleum Refining.pdf | page=31 | embedded_text</w:t>
      </w:r>
    </w:p>
    <w:p>
      <w:r>
        <w:t>饲料和产品</w:t>
        <w:br/>
        <w:t>2.5.6. SARA分析</w:t>
        <w:br/>
        <w:t>SARA分析确定饱和芳香、树脂和</w:t>
        <w:br/>
        <w:t>原油中的沥青烯、重切和残留物。 这些信息很有用</w:t>
        <w:br/>
        <w:t>在炼油厂的设计和运作。 分析也是预备性的,意思是</w:t>
        <w:br/>
        <w:t>测试提供了足够的样本 以上四类共...</w:t>
        <w:br/>
        <w:t>磅,供化学分析测试进行进一步测试和分析</w:t>
        <w:br/>
        <w:t>上述方法(Speight,1991年)。 这四类化合物的分离是在不同的</w:t>
        <w:br/>
        <w:t>阶段。 首先,沥青烯由正己烷催化. 腐烂的油</w:t>
        <w:br/>
        <w:t>称为Maltenes的液体色谱学。 液态色素 -</w:t>
        <w:br/>
        <w:t>Rappy在原理上与气相色谱学相似,因为化合物</w:t>
        <w:br/>
        <w:t>由载体从装满的柱子中取出,在这种情况下是液体而不是液体</w:t>
        <w:br/>
        <w:t>气体。 饱和烃用正己烷去除,芳香用a</w:t>
        <w:br/>
        <w:t>2:1 正己烷和甲苯和树脂的体积混合物以等效</w:t>
        <w:br/>
        <w:t>二氯甲烷、甲苯和甲醇的体积混合物。 ASTM系统</w:t>
        <w:br/>
        <w:t>本案可使用D4124次. 图2.2中的SARA图表</w:t>
        <w:br/>
        <w:t>分析显示。</w:t>
        <w:br/>
        <w:br/>
        <w:t>原油的测试网 和从Atmo获得的不同削减</w:t>
        <w:br/>
        <w:t>球状蒸馏和真空蒸馏如表2.4所示(Strum和Shay,</w:t>
        <w:br/>
        <w:t>2000年。 (英语). 原油样品七烷</w:t>
        <w:br/>
        <w:t>n-C 溶解n-C 难溶分数</w:t>
        <w:br/>
        <w:t>B. 结 论. 7 7</w:t>
        <w:br/>
        <w:t>小分数( 苯基)</w:t>
        <w:br/>
        <w:t>液体列</w:t>
        <w:br/>
        <w:t>色谱分离</w:t>
        <w:br/>
        <w:t>饱和芳烃</w:t>
        <w:br/>
        <w:t>图2.2 SARA分析图</w:t>
      </w:r>
    </w:p>
    <w:p>
      <w:r>
        <w:t>translation_method=argos; char_count=1513</w:t>
      </w:r>
    </w:p>
    <w:p>
      <w:pPr>
        <w:pStyle w:val="Heading2"/>
      </w:pPr>
      <w:r>
        <w:t>Fundamentals of Petroleum Refining.pdf | page=32 | embedded_text</w:t>
      </w:r>
    </w:p>
    <w:p>
      <w:r>
        <w:t>表2.4 ASTM原油和石油部分测试网(Strum和Shay,2000年)</w:t>
        <w:br/>
        <w:t>TBP( (编:5) F)</w:t>
        <w:br/>
        <w:t>)0611D/68D(噪声)</w:t>
        <w:br/>
        <w:t>MTSA( 叙利亚)</w:t>
        <w:br/>
        <w:t>2982D( tniop) (中文(简体) ).</w:t>
        <w:br/>
        <w:t>缩略语</w:t>
        <w:br/>
        <w:t>T级</w:t>
        <w:br/>
        <w:t>7035D () (中文(简体) ).</w:t>
        <w:br/>
        <w:t>无线</w:t>
        <w:br/>
        <w:t>质谱S</w:t>
        <w:br/>
        <w:t>) 8921D (中文(简体) ).</w:t>
        <w:br/>
        <w:t>一般事务人员/投资促进机构</w:t>
        <w:br/>
        <w:t>)4924 D(ruhpluslato T )7223D(Stnatpacre M) 维基月球在线解说-维基月球在线解说-维基月球在线解说-维基月球在线解说-维基月球在线解说-维基月球在线解说-维基月球在线解说-维基月球在线解说-维基月球在线解说-维基月球在线解说-维基月球在线解说-维基月球在线解说-维基月球在线解说-维基月球在线解说-维基月球.</w:t>
        <w:br/>
        <w:t>) 523D( ) (</w:t>
        <w:br/>
        <w:t>编号</w:t>
        <w:br/>
        <w:t>H2 数据</w:t>
        <w:br/>
        <w:t>9264 德涅戈尔廷拉托 T</w:t>
        <w:br/>
        <w:t>)644D( )</w:t>
        <w:br/>
        <w:t>544D) pme T (英语).</w:t>
        <w:br/>
        <w:t>2( ytisocsi V)</w:t>
        <w:br/>
        <w:t>) 79D(tniopruo P) (中文(简体) ).</w:t>
        <w:br/>
        <w:t>)9294D(塞迪罗尔克</w:t>
        <w:br/>
        <w:t>锡纳克 O</w:t>
        <w:br/>
        <w:t>)466D( 复发)</w:t>
        <w:br/>
        <w:t>页:1</w:t>
        <w:br/>
        <w:t>)981D(简易)</w:t>
        <w:br/>
        <w:t>诺布拉 C</w:t>
        <w:br/>
        <w:t>) 8075D (中文(简体) ).</w:t>
        <w:br/>
        <w:t>名单M</w:t>
        <w:br/>
        <w:t>) 7374D(xedniate C) 116D(tniop)</w:t>
        <w:br/>
        <w:t>谢林·A</w:t>
        <w:br/>
        <w:t>)2231D(吨位)</w:t>
        <w:br/>
        <w:t>ekom S 语法</w:t>
        <w:br/>
        <w:t>0072D(雷蒙纳特克O)</w:t>
        <w:br/>
        <w:t>)323D(欧塞普</w:t>
        <w:br/>
        <w:t>卢帕五型</w:t>
        <w:br/>
        <w:t>电子网</w:t>
        <w:br/>
        <w:t>) 374D(检索)</w:t>
        <w:br/>
        <w:t>纳</w:t>
        <w:br/>
        <w:t>ne S</w:t>
        <w:br/>
        <w:t>)0746D(特涅诺c)</w:t>
        <w:br/>
        <w:t>拖车</w:t>
        <w:br/>
        <w:t>)8121D(xedni) (中文(简体) ).</w:t>
        <w:br/>
        <w:t>evitcarfe R (英语).</w:t>
        <w:br/>
        <w:t>粗(阴):6(阴):6(阴:6)(阴:6)(阴:6)(阴:6)(阴:6)(阴:6)(阴:6)(阴:6)(阴:6)(阴:6).</w:t>
        <w:br/>
        <w:t>液化石油气(编码:6)(编码:6)(编码:6)(编码:6)(编码:6)</w:t>
        <w:br/>
        <w:t>LSR 90–180 (编:6) (编:6) (编:6) (编:6) (编:6) (编:6) (编:6) (编:6) (编:6) (编:6))</w:t>
        <w:br/>
        <w:t>HSR 180–380(cid:6) (cid:6) (cid:6) (cid:6) (cid:6) (cid:6) (cid:6) (cid:6) (cid:6) (cid:6) (cid:6))</w:t>
        <w:br/>
        <w:t>Kero 380–520(cid:6)(cid:6)(cid:6)(cid:6)(cid:6)(cid:6)(cid:6)(cid:6)(cid:6)(cid:6)(cid:6).</w:t>
        <w:br/>
        <w:t>LGO 520–610(编曲:6)(编曲:6)(编曲:6)(编曲:6)(编曲:6)(编曲:6)(编曲:6)(编曲:6)(编曲:6).</w:t>
        <w:br/>
        <w:t>HGO 610–800(编:6) (编:6) (编:6) (编:6) (编:6) (编:6) (编:6) (编:6) (编:6) (编:6) (编:6)) (编:6)) (编:6))</w:t>
        <w:br/>
        <w:t>VGO 800–1050(编:6)(编:6)(编:6)(编:6)(编:6)(编:6)(编:6)(编:6)(编:6)(编:6)(编:6)(编:6)</w:t>
        <w:br/>
        <w:t>VR 1050þ(编:6) (编:6) (编:6) (编:6) (编:6) (编:6) (编:6) (编:6) (编:6)) (编:6) (编:6)).</w:t>
        <w:br/>
        <w:t>30个</w:t>
        <w:br/>
        <w:t>章 次 页 次</w:t>
      </w:r>
    </w:p>
    <w:p>
      <w:r>
        <w:t>translation_method=argos; char_count=1476</w:t>
      </w:r>
    </w:p>
    <w:p>
      <w:pPr>
        <w:pStyle w:val="Heading2"/>
      </w:pPr>
      <w:r>
        <w:t>Fundamentals of Petroleum Refining.pdf | page=33 | embedded_text</w:t>
      </w:r>
    </w:p>
    <w:p>
      <w:r>
        <w:t>饲料和产品</w:t>
        <w:br/>
        <w:t>参考文献</w:t>
        <w:br/>
        <w:t>Chatila, S. (1995),《原油评估》,第8章,《原油》</w:t>
        <w:br/>
        <w:t>产品加工流程表 石油提炼,第1卷,Wauquier,J.编辑,TECH-</w:t>
        <w:br/>
        <w:t>法国NIP.</w:t>
        <w:br/>
        <w:t>Roussel, J. 和Boulet, R. (1995a) 原油和石油断裂的化学化</w:t>
        <w:br/>
        <w:t>第3章 原油产品加工流程表</w:t>
        <w:br/>
        <w:t>提炼 第1卷 瓦乌基耶, J. 编, Technified, France.</w:t>
        <w:br/>
        <w:t xml:space="preserve">Roussel, J. 和Boulet, R. (1995年b) 原油和石油产品的组成, </w:t>
        <w:br/>
        <w:t>第1章. 原油产品加工流程表</w:t>
        <w:br/>
        <w:t>Wauquier, J. 编,法国技术研究所。</w:t>
        <w:br/>
        <w:t>Roussel, J. 和Boulet, R. (1995c) 原油的裂变和元素分析</w:t>
        <w:br/>
        <w:t>第2章,原油产品流程</w:t>
        <w:br/>
        <w:t>《石油提炼》,第1卷,瓦乌基耶,J.编辑,技术投资方案,法国。</w:t>
        <w:br/>
        <w:t>Speight, J. (1991年) (英语). 石油化学与技术,Marcel Dekker。</w:t>
        <w:br/>
        <w:t>Strum, G.和Shay, J. Y.(2000年)。 API原油特性综合报告</w:t>
        <w:br/>
        <w:t>Tion Measures, Technical Report 997, 美国石油学会.</w:t>
      </w:r>
    </w:p>
    <w:p>
      <w:r>
        <w:t>translation_method=argos; char_count=1163</w:t>
      </w:r>
    </w:p>
    <w:p>
      <w:pPr>
        <w:pStyle w:val="Heading2"/>
      </w:pPr>
      <w:r>
        <w:t>Fundamentals of Petroleum Refining.pdf | page=34 | embedded_text</w:t>
      </w:r>
    </w:p>
    <w:p>
      <w:r>
        <w:t>阿、中、英、法、俄、西</w:t>
        <w:br/>
        <w:t>热物理属性</w:t>
        <w:br/>
        <w:t>石油分数和原油</w:t>
        <w:br/>
        <w:t>3.1. 导言</w:t>
        <w:br/>
        <w:t>炼油厂是单位业务的集合,如Frac-</w:t>
        <w:br/>
        <w:t>电图塔、泵和热交换器。 分析和设计这些技术</w:t>
        <w:br/>
        <w:t>单元要求了解热力学和物理特性</w:t>
        <w:br/>
        <w:t>石油液体。 设计一个粗糙的蒸馏塔需要知道...</w:t>
        <w:br/>
        <w:t>关于原油中碳氢化合物如何在每桶原油中分配的边缘</w:t>
        <w:br/>
        <w:t>塔,即蒸汽-液体分布,以及混合物密度。 热交换器的设计取决于乙烯、热导率和</w:t>
        <w:br/>
        <w:t>流淌的溪流的粘度. 表3.1列出了热物理本身 --</w:t>
        <w:br/>
        <w:t>几乎所有加工设备的设计和操作所需的联系</w:t>
        <w:br/>
        <w:t>在炼油厂。 由于石油成分的复杂性,</w:t>
        <w:br/>
        <w:t>无法准确测量或计算所有这些</w:t>
        <w:br/>
        <w:t>属性。 此外,还制定了纯水力发电的计算方法。</w:t>
        <w:br/>
        <w:t>碳并不总是适用的。</w:t>
        <w:br/>
        <w:br/>
        <w:t>因此,这些年来,化学品和</w:t>
        <w:br/>
        <w:t>石油精炼工程师开发了特殊方法 或Correla -</w:t>
        <w:br/>
        <w:t>用于估算从易于测量的石油分量特性的离子</w:t>
        <w:br/>
        <w:t>属性如正常沸点(NBP)和特定重力。 这样的</w:t>
        <w:br/>
        <w:t>这些石油成分的特征是方法和计划。 传统上</w:t>
        <w:br/>
        <w:t>这些关联被开发为简单易用,需要最小</w:t>
        <w:br/>
        <w:t>输入数据,通常以图形形式显示。 在现阶段</w:t>
        <w:br/>
        <w:t>说明性格有区别</w:t>
        <w:br/>
        <w:t>原油和狭长沸腾的石油分数。 对于原油,</w:t>
        <w:br/>
        <w:t>混合物散装特性不能直接用于估计特性</w:t>
        <w:br/>
        <w:t>混合剂。 对于狭窄的沸点,混合物具有这样的性质:</w:t>
        <w:br/>
        <w:t>作为平均沸点、特定重力和分子重量</w:t>
        <w:br/>
        <w:t>直接用于预测 API 中概述的许多其他属性</w:t>
        <w:br/>
        <w:t>技术数据书——炼油法(API-TDB)(API,1993年)。 石油炼制的基本原理#2010 Elsevier B.V.DOI:10.1016/B978-0-444-52785-1.0003-6 版权所有。 第33条</w:t>
      </w:r>
    </w:p>
    <w:p>
      <w:r>
        <w:t>translation_method=argos; char_count=2154</w:t>
      </w:r>
    </w:p>
    <w:p>
      <w:pPr>
        <w:pStyle w:val="Heading2"/>
      </w:pPr>
      <w:r>
        <w:t>Fundamentals of Petroleum Refining.pdf | page=35 | embedded_text</w:t>
      </w:r>
    </w:p>
    <w:p>
      <w:r>
        <w:t>章 次 页 次</w:t>
        <w:br/>
        <w:t>表 3.1 国家 热物理属性预测</w:t>
        <w:br/>
        <w:t>热力学特性</w:t>
        <w:br/>
        <w:t>嵌入</w:t>
        <w:br/>
        <w:t>热容量</w:t>
        <w:br/>
        <w:t>压缩系数</w:t>
        <w:br/>
        <w:t>均衡 K 值</w:t>
        <w:br/>
        <w:t>闪光曲线</w:t>
        <w:br/>
        <w:t>运输属性</w:t>
        <w:br/>
        <w:t>维氏度</w:t>
        <w:br/>
        <w:t>热导</w:t>
        <w:br/>
        <w:t>模糊性</w:t>
        <w:br/>
        <w:t>物理属性</w:t>
        <w:br/>
        <w:t>密度</w:t>
        <w:br/>
        <w:t>音量</w:t>
        <w:br/>
        <w:t>3.2. 基本输入数据</w:t>
        <w:br/>
        <w:t>石油分数的特征需要若干度量</w:t>
        <w:br/>
        <w:t>实验室特性:(编:1) 特定重力(SG)</w:t>
        <w:br/>
        <w:t>(cid:1)沸点曲线(ASTM或真实沸点(TBP蒸馏))</w:t>
        <w:br/>
        <w:t>(编:1) Kinematic粘度为37.8(编:3)C(100(编:3)F)和98.9(编:3)C(210(编:3)F)(n,n).</w:t>
        <w:br/>
        <w:t>100 210 (简体中文).</w:t>
        <w:br/>
        <w:t>(编:1) 折射指数(n)</w:t>
        <w:br/>
        <w:t>(cid:1) 分子重量(M)</w:t>
        <w:br/>
        <w:t>除了TBP蒸馏和分子重量外 这些是...</w:t>
        <w:br/>
        <w:t>任何石油特性实验室都可以很容易地测到这种联系。 这些属性的意义将在稍后解释. 3.2.1. 特定重力</w:t>
        <w:br/>
        <w:t>液体油的特定重力定义为:r</w:t>
        <w:br/>
        <w:t>SG 1⁄4 石油 3:1Þ</w:t>
        <w:br/>
        <w:t>石油 r</w:t>
        <w:br/>
        <w:t>净水</w:t>
        <w:br/>
        <w:t>其中r为石油密度,r为水密度。 油水费</w:t>
        <w:br/>
        <w:t>石油和水的密度都处于同样的标准温度</w:t>
        <w:br/>
        <w:t>(编:3)(编:3)</w:t>
        <w:br/>
        <w:t>和压力条件,分别为1原子(14.7 psia)和15.6 C(60 F)。</w:t>
        <w:br/>
        <w:br/>
        <w:t>由于在同样条件下,大多数石油分量都比</w:t>
        <w:br/>
        <w:t>水,即r(cid:4):石油</w:t>
      </w:r>
    </w:p>
    <w:p>
      <w:r>
        <w:t>translation_method=argos; char_count=1295</w:t>
      </w:r>
    </w:p>
    <w:p>
      <w:pPr>
        <w:pStyle w:val="Heading2"/>
      </w:pPr>
      <w:r>
        <w:t>Fundamentals of Petroleum Refining.pdf | page=36 | embedded_text</w:t>
      </w:r>
    </w:p>
    <w:p>
      <w:r>
        <w:t>石油分数和原油的热物理属性 35</w:t>
        <w:br/>
        <w:t>石油密度的另一个参数是: 141:5</w:t>
        <w:br/>
        <w:t>API 1⁄4 (代码:5) 131:5 ð3:2Þ</w:t>
        <w:br/>
        <w:t>秘书长</w:t>
        <w:br/>
        <w:t>重油有低API,轻油有高API重油. 石油部分和原油的密度测量是:</w:t>
        <w:br/>
        <w:t>使用圆柱计或Mettler/Parr密度计进行。 后一种方法基于密度依赖的频率变化a</w:t>
        <w:br/>
        <w:t>3.2.2. 沸点曲线</w:t>
        <w:br/>
        <w:t>ASTM蒸馏或TBP蒸馏是石油的挥发性特征。</w:t>
        <w:br/>
        <w:t>莱姆分数和原油。 两者都是不同的批量蒸馏</w:t>
        <w:br/>
        <w:t>主要表现在蒸馏过程中获得的分化程度. 3.2.3. ASTM 蒸馏</w:t>
        <w:br/>
        <w:t>ASTM蒸馏是在一个相对简单的装置中进行的,该装置包括:</w:t>
        <w:br/>
        <w:t>与倾角冷凝器相连的瓶装样品,</w:t>
        <w:br/>
        <w:t>凝结上升的蒸汽。 分馏的分数以</w:t>
        <w:br/>
        <w:t>毕业圆柱形。 上升蒸汽的温度记录在</w:t>
        <w:br/>
        <w:t>收集的蒸馏物的特定间隔。</w:t>
        <w:br/>
        <w:br/>
        <w:t>这基本上是一批蒸馏器</w:t>
        <w:br/>
        <w:t>具有一个平衡阶段的电离层,且无电流和最小分离</w:t>
        <w:br/>
        <w:t>分数的组件。 汽油、煤油、天然气和类似燃料</w:t>
        <w:br/>
        <w:t>光和中间蒸馏器,ASTM方法D86,在</w:t>
        <w:br/>
        <w:t>使用大气压。 重石油产品,往往</w:t>
        <w:br/>
        <w:t>在ASTM D86方法中分解,但可以部分或全部分解</w:t>
        <w:br/>
        <w:t>(编:3)(编:3)</w:t>
        <w:br/>
        <w:t>在最高温度400 C(750 F)和压力下蒸发</w:t>
        <w:br/>
        <w:t>使用ASTM D1160方法蒸馏至1毫米汞。 没错</w:t>
        <w:br/>
        <w:t>在1至760毫米汞压力下进行。 第一滴冷凝液的收集温度是</w:t>
        <w:br/>
        <w:t>称为初始沸点(IBP). 终点( EP) 是最大点</w:t>
        <w:br/>
        <w:t>当几乎整个样品被蒸馏(95%以上)时蒸汽温度。 大气下压的沸腾温度(低于760毫米汞)</w:t>
        <w:br/>
        <w:t>可通过5A1.13 至5A1.13的程序将汞(760毫米汞)转化为NBP。</w:t>
        <w:br/>
        <w:t>API-TDB(API,1993年). 最小分解出现在ASTM蒸馏中,组件出现在</w:t>
        <w:br/>
        <w:t>混合物不依沸点的顺序逐一抽取,</w:t>
        <w:br/>
        <w:t>是相继高沸点的混合物</w:t>
        <w:br/>
        <w:br/>
        <w:t>尽管如此,</w:t>
        <w:br/>
        <w:t>因为ASTM蒸馏法进行得很快 而且很成功</w:t>
        <w:br/>
        <w:t>完全自动化,只需要一个小样本, 并且相当可复制,</w:t>
        <w:br/>
        <w:t>它们被广泛使用。</w:t>
      </w:r>
    </w:p>
    <w:p>
      <w:r>
        <w:t>translation_method=argos; char_count=2438</w:t>
      </w:r>
    </w:p>
    <w:p>
      <w:pPr>
        <w:pStyle w:val="Heading2"/>
      </w:pPr>
      <w:r>
        <w:t>Fundamentals of Petroleum Refining.pdf | page=37 | embedded_text</w:t>
      </w:r>
    </w:p>
    <w:p>
      <w:r>
        <w:t>第3章 第3节</w:t>
        <w:br/>
        <w:t>3.2.4. 真正的沸点稀释</w:t>
        <w:br/>
        <w:t>来自TBP蒸馏的数据提供了更详细的特性。</w:t>
        <w:br/>
        <w:t>原油或石油部分的波动。 以栏形式进行</w:t>
        <w:br/>
        <w:t>15个理论板或平衡阶段,复流比为5. 上升</w:t>
        <w:br/>
        <w:t>蒸汽以不断沸点的速度凝固和收集</w:t>
        <w:br/>
        <w:t>或不断蒸发的样品。 操作为760毫米汞。</w:t>
        <w:br/>
        <w:t>(编:3)(编:3)</w:t>
        <w:br/>
        <w:t>沸点低于400 C(750 F). 对于更高的沸点分数,</w:t>
        <w:br/>
        <w:t>蒸馏在低至0.5毫米汞的压力下进行。</w:t>
        <w:br/>
        <w:t>从真空操作推导到大气压力。 高级</w:t>
        <w:br/>
        <w:t>本测试中的分解度给出了一个准确的组件分布. 因为TBP蒸馏测试的分离程度要高得多</w:t>
        <w:br/>
        <w:t>而不是ASTTM固态测试 它的IBP比EP要低</w:t>
        <w:br/>
        <w:t>那些ATTM测试。 TBP曲线( NBP 相对于百分比的比例)</w:t>
        <w:br/>
        <w:t>通常将样品蒸馏量)作为定性的依据。</w:t>
        <w:br/>
        <w:t>用于设计和分析的原油或石油产品。 3.2.5 (中文(简体) ).</w:t>
        <w:br/>
        <w:br/>
        <w:t>ASTM 和 TBP 分离转换</w:t>
        <w:br/>
        <w:t>由于TBP蒸馏法既乏味又耗时,比较而言</w:t>
        <w:br/>
        <w:t>在ASTM方法方面,鼓励发展关联性</w:t>
        <w:br/>
        <w:t>将ASTM转换为 TBP 蒸馏,同时实现</w:t>
        <w:br/>
        <w:t>在ASTM公司微乎其微的努力下,详细分离土耳其银行的好处</w:t>
        <w:br/>
        <w:t>蒸馏。 Riazi和Daubert(1980年)提出的以下公式</w:t>
        <w:br/>
        <w:t>由API(1993年)出版,用于相互转换,指</w:t>
        <w:br/>
        <w:t>作为 API 方法: TBP 1⁄4 a ð STMD86Þb ð 3:3Þ</w:t>
        <w:br/>
        <w:t>a和b的常数各不相同,其中液样蒸馏的百分比为:</w:t>
        <w:br/>
        <w:t>表3.2所示。 TBP是真正的沸点温度 在0,10,30,50,</w:t>
        <w:br/>
        <w:t>70,90,和95 体积%蒸馏,在Rankin度。 ASTM D86为</w:t>
        <w:br/>
        <w:t>表3.2 方程式常数(3.3)</w:t>
        <w:br/>
        <w:t>数量%</w:t>
        <w:br/>
        <w:t>蒸馏ab</w:t>
        <w:br/>
        <w:t>0 0.9167 1.0019 (韩语).</w:t>
        <w:br/>
        <w:t>10 0.5277 1.0900 (中文(简体) ).</w:t>
        <w:br/>
        <w:t>30 0.7429 1.0425 (韩语).</w:t>
        <w:br/>
        <w:t>50 0.8920 1.0176 (韩语).</w:t>
        <w:br/>
        <w:t>70 0.8705 1.0226 (中文(简体) ).</w:t>
        <w:br/>
        <w:t>90 0.9490 1.0110 (韩语)</w:t>
        <w:br/>
        <w:t>95 0.8008 1.0355 (韩语).</w:t>
      </w:r>
    </w:p>
    <w:p>
      <w:r>
        <w:t>translation_method=argos; char_count=2066</w:t>
      </w:r>
    </w:p>
    <w:p>
      <w:pPr>
        <w:pStyle w:val="Heading2"/>
      </w:pPr>
      <w:r>
        <w:t>Fundamentals of Petroleum Refining.pdf | page=38 | embedded_text</w:t>
      </w:r>
    </w:p>
    <w:p>
      <w:r>
        <w:t>石油分数和原油的热物理属性 37</w:t>
        <w:br/>
        <w:t>表 3.3 按区域开列的所需资源 Daubert 蒸馏曲线的常数</w:t>
        <w:br/>
        <w:t>转换方法</w:t>
        <w:br/>
        <w:t>指数i A</w:t>
        <w:br/>
        <w:t>(单位:千美元)</w:t>
        <w:br/>
        <w:t>页:1</w:t>
        <w:br/>
        <w:t>(单位:千美元)</w:t>
        <w:br/>
        <w:t>1 7.4012 0.6024 (单位:千美元)</w:t>
        <w:br/>
        <w:t>2 4.9004 0.7164 导弹</w:t>
        <w:br/>
        <w:t>3 3.0305 0.8008 (中文(简体) ).</w:t>
        <w:br/>
        <w:t>4 0.8718 1.0258 (中文(简体) ).</w:t>
        <w:br/>
        <w:t>5 2.5282 0.8200 (中文(简体) ).</w:t>
        <w:br/>
        <w:t>6.3.0419 0.7750 (中文(简体) ).</w:t>
        <w:br/>
        <w:t>7 0.1180 1.6606 (中文(简体) ).</w:t>
        <w:br/>
        <w:t>相应体积中观察到的ASTM D86温度</w:t>
        <w:br/>
        <w:t>蒸馏,在Rankin度。 计算与</w:t>
        <w:br/>
        <w:t>(编:3)(编:3)</w:t>
        <w:br/>
        <w:t>测量的TBP在5 C(41 F)之间。 最近,Daubert(1994年)发表了一种新的蒸馏方法。</w:t>
        <w:br/>
        <w:t>使用下列方程进行曲线间转换: T 0 1⁄4 A ð T Þ B4; T 0 1⁄4 T 0 (cid:5) DT 0; T 0 1⁄4 T 0 (cid:5) DT 0</w:t>
        <w:br/>
        <w:t>50 4 50 30 50 3 10 30 2</w:t>
        <w:br/>
        <w:t>T 0 1⁄4 T 0 (cid:5) DT 0; T 0 1⁄4 T 0 → DT 0; T 0 1⁄4 T 0 → DT 0 → 3: 4 →</w:t>
        <w:br/>
        <w:t>0 10 1 70 50 5 90 70 6</w:t>
        <w:br/>
        <w:t>T 0 1⁄4 T 0 þ DT 0</w:t>
        <w:br/>
        <w:t>90. 95 7</w:t>
        <w:br/>
        <w:t>其中DT 0 1⁄4 A ðDT ÞBi,DT 1⁄4 T(Cid:5) T,DT 1⁄4 T(Cid:5) T,DT 1⁄4 T(Cid:5)</w:t>
        <w:br/>
        <w:t>i i i 1 10 0 2 30 10 3 50 (英语).</w:t>
        <w:br/>
        <w:t>T, DT 1⁄4 T (编:5) T, DT 1⁄4 T (编:5) T和 DT 1⁄4 T (编:5) T. 30 5 70 50 6 90 70 7 f 90</w:t>
        <w:br/>
        <w:t>0 个</w:t>
        <w:br/>
        <w:t>T和T代表ASTM D86和TBP温度,</w:t>
        <w:br/>
        <w:t>(编:3)</w:t>
        <w:br/>
        <w:t>分别见F. 下标 0 和 f 代表初始和最终</w:t>
        <w:br/>
        <w:t>温度,分别。</w:t>
        <w:br/>
        <w:br/>
        <w:t>A和B是表3.3所示的常数。</w:t>
        <w:br/>
        <w:t>说</w:t>
        <w:br/>
        <w:t>(编:3)(编:3)</w:t>
        <w:br/>
        <w:t>据报告,这种方法的平均误差约为3 C(37.4 F)。 示例E3.1</w:t>
        <w:br/>
        <w:t>石油切割有下列ASTM D86蒸馏数据: 蒸馏量% 0 10 30 50 70 90 95</w:t>
        <w:br/>
        <w:t>温度((cid:3)C)</w:t>
        <w:br/>
        <w:t>使用 Riazi 和 Daubert 的 API 方法将这些数据转换为 TBP 数据</w:t>
        <w:br/>
        <w:t>以及道伯特的方法。 绘制结果并进行比较。 解决方案:应用API方法使用方程式(3.3)和</w:t>
        <w:br/>
        <w:t>表3.2中的常数。 结果见表E3.1。 为了Dauber家族</w:t>
      </w:r>
    </w:p>
    <w:p>
      <w:r>
        <w:t>translation_method=argos; char_count=1750</w:t>
      </w:r>
    </w:p>
    <w:p>
      <w:pPr>
        <w:pStyle w:val="Heading2"/>
      </w:pPr>
      <w:r>
        <w:t>Fundamentals of Petroleum Refining.pdf | page=39 | embedded_text</w:t>
      </w:r>
    </w:p>
    <w:p>
      <w:r>
        <w:t>方法,表3.3中的常数用于计算TBP的50伏T0。</w:t>
        <w:br/>
        <w:t>第50条</w:t>
        <w:br/>
        <w:t>从ASTM数据计算出 TBP的QQT0</w:t>
        <w:br/>
        <w:t>(单位:千美元)</w:t>
        <w:br/>
        <w:t>计算。 然后,TBP的T0用方程式(3.4)的公式计算.</w:t>
        <w:br/>
        <w:t>结果见表E3.1。</w:t>
        <w:br/>
        <w:t>表E3.1 转换ASTM温度</w:t>
        <w:br/>
        <w:t>卷% D86 TBP( (cid: 3))C API TBP((cid: 3)C ) Daubert的</w:t>
        <w:br/>
        <w:t>蒸馏 T((cid:3)C) 方法方程式(3.3) 方法方程式(3.4)</w:t>
        <w:br/>
        <w:t>0 36.5 14.1 (编:5) 5.3</w:t>
        <w:br/>
        <w:t>10 54 33.4 27.5</w:t>
        <w:br/>
        <w:t>30 77 69.0 66.7 (中文(简体) ).</w:t>
        <w:br/>
        <w:t>50 101.5 101.6 101.7</w:t>
        <w:br/>
        <w:t>70 131 135.2 138.1 (中文(简体) ).</w:t>
        <w:br/>
        <w:t>90 171 180.5 184.6 (中文(简体) ).</w:t>
        <w:br/>
        <w:t>95 186.5 194.1 201.1</w:t>
        <w:br/>
        <w:t>从图E3.1中可以看出,TBP蒸馏曲线低于</w:t>
        <w:br/>
        <w:t>体积蒸馏率低于50%的ASTM曲线及其以上用于体积蒸馏</w:t>
        <w:br/>
        <w:t>超过50%。 除了:</w:t>
        <w:br/>
        <w:t>低范围,蒸馏率不到10%。</w:t>
        <w:br/>
        <w:t>200个</w:t>
        <w:br/>
        <w:t>150 (韩语).</w:t>
        <w:br/>
        <w:t>100个</w:t>
        <w:br/>
        <w:t>第50条</w:t>
        <w:br/>
        <w:t>0 个</w:t>
        <w:br/>
        <w:t>0 个</w:t>
        <w:br/>
        <w:t>卷% 蒸发</w:t>
        <w:br/>
        <w:t>-50岁</w:t>
        <w:br/>
        <w:t>C级</w:t>
        <w:br/>
        <w:t>T型铁丝网</w:t>
        <w:br/>
        <w:t>第38章 3节</w:t>
        <w:br/>
        <w:t>ASTM D86号机车</w:t>
        <w:br/>
        <w:t>TBP( API 方法)</w:t>
        <w:br/>
        <w:t>TBP( 杜伯特方法)</w:t>
        <w:br/>
        <w:t>20 40 60 80 100 (中文(简体) ).</w:t>
        <w:br/>
        <w:t>图E3.1 ASTMD86in转换为TBP</w:t>
      </w:r>
    </w:p>
    <w:p>
      <w:r>
        <w:t>translation_method=argos; char_count=998</w:t>
      </w:r>
    </w:p>
    <w:p>
      <w:pPr>
        <w:pStyle w:val="Heading2"/>
      </w:pPr>
      <w:r>
        <w:t>Fundamentals of Petroleum Refining.pdf | page=40 | embedded_text</w:t>
      </w:r>
    </w:p>
    <w:p>
      <w:r>
        <w:t>石油分数和原油的热物理属性 39</w:t>
        <w:br/>
        <w:t>根据蒸馏曲线,五个不同的平均沸点可以是:</w:t>
        <w:br/>
        <w:t>估计。 其中,体积平均沸点(VABP)和</w:t>
        <w:br/>
        <w:t>平均沸点(Me ABP)在地产中使用最广泛</w:t>
        <w:br/>
        <w:t>估计和设计。 甲型乙型苯丙胺用于定义一种</w:t>
        <w:br/>
        <w:t>重要参数, Watson 特征因子 K 给出的: ðMe ABPÞ1=3</w:t>
        <w:br/>
        <w:t>1⁄4 ð 3:5Þ</w:t>
        <w:br/>
        <w:t>秘书长</w:t>
        <w:br/>
        <w:t>我的ABP在Rankin学位。 根据ASTM D86蒸馏法,VABP可被计算为:</w:t>
        <w:br/>
        <w:t>10、30、50、70和90%的5个沸腾温度的平均值</w:t>
        <w:br/>
        <w:t>蒸馏。 þ þ þ þ</w:t>
        <w:br/>
        <w:t>VABP 1⁄4 10 30 50 70 90 ð3:6Þ</w:t>
        <w:br/>
        <w:t>页:1</w:t>
        <w:br/>
        <w:t>(编:3)</w:t>
        <w:br/>
        <w:t>使用下列方程式计算出所有温度:</w:t>
        <w:br/>
        <w:t>D由D 1⁄4(密码:5)0:94402(密码:5)0:00865ðVABP(密码:5)32Þ0:6667þ 2:99791SL0:333</w:t>
        <w:br/>
        <w:t>T( 编:5) T</w:t>
        <w:br/>
        <w:t>SL 1⁄4 90 10 (英语).</w:t>
        <w:br/>
        <w:t>90(编:5) 10</w:t>
        <w:br/>
        <w:t>如前所述,ASTM和TBP蒸馏可以进行。</w:t>
        <w:br/>
        <w:t>原油和石油产品。</w:t>
        <w:br/>
        <w:br/>
        <w:t>石油分数是</w:t>
        <w:br/>
        <w:t>‘‘从原油中切除,具体沸点范围及</w:t>
        <w:br/>
        <w:t>特殊特性如API重力和粘度. 每项削减</w:t>
        <w:br/>
        <w:t>可以通过将它们分为狭小的沸点来进一步定义,</w:t>
        <w:br/>
        <w:t>称为伪(不真实)组件。 对于这些伪构件,</w:t>
        <w:br/>
        <w:t>平均沸点可以估计为中沸点或</w:t>
        <w:br/>
        <w:t>中间沸点。 TBP曲线被分为一个仲裁-.</w:t>
        <w:br/>
        <w:t>假构件或狭长的沸切数。 中间</w:t>
        <w:br/>
        <w:t>沸点是 IBP 和 EP 之间的平均值 该伪-</w:t>
        <w:br/>
        <w:t>组件。 中间的沸点是温度</w:t>
        <w:br/>
        <w:t>在IBP和EP中提取的量的计算平均值</w:t>
        <w:br/>
        <w:t>组件。 由于沸点范围很小,两个中点都接近</w:t>
        <w:br/>
        <w:t>相互之间,可被视为VABP或Me ABP。</w:t>
        <w:br/>
        <w:t>伪元件.</w:t>
      </w:r>
    </w:p>
    <w:p>
      <w:r>
        <w:t>translation_method=argos; char_count=1946</w:t>
      </w:r>
    </w:p>
    <w:p>
      <w:pPr>
        <w:pStyle w:val="Heading2"/>
      </w:pPr>
      <w:r>
        <w:t>Fundamentals of Petroleum Refining.pdf | page=41 | embedded_text</w:t>
      </w:r>
    </w:p>
    <w:p>
      <w:r>
        <w:t>章 次 页 次</w:t>
        <w:br/>
        <w:t>示例E3.2</w:t>
        <w:br/>
        <w:t>计算实例E3.1的石油部分中的ABP。 如果 API 则</w:t>
        <w:br/>
        <w:t>这个分数的重力是62,计算沃森的特征系数. 溶液:D86蒸馏温度转化为(cid:3)F. 获得VABP</w:t>
        <w:br/>
        <w:t>从等式( 3. 6)</w:t>
        <w:br/>
        <w:t>129:2 170:6þ214:7þ267:8þ339:8</w:t>
        <w:br/>
        <w:t>VABP 1⁄4 1⁄4 224:4 (cid:3) F</w:t>
        <w:br/>
        <w:t>页:1</w:t>
        <w:br/>
        <w:t>SL 1⁄4 2:6325 (英语).</w:t>
        <w:br/>
        <w:t>D 1⁄4 18:279 (中文(简体) ).</w:t>
        <w:br/>
        <w:t>Me BP 1⁄4 224:4 (cid:5) 18:3 1⁄4 206:1 (cid:3) F或96:7 (cid:3) C</w:t>
        <w:br/>
        <w:t>从方程式(3.2)SG可以计算为:141:4</w:t>
        <w:br/>
        <w:t>一般事务人员 1⁄4 1⁄4 0:7313</w:t>
        <w:br/>
        <w:t>62þ 131:5</w:t>
        <w:br/>
        <w:t>来自方程式的沃森特征系数(3.5)</w:t>
        <w:br/>
        <w:t>ð206:1þ460Þ1=3</w:t>
        <w:br/>
        <w:t>K 1⁄4 1⁄4 11:94 (韩语).</w:t>
        <w:br/>
        <w:t>0:7313 (英语).</w:t>
        <w:br/>
        <w:t>3.3. 修道会</w:t>
        <w:br/>
        <w:t>涉及原油和石油部分的计算要求</w:t>
        <w:br/>
        <w:t>每个流程流的构成。 由于大多数实际组成部分</w:t>
        <w:br/>
        <w:t>石油分数被定性为:</w:t>
        <w:br/>
        <w:t>具有定义沸点范围或切点的离散伪组件</w:t>
        <w:br/>
        <w:t>在TBP蒸馏曲线上。 每个伪元件对应</w:t>
        <w:br/>
        <w:t>几种未知的实际化合物(如石蜡、环烷和阿罗-)</w:t>
        <w:br/>
        <w:t>在一定温度范围内沸腾。</w:t>
        <w:br/>
        <w:br/>
        <w:t>通常每个假构件的特点是平均正常</w:t>
        <w:br/>
        <w:t>沸点,特定重力和分子重量. 前两个属性</w:t>
        <w:br/>
        <w:t>从TBP曲线和重力对体积的实验中获取</w:t>
        <w:br/>
        <w:t>蒸馏曲线。 在某些情况下,只有分数的总体具体重力是:</w:t>
        <w:br/>
        <w:t>测量。 分子权重通常通过相关联计算. 一旦这些参数被确定, 假肢组件可以处理</w:t>
        <w:br/>
        <w:t>用于计算热物理和热物理</w:t>
      </w:r>
    </w:p>
    <w:p>
      <w:r>
        <w:t>translation_method=argos; char_count=1619</w:t>
      </w:r>
    </w:p>
    <w:p>
      <w:pPr>
        <w:pStyle w:val="Heading2"/>
      </w:pPr>
      <w:r>
        <w:t>Fundamentals of Petroleum Refining.pdf | page=42 | embedded_text</w:t>
      </w:r>
    </w:p>
    <w:p>
      <w:r>
        <w:t>石油分数和原油的热物理属性 41</w:t>
        <w:br/>
        <w:t>热力学等价物</w:t>
        <w:br/>
        <w:t>作为粘度,热导度和偏差. 一些属性,如倒</w:t>
        <w:br/>
        <w:t>点,取决于该物质所含化合物的化学性质。</w:t>
        <w:br/>
        <w:t>伪元件. 然后,关于其中化学成分的信息</w:t>
        <w:br/>
        <w:t>需要规定石蜡、环烷和芳香剂的百分比。 3.3.1. TBP曲线分解为Pseudo组件</w:t>
        <w:br/>
        <w:t>原油或石油部分的TBP必须具备。</w:t>
        <w:br/>
        <w:t>通过ASTM D1160蒸馏或</w:t>
        <w:br/>
        <w:t>通过将ASTM D86蒸馏转化为TBP蒸馏</w:t>
        <w:br/>
        <w:t>曲线。 TBP 切点范围用于定义伪组件</w:t>
        <w:br/>
        <w:t>切或中点NBP的平均温度。 如果这些石油</w:t>
        <w:br/>
        <w:t>分数含有比五角星更轻的成分,即</w:t>
        <w:br/>
        <w:t>浅端必须通过色谱学进行实验</w:t>
        <w:br/>
        <w:t>分析蒸汽机 要不然灯光最亮</w:t>
        <w:br/>
        <w:t>伪元件. 这种假构件的数量取决于</w:t>
        <w:br/>
        <w:t>整个石油部分的沸点范围。</w:t>
        <w:br/>
        <w:br/>
        <w:t>这个号码是</w:t>
        <w:br/>
        <w:t>生产平滑计算属性曲线和</w:t>
        <w:br/>
        <w:t>太多的组件,它们都导致计算时间过长。 下列切点范围对于大多数精炼来说是合理的</w:t>
        <w:br/>
        <w:t>计算: TBPrange 切数</w:t>
        <w:br/>
        <w:t>&lt; 37.8(cid:3)C(100(cid:3)F) 使用实际组件(戊烷和</w:t>
        <w:br/>
        <w:t>轻型)</w:t>
        <w:br/>
        <w:t>37.8-427(编:3)C(编:100-800(编:3)F)28</w:t>
        <w:br/>
        <w:t>427–649(编:3)C(800–1200(编:3)F) 8</w:t>
        <w:br/>
        <w:t>649–871 (编:3)C(1200–1600 (编:3)F) 4</w:t>
        <w:br/>
        <w:t>确定伪成分数量的一般准则是:</w:t>
        <w:br/>
        <w:t>如下: (编:1) 10 (编:3) C(50 (编:3) F) 前光折射无沸点大于200 (编:3) C(392(编:3) F)</w:t>
        <w:br/>
        <w:t>(cid:1)15(cid:3)C(59(cid:3)F),用于沸点在200到400之间的分数(cid:3)C.</w:t>
        <w:br/>
        <w:t>(编:3)</w:t>
        <w:br/>
        <w:t>(392-752 F) (中文(简体) ).</w:t>
        <w:br/>
        <w:t>(cid:1) 20(cid:3) C(68(cid:3) F) 对于沸点在400-600之间的分数(cid:3) C</w:t>
        <w:br/>
        <w:t>(编:3)</w:t>
        <w:br/>
        <w:t>(752-1112 F) (中文(简体) ).</w:t>
        <w:br/>
        <w:t>(cid:1) 30(cid:3) C(86(cid:3) F) 对于沸点超过600(cid:3) C(1112(cid:3) F)的分数.</w:t>
        <w:br/>
        <w:t>伪组件的数量取决于应用程序. 在蒸馏中...</w:t>
        <w:br/>
        <w:t>电量计算,可能需要更多的NBP削减,以表示狭义</w:t>
        <w:br/>
        <w:t>沸腾的产品。</w:t>
        <w:br/>
        <w:br/>
        <w:t>图3.1显示 TBP 曲线如何切成若干个</w:t>
        <w:br/>
        <w:t>伪元件.</w:t>
      </w:r>
    </w:p>
    <w:p>
      <w:r>
        <w:t>translation_method=argos; char_count=2412</w:t>
      </w:r>
    </w:p>
    <w:p>
      <w:pPr>
        <w:pStyle w:val="Heading2"/>
      </w:pPr>
      <w:r>
        <w:t>Fundamentals of Petroleum Refining.pdf | page=43 | embedded_text</w:t>
      </w:r>
    </w:p>
    <w:p>
      <w:r>
        <w:t>大气 TBP 稀释曲线</w:t>
        <w:br/>
        <w:t>0 液体体积% 100</w:t>
        <w:br/>
        <w:t>实例E3.3</w:t>
        <w:br/>
        <w:t>按 API 法计算的石油削减的 TBP 曲线除以</w:t>
        <w:br/>
        <w:t>例如E3.1into20pseudo组件。</w:t>
        <w:br/>
        <w:t>每个伪组件。</w:t>
        <w:br/>
        <w:t>解决方案 :</w:t>
        <w:br/>
        <w:t>E3.1实例中取得的TBP曲线延伸至95个蒸馏体积百分比</w:t>
        <w:br/>
        <w:t>仅此而已。 为了获得上次切片的平均沸点,曲线是</w:t>
        <w:br/>
        <w:t>通过将曲线配置为a,推导到蒸馏的最后点(100%)</w:t>
        <w:br/>
        <w:t>合适的多边函数并推断结果。 Excel 电子表格</w:t>
        <w:br/>
        <w:t>程序是用到的第五顺序 脉冲功能,图E3.3 for</w:t>
        <w:br/>
        <w:t>TBP温度相对于体积%.</w:t>
        <w:br/>
        <w:t>tnio P (英语).</w:t>
        <w:br/>
        <w:t>克尼利奥 B</w:t>
        <w:br/>
        <w:t>缩写</w:t>
        <w:br/>
        <w:t>特尼费 D</w:t>
        <w:br/>
        <w:t>X = 假构件平均正常</w:t>
        <w:br/>
        <w:t>沸点 x</w:t>
        <w:br/>
        <w:t>O = 定义的组件 NBP x</w:t>
        <w:br/>
        <w:t>页:1</w:t>
        <w:br/>
        <w:t>页:1</w:t>
        <w:br/>
        <w:t>页:1</w:t>
        <w:br/>
        <w:t>页:1</w:t>
        <w:br/>
        <w:t>页:1</w:t>
        <w:br/>
        <w:t>页:1</w:t>
        <w:br/>
        <w:t>页:1</w:t>
        <w:br/>
        <w:t>页:1</w:t>
        <w:br/>
        <w:t>页:1</w:t>
        <w:br/>
        <w:t>页:1</w:t>
        <w:br/>
        <w:t>页:1</w:t>
        <w:br/>
        <w:t>页:1</w:t>
        <w:br/>
        <w:t>欧</w:t>
        <w:br/>
        <w:t>欧</w:t>
        <w:br/>
        <w:t>欧</w:t>
        <w:br/>
        <w:t>图3.1 TBPcurvebypseudo组件的代表性</w:t>
        <w:br/>
        <w:t>TBP 曲线</w:t>
        <w:br/>
        <w:t>300个</w:t>
        <w:br/>
        <w:t>y = 0.00001x5 − 0.0000287x4 + 0.0027144x3 −</w:t>
        <w:br/>
        <w:t>250 0.1208156x2 + 4.2608778x − 5.3573689</w:t>
        <w:br/>
        <w:t>R2 = 0.999966 (单位:千美元)</w:t>
        <w:br/>
        <w:t>200个</w:t>
        <w:br/>
        <w:t>150 (韩语).</w:t>
        <w:br/>
        <w:t>100个</w:t>
        <w:br/>
        <w:t>第50条</w:t>
        <w:br/>
        <w:t>0 个</w:t>
        <w:br/>
        <w:t>0 个</w:t>
        <w:br/>
        <w:t>-50岁</w:t>
        <w:br/>
        <w:t>单位%</w:t>
        <w:br/>
        <w:t>C级</w:t>
        <w:br/>
        <w:t>密码</w:t>
        <w:br/>
        <w:t>42 第3章,第3节。</w:t>
        <w:br/>
        <w:t>TBP 曲线</w:t>
        <w:br/>
        <w:t>ASTM D86号机车</w:t>
        <w:br/>
        <w:t>保龄球。 (TBP 曲线)</w:t>
        <w:br/>
        <w:t>10 20 30 40 50 60 70 80 90 100 (中文(简体) ).</w:t>
        <w:br/>
        <w:t>图E3.3 TBP曲线外推法</w:t>
      </w:r>
    </w:p>
    <w:p>
      <w:r>
        <w:t>translation_method=argos; char_count=1155</w:t>
      </w:r>
    </w:p>
    <w:p>
      <w:pPr>
        <w:pStyle w:val="Heading2"/>
      </w:pPr>
      <w:r>
        <w:t>Fundamentals of Petroleum Refining.pdf | page=44 | embedded_text</w:t>
      </w:r>
    </w:p>
    <w:p>
      <w:r>
        <w:t>石油分数和原油的热物理属性 43</w:t>
        <w:br/>
        <w:t>切的终点为218.2(cid:3)C(425(cid:3)F),IBP为(cid:5)5.4(cid:3)C(22(cid:3)F). 每一个假构件都具有温度中间值(218.2þ 5.4)/20</w:t>
        <w:br/>
        <w:t>或11.2(cid:3)C. 然后,曲线可以被切割 之后。 首屈一指的EBP</w:t>
        <w:br/>
        <w:t>11.2(cid:3)C或5.8(cid:3)C. 第一个伪成分的平均沸点是</w:t>
        <w:br/>
        <w:t>((cid:5)5.4 þ 5.8)/2或0.2(cid:3)C. 从 TBP 曲线读取的卷%为 2.84 。 那个</w:t>
        <w:br/>
        <w:t>第二切的端沸点为17(cid:3)C,端积百分比为6.19. 因此,这一削减的卷数为6.19(cid:5)2.84或3.36%。 平均沸腾</w:t>
        <w:br/>
        <w:t>第二次切口的点数是(17 þ 5.8)/2或11.4(cid:3)C. 对于后来的切口,</w:t>
        <w:br/>
        <w:t>结果见表E3.3。</w:t>
        <w:br/>
        <w:br/>
        <w:t>表E3.3 修道部分</w:t>
        <w:br/>
        <w:t>EBPofcut((cid:3)C) NBPofcut((cid:3)C) 卷% 剪切量%</w:t>
        <w:br/>
        <w:t>5.8 0.2 2.84 2.84 (中文(简体) ).</w:t>
        <w:br/>
        <w:t>17.0 11.4 6.19 3.36 (中文(简体) ).</w:t>
        <w:br/>
        <w:t>28.2 22.6 10.22 4.03</w:t>
        <w:br/>
        <w:t>39.4 33.8 15.09 4.87 (中文(简体) ).</w:t>
        <w:br/>
        <w:t>50.5 44.9 20.82 5.73 (韩语).</w:t>
        <w:br/>
        <w:t>61.7 56.1 27.15 6.34 导弹发射系统</w:t>
        <w:br/>
        <w:t>72.9 67.3 33.68 6.52 (中文(简体) ).</w:t>
        <w:br/>
        <w:t>84.1 78.5 40.10 6.42</w:t>
        <w:br/>
        <w:t>95.3 89.7 46.36 6.26</w:t>
        <w:br/>
        <w:t>106.4 100.8 52.53 6.17</w:t>
        <w:br/>
        <w:t>117.6 112.0 58.69 6.16</w:t>
        <w:br/>
        <w:t>128.8 123.2 64.89 6.21 运输</w:t>
        <w:br/>
        <w:t>140.0134.4 71.09 6.20 (中文(简体) ).</w:t>
        <w:br/>
        <w:t>151.1 145.6 77.07 5.98</w:t>
        <w:br/>
        <w:t>162.3 156.7 82.53 5.45 导弹</w:t>
        <w:br/>
        <w:t>173.5 167.9 87.25 4.73 导弹</w:t>
        <w:br/>
        <w:t>184.7 179.1 91.25 4.00 (中文(简体) ).</w:t>
        <w:br/>
        <w:t>195.9 190.3 94.63 3.37 (中文(简体) ).</w:t>
        <w:br/>
        <w:t>207.0 201.5 97.51 2.88 (中文(简体) ).</w:t>
        <w:br/>
        <w:t>218.2 212.6 100.00 2.49</w:t>
        <w:br/>
        <w:t>3.3.2. TBP曲线分离成Pseudo组件</w:t>
        <w:br/>
        <w:t>使用通用表格</w:t>
        <w:br/>
        <w:t>实验室粗略的化验报告提供了所解释的整个粗略的TBP</w:t>
        <w:br/>
        <w:t>第3.2.3节。 可用此测量的最高温度</w:t>
        <w:br/>
        <w:t>(编:3)(编:3)</w:t>
        <w:br/>
        <w:t>试验范围为496–526 C(925–975 F),取决于原油。</w:t>
        <w:br/>
        <w:t>原油的实际终点可高达790 C(1455 F). 这个</w:t>
      </w:r>
    </w:p>
    <w:p>
      <w:r>
        <w:t>translation_method=argos; char_count=1732</w:t>
      </w:r>
    </w:p>
    <w:p>
      <w:pPr>
        <w:pStyle w:val="Heading2"/>
      </w:pPr>
      <w:r>
        <w:t>Fundamentals of Petroleum Refining.pdf | page=45 | embedded_text</w:t>
      </w:r>
    </w:p>
    <w:p>
      <w:r>
        <w:t>44 第3节</w:t>
        <w:br/>
        <w:t>表示TBP曲线的很大一部分不是由实验室定义的</w:t>
        <w:br/>
        <w:t>数据。 TBP 曲线中测量到的部分到量的外推法</w:t>
        <w:br/>
        <w:t>需要接近终点的百分比。 概率蒸馏</w:t>
        <w:br/>
        <w:t>图表纸可用于外推,将使用计算机方法</w:t>
        <w:br/>
        <w:t>本节。 TBP 曲线可安装到以下通用方程式</w:t>
        <w:br/>
        <w:t>(Riazi,2005年): (编:4) (编:1) (编:3)(编:5)</w:t>
        <w:br/>
        <w:t>1个</w:t>
        <w:br/>
        <w:t>1=B级</w:t>
        <w:br/>
        <w:t>P * 1⁄4 单位:========</w:t>
        <w:br/>
        <w:t>B类*</w:t>
        <w:br/>
        <w:t>地点</w:t>
        <w:br/>
        <w:t>T( 编:5) T</w:t>
        <w:br/>
        <w:t>* 1⁄4 bb0和x 1⁄4 1 (cid:5) x</w:t>
        <w:br/>
        <w:t>(c) 联合国</w:t>
        <w:br/>
        <w:t>T级</w:t>
        <w:br/>
        <w:t>页:1</w:t>
        <w:br/>
        <w:t>沸点T位于开尔文. x 是累积重量、体积或</w:t>
        <w:br/>
        <w:t>页:1</w:t>
        <w:br/>
        <w:t>摩尔分数. T对应于×1⁄4 0. 因此,这个</w:t>
        <w:br/>
        <w:t>(单位:千美元)</w:t>
        <w:br/>
        <w:t>应等于或低于化验数据提供的IBP。 参数</w:t>
        <w:br/>
        <w:t>A和B是通过配方与现有分析数据相匹配而获得的。 从那时起</w:t>
        <w:br/>
        <w:t>此等式 P* ! 1as x* ! 1 任意点可以添加到</w:t>
        <w:br/>
        <w:t>测量 TBP 数据以限制实际 TBP 终点. 同样的方程式可以</w:t>
        <w:br/>
        <w:t>用于匹配分子重量和特定重力的数据。 以上情况</w:t>
        <w:br/>
        <w:t>通用方程可转换为以下线性形式:</w:t>
        <w:br/>
        <w:br/>
        <w:t>Y 1⁄4 C þ C X 3:9Þ</w:t>
        <w:br/>
        <w:t>1 2个</w:t>
        <w:br/>
        <w:t>地点</w:t>
        <w:br/>
        <w:t>(编:4)(编:1)(编:3)(编:5)</w:t>
        <w:br/>
        <w:t>页:1</w:t>
        <w:br/>
        <w:t>你1⁄4 in P*和X1⁄4 in</w:t>
        <w:br/>
        <w:t>页:1</w:t>
        <w:br/>
        <w:t>从方程式(3.8)和(3.9):1</w:t>
        <w:br/>
        <w:t>B1⁄4 ð3:10Þ</w:t>
        <w:br/>
        <w:t>C级</w:t>
        <w:br/>
        <w:t>2个</w:t>
        <w:br/>
        <w:t>1⁄4 BexpðC BÞ</w:t>
        <w:br/>
        <w:t>页:1</w:t>
        <w:br/>
        <w:t>合适的程序是计算P*,知道T和图Y对X.b0</w:t>
        <w:br/>
        <w:t>这意味着相关参数R2被计算出来. 如果T不知道的话,</w:t>
        <w:br/>
        <w:t>页:1</w:t>
        <w:br/>
        <w:t>假设和改变T的值,直到获得合适的配体(R2 1⁄4)</w:t>
        <w:br/>
        <w:t>页:1</w:t>
        <w:br/>
        <w:t>0.99 (英语). 这个适配程序可以很容易地使用线性回归适配完成</w:t>
        <w:br/>
        <w:t>使用微软Excel电子表格。 T代表初始沸点. 案件可以估计</w:t>
        <w:br/>
        <w:t>页:1</w:t>
        <w:br/>
        <w:t>没有T。 应用等式的非线性回归(3.8)</w:t>
        <w:br/>
        <w:t>页:1</w:t>
        <w:br/>
        <w:t>查找 T 以及 A 和 B. b0</w:t>
      </w:r>
    </w:p>
    <w:p>
      <w:r>
        <w:t>translation_method=argos; char_count=1811</w:t>
      </w:r>
    </w:p>
    <w:p>
      <w:pPr>
        <w:pStyle w:val="Heading2"/>
      </w:pPr>
      <w:r>
        <w:t>Fundamentals of Petroleum Refining.pdf | page=46 | embedded_text</w:t>
      </w:r>
    </w:p>
    <w:p>
      <w:r>
        <w:t>实例E3.4</w:t>
        <w:br/>
        <w:t>以下关于原油样品的TBP数据可用IBP为17(cid:3)C。</w:t>
        <w:br/>
        <w:t>将数据与通用方程相匹配,并与多元方程相匹配.</w:t>
        <w:br/>
        <w:t>卷% TBP( (cid: 3)) C</w:t>
        <w:br/>
        <w:t>5,40岁</w:t>
        <w:br/>
        <w:t>10 85个</w:t>
        <w:br/>
        <w:t>30 215 (中文(简体) ).</w:t>
        <w:br/>
        <w:t>50 340 (韩语)</w:t>
        <w:br/>
        <w:t>70 495 (韩语)</w:t>
        <w:br/>
        <w:t>如果初始沸点不为人所知,则重复通用适值 。</w:t>
        <w:br/>
        <w:t>解决方案 :</w:t>
        <w:br/>
        <w:t>用线性微软 Excel 电子表格绘制方程式数据( 3. 9)</w:t>
        <w:br/>
        <w:t>符合,我们获得以下参数:</w:t>
        <w:br/>
        <w:t>C 1⁄4 04.52和C 1⁄4 0.936,给出了R2 1⁄4的关联参数.</w:t>
        <w:br/>
        <w:t>1 2个</w:t>
        <w:br/>
        <w:t>0.998 (英语). 通用方程的常数 A 和 B 被计算为</w:t>
        <w:br/>
        <w:t>改为:</w:t>
        <w:br/>
        <w:t>1⁄4 1:732和B 1⁄4 1:069</w:t>
        <w:br/>
        <w:t>显示实验 TBP 曲线和计算 TBP 曲线的比较</w:t>
        <w:br/>
        <w:t>图E3.4。 通用方程计算出的误差百分比为3.6%,</w:t>
        <w:br/>
        <w:t>而多亲合率为2.4%。</w:t>
        <w:br/>
        <w:t>600个</w:t>
        <w:br/>
        <w:t>500个</w:t>
        <w:br/>
        <w:t>400个</w:t>
        <w:br/>
        <w:t>300个</w:t>
        <w:br/>
        <w:t>200个</w:t>
        <w:br/>
        <w:t>100个</w:t>
        <w:br/>
        <w:t>0 个</w:t>
        <w:br/>
        <w:t>0 10 20 30 40 50 60 70 80</w:t>
        <w:br/>
        <w:t>卷% 蒸发</w:t>
        <w:br/>
        <w:t>C( 剪切: 2), T</w:t>
        <w:br/>
        <w:t>石油分数和原油的热物理属性 45</w:t>
        <w:br/>
        <w:t>一般化</w:t>
        <w:br/>
        <w:t>单数</w:t>
        <w:br/>
        <w:t>实验</w:t>
        <w:br/>
        <w:t>图E3.4 科威特出口原油样品的TBP曲线</w:t>
      </w:r>
    </w:p>
    <w:p>
      <w:r>
        <w:t>translation_method=argos; char_count=1045</w:t>
      </w:r>
    </w:p>
    <w:p>
      <w:pPr>
        <w:pStyle w:val="Heading2"/>
      </w:pPr>
      <w:r>
        <w:t>Fundamentals of Petroleum Refining.pdf | page=47 | embedded_text</w:t>
      </w:r>
    </w:p>
    <w:p>
      <w:r>
        <w:t>46 第3节</w:t>
        <w:br/>
        <w:t>此示例可以再次解决,以估计 IBP, T. b0 的值</w:t>
        <w:br/>
        <w:t>C和C采用线性回归法计算如下:1 2 (cid:4)(cid:5)(cid:4)(cid:1)(cid:3)(cid:5).</w:t>
        <w:br/>
        <w:t>T (编:5) T 1</w:t>
        <w:br/>
        <w:t>你1⁄4在P 1⁄4在bb0和X 1⁄4在In</w:t>
        <w:br/>
        <w:t>Tx* (韩语)</w:t>
        <w:br/>
        <w:t>页:1</w:t>
        <w:br/>
        <w:t>Y 1⁄4 C ×× C ×××</w:t>
        <w:br/>
        <w:t>1 2个</w:t>
        <w:br/>
        <w:t>2 3 个</w:t>
        <w:br/>
        <w:t>2个</w:t>
        <w:br/>
        <w:t>6 n SðXi YiÞ(符号:5) SXi SYi 7</w:t>
        <w:br/>
        <w:t>R2 1⁄4 4qfiffiffiffififififififififififififififififififififififififififififififififififififififififififififififififififififififififififififififififififififififififififififififififififififififififififififififififififififififififififififififififififififififififfififififififififififififififififififfififififififififififififififififififififififififififififififififififififfifififififififififififififif通过互联网档案数据库 维基信息数据库的存檔,存档存檔,存档日期存档副本,存档副本,存档日期存档日期存档日期,存档日期,存档日期,存档日期,存档日期,存档日期,存档日期为</w:t>
        <w:br/>
        <w:t>n SX2(cid:5) ðSXiÞ2 n SY2(cid:5) ðSYiÞ2</w:t>
        <w:br/>
        <w:t>说</w:t>
        <w:br/>
        <w:t>" #</w:t>
        <w:br/>
        <w:t>n SðXi YiÞ(编辑:5) SXi SYi SYi</w:t>
        <w:br/>
        <w:t>C 1⁄4 (中文(简体) ).</w:t>
        <w:br/>
        <w:t>2 n SX2(编:5) ð SXiÞ2</w:t>
        <w:br/>
        <w:t>(单位:千美元)</w:t>
        <w:br/>
        <w:t>SYI SXI (英语).</w:t>
        <w:br/>
        <w:t>C 1⁄4 (编:5) C</w:t>
        <w:br/>
        <w:t>1 2个</w:t>
        <w:br/>
        <w:t>无</w:t>
        <w:br/>
        <w:t>Excel 解析器用于确定 T 的值 。 目标是设定值</w:t>
        <w:br/>
        <w:t>页:1</w:t>
        <w:br/>
        <w:t>通过改变 T 的值,使 R2 接近 1.0。 解决方案见</w:t>
        <w:br/>
        <w:t>页:1</w:t>
        <w:br/>
        <w:t>下表显示得出T=8.03(cid:3)C的C和C值。</w:t>
        <w:br/>
        <w:t>1个 2个b0</w:t>
        <w:br/>
        <w:t>(281.03K) (英语).</w:t>
        <w:br/>
        <w:br/>
        <w:t>xcum T x* 1⁄4 X1⁄4</w:t>
        <w:br/>
        <w:t>3个P-4</w:t>
        <w:br/>
        <w:t>n vol% ((cid: 3)C) Y 1 (cid: 5) xc In (ln(1/x*)) XY x2 y2</w:t>
        <w:br/>
        <w:t>1 5 40 (编:5)2 1738 0.9500 (编:5)2.9702 6.4567 8.8221 4.7256</w:t>
        <w:br/>
        <w:t>2 10 85(编:5)1.2951 0.9000(编:5)2.2504 2.9145 5.0642 1.6774</w:t>
        <w:br/>
        <w:t>3 30 215 (编:5)0.3059 0.7000 (编:5)1.0309 0.3154 1.0628 0.0936 ci.</w:t>
        <w:br/>
        <w:t>4 50 340 0.1666 0.5000 (编:5)0.365 (编:5) 0.0610 0.1343 0.0277</w:t>
        <w:br/>
        <w:t>5 70 500 0.5599 0.3000 0.1856 0.1039 0.0345 0.3135</w:t>
        <w:br/>
        <w:t>总和(编:5)3.0484(编:5)6.4324 9.7295 15.1178 6.8378</w:t>
        <w:br/>
        <w:t>页:1</w:t>
        <w:br/>
        <w:t>2个</w:t>
        <w:br/>
        <w:t>联合国</w:t>
        <w:br/>
        <w:t>页:1</w:t>
        <w:br/>
        <w:t>0.9950卢比</w:t>
        <w:br/>
        <w:t>0.9900卢比</w:t>
        <w:br/>
        <w:t>T 1⁄4 8.0349 (编:3)C</w:t>
        <w:br/>
        <w:t>页:1</w:t>
      </w:r>
    </w:p>
    <w:p>
      <w:r>
        <w:t>translation_method=argos; char_count=1389</w:t>
      </w:r>
    </w:p>
    <w:p>
      <w:pPr>
        <w:pStyle w:val="Heading2"/>
      </w:pPr>
      <w:r>
        <w:t>Fundamentals of Petroleum Refining.pdf | page=48 | embedded_text</w:t>
      </w:r>
    </w:p>
    <w:p>
      <w:r>
        <w:t>石油分数和原油的热物理属性 47</w:t>
        <w:br/>
        <w:t>3.3.3. 特定重力部分的计算</w:t>
        <w:br/>
        <w:t>如前所述,蒸馏试验可包括测量</w:t>
        <w:br/>
        <w:t>重力对量蒸馏。 有时候,这是没有的,只有</w:t>
        <w:br/>
        <w:t>测量整个石油部分的平均重力。 在这种情况下,</w:t>
        <w:br/>
        <w:t>使用下列程序来获取每个伪-的重力:</w:t>
        <w:br/>
        <w:t>组件。 这个步骤是计算分子量的必要步骤。</w:t>
        <w:br/>
        <w:t>将体积分数转换成质量</w:t>
        <w:br/>
        <w:t>分数或摩尔分数. 任何石油碎片或NBP切割都可以以Watson号为特征。</w:t>
        <w:br/>
        <w:t>方程式中定义的特征(K)因子(3.5). 对于石油</w:t>
        <w:br/>
        <w:t>由伪元件组成的剪切,伪-的K系数</w:t>
        <w:br/>
        <w:t>构件假定为常数,并等于其对整体的价值</w:t>
        <w:br/>
        <w:t>石油削减。 因此,K系数的定义被用来计算</w:t>
        <w:br/>
        <w:t>每种假成分的重力,以其平均NBP. 实例E3.5</w:t>
        <w:br/>
        <w:t>计算粗略分析每个伪成分的具体重力</w:t>
        <w:br/>
        <w:t>,知道K 1⁄4 11.94。</w:t>
        <w:br/>
        <w:br/>
        <w:t>卷% TBP( (cid: 3)) C</w:t>
        <w:br/>
        <w:t>5,40岁</w:t>
        <w:br/>
        <w:t>10 85个</w:t>
        <w:br/>
        <w:t>30 215 (中文(简体) ).</w:t>
        <w:br/>
        <w:t>50 340 (韩语)</w:t>
        <w:br/>
        <w:t>70 495 (韩语)</w:t>
        <w:br/>
        <w:t>绘制 API 重力对伏%, 并适合适当的多诺米。 溶剂:此切的K因子为11.94. 对每个伪- 使用此值</w:t>
        <w:br/>
        <w:t>每个切口的组件和TBP,伪-的特重</w:t>
        <w:br/>
        <w:t>组件生成,然后计算 API。 TBP是按扩展电压%计算的,从一般电压到95%。</w:t>
        <w:br/>
        <w:t>公式从示例 E3.4。 API 相对于 vol% 的多名匹配是</w:t>
        <w:br/>
        <w:t>API 1⁄4 (cid:5) 0:0002 vol%3 ^ 0:0238 vol%2(cid:5) 1:7637 vol% ^ 80:471 与 R2 1⁄4 0:9994</w:t>
        <w:br/>
        <w:t>图E3.5显示了API-TBP对伏%曲线.</w:t>
      </w:r>
    </w:p>
    <w:p>
      <w:r>
        <w:t>translation_method=argos; char_count=1749</w:t>
      </w:r>
    </w:p>
    <w:p>
      <w:pPr>
        <w:pStyle w:val="Heading2"/>
      </w:pPr>
      <w:r>
        <w:t>Fundamentals of Petroleum Refining.pdf | page=49 | embedded_text</w:t>
      </w:r>
    </w:p>
    <w:p>
      <w:r>
        <w:t>1400号</w:t>
        <w:br/>
        <w:t>1200号</w:t>
        <w:br/>
        <w:t>1 000个</w:t>
        <w:br/>
        <w:t>800个</w:t>
        <w:br/>
        <w:t>600个</w:t>
        <w:br/>
        <w:t>400个</w:t>
        <w:br/>
        <w:t>200个</w:t>
        <w:br/>
        <w:t>0 个</w:t>
        <w:br/>
        <w:t>0 10 20 30 40 50 60 70 80 90 100 (中文(简体) ).</w:t>
        <w:br/>
        <w:t>液压%</w:t>
        <w:br/>
        <w:t>3.4. 热物理属性计算</w:t>
        <w:br/>
        <w:t>3.4.1. 分子重量</w:t>
        <w:br/>
        <w:t>任何材料或能量平衡计算都肯定需要</w:t>
        <w:br/>
        <w:t>估计石油部分的分子重量。 在实验中,</w:t>
        <w:br/>
        <w:t>平均分子权重可以通过几种方法确定,例如</w:t>
        <w:br/>
        <w:t>冷点低压视差,或凝胶渗透色谱.</w:t>
        <w:br/>
        <w:t>大多数石油分量的分子重量在100–700之间. 那个</w:t>
        <w:br/>
        <w:t>最适于在这个范围内确定分子权重的方法是:</w:t>
        <w:br/>
        <w:t>这基于冷点抑郁症。</w:t>
        <w:br/>
        <w:t>实现了对石油部分分子重量的预测</w:t>
        <w:br/>
        <w:t>通过下列等式(Pedersen等人,1989年):</w:t>
        <w:br/>
        <w:t>M 1⁄4 42:9651⁄2 expð2:097(cid:6)10(cid:5)4T(cid:5)7:78712 SG 2:08476</w:t>
        <w:br/>
        <w:t>(单位:千美元)</w:t>
        <w:br/>
        <w:t>(编:6)10(编:5)3T SGÞ(编:7)T1:26007SG4:98308</w:t>
        <w:br/>
        <w:t>页:1</w:t>
        <w:br/>
        <w:t>M是石油成分的分子重量 T是平均值</w:t>
        <w:br/>
        <w:t>3个P-4</w:t>
        <w:br/>
        <w:t>K中石油部分的平均沸点,SG是具体的</w:t>
        <w:br/>
        <w:t>(编:3)(编:3)</w:t>
        <w:br/>
        <w:t>重力,60 F/60 F.</w:t>
        <w:br/>
        <w:t>) C(编:2)(</w:t>
        <w:br/>
        <w:t>密码</w:t>
        <w:br/>
        <w:t>80个</w:t>
        <w:br/>
        <w:t>70个</w:t>
        <w:br/>
        <w:t>页:1</w:t>
        <w:br/>
        <w:t>第50条</w:t>
        <w:br/>
        <w:t>第40条</w:t>
        <w:br/>
        <w:t>30个</w:t>
        <w:br/>
        <w:t>20国</w:t>
        <w:br/>
        <w:t>10个</w:t>
        <w:br/>
        <w:t>0 个</w:t>
        <w:br/>
        <w:t>-10岁</w:t>
        <w:br/>
        <w:t>投资促进机构</w:t>
        <w:br/>
        <w:t>第3章 第3节</w:t>
        <w:br/>
        <w:t>TBP 调试</w:t>
        <w:br/>
        <w:t>API 密码</w:t>
        <w:br/>
        <w:t>图E3.5 结核病 Pand API 对 vol%</w:t>
      </w:r>
    </w:p>
    <w:p>
      <w:r>
        <w:t>translation_method=argos; char_count=1172</w:t>
      </w:r>
    </w:p>
    <w:p>
      <w:pPr>
        <w:pStyle w:val="Heading2"/>
      </w:pPr>
      <w:r>
        <w:t>Fundamentals of Petroleum Refining.pdf | page=50 | embedded_text</w:t>
      </w:r>
    </w:p>
    <w:p>
      <w:r>
        <w:t>石油分数和原油的热物理属性 49</w:t>
        <w:br/>
        <w:t>实例E3.6</w:t>
        <w:br/>
        <w:t>用NBPof216.4(cid:3)计算分子重量,Cand K1⁄411.94。 溶液:这一切口的NBP为216.4(cid:3)C或489.55K,具体重力为0.8029。</w:t>
        <w:br/>
        <w:t>从方程式(3.5)知道K 1⁄4 11.94。 使用方程式(3.11),</w:t>
        <w:br/>
        <w:t>分子权重计算为170.8. 3.4.2. 维氏度</w:t>
        <w:br/>
        <w:t>下列方程可用于计算下列的液体粘度:</w:t>
        <w:br/>
        <w:t>(编:3)</w:t>
        <w:br/>
        <w:t>气压和温度37.8C的石油碎片</w:t>
        <w:br/>
        <w:t>(编:3)(编:3)(编:3)</w:t>
        <w:br/>
        <w:t>(100 F)和98.9 C (210 F)(Pedersen等人,1989年): logn 1⁄4(cid:5)0:463634(cid:5) 0:166532ðAPIÞ 5:13447(cid:6)10(cid:5)4ðAPIÞ2</w:t>
        <w:br/>
        <w:t>第210条</w:t>
        <w:br/>
        <w:t>(编:5) 8:48995(编:6) 10(编:5) 3KðAPIÞ Þ.</w:t>
        <w:br/>
        <w:t>8:0325 (编:6) 10(编:5)2K þ 1:24899ðAPIÞ 0:197680ðAPIÞ2</w:t>
        <w:br/>
        <w:t>ð3:12Þ</w:t>
        <w:br/>
        <w:t>页:1</w:t>
        <w:br/>
        <w:t>API − 26:786 (编:5) 2:6296K</w:t>
        <w:br/>
        <w:t>对数n 1⁄4 4 : 39371 (cid:5) 1:94733K þ 0:127690K2 þ 3:2629 (cid:6) 10(cid:5)4ð APIÞ2</w:t>
        <w:br/>
        <w:t>100个</w:t>
        <w:br/>
        <w:t>(编:5) 1:18246(编:6) 10(编:5)2KðAPIÞ Þ.</w:t>
        <w:br/>
        <w:t>0:17161K2 þ 10:9943ð APIÞ 9:50663 (编:6) 10(编:5)2ð APIÞ2 (编:5) 0:860218Kð APIÞ Þ</w:t>
        <w:br/>
        <w:t>页:1</w:t>
        <w:br/>
        <w:t>API þ 50:3642 (编:5) 4:78231K</w:t>
        <w:br/>
        <w:t>ð3:13Þ</w:t>
        <w:br/>
        <w:t>其中n和n为100和210(cid:3)F的运动粘度,单位为</w:t>
        <w:br/>
        <w:t>100 210 (简体中文).</w:t>
        <w:br/>
        <w:t>中轴线3.4.3</w:t>
        <w:br/>
        <w:br/>
        <w:t>折射索引</w:t>
        <w:br/>
        <w:t>折射指数是一种易于测量的属性,可用作</w:t>
        <w:br/>
        <w:t>其他关联的输入参数。 它被定义为光的速度在</w:t>
        <w:br/>
        <w:t>关于介质中光速的真空。 自折射以来</w:t>
        <w:br/>
        <w:t>石油部分指数并非总是为人所知,重要的是</w:t>
        <w:br/>
        <w:t>预测折射指数。 可用下列方程:(编组:1) (编组:3)</w:t>
        <w:br/>
        <w:t>1 2I 1=2</w:t>
        <w:br/>
        <w:t>1⁄4 ð3:14Þ</w:t>
        <w:br/>
        <w:t>1(编:5) I</w:t>
        <w:br/>
        <w:t>i的值可以从: I 1⁄4 aexpðb T → c SG → d SG → Te SGf → 3:15 → 计算.</w:t>
        <w:br/>
        <w:t>页:1</w:t>
      </w:r>
    </w:p>
    <w:p>
      <w:r>
        <w:t>translation_method=argos; char_count=1698</w:t>
      </w:r>
    </w:p>
    <w:p>
      <w:pPr>
        <w:pStyle w:val="Heading2"/>
      </w:pPr>
      <w:r>
        <w:t>Fundamentals of Petroleum Refining.pdf | page=51 | embedded_text</w:t>
      </w:r>
    </w:p>
    <w:p>
      <w:r>
        <w:t>50 第3章 第3节</w:t>
        <w:br/>
        <w:t>a、b、c、d、e和f是分子重量范围变化的常数</w:t>
        <w:br/>
        <w:t>(编:3)(编:3)</w:t>
        <w:br/>
        <w:t>(表3.4)n是20C(68F)的折射指数,I是黄</w:t>
        <w:br/>
        <w:t>(编:3)(编:3)</w:t>
        <w:br/>
        <w:t>特性参数为20 C(68 F),T为平均平均沸腾</w:t>
        <w:br/>
        <w:t>3个P-4</w:t>
        <w:br/>
        <w:t>点,在Rankin度,M是石油分量的分子重量,</w:t>
        <w:br/>
        <w:t>(编:3)(编:3)</w:t>
        <w:br/>
        <w:t>F/60 F.表3.4 等式的常数(3.15)</w:t>
        <w:br/>
        <w:t>轻度折射</w:t>
        <w:br/>
        <w:t>分子重量范围 70-300 300-600</w:t>
        <w:br/>
        <w:t>沸点范围(cid:3)F 90-650-1000</w:t>
        <w:br/>
        <w:t>a 2.266(编:6)10(编:5)2 2.341(编:6)10(编:5)2</w:t>
        <w:br/>
        <w:t>b 3.905 (编:6) 10(编:5)4 6.464 (编:6)10(编:5)4</w:t>
        <w:br/>
        <w:t>c 2.468 5.144 (中文(简体) ).</w:t>
        <w:br/>
        <w:t>d(编:5)5.704(编:6)10(编:5)4(编:5)3.289(编:6)10(编:5)4</w:t>
        <w:br/>
        <w:t>e 0.0572(编:5)0.407</w:t>
        <w:br/>
        <w:t>f(编:5)0.720(编:5)3.333</w:t>
        <w:br/>
        <w:t>实例E3.7</w:t>
        <w:br/>
        <w:t>计算具有</w:t>
        <w:br/>
        <w:t>Me ABP为320(cid:3)C,API重力为34. 溶液:沸点为593.15K或1067.7R。</w:t>
        <w:br/>
        <w:t>具体引力为0.855,沃森K系数为11.95。 从方程( 3. 12)</w:t>
        <w:br/>
        <w:t>和(3.13)</w:t>
        <w:br/>
        <w:t>n 1⁄4 5:777 c 圣和n 1⁄4 1:906 c 圣:</w:t>
        <w:br/>
        <w:br/>
        <w:t>100 210 (简体中文).</w:t>
        <w:br/>
        <w:t>从等式(3.14)和(3.15)计算出折射指数n为</w:t>
        <w:br/>
        <w:t>1.481(M为257.1,按方程式计算(3.11))。 3.4.4. 石油分数的分子类型构成</w:t>
        <w:br/>
        <w:t>下列方程用于预测分数构成:</w:t>
        <w:br/>
        <w:t>双光和重力</w:t>
        <w:br/>
        <w:t>石油裂变。 特异性,特异性重力和反活性指数</w:t>
        <w:br/>
        <w:t>希望分数用作输入参数。 重分数(M &gt; 200):x 1⁄4 a þ bðR þ cðVGC Þ</w:t>
        <w:br/>
        <w:t>页:1</w:t>
        <w:br/>
        <w:t>============================================================================================================================================================================</w:t>
        <w:br/>
        <w:t>(单位:千美元)</w:t>
        <w:br/>
        <w:t>iðVGCÞ</w:t>
        <w:br/>
        <w:t>页:1</w:t>
      </w:r>
    </w:p>
    <w:p>
      <w:r>
        <w:t>translation_method=argos; char_count=1759</w:t>
      </w:r>
    </w:p>
    <w:p>
      <w:pPr>
        <w:pStyle w:val="Heading2"/>
      </w:pPr>
      <w:r>
        <w:t>Fundamentals of Petroleum Refining.pdf | page=52 | embedded_text</w:t>
      </w:r>
    </w:p>
    <w:p>
      <w:r>
        <w:t>石油分数和原油的热物理属性 51</w:t>
        <w:br/>
        <w:t>表3.5 方程式常数(3.16)和(3.24)</w:t>
        <w:br/>
        <w:t>轻折射重折射</w:t>
        <w:br/>
        <w:t>分子重量范围 70-200 200-600</w:t>
        <w:br/>
        <w:t>a (编:5)13.359 2.5737</w:t>
        <w:br/>
        <w:t>b 14.4591 þ1.0133</w:t>
        <w:br/>
        <w:t>c(编:5)1.41344(编:5)3.573</w:t>
        <w:br/>
        <w:t>d þ23.9825 þ2.464</w:t>
        <w:br/>
        <w:t>e(编:5)23.333(编:5)3.6701</w:t>
        <w:br/>
        <w:t>f 0.81517 þ1.96312</w:t>
        <w:br/>
        <w:t>g(编:5)9.6235(编:5)4.0377</w:t>
        <w:br/>
        <w:t>h þ8.8739 þ2.6568</w:t>
        <w:br/>
        <w:t>页:1</w:t>
        <w:br/>
        <w:t>其中a,b,c,d,e,f,g,h,和I是分子变化的常数.</w:t>
        <w:br/>
        <w:t>表3.5、x、x和x给出的权重范围是:</w:t>
        <w:br/>
        <w:t>页:1</w:t>
        <w:br/>
        <w:t>石蜡、环烷和芳香;R是反应</w:t>
        <w:br/>
        <w:t>(单位:千美元)</w:t>
        <w:br/>
        <w:t>以下方程式给出的拦截</w:t>
        <w:br/>
        <w:t>D. 国家</w:t>
        <w:br/>
        <w:t>R 1⁄4 n (编:5) 3: 17 Þ</w:t>
        <w:br/>
        <w:t>(单位:千美元)</w:t>
        <w:br/>
        <w:t>2个</w:t>
        <w:br/>
        <w:t>(编:3)(编:3)</w:t>
        <w:br/>
        <w:t>其中n=20 C(68 F)和1大气的折射指数,d为液体</w:t>
        <w:br/>
        <w:t>(编:3)(编:3)</w:t>
        <w:br/>
        <w:t>密度为每立方厘米20C(68F)和1克大气,</w:t>
        <w:br/>
        <w:t>VGC是下面方程式给出的粘度重力常数.</w:t>
        <w:br/>
        <w:br/>
        <w:t>10 SG(编号:5) 1:0752 logðV(编号:5) 38ÞQ</w:t>
        <w:br/>
        <w:t>VGC 1⁄4 100ð3:18Þ</w:t>
        <w:br/>
        <w:t>10(编:5) 对数ðV(编:5) 38ÞQ</w:t>
        <w:br/>
        <w:t>100个</w:t>
        <w:br/>
        <w:t>或</w:t>
        <w:br/>
        <w:t>SG (编:5) 0:24 (编:5) 0:022 logðV (编:5) 35:5Þ.</w:t>
        <w:br/>
        <w:t>VGC 1⁄4 210 ð3:19Þ</w:t>
        <w:br/>
        <w:t>0: 755 (英语).</w:t>
        <w:br/>
        <w:t>(编:3)(编:3)</w:t>
        <w:br/>
        <w:t>其中SG是15.6 C(60 F)的具体重力,V是Saybolt</w:t>
        <w:br/>
        <w:t>(编:3)(编:3)</w:t>
        <w:br/>
        <w:t>通用粘度为37.8或98.9 C(100或210 F),用Saybolt通用</w:t>
        <w:br/>
        <w:t>秒数。 Saybolt (SUS) 通用粘度(V) 与动能相关</w:t>
        <w:br/>
        <w:t>c 圣德的粘度(n)乘以关系:1þ0:03264u</w:t>
        <w:br/>
        <w:t>{\fn黑体\fs22\bord1\shad0\3a HBE\4a H00\fscx67\fscy66\2c HFFFFFF\3c H808080}我...</w:t>
        <w:br/>
        <w:t>100 ð3930:2þ262:7u2 þ1:646u3 Þ(cid:6)10(cid:5)5</w:t>
        <w:br/>
        <w:t>100 100个</w:t>
        <w:br/>
        <w:t>维基文库中相关的原始文献: 维基文库中相关的原始文献: 维基文库中相关的原始文献: 维基文库中相关的原始文献: 维基语录链接:名人名言 - 分类</w:t>
        <w:br/>
        <w:t>页:1</w:t>
      </w:r>
    </w:p>
    <w:p>
      <w:r>
        <w:t>translation_method=argos; char_count=1555</w:t>
      </w:r>
    </w:p>
    <w:p>
      <w:pPr>
        <w:pStyle w:val="Heading2"/>
      </w:pPr>
      <w:r>
        <w:t>Fundamentals of Petroleum Refining.pdf | page=53 | embedded_text</w:t>
      </w:r>
    </w:p>
    <w:p>
      <w:r>
        <w:t>52 第3章 第3节</w:t>
        <w:br/>
        <w:t>对于光分,M(cid:4)200,粘度重力函数(VGF)可以是:</w:t>
        <w:br/>
        <w:t>计算如下: VGF 1⁄4 (cid:5):816 → 3:484 SG (cid:5) 0:1156 IN N 3:22Þ</w:t>
        <w:br/>
        <w:t>100个</w:t>
        <w:br/>
        <w:t>或</w:t>
        <w:br/>
        <w:t>VGF 1⁄4 (编:5): 948 → 3:535 SG (编:5) 0:1613 inn → 3:23Þ</w:t>
        <w:br/>
        <w:t>第210条</w:t>
        <w:br/>
        <w:t>在这种情况下:x 1⁄4 a þ bðR þ cðVGF Þ</w:t>
        <w:br/>
        <w:t>页:1</w:t>
        <w:br/>
        <w:t>====================================================== ========================================================================================================================================================================================================</w:t>
        <w:br/>
        <w:t>(单位:千美元)</w:t>
        <w:br/>
        <w:t>iðVGFÞ</w:t>
        <w:br/>
        <w:t>页:1</w:t>
        <w:br/>
        <w:t>在这两种情况下,都注意到: x ×××××××××××××××××××××××××××××××××××××××××××××××××××××××××××××××××××××××××××××××××××××××××××××××××××××××××××××××××××××××××××××××××××××××××××××××××××××××××××××××××××××××××××××××××××××××××××××××××××××××××××××××××××××××××××××××××××××××××××××××××××××××</w:t>
        <w:br/>
        <w:t>页:1</w:t>
        <w:br/>
        <w:t>实例E3.8</w:t>
        <w:br/>
        <w:t>计算粗糙的石蜡、环烷和芳香摩尔碎片</w:t>
        <w:br/>
        <w:t>包含实例E3.7所列属性。 解决方案:从例E3.7中得出,SG1⁄4 0.855 然后d 1⁄4 0.855克/立方厘米</w:t>
        <w:br/>
        <w:t>n 1⁄4 1.481 然后从方程式(3.17)中得出R 1⁄4 1.0535</w:t>
        <w:br/>
        <w:t>(单位:千美元)</w:t>
        <w:br/>
        <w:t>M 1⁄4 257.1 可视为重分数</w:t>
        <w:br/>
        <w:t>n 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圣</w:t>
        <w:br/>
        <w:t>100个</w:t>
        <w:br/>
        <w:t>通过替换重分数的常数,R和VGC在</w:t>
        <w:br/>
        <w:t>(单位:千美元)</w:t>
        <w:br/>
        <w:t>等式( 3. 16)</w:t>
        <w:br/>
        <w:t>×1⁄4 0:789;×1⁄4 0:164和×1⁄4 0:046</w:t>
        <w:br/>
        <w:t>页:1</w:t>
        <w:br/>
        <w:t>3.4.5. 关键常数和偏心因素</w:t>
        <w:br/>
        <w:t>几乎所有用来计算热力学的方法</w:t>
        <w:br/>
        <w:t>属性和运输属性依赖相应的原则</w:t>
        <w:br/>
        <w:t>状态和状态方程式。</w:t>
        <w:br/>
        <w:br/>
        <w:t>为了使用这些方法,关键温度</w:t>
        <w:br/>
        <w:t>压力和非中心因素需要作为输入常数。 虽然</w:t>
        <w:br/>
        <w:t>这些常数是按定义的组件列表的,这些组件必须是</w:t>
        <w:br/>
        <w:t>估计为狭长沸腾的石油切割或伪成分。 那个</w:t>
        <w:br/>
        <w:t>一般被收养的二人中的二人</w:t>
        <w:br/>
        <w:t>特性;平均沸点和特定重力或</w:t>
        <w:br/>
        <w:t>API重力学. 虽说有数种配方可用,</w:t>
        <w:br/>
        <w:t>和Daubert(1980年)、Lee和Kessler(1976年)、Lee和Kessler(1976年)、Lee和Daubert(1980年)、Lee和Kessler(1976年)、Lee和Kessler(1976年)、Lee和Kessler(1976年)和Daubert(1980年)。</w:t>
        <w:br/>
        <w:t>Kessler),因为它们在过程模拟器中被用作默认方法.</w:t>
      </w:r>
    </w:p>
    <w:p>
      <w:r>
        <w:t>translation_method=argos; char_count=1714</w:t>
      </w:r>
    </w:p>
    <w:p>
      <w:pPr>
        <w:pStyle w:val="Heading2"/>
      </w:pPr>
      <w:r>
        <w:t>Fundamentals of Petroleum Refining.pdf | page=54 | embedded_text</w:t>
      </w:r>
    </w:p>
    <w:p>
      <w:r>
        <w:t>石油分数和原油的热物理属性 53</w:t>
        <w:br/>
        <w:t>3.4.5.1. 关键温度</w:t>
        <w:br/>
        <w:t>ð14;410(编:5)100;688 SGÞ.</w:t>
        <w:br/>
        <w:t>T 1⁄4 189:8 þ 450:6 þ ð 0:422 þ 0:1174 SG</w:t>
        <w:br/>
        <w:t>页:1</w:t>
        <w:br/>
        <w:t>T级</w:t>
        <w:br/>
        <w:t>3个P-4</w:t>
        <w:br/>
        <w:t>时间:</w:t>
        <w:br/>
        <w:t>T和平均沸点是K.c.b</w:t>
        <w:br/>
        <w:t>3.4.5.2. 关键压力</w:t>
        <w:br/>
        <w:t>0:0566 4:12164 0:213426</w:t>
        <w:br/>
        <w:t xml:space="preserve">在P1⁄4 5:689 SG(Cid:5)(Cid:5) 10(Cid:5)3T 0:436392 </w:t>
        <w:br/>
        <w:t>副秘书长</w:t>
        <w:br/>
        <w:t>11: 819 1: 53015 9: 901 (英语).</w:t>
        <w:br/>
        <w:t>^ 10(编:5)7T2 4:75794 →(编:5)10(编:5)10T3 2:45055 →</w:t>
        <w:br/>
        <w:t>一般事务人员(其他职等)</w:t>
        <w:br/>
        <w:t>时间:</w:t>
        <w:br/>
        <w:t>P在酒吧里的时候 (c) 联合国</w:t>
        <w:br/>
        <w:t>3.4.5.3 偏心因素</w:t>
        <w:br/>
        <w:t>计算偏心系数的方程取决于</w:t>
        <w:br/>
        <w:t>减少的NBP T=T/T平均数如下: br b c</w:t>
        <w:br/>
        <w:t>净值 &lt; 0.8</w:t>
        <w:br/>
        <w:t>Br 语气</w:t>
        <w:br/>
        <w:t>在P(编:5) 5:92714 = 6:09648=T = = 1:28862 In T(编:5) 0:169347T6</w:t>
        <w:br/>
        <w:t>o ⁄</w:t>
        <w:br/>
        <w:t>15:2518(编:5) 15:6875=T(编:5) 13:4721 In T þ 0:43577T6</w:t>
        <w:br/>
        <w:t>嘘 嘘</w:t>
        <w:br/>
        <w:t>时间:</w:t>
        <w:br/>
        <w:t>其中P=P/P和P是测量T的压力是:</w:t>
        <w:br/>
        <w:t>(单位:千美元)</w:t>
        <w:br/>
        <w:t>大气压. T &gt; 0.8的方程式是: br</w:t>
        <w:br/>
        <w:t>o 1⁄4(剪辑:5)7 904 þ 0:1352K(剪辑:5) 0:007465K2 þ 8:359T ð 1:408(剪辑:5) 0:01063KÞ=T</w:t>
        <w:br/>
        <w:t>布鲁,布鲁</w:t>
        <w:br/>
        <w:t>时间:</w:t>
        <w:br/>
        <w:t>K是沃森特征因子</w:t>
        <w:br/>
        <w:br/>
        <w:t>实例E3.9</w:t>
        <w:br/>
        <w:t>计算石油的关键温度和压力以及非中心因素</w:t>
        <w:br/>
        <w:t>具有320(cid:3)C和34 API重力的Me ABP。 解决方案 : 沸点为593.15K,具体重力为0.855. 使用方程式</w:t>
        <w:br/>
        <w:t>(3.25)和(3.26),T 1⁄4 764.17K和P 1⁄4 15.26巴c</w:t>
        <w:br/>
        <w:t>中心因素为0.777.</w:t>
      </w:r>
    </w:p>
    <w:p>
      <w:r>
        <w:t>translation_method=argos; char_count=1461</w:t>
      </w:r>
    </w:p>
    <w:p>
      <w:pPr>
        <w:pStyle w:val="Heading2"/>
      </w:pPr>
      <w:r>
        <w:t>Fundamentals of Petroleum Refining.pdf | page=55 | embedded_text</w:t>
      </w:r>
    </w:p>
    <w:p>
      <w:r>
        <w:t>章 次 页 次</w:t>
        <w:br/>
        <w:t>3.4.6. 热物理属性通用方程式</w:t>
        <w:br/>
        <w:t>Riazi和Al-Sahhaf(1996年)提出了一种计算方法。</w:t>
        <w:br/>
        <w:t>NBP、密度、折射指数、临界值等不同属性</w:t>
        <w:br/>
        <w:t>温度、压力和密度、非中心因素、溶解性参数和</w:t>
        <w:br/>
        <w:t>表面张力只给分子重量,并使用下列方法</w:t>
        <w:br/>
        <w:t>一般方程式</w:t>
        <w:br/>
        <w:t>{\fn华文楷体\fs16\1c HE0E0E0}Y 1⁄4 y</w:t>
        <w:br/>
        <w:t>页:1</w:t>
        <w:br/>
        <w:t>(编:5)expða(编:5)b MCÞ ð 3:29Þ</w:t>
        <w:br/>
        <w:t>其中y可以是上述属性之一。 M就是那个</w:t>
        <w:br/>
        <w:t>分子重量和y 1是任何属性作为M!1.的限制值. 此通用方程可用于计算下列属性</w:t>
        <w:br/>
        <w:t>知道分子重量。</w:t>
        <w:br/>
        <w:br/>
        <w:t>T,平均沸点,K</w:t>
        <w:br/>
        <w:t>3个P-4</w:t>
        <w:br/>
        <w:t>(编:1)SG,具体重力</w:t>
        <w:br/>
        <w:t>(cid:1) d,20(cid:3)C或68(cid:3)F的液体密度.</w:t>
        <w:br/>
        <w:t>20国</w:t>
        <w:br/>
        <w:t>(编:1)一,黄氏特征参数</w:t>
        <w:br/>
        <w:t>(cid:1)T 1⁄4 T /T,用于计算该物质的减速沸点</w:t>
        <w:br/>
        <w:t>(单位:千美元)</w:t>
        <w:br/>
        <w:t>临界温度(K)</w:t>
        <w:br/>
        <w:t>(cid:1)P,酒吧的临界压力</w:t>
        <w:br/>
        <w:t>(c) 联合国</w:t>
        <w:br/>
        <w:t>d,临界密度为g/cm3</w:t>
        <w:br/>
        <w:t>(c) 联合国</w:t>
        <w:br/>
        <w:t>(编:1)o,非中心因素</w:t>
        <w:br/>
        <w:t>(cid:1) s, 阴道/厘米的表面张力</w:t>
        <w:br/>
        <w:t>d,溶解性参数,在(cal/cm3)2中</w:t>
        <w:br/>
        <w:t>每种财产的常数a、b和c见表3.6。 这种关联的应用很简单. 璶笵</w:t>
        <w:br/>
        <w:t>石油部分的平均NBP。 首先,分子重量</w:t>
        <w:br/>
        <w:t>使用沸腾时的常数从相关性计算</w:t>
        <w:br/>
        <w:t>表3.6 Riazi-Al-Sahhaf方程的常数</w:t>
        <w:br/>
        <w:t>对,对,对,对</w:t>
        <w:br/>
        <w:t>页:1</w:t>
        <w:br/>
        <w:t>电话 1080 6.97996 0.01964 0.67</w:t>
        <w:br/>
        <w:t>3个P-4</w:t>
        <w:br/>
        <w:t>联合国</w:t>
        <w:br/>
        <w:t>d 1.05 3.80258 3.12287 0.1</w:t>
        <w:br/>
        <w:t>20国</w:t>
        <w:br/>
        <w:t>页:1</w:t>
        <w:br/>
        <w:t>T 1.20(编:5)0.34742 0.02327 0.55</w:t>
        <w:br/>
        <w:t>Br 语气</w:t>
        <w:br/>
        <w:t>(编:5)P 0 6.34492 0.72390 0.3</w:t>
        <w:br/>
        <w:t>(c) 联合国</w:t>
        <w:br/>
        <w:t>(编:5)d(编:5)0.22(编:5)3.2201 0.00090 1</w:t>
        <w:br/>
        <w:t>(c) 联合国</w:t>
        <w:br/>
        <w:t>(编:5)o 0.30(编:5)6.2520(编:5)3.64457 0.1</w:t>
        <w:br/>
        <w:t>S 30.3 17.45018 9.70188 0.1 (中文(简体) ).</w:t>
        <w:br/>
        <w:t>D8.60 2.29195 0.54907 0.3 电话</w:t>
      </w:r>
    </w:p>
    <w:p>
      <w:r>
        <w:t>translation_method=argos; char_count=1862</w:t>
      </w:r>
    </w:p>
    <w:p>
      <w:pPr>
        <w:pStyle w:val="Heading2"/>
      </w:pPr>
      <w:r>
        <w:t>Fundamentals of Petroleum Refining.pdf | page=56 | embedded_text</w:t>
      </w:r>
    </w:p>
    <w:p>
      <w:r>
        <w:t>石油分数和原油的热物理属性 55</w:t>
        <w:br/>
        <w:t>点。 一旦分子重量被知道,其他属性可以是:</w:t>
        <w:br/>
        <w:t>使用公式(3.29),并使用从</w:t>
        <w:br/>
        <w:t>表3.6. 实例E3.10</w:t>
        <w:br/>
        <w:t>使用 Riazi 和 Al- Sahhaf (1996) 等式计算属性。</w:t>
        <w:br/>
        <w:t>含320(cid:3)C和34 API重力的Me ABP油。 溶液:分子重量从方程(3.29)计算为256,使用</w:t>
        <w:br/>
        <w:t>沸点. 使用此值计算其他属性, 数值为</w:t>
        <w:br/>
        <w:t>如下所示。 副秘书长</w:t>
        <w:br/>
        <w:t>(c) 联合国</w:t>
        <w:br/>
        <w:t>d 0.855° 0.798</w:t>
        <w:br/>
        <w:t>20国</w:t>
        <w:br/>
        <w:t>编号:0.2824s 28.55</w:t>
        <w:br/>
        <w:t>电话:773 d 8.055</w:t>
        <w:br/>
        <w:t>(c) 联合国</w:t>
        <w:br/>
        <w:t>页:1</w:t>
        <w:br/>
        <w:t>(c) 联合国</w:t>
        <w:br/>
        <w:t>3.5. 石油环硫化物的计算</w:t>
        <w:br/>
        <w:t>分数</w:t>
        <w:br/>
        <w:t>工艺设备的设计,例如热交换器和Com-</w:t>
        <w:br/>
        <w:t>压器需要计算 en和 en. 虽然有</w:t>
        <w:br/>
        <w:t>我们将采用不同方法来计算热力学性质,</w:t>
        <w:br/>
        <w:t>本节集中介绍适合李-凯斯勒方法</w:t>
        <w:br/>
        <w:t>手计算。 国家方程式,例如Soave-Redlich-Kwong</w:t>
        <w:br/>
        <w:t>和 Peng-Robinson ,被广泛用于进程模拟程序。</w:t>
        <w:br/>
        <w:br/>
        <w:t>Lee-Kessler的一般关联(Kessler和Lee,1976年)有:</w:t>
        <w:br/>
        <w:t>压缩因子的以下表达式: Z 1⁄4 Z0 o o → 3:30 →</w:t>
        <w:br/>
        <w:t>公式(3.30)可用于计算摩尔体积为:V 1⁄4 RT/P或</w:t>
        <w:br/>
        <w:t>质量密度为r 1⁄4 M/V。 离职职能H(编:5) 希格是给</w:t>
        <w:br/>
        <w:t>(编:1) (编:1) (编:1) (编:1) (编:1) (编:1) (编:1) (编:1) (编:1) (编:3) (编:3) (编:3)) (编:3) (编:1) (编:3) (编:3)) (编:3) (编:3)) (编:3)) (编:3) (编:3) (编:3) (编:3)) (编:3) (编:3)) (编:3) (编:3) (编:3).</w:t>
        <w:br/>
        <w:t>H (cid:5) 希格 H (cid:5) 希格 0 H (cid:5) 希格 1</w:t>
        <w:br/>
        <w:t>{\fn黑体\fs22\bord1\shad0\3a HBE\4a H00\fscx67\fscy66\2c HFFFFFF\3c H808080}谢谢</w:t>
        <w:br/>
        <w:t>RT RT 中文网 中文网</w:t>
        <w:br/>
        <w:t>联合国</w:t>
      </w:r>
    </w:p>
    <w:p>
      <w:r>
        <w:t>translation_method=argos; char_count=1528</w:t>
      </w:r>
    </w:p>
    <w:p>
      <w:pPr>
        <w:pStyle w:val="Heading2"/>
      </w:pPr>
      <w:r>
        <w:t>Fundamentals of Petroleum Refining.pdf | page=57 | embedded_text</w:t>
      </w:r>
    </w:p>
    <w:p>
      <w:r>
        <w:t>56 第3章,第2节</w:t>
        <w:br/>
        <w:t>上标 0 和 1 表示简单流体和</w:t>
        <w:br/>
        <w:t>更正术语。 这些数值来自公布的</w:t>
        <w:br/>
        <w:t>可以在标准化学工程热堤南中找到的表格</w:t>
        <w:br/>
        <w:t>ic 教科书作为温度和压力降低的功能(Smith)</w:t>
        <w:br/>
        <w:t>等人,1999年。 临界温度、临界压力和偏心</w:t>
        <w:br/>
        <w:t>从方程式中可以得到石油分数的系数</w:t>
        <w:br/>
        <w:t>第3.4.5节。 如果分数被视为由伪-</w:t>
        <w:br/>
        <w:t>关键温度、关键压力和非中心因素</w:t>
        <w:br/>
        <w:t>可以用下列简单的混合规则方程计算: X</w:t>
        <w:br/>
        <w:t>T 1⁄4 径</w:t>
        <w:br/>
        <w:t>科学</w:t>
        <w:br/>
        <w:t>(单位:千美元)</w:t>
        <w:br/>
        <w:t>页:1</w:t>
        <w:br/>
        <w:t>中文(简体) 中文(简体) ).</w:t>
        <w:br/>
        <w:t>(单位:千美元)</w:t>
        <w:br/>
        <w:t>页:1</w:t>
        <w:br/>
        <w:t>或 1⁄4 y 欧</w:t>
        <w:br/>
        <w:t>说</w:t>
        <w:br/>
        <w:t>(单位:千美元)</w:t>
        <w:br/>
        <w:t>其中y是每个伪元件的摩尔分数. (单位:千美元)</w:t>
        <w:br/>
        <w:t>液体从T和P的状态1变为T的状态2</w:t>
        <w:br/>
        <w:t>1 1 2 个</w:t>
        <w:br/>
        <w:t>P由: 2个</w:t>
        <w:br/>
        <w:t>H(剪辑:5) H 1⁄4 ð H(剪辑:5) HigÞ þ HigÞ þ HigÞ (剪辑:5) H(剪辑:5) HigÞ HigÞ HigÞ HigÞ HigÞ HigÞ HigÞ HigÞ HigÞ HigÞ HigÞ HigÞ HigÞ HigÞ HigÞ HigÞ HigÞ HigÞ HigÞ (剪辑:5) HigÞ H(剪辑:5) HigÞ H(剪辑:5) HigÞ H(剪辑:5) HigÞ HigÞ HigÞ HigÞ HigÞ HigÞ HigÞ HigÞ H(剪辑:5) HigÞ HigÞ H(剪辑:5) HigÞ HigÞ HigÞ H(剪辑:5) HigÞ HigÞ HigÞ HigÞ HigÞ HigÞ H(剪 HigÞ H(剪 5) HigÞ HigÞ 5) HigÞ HigÞ H(剪 5) 5) 5) HigÞ H</w:t>
        <w:br/>
        <w:t xml:space="preserve">2 2 2 1 1 1 1 3 3 3 3 4 4 3 3 3 4 4 4 3 3 3 3 3 3 3 3 3 4 3 3 3 3 3 3 3 3 3 3 3 3 4 3 3 3 3 3 3 3 3 3 3 3 3 3 4 3 3 6 3 3 3 3 3 4 3 3 3 3 6 6 6 3 3 6 6 3 3 6 6 6 3 6 6 3 6 6 3 6 6 6 6 6 3 6 7 6 6 7 7 6 7 7 6 6 6 7 7 6 6 6 6 6 7 6 6 6 6 7 6 6 7 6 7 6 7 6 7 6 6 7 </w:t>
        <w:br/>
        <w:t>要计算参考状态集的 en, H 1⁄4 H 1⁄4 0. 1 ref</w:t>
        <w:br/>
        <w:t>如果参考状态处于低气压(理想气体),那么 H(cid:5)H igÞ 1⁄4 0.</w:t>
        <w:br/>
        <w:br/>
        <w:t>1个</w:t>
        <w:br/>
        <w:t>en方程变成</w:t>
        <w:br/>
        <w:t>H 1⁄4 ð H(cid:5) Hi Hig þ Hig(cid:5) ð Hig Þ Hig ð ð ð ð 3:34 Þ</w:t>
        <w:br/>
        <w:t>参考</w:t>
        <w:br/>
        <w:t>理想的气体 en变是从理想的结合中计算出来的</w:t>
        <w:br/>
        <w:t>有温度的气热能力:Tð</w:t>
        <w:br/>
        <w:t>2个</w:t>
        <w:br/>
        <w:t>H ig (cid:5) H ig 1⁄4 Cigd T ð 3:35 Þ</w:t>
        <w:br/>
        <w:t>2 1页</w:t>
        <w:br/>
        <w:t>T1 电话</w:t>
        <w:br/>
        <w:t>石油部分的理想气体热能由以下因素给出:</w:t>
        <w:br/>
        <w:t>1⁄4 A þ BT þ CT2 ð 3:36Þ</w:t>
        <w:br/>
        <w:t>页:1</w:t>
        <w:br/>
        <w:t>方程式一体化(3.36)产量:B C</w:t>
        <w:br/>
        <w:t>Hig(剪辑:5) Hig 1⁄4 AðT(剪辑:5) TÞT2(剪辑:5) T2ÞT3(剪辑:5) T3ÞT3Þ:37Þ.</w:t>
        <w:br/>
        <w:t>2 1 2 2 2 2 1 3 2 1</w:t>
      </w:r>
    </w:p>
    <w:p>
      <w:r>
        <w:t>translation_method=argos; char_count=1624</w:t>
      </w:r>
    </w:p>
    <w:p>
      <w:pPr>
        <w:pStyle w:val="Heading2"/>
      </w:pPr>
      <w:r>
        <w:t>Fundamentals of Petroleum Refining.pdf | page=58 | embedded_text</w:t>
      </w:r>
    </w:p>
    <w:p>
      <w:r>
        <w:t>石油分数和原油的热物理属性 57</w:t>
        <w:br/>
        <w:t>常数A、B和C可以从以下关系来估计:</w:t>
        <w:br/>
        <w:t>由李和凯斯勒提议为: A 1⁄4 4 1843Mð(编:5):0:33886 þ 0:02827K(编:5) 0:26105 CF þ 0:593322o CFÞ ð 3:38Þ</w:t>
        <w:br/>
        <w:t>(编:7) (编:8).</w:t>
        <w:br/>
        <w:t>B 1⁄4 (Cid:5)7:5318M ð0:9291 (Cid:5) 11:1543K þ0:0368K2Þ10 (Cid:5)4 þCFð4:56 (Cid:5)9:48oÞ10 (Cid:5)4</w:t>
        <w:br/>
        <w:t>时间:</w:t>
        <w:br/>
        <w:t>(编:7) (编:8).</w:t>
        <w:br/>
        <w:t>C 1⁄4 13:5573M(Cid:5) 1:6658(Cid:6) 10(Cid:5) 7 CFð0:536(Cid:5) 0:6828oÞ10(Cid:5)7 ð3:40Þ.</w:t>
        <w:br/>
        <w:t>地点</w:t>
        <w:br/>
        <w:t>(编:1) (编:3).</w:t>
        <w:br/>
        <w:t>12:8(编:5) KÞð10(编:5) KÞ2</w:t>
        <w:br/>
        <w:t>1⁄4 ð3:41Þ</w:t>
        <w:br/>
        <w:t>10点</w:t>
        <w:br/>
        <w:t>K是沃森特征因子,M是分子量. 那个</w:t>
        <w:br/>
        <w:t>在方程式中计算出的热容量(3.36),与K中的T为k J/(kg mol K). 将数值转换为k J/(kg K),除以 M. 例 E3.11</w:t>
        <w:br/>
        <w:t>按450(cid:3)C和3.45巴计算石油的摩尔体积和 en。 那个</w:t>
        <w:br/>
        <w:t>石油的Me ABP为320(cid:3)C和34API重力. 参考状态是理想气体在</w:t>
        <w:br/>
        <w:t>298 K. 溶液:具体引力为0.855,K因子为11.95. 使用方程式( 3. 25)</w:t>
        <w:br/>
        <w:t>和(3.26):T 1⁄4 765.5 K和P 1⁄4 15.26巴。 中心因素为0.777. 那个</w:t>
        <w:br/>
        <w:t>页:1</w:t>
        <w:br/>
        <w:t>分子量从方程(3.11)为257.12. T 1⁄4 0:9447和P 1⁄4 0:2261:</w:t>
        <w:br/>
        <w:br/>
        <w:t>尔时</w:t>
        <w:br/>
        <w:t>从Lee–Kessler的表格: Z0 1⁄4 0:9029; Z1 1⁄4 (cid:5) 0:0325</w:t>
        <w:br/>
        <w:t>Z 1⁄4 0:9029 — — — — — — — — — — — — — — — — — — — — — — — — — — — — — — — — —</w:t>
        <w:br/>
        <w:t>ZRT=0:8776=8:3143=450=273:15==</w:t>
        <w:br/>
        <w:t>V 1⁄4 1⁄4 1⁄4 15294:5 cm3=摩尔</w:t>
        <w:br/>
        <w:t>页:1</w:t>
        <w:br/>
        <w:t>从李-凯斯勒表:(编:1) (编:3) (编:1) (编:3).</w:t>
        <w:br/>
        <w:t>H(剪辑:5) Hig 0 H(剪辑:5) Hig 1</w:t>
        <w:br/>
        <w:t>1⁄4 (编:5):0:1487;1⁄4 (编:5):0:2882</w:t>
        <w:br/>
        <w:t>RT RT 中文翻译</w:t>
        <w:br/>
        <w:t>页:1</w:t>
      </w:r>
    </w:p>
    <w:p>
      <w:r>
        <w:t>translation_method=argos; char_count=1511</w:t>
      </w:r>
    </w:p>
    <w:p>
      <w:pPr>
        <w:pStyle w:val="Heading2"/>
      </w:pPr>
      <w:r>
        <w:t>Fundamentals of Petroleum Refining.pdf | page=59 | embedded_text</w:t>
      </w:r>
    </w:p>
    <w:p>
      <w:r>
        <w:t>第58章 第3节</w:t>
        <w:br/>
        <w:t>从方程式(3.31),</w:t>
        <w:br/>
        <w:t>(编:1) (编:3).</w:t>
        <w:br/>
        <w:t>H(编:5) Hig</w:t>
        <w:br/>
        <w:t>1⁄4 (cid:5):0:1487 þ:0:777Þð(cid:5):0:2882Þ 1⁄4 (cid:5):0:3727</w:t>
        <w:br/>
        <w:t>中文组</w:t>
        <w:br/>
        <w:t>(c) 联合国</w:t>
        <w:br/>
        <w:t>H(密码:5) HigÞ 1⁄4(密码:5)2371:9k J=千克摩尔</w:t>
        <w:br/>
        <w:t>对于理想的热容量和从方程式(3.38)到(3.41)</w:t>
        <w:br/>
        <w:t>A 1⁄4 8: 74721;B 1⁄4 1:44929和C 1⁄4 05:000581</w:t>
        <w:br/>
        <w:t>从方程式(3.37)和温度在298至723.15K之间;B C</w:t>
        <w:br/>
        <w:t>Hig(剪辑:5) Hig 1⁄4 AðT(剪辑:5) TÞT2(剪辑:5) T2ÞT3(剪辑:5) T3ÞT.</w:t>
        <w:br/>
        <w:t>2 1 2 2 2 2 1 3 2 1</w:t>
        <w:br/>
        <w:t>ð(符号:5) H ig 1⁄4 312;088:8 k J=kg mol</w:t>
        <w:br/>
        <w:t>参考</w:t>
        <w:br/>
        <w:t>因此,</w:t>
        <w:br/>
        <w:t>从方程式( 3. 34)</w:t>
        <w:br/>
        <w:t>H 1⁄4 ð H (cid:5) Hi Hig þ Hig (cid:5) Þ Hig ⁄ 1⁄4 (cid:5) 2371:9 þ 312;088:8</w:t>
        <w:br/>
        <w:t>参考</w:t>
        <w:br/>
        <w:t>H 1⁄4 309;717 k J=千克摩尔或1223 k J=千克</w:t>
        <w:br/>
        <w:t>3.6. 估计与下列方面有关的财产:</w:t>
        <w:br/>
        <w:t>阶段更改</w:t>
        <w:br/>
        <w:t>在石油提炼中,原油和石油部分分离。</w:t>
        <w:br/>
        <w:t>按利用相位平衡的单位操作将较小的分数填入</w:t>
        <w:br/>
        <w:t>液相和蒸汽相之间的碳氢化合物,例如蒸馏-</w:t>
        <w:br/>
        <w:t>卷之三·诸方(下)\诸方门目(下) 厥阴(下)\诸方门目(下) 厥阴(下)\诸方门目(下) 厥阴(下)\诸方门目(下) 厥阴(下)\诸方门目(下) 厥阴(下)\诸方门目(下) 厥阴(下)\诸方门目(下) 厥阴(下)\诸方门目(下) 厥阴(下) 厥阴(下)\诸方门冬(下)\诸方门径(下)\诸方门冬(下)\诸方门径(下)\二百六十四\诸方\fs18\fs18\fs18\fs18\fs18\bord1\bord1\bord1\shad\b0}\fs18\bord1\shad\b0}\bord1\shad\b0}\fs12\bord\bord\bord\bord\bord\bord\bord\bord\bord\bord\bord\bord\bord\bord\bord\bord\bord\bord\bord\bord\bord 当水存在时,</w:t>
        <w:br/>
        <w:t>例如大气蒸馏柱中的情况,液体-液体-蒸汽</w:t>
        <w:br/>
        <w:t>实现了平衡。</w:t>
        <w:br/>
        <w:br/>
        <w:t>均衡 K 值,即 (y/ x) 是基本构件</w:t>
        <w:br/>
        <w:t>(单位:千美元)</w:t>
        <w:br/>
        <w:t>所有涉及阶段变化的单位业务。 传统老方法</w:t>
        <w:br/>
        <w:t>K 值的计算依赖于基于</w:t>
        <w:br/>
        <w:t>单位q</w:t>
        <w:br/>
        <w:t>温度和压力只能不依赖成分。 3.6.1. 国家的立方程式</w:t>
        <w:br/>
        <w:t>随着更加精确的状态方程式的发展和</w:t>
        <w:br/>
        <w:t>在工艺设计中广泛使用计算机模拟,这些方法是</w:t>
        <w:br/>
        <w:t>替换为依赖状态方程式进行相位的计算机包</w:t>
      </w:r>
    </w:p>
    <w:p>
      <w:r>
        <w:t>translation_method=argos; char_count=1628</w:t>
      </w:r>
    </w:p>
    <w:p>
      <w:pPr>
        <w:pStyle w:val="Heading2"/>
      </w:pPr>
      <w:r>
        <w:t>Fundamentals of Petroleum Refining.pdf | page=60 | embedded_text</w:t>
      </w:r>
    </w:p>
    <w:p>
      <w:r>
        <w:t>石油分数和原油的热物理属性 59</w:t>
        <w:br/>
        <w:t>等效计算。 基于Redlich-Kwong方程的方程式</w:t>
        <w:br/>
        <w:t>事实证明,石油系统最成功。 最爱</w:t>
        <w:br/>
        <w:t>对Redlich-Kwong方程的 广泛应用的修改是 mod-</w:t>
        <w:br/>
        <w:t>(原始内容存档于2017-09-27). Suave and Peng–Robinson. 在本节中,我们将集中</w:t>
        <w:br/>
        <w:t>在后一个方程式。 彭- 罗宾逊方程( PR) 是一个立方方方程, 与</w:t>
        <w:br/>
        <w:t>表格: V aðTÞ</w:t>
        <w:br/>
        <w:t>Z 1⁄4(编:5) 3:42Þ</w:t>
        <w:br/>
        <w:t>五(编:5) b ð þ bð þ bð V(编:5) bÞ</w:t>
        <w:br/>
        <w:t>Z是被定义为PV/RT的压缩系数,V是摩尔</w:t>
        <w:br/>
        <w:t>音量。 方程的特点是能量参数是</w:t>
        <w:br/>
        <w:t>温度和大小参数的函数</w:t>
        <w:br/>
        <w:t>特定的液体。 计算这些常数的方程,考虑到关键值</w:t>
        <w:br/>
        <w:t>温度和压力以及非中心因素可见于许多</w:t>
        <w:br/>
        <w:t>标准化学工程热力学书籍(Smith等人,1999年)。 这一方程可通过适用混合规则适用于混合物:</w:t>
        <w:br/>
        <w:br/>
        <w:t>页:1</w:t>
        <w:br/>
        <w:t>a⁄4 x x a和b 1⁄4 x b 3:43 Þ</w:t>
        <w:br/>
        <w:t>我对,我对,我对,我对</w:t>
        <w:br/>
        <w:t>说到做到</w:t>
        <w:br/>
        <w:t>合并规则是由</w:t>
        <w:br/>
        <w:t>(单位:千美元)</w:t>
        <w:br/>
        <w:t>a 1⁄4 aa a Þ1=2ð1(cid:5)kÞ.</w:t>
        <w:br/>
        <w:t>i i</w:t>
        <w:br/>
        <w:t>k 是二进制交互参数。 k在水力学之间的值</w:t>
        <w:br/>
        <w:t>i i</w:t>
        <w:br/>
        <w:t>碳通常等于零. 非氢碳-氢碳</w:t>
        <w:br/>
        <w:t>相互作用,这些参数的值被列表. 3.6.2. 蒸气-液体平衡</w:t>
        <w:br/>
        <w:t>蒸汽-液态平衡中成分的平衡 K 值</w:t>
        <w:br/>
        <w:t>单位q</w:t>
        <w:br/>
        <w:t>系统由</w:t>
        <w:br/>
        <w:t>. K eq 1⁄4 ' I v ð 3:44 Þ</w:t>
        <w:br/>
        <w:t>(单位:千美元)</w:t>
        <w:br/>
        <w:t>'l和 'v 称为液体中成分i的挥发系数</w:t>
        <w:br/>
        <w:t>说</w:t>
        <w:br/>
        <w:t>分别是蒸汽相。 这些系数是温和的</w:t>
        <w:br/>
        <w:t>直径、压力和组成 直接从等值计算</w:t>
        <w:br/>
        <w:t>国号. 这些系数在 PR 方程中的表达式</w:t>
        <w:br/>
        <w:t>状态也可以在标准热力学教科书中找到. 这些K</w:t>
        <w:br/>
        <w:t>单位q</w:t>
        <w:br/>
        <w:t>数值用于蒸馏或在著名的气泡、露水中闪烁</w:t>
        <w:br/>
        <w:t>和闪存计算。</w:t>
      </w:r>
    </w:p>
    <w:p>
      <w:r>
        <w:t>translation_method=argos; char_count=2002</w:t>
      </w:r>
    </w:p>
    <w:p>
      <w:pPr>
        <w:pStyle w:val="Heading2"/>
      </w:pPr>
      <w:r>
        <w:t>Fundamentals of Petroleum Refining.pdf | page=61 | embedded_text</w:t>
      </w:r>
    </w:p>
    <w:p>
      <w:r>
        <w:t>实例E3.12</w:t>
        <w:br/>
        <w:t>石油切割有下列ASTM D86蒸馏数据:</w:t>
        <w:br/>
        <w:t>静态度 0.10 50 70 90 95</w:t>
        <w:br/>
        <w:t>温度((cid:3)C)</w:t>
        <w:br/>
        <w:t>使用 Riazi 和 Daubert 的 API 方法将这些数据转换为 TBP 数据</w:t>
        <w:br/>
        <w:t>以及道伯特的方法。 绘制结果并进行比较。</w:t>
        <w:br/>
        <w:t>解决方案 :</w:t>
        <w:br/>
        <w:t>Riazi和Daubert的API方法的结果见下表。</w:t>
        <w:br/>
        <w:t>E3.12.1和图E3.12.1绘制。</w:t>
        <w:br/>
        <w:t>表E3.12.1 妇女 里亚兹和道伯特方法</w:t>
        <w:br/>
        <w:t>数量% D86 D86 TBP, TBP,</w:t>
        <w:br/>
        <w:t>蒸馏 a b T,(cid:3)C T,(cid:3)F (cid:3)F (cid:3)C</w:t>
        <w:br/>
        <w:t>0 0.9167 1.0019 36.5 97.7 57.4 14.1</w:t>
        <w:br/>
        <w:t>10 0.5277 1.0900 54.0 129.2 92.0 33.4 (中文(简体) ).</w:t>
        <w:br/>
        <w:t>30 0.7429 1.0425 77.0 170.6 156.1 69.0</w:t>
        <w:br/>
        <w:t>50 0.8920 1.0176 101.5 214.7 214.9 101.6</w:t>
        <w:br/>
        <w:t>70 0.8705 1.0226 131.0 267.8 275.3 135.2</w:t>
        <w:br/>
        <w:t>90 0.9490 1.0110 171.0 339.8 356.9 180.5</w:t>
        <w:br/>
        <w:t>95 0.8008 1.0355 186.5 367.7 381.4 194.1</w:t>
        <w:br/>
        <w:t>数量%</w:t>
        <w:br/>
        <w:t>C( 剪辑: 2)</w:t>
        <w:br/>
        <w:t>重写 T</w:t>
        <w:br/>
        <w:t>第60章 第3节</w:t>
        <w:br/>
        <w:t>TBP vs ASTM D86 蒸馏</w:t>
        <w:br/>
        <w:t>250个</w:t>
        <w:br/>
        <w:t>200个</w:t>
        <w:br/>
        <w:t>150 (韩语).</w:t>
        <w:br/>
        <w:t>100个</w:t>
        <w:br/>
        <w:t>50 TBP 曲线</w:t>
        <w:br/>
        <w:t>ASTM D86号机车</w:t>
        <w:br/>
        <w:t>0 个</w:t>
        <w:br/>
        <w:t>0 10 20 30 40 50 60 70 80 90 100 (中文(简体) ).</w:t>
        <w:br/>
        <w:t>图E3.12.1 APIMED方法</w:t>
      </w:r>
    </w:p>
    <w:p>
      <w:r>
        <w:t>translation_method=argos; char_count=981</w:t>
      </w:r>
    </w:p>
    <w:p>
      <w:pPr>
        <w:pStyle w:val="Heading2"/>
      </w:pPr>
      <w:r>
        <w:t>Fundamentals of Petroleum Refining.pdf | page=62 | embedded_text</w:t>
      </w:r>
    </w:p>
    <w:p>
      <w:r>
        <w:t>Daubert方法的结果如表E3.12.2所示,并用图图</w:t>
        <w:br/>
        <w:t>图E3.12.2。</w:t>
        <w:br/>
        <w:t>表E3.12.2 妇女 道伯特方法</w:t>
        <w:br/>
        <w:t>指数% DT0、TBP、TBP、</w:t>
        <w:br/>
        <w:t>(单位:千美元)</w:t>
        <w:br/>
        <w:t>蒸馏 i A B DT F(化学式:3)F(化学式:3)C</w:t>
        <w:br/>
        <w:t>и琌</w:t>
        <w:br/>
        <w:t>0 1 7.4012 0.6024 31.5 59.14 22.4 (编:5) 5.3</w:t>
        <w:br/>
        <w:t>10 4.9004 0.7164 41.4 70.57 81.6 27.5</w:t>
        <w:br/>
        <w:t>30 3.0305 0.8008 44.1 62.86 152.1 66.7</w:t>
        <w:br/>
        <w:t>50 4 0.8718 1.0258 0.00 215.0 101.7</w:t>
        <w:br/>
        <w:t>70 5 2.5282 0.820 53.1 65.67 280.7 138.1</w:t>
        <w:br/>
        <w:t>90 6 3.0419 0.755 72 76.81 357.5 180.8</w:t>
        <w:br/>
        <w:t>7 0.1180 1.6606 (中文(简体) ).</w:t>
        <w:br/>
        <w:t>224.42(编:3)F</w:t>
        <w:br/>
        <w:t>VABP 106.9 (编:3)C</w:t>
        <w:br/>
        <w:t>206.14(编:3)F</w:t>
        <w:br/>
        <w:t>Me ABP 96.75(编号:3) C级</w:t>
        <w:br/>
        <w:t>单位%</w:t>
        <w:br/>
        <w:t>实例E3.13</w:t>
        <w:br/>
        <w:t>Apetroleumcrudehasan APIOF34anda TBPof320(cid:3). C. 计算财产</w:t>
        <w:br/>
        <w:t>例如临界,折射指数,粘度和分子类型组成.</w:t>
        <w:br/>
        <w:t>解决方案 :</w:t>
        <w:br/>
        <w:t>计算出来的属性见表E3.13。 详列于表内</w:t>
        <w:br/>
        <w:t>E3.13 (英语).</w:t>
        <w:br/>
        <w:t>C级</w:t>
        <w:br/>
        <w:t>密码</w:t>
        <w:br/>
        <w:t>石油分数和原油的热物理属性 60</w:t>
        <w:br/>
        <w:t>TBP 曲线</w:t>
        <w:br/>
        <w:t>300个</w:t>
        <w:br/>
        <w:t>y = 0.00001x5 − 0.0000287x4 + 0.0027144x3 −</w:t>
        <w:br/>
        <w:t>250 0.1208156x2 + 4.2608778x − 5.3573689</w:t>
        <w:br/>
        <w:t>R2 = 0.999966 (单位:千美元)</w:t>
        <w:br/>
        <w:t>200个</w:t>
        <w:br/>
        <w:t>150 (韩语).</w:t>
        <w:br/>
        <w:t>100 TBP 曲线</w:t>
        <w:br/>
        <w:t>ASTM D86号机车</w:t>
        <w:br/>
        <w:t>第50条</w:t>
        <w:br/>
        <w:t>保龄球。 (TBP 曲线)</w:t>
        <w:br/>
        <w:t>0 个</w:t>
        <w:br/>
        <w:t>0 10 20 30 40 50 60 70 80 90 100 (中文(简体) ).</w:t>
        <w:br/>
        <w:t>-50岁</w:t>
        <w:br/>
        <w:t>图E3.12.2 道伯特的方法</w:t>
      </w:r>
    </w:p>
    <w:p>
      <w:r>
        <w:t>translation_method=argos; char_count=1112</w:t>
      </w:r>
    </w:p>
    <w:p>
      <w:pPr>
        <w:pStyle w:val="Heading2"/>
      </w:pPr>
      <w:r>
        <w:t>Fundamentals of Petroleum Refining.pdf | page=63 | embedded_text</w:t>
      </w:r>
    </w:p>
    <w:p>
      <w:r>
        <w:t>表E3.13 按区域开列的所需资源 财产的计算</w:t>
        <w:br/>
        <w:t>以下计算需要API重力和平均平均沸点及其他变量.</w:t>
        <w:br/>
        <w:t>Watson特征因子和分子重量的计算</w:t>
        <w:br/>
        <w:t>API重力=34.00</w:t>
        <w:br/>
        <w:t>特定重力=0.8550</w:t>
        <w:br/>
        <w:t>Me ABP, C = 320.00 593.15 K 494.59 R</w:t>
        <w:br/>
        <w:t>Watson K 系数 = 11.95</w:t>
        <w:br/>
        <w:t>重量257.12</w:t>
        <w:br/>
        <w:t>Kinematic粘度的计算</w:t>
        <w:br/>
        <w:t>线性粘度100 F, c St 5.823</w:t>
        <w:br/>
        <w:t>210 F, c 圣 1.916的心电图粘度</w:t>
        <w:br/>
        <w:t>关键属性和非中心因素的计算</w:t>
        <w:br/>
        <w:t>临界温度、T 临界压力、P T o</w:t>
        <w:br/>
        <w:t>页:1</w:t>
        <w:br/>
        <w:t>K R 栏</w:t>
        <w:br/>
        <w:t>765.49 1377.87 15.26 0.774867 0.7770</w:t>
        <w:br/>
        <w:t>折射索引</w:t>
        <w:br/>
        <w:t>轻分数 MW = 70 - 300</w:t>
        <w:br/>
        <w:t>黄字符化参数,I=0.284</w:t>
        <w:br/>
        <w:t>折射指数n = 1.481 一的常数</w:t>
        <w:br/>
        <w:t>密度为68 F, g/cm3 d = 0.8514 a 0.02266 0.02341</w:t>
        <w:br/>
        <w:t>放射性拦截RI=1.055 b 0.000391 0.0000646</w:t>
        <w:br/>
        <w:t>c 2.468 5.144 (中文(简体) ).</w:t>
        <w:br/>
        <w:t>d (编号:5 00057)(编号:5 00033)</w:t>
        <w:br/>
        <w:t>62国</w:t>
        <w:br/>
        <w:t>章 次 页 次</w:t>
      </w:r>
    </w:p>
    <w:p>
      <w:r>
        <w:t>translation_method=argos; char_count=906</w:t>
      </w:r>
    </w:p>
    <w:p>
      <w:pPr>
        <w:pStyle w:val="Heading2"/>
      </w:pPr>
      <w:r>
        <w:t>Fundamentals of Petroleum Refining.pdf | page=64 | embedded_text</w:t>
      </w:r>
    </w:p>
    <w:p>
      <w:r>
        <w:t>重分数 MW = 300-600 e 0.0572(编:5)0.407</w:t>
        <w:br/>
        <w:t>I=0.308 f(编:5)0.72(编:5)3.333</w:t>
        <w:br/>
        <w:t>n = 1.528 (单位:千美元)</w:t>
        <w:br/>
        <w:t>密度为68 F, g/cm3 d = 0.8514</w:t>
        <w:br/>
        <w:t>折射拦截RI = 1.102</w:t>
        <w:br/>
        <w:t>分子类型成分</w:t>
        <w:br/>
        <w:t>轻分数 MW = 70-200 a(编号:5)13.359</w:t>
        <w:br/>
        <w:t>Viscosity重力常数b 14.4591</w:t>
        <w:br/>
        <w:t>Mol pct. VGF = 0.9591 c(编码:5)1.41344</w:t>
        <w:br/>
        <w:t>纳弗塞内斯,摩尔pct 53.83 d 23.9825</w:t>
        <w:br/>
        <w:t>芳香素,mol pct 15.03 e (编:5)23.333</w:t>
        <w:br/>
        <w:t>共计31.14 f 0.81517</w:t>
        <w:br/>
        <w:t>100.00克(编:5) 9.6235</w:t>
        <w:br/>
        <w:t>h 8.8739 (韩语).</w:t>
        <w:br/>
        <w:t>(单位:千美元)</w:t>
        <w:br/>
        <w:t>重分数 MW = 200-600</w:t>
        <w:br/>
        <w:t>在Sybolt 秒45.01 100 F时的线性粘度</w:t>
        <w:br/>
        <w:t>VGC = 0.8346 维氏重力常数</w:t>
        <w:br/>
        <w:t>石蜡,摩尔70.80</w:t>
        <w:br/>
        <w:t>纳弗瑟内斯,摩尔立方厘米5.86</w:t>
        <w:br/>
        <w:t>芳香,摩尔立方厘米 23.33</w:t>
        <w:br/>
        <w:t>共计 100.00</w:t>
        <w:br/>
        <w:t>石油分数和原油的热物理属性</w:t>
        <w:br/>
        <w:t>63个</w:t>
      </w:r>
    </w:p>
    <w:p>
      <w:r>
        <w:t>translation_method=argos; char_count=744</w:t>
      </w:r>
    </w:p>
    <w:p>
      <w:pPr>
        <w:pStyle w:val="Heading2"/>
      </w:pPr>
      <w:r>
        <w:t>Fundamentals of Petroleum Refining.pdf | page=65 | embedded_text</w:t>
      </w:r>
    </w:p>
    <w:p>
      <w:r>
        <w:t>第3章 第6章 第3节</w:t>
        <w:br/>
        <w:t>3.7. 利用新闻处计算属性</w:t>
        <w:br/>
        <w:t>软件</w:t>
        <w:br/>
        <w:t>工艺模拟器用于原油的特性和确定</w:t>
        <w:br/>
        <w:t>原油和部分的热物理特性。 新闻处模拟器</w:t>
        <w:br/>
        <w:t>(UNISIM,2007年)可用于界定原油的伪成分。</w:t>
        <w:br/>
        <w:t>石油,根据它的粗略分析。 它提供了选择温室的选择</w:t>
        <w:br/>
        <w:t>蒸汽-液体平衡和热力学特性的纳米模型</w:t>
        <w:br/>
        <w:t>计算。 建议使用彭-罗宾逊状态方程式</w:t>
        <w:br/>
        <w:t>用于模拟UNISIM中的碳氢化合物和石油混合物。 详细</w:t>
        <w:br/>
        <w:t>关于新闻处模拟器的资料见附录C。</w:t>
        <w:br/>
        <w:t>考虑以下含有API 1⁄4 29的粗略分析: 卷% TBP((cid:3)C) 卷% TBP((cid:3)C)</w:t>
        <w:br/>
        <w:t>0.00 (编:5) 9.44 40.00 273.33</w:t>
        <w:br/>
        <w:t>4.50 32.22 50.00 326.67 (韩语).</w:t>
        <w:br/>
        <w:t>9.0073.89 600.00 393.33 (中文(简体) ).</w:t>
        <w:br/>
        <w:t>14.50 115.56 70.00 473.89 (英语).</w:t>
        <w:br/>
        <w:t>20.00 154.44 76.00 520.56 存档副本.</w:t>
        <w:br/>
        <w:t>30.00 223.89 80.00 546.11 (中文(简体) ).</w:t>
        <w:br/>
        <w:t>40.00 273.385.00 565.56 (中文(简体) ).</w:t>
        <w:br/>
        <w:t>使用UNISIM将粗体分为10个伪元件并计算</w:t>
        <w:br/>
        <w:t>所有剪切属性。 将结果与相关结果进行比较</w:t>
        <w:br/>
        <w:t>在本章中。 (UNISIM 设计教程与应用, Honey Well, 2007).</w:t>
        <w:br/>
        <w:t>解决方案 :</w:t>
        <w:br/>
        <w:br/>
        <w:t>原油测定(伏比TBP)输入石油环境和石油</w:t>
        <w:br/>
        <w:t>UNISIM数据输入和假构件数量(10个)</w:t>
        <w:br/>
        <w:t>cut)是在Blend计算中输入的. UNISIM计算的财产</w:t>
        <w:br/>
        <w:t>列于表E3.14.1。</w:t>
      </w:r>
    </w:p>
    <w:p>
      <w:r>
        <w:t>translation_method=argos; char_count=1410</w:t>
      </w:r>
    </w:p>
    <w:p>
      <w:pPr>
        <w:pStyle w:val="Heading2"/>
      </w:pPr>
      <w:r>
        <w:t>Fundamentals of Petroleum Refining.pdf | page=66 | embedded_text</w:t>
      </w:r>
    </w:p>
    <w:p>
      <w:r>
        <w:t>石油分数和原油的热物理属性 65</w:t>
        <w:br/>
        <w:t>使用下列描述的关联性计算的相应属性</w:t>
        <w:br/>
        <w:t>本章列于表E3.14.2。 对表E3.14.1和E3.14.2所列结果进行比较后发现:</w:t>
        <w:br/>
        <w:t>使用UNISIM计算的属性值和关联值</w:t>
        <w:br/>
        <w:t>说得好</w:t>
        <w:br/>
        <w:br/>
        <w:t>表 E3.14.1 妇女 剪切UNISIM模拟器的属性结果</w:t>
        <w:br/>
        <w:t>NBP 密度 T Viscosity</w:t>
        <w:br/>
        <w:t>(c) 联合国</w:t>
        <w:br/>
        <w:t>切((cid:3)C) MW(千克/立方米) o P(k Pa)((cid:3)C)(c P)</w:t>
        <w:br/>
        <w:t>(c) 联合国</w:t>
        <w:br/>
        <w:t>NBP 29 28.64 64.60 703.31 0.218 3544.42 202.21 0.16</w:t>
        <w:br/>
        <w:t>NBP 81 81.13 86.71 743.36 0.299 3459.30 262.09.0</w:t>
        <w:br/>
        <w:t>NBP 133 133.30 110.54 775.15 0.388 2932.88 318.84 0.28 (中文(简体) ).</w:t>
        <w:br/>
        <w:t>NBP 187 187.03 141.39 808.52 0.468 2479.23 374.36 0.42</w:t>
        <w:br/>
        <w:t>NBP 242 242.17 181.05 841.61 0.615 2111.10 429.01 0.69</w:t>
        <w:br/>
        <w:t>NBP 292 292.25 222.75 868.27 0.716 1824.02 476.34 1.11</w:t>
        <w:br/>
        <w:t>NBP 346 345.58 272.21 894.35 0.853 1563.23 524.94 1.89</w:t>
        <w:br/>
        <w:t>NBP 399 399.12 322.66 919.05 0.990 1342.14 572.40 3.51</w:t>
        <w:br/>
        <w:t>NBP 482 481.97 422.22 955.54 1.131 1065.91 644.06 11.85</w:t>
        <w:br/>
        <w:t>NBP 585 585.11 556.72 1000.19 1.383 809.38 731.80 124.42 (韩语).</w:t>
        <w:br/>
        <w:t>表 E3.1.4.2 妇女 从关联中剪切属性结果</w:t>
        <w:br/>
        <w:t>NBP 密度 T Viscosity</w:t>
        <w:br/>
        <w:t>(c) 联合国</w:t>
        <w:br/>
        <w:t>切((cid:3)C) MW(千克/立方米) o P(k Pa)((cid:3)C)(c P)</w:t>
        <w:br/>
        <w:t>(c) 联合国</w:t>
        <w:br/>
        <w:t>NBP 29 28.64 68.15 738.41 0.257 3044.42 252.27 0128</w:t>
        <w:br/>
        <w:t>NBP 81 81.13 89.67 778.95 0.312 2959.30 288.45 0.160 (中文(简体) ).</w:t>
        <w:br/>
        <w:t>NBP 133 133.30 114.41 815.45 0.425 2432.88 319.06 0.224 (中文(简体) ).</w:t>
        <w:br/>
        <w:t>NBP 187 187.03 144.00 849.91 1979.497 23 346.49 0.336</w:t>
        <w:br/>
        <w:t>NBP 242.17 179.53 882.58 0.655 1611.10 371.38 0.552</w:t>
        <w:br/>
        <w:t>NBP 292 292.25 217.19 9.10.29 0.786 1324.02 441.74 0.888 BP</w:t>
        <w:br/>
        <w:t>NBP 346 345.58 264.03 938.06 0.871 1063.23 511.51 1.512</w:t>
        <w:br/>
        <w:t>NBP 399 399.12 319.38 964.37 1.015 842.14 579.73 2.808 (中文(简体) ).</w:t>
        <w:br/>
        <w:t>NBP 482 481.97 425.45 1002.46 1.220 565.91 655.31 9.480 (中文(简体) ).</w:t>
        <w:br/>
        <w:t>NBP 585 585.11 603.15 1046.17 1.413 309.38 683.66 99.536</w:t>
      </w:r>
    </w:p>
    <w:p>
      <w:r>
        <w:t>translation_method=argos; char_count=1724</w:t>
      </w:r>
    </w:p>
    <w:p>
      <w:pPr>
        <w:pStyle w:val="Heading2"/>
      </w:pPr>
      <w:r>
        <w:t>Fundamentals of Petroleum Refining.pdf | page=67 | embedded_text</w:t>
      </w:r>
    </w:p>
    <w:p>
      <w:r>
        <w:t>66 第3章 第2节</w:t>
        <w:br/>
        <w:t>问题</w:t>
        <w:br/>
        <w:t>3.1. 乙烷分量有下列ASTM D86蒸馏数据:</w:t>
        <w:br/>
        <w:t>温度((cid:3)C)</w:t>
        <w:br/>
        <w:t>0.0138.8 (中文(简体) ).</w:t>
        <w:br/>
        <w:t>10.0 149.6 (中文(简体) ).</w:t>
        <w:br/>
        <w:t>300.0 158.8 (中文(简体) ).</w:t>
        <w:br/>
        <w:t>50.0 165.8 (中文(简体) ).</w:t>
        <w:br/>
        <w:t>70.0 169.9 (中文(简体) ).</w:t>
        <w:br/>
        <w:t>90.0 178.1 国家</w:t>
        <w:br/>
        <w:t>95.0 180.4 国家</w:t>
        <w:br/>
        <w:t>使用 API 方法获取 TBP 曲线 。 外推曲线为</w:t>
        <w:br/>
        <w:t>100%的体积蒸馏.</w:t>
        <w:br/>
        <w:t>3.2. 为尼古丁分量绘制体积百分比与特定重力</w:t>
        <w:br/>
        <w:t>在问题3.1中,知道其具体重力为0.801。</w:t>
        <w:br/>
        <w:t>3.3. 使用下列粗略分析数据,粗略的API为36,估计削减量</w:t>
        <w:br/>
        <w:t>Light Naphtha的电压%, 临界性质和分子重量( 90-</w:t>
        <w:br/>
        <w:t>(编:3)(编:3)</w:t>
        <w:br/>
        <w:t>190 F)和煤油(380-520 F). 此外,计算分数</w:t>
        <w:br/>
        <w:t>石蜡、汽油和香料</w:t>
        <w:br/>
        <w:t>ASTMD86((cid:3)F) 音量% Cumvol% SG</w:t>
        <w:br/>
        <w:t>86 0.0 0.0 (中文(简体) ).</w:t>
        <w:br/>
        <w:t>122 0.5 0.5 0.6700 (韩语)</w:t>
        <w:br/>
        <w:t>167 1.2 1.7 0.6750 (韩语)</w:t>
        <w:br/>
        <w:t>212 1.6 3.3 0.7220 (中文(简体) ).</w:t>
        <w:br/>
        <w:t>257 2.7 6.0 0.7480 (中文(简体) ).</w:t>
        <w:br/>
        <w:t>3023.1 9.1 0.7650 (中文(简体) ).</w:t>
        <w:br/>
        <w:t>347 3.9 13.0 0.7780 (韩语).</w:t>
        <w:br/>
        <w:t>392 4.7 17.7 0.7890 (中文(简体) ).</w:t>
        <w:br/>
        <w:t>437 5.7 23.4 0.8010</w:t>
        <w:br/>
        <w:t>482 8.0 31.4 0.8140 (韩语).</w:t>
        <w:br/>
        <w:t>527 10.7 42.1 0.8250 (韩语)</w:t>
        <w:br/>
        <w:t>584 5.0 47.1 0.8450 (韩语)</w:t>
        <w:br/>
        <w:t>636 10.0 57.1 0.8540 (中文(简体) ).</w:t>
        <w:br/>
        <w:t>689 7.8 64.9 0.8630 (中文(简体) ).</w:t>
        <w:br/>
        <w:t>742 7.0 71.9 0.8640 (韩语).</w:t>
        <w:br/>
        <w:t>794 6.5 78.4 0.8890 (英语).</w:t>
        <w:br/>
        <w:t>- 20.8 99.2 0.9310 (美元)</w:t>
      </w:r>
    </w:p>
    <w:p>
      <w:r>
        <w:t>translation_method=argos; char_count=1100</w:t>
      </w:r>
    </w:p>
    <w:p>
      <w:pPr>
        <w:pStyle w:val="Heading2"/>
      </w:pPr>
      <w:r>
        <w:t>Fundamentals of Petroleum Refining.pdf | page=68 | embedded_text</w:t>
      </w:r>
    </w:p>
    <w:p>
      <w:r>
        <w:t>石油分数和原油的热物理属性 67</w:t>
        <w:br/>
        <w:t>3.4. 天然气油有下列TBP蒸馏数据:</w:t>
        <w:br/>
        <w:t>卷% TBP( (cid: 3)) C</w:t>
        <w:br/>
        <w:t>0 216 (韩语)</w:t>
        <w:br/>
        <w:t>10 243个</w:t>
        <w:br/>
        <w:t>30 268 (韩语)</w:t>
        <w:br/>
        <w:t>50 284 (韩语)</w:t>
        <w:br/>
        <w:t>70 304 (韩语)</w:t>
        <w:br/>
        <w:t>90 318 (中文(简体) ).</w:t>
        <w:br/>
        <w:t>95 327 (英语).</w:t>
        <w:br/>
        <w:t>100 334 (简体中文).</w:t>
        <w:br/>
        <w:t>(编:3)</w:t>
        <w:br/>
        <w:t>其平均沸点为280C,平均密度为</w:t>
        <w:br/>
        <w:t>0.850 g/cm3. (a) 将这种天然气油分块分成五个伪成分。 计算 T, P</w:t>
        <w:br/>
        <w:t>页:1</w:t>
        <w:br/>
        <w:t>每一个假构件都使用。 (b) 计算整个天然气石油部分的T、P和O。 页:1</w:t>
        <w:br/>
        <w:t>(编:3)</w:t>
        <w:br/>
        <w:t>(c) 使用Lee-</w:t>
        <w:br/>
        <w:t>Kessler与理想气体参考状态的关联度为273.15 K. Reference S</w:t>
        <w:br/>
        <w:t>美国石油研究所(1993年)。 技术数据书——精炼技术</w:t>
        <w:br/>
        <w:t>美国石油研究所,华盛顿特区,Daubert,T.(1994年)。 • 碳氢化合物</w:t>
        <w:br/>
        <w:t>Sessing, 9, 第75页. Kessler, M. G., and Lee, B. I. (1976). 改进分数的 en的预测. 水车 -</w:t>
        <w:br/>
        <w:t>bon Proc. 55, 153–158. Pedersen, K. S., Fredenslund, A., and Rasmussen, P. (1989). • 天然油砂的产物</w:t>
        <w:br/>
        <w:t>Gases,第7章,海湾出版公司,休斯顿,TX.Riazi,M.R.和Daubert,T.(1980年)。</w:t>
        <w:br/>
        <w:br/>
        <w:t>简化财产预测. 碳氢化合物 3,</w:t>
        <w:br/>
        <w:t>115-116. Riazi, M.R.(2005年). • 《石油分数的区别和属性》,第4章。 重石油部分的物理特性</w:t>
        <w:br/>
        <w:t>原油。 流体阶段 Equilib. 117, 217–224. Smith, J. M., Van Ness, H. C.和Abbott, M. M. (1999). 化学品简介</w:t>
        <w:br/>
        <w:t>(原始内容存档于2018-09-21). Engineering Themodictors, {}第九版. Mc Graw-Hill, New York. UNISIM 设计教学和应用,设计套件R370(2007). Honeywell 进程</w:t>
        <w:br/>
        <w:t>解决方案 加拿大艾伯塔省卡尔加里市</w:t>
      </w:r>
    </w:p>
    <w:p>
      <w:r>
        <w:t>translation_method=argos; char_count=1774</w:t>
      </w:r>
    </w:p>
    <w:p>
      <w:pPr>
        <w:pStyle w:val="Heading2"/>
      </w:pPr>
      <w:r>
        <w:t>Fundamentals of Petroleum Refining.pdf | page=69 | embedded_text</w:t>
      </w:r>
    </w:p>
    <w:p>
      <w:r>
        <w:t>中、英、法、俄、俄、西</w:t>
        <w:br/>
        <w:t>粗略稀释</w:t>
        <w:br/>
        <w:t>4.1. 导言</w:t>
        <w:br/>
        <w:t>粗制蒸馏装置也位于炼油厂的前端。</w:t>
        <w:br/>
        <w:t>称为顶层单元,或大气蒸馏单元。 它接收到高流量</w:t>
        <w:br/>
        <w:t>因此,炼油厂的规模和经营成本是最大的。 许多</w:t>
        <w:br/>
        <w:t>原油蒸馏装置旨在处理各种原油类型。 机组的设计是基于轻质粗糙的情景和重质粗糙的</w:t>
        <w:br/>
        <w:t>假设 大约60%的设计饲料应该能顺利运行</w:t>
        <w:br/>
        <w:t>费率。 应把季节性温度变化纳入设计</w:t>
        <w:br/>
        <w:t>(编:1) (编:1)</w:t>
        <w:br/>
        <w:t>因为汽油切点的变化可以改变20 C(36 F)</w:t>
        <w:br/>
        <w:t>在夏天和冬天之间 CDU的容量为每天10 000桶</w:t>
        <w:br/>
        <w:t>(BPSD)或每天1400公吨(tpd)至400 000个BPSD(56,000个)</w:t>
        <w:br/>
        <w:t>页:1 炼油的经济学有利于较大的单位. 尺寸不错</w:t>
        <w:br/>
        <w:t>CDU可以处理大约20万BPSD. 单位生产原材料.</w:t>
        <w:br/>
        <w:t>必须在下游单位加工生产</w:t>
        <w:br/>
        <w:t>某些规格。</w:t>
        <w:br/>
        <w:br/>
        <w:t>这涉及到去除 不受欢迎的compo --</w:t>
        <w:br/>
        <w:t>硫、氮和金属化合物等元素,以及</w:t>
        <w:br/>
        <w:t>芳香内容. 该单元的典型产品是: (cid:3) 气体</w:t>
        <w:br/>
        <w:t>(cid:3) 轻直径汽油(又称轻汽油或轻直径汽油)</w:t>
        <w:br/>
        <w:t>(cid:3)重汽油(也称为军用喷气机燃料)</w:t>
        <w:br/>
        <w:t>(cid:3) 煤油(也称为轻蒸馏或喷气燃料)</w:t>
        <w:br/>
        <w:t>(cid:3) 中间蒸馏物称为柴油或轻气油(LGO)</w:t>
        <w:br/>
        <w:t>(cid:3)称为大气气油或重气油的重蒸馏物</w:t>
        <w:br/>
        <w:t>(HGO) (韩语).</w:t>
        <w:br/>
        <w:t>(cid:3) 粗细的柱底,称为大气残留物或顶部粗糙。 2010年炼油基本原理# Elsevier B.V. DOI:10.1016/B978-0-444-52785-1.0004-8 版权所有。 第69条</w:t>
      </w:r>
    </w:p>
    <w:p>
      <w:r>
        <w:t>translation_method=argos; char_count=1787</w:t>
      </w:r>
    </w:p>
    <w:p>
      <w:pPr>
        <w:pStyle w:val="Heading2"/>
      </w:pPr>
      <w:r>
        <w:t>Fundamentals of Petroleum Refining.pdf | page=70 | embedded_text</w:t>
      </w:r>
    </w:p>
    <w:p>
      <w:r>
        <w:t>70 第4节</w:t>
        <w:br/>
        <w:t>4.2. 工艺说明</w:t>
        <w:br/>
        <w:t>显示一个典型的粗衍射单元的流程流程图</w:t>
        <w:br/>
        <w:t>图4.1。 原油从储存罐中抽出,从中释放出来。</w:t>
        <w:br/>
        <w:t>按重力计算,沉积物和自由水。 它经过一系列的热量</w:t>
        <w:br/>
        <w:t>交换器 热量来自热产品</w:t>
        <w:br/>
        <w:t>蒸馏柱和用泵外热交换</w:t>
        <w:br/>
        <w:t>(编:1)</w:t>
        <w:br/>
        <w:t>液体流 粗饲料温度可达120-150C</w:t>
        <w:br/>
        <w:t>(编:1)</w:t>
        <w:br/>
        <w:t>(248–302 F) (中文(简体) ). 原油含有盐,以溶解盐的形式在小水滴中</w:t>
        <w:br/>
        <w:t>形成含油乳液的水 这水不能是</w:t>
        <w:br/>
        <w:t>通过重力或机械手段分离。 它通过</w:t>
        <w:br/>
        <w:t>静电水分离. 这个过程被称为脱盐. 在树上...</w:t>
        <w:br/>
        <w:t>酸性脱盐,盐水滴会结冰并迁移</w:t>
        <w:br/>
        <w:t>重力作用到水中阶段 它涉及将粗糙与稀释混合</w:t>
        <w:br/>
        <w:t>水(5-6伏)通过混合阀门。 原油在产品热交换器中进一步加热。 预热</w:t>
        <w:br/>
        <w:t>将产品冷却到理想的地步</w:t>
        <w:br/>
        <w:t>向储油罐抽水的温度。</w:t>
        <w:br/>
        <w:br/>
        <w:t>这对于</w:t>
        <w:br/>
        <w:t>单位节约利用能源方面的经济学. 当然,预热是不够的,因为 粗糙必须部分</w:t>
        <w:br/>
        <w:t>蒸发到除大气残留物以外的所有产品</w:t>
        <w:br/>
        <w:t>原油进入大气层时必须处于蒸汽阶段。</w:t>
        <w:br/>
        <w:t>蒸馏柱. 因此,要将温度提升到</w:t>
        <w:br/>
        <w:t>火焰</w:t>
        <w:br/>
        <w:t>第46条</w:t>
        <w:br/>
        <w:t>29 水气+</w:t>
        <w:br/>
        <w:t>汽油</w:t>
        <w:br/>
        <w:t>蒸气</w:t>
        <w:br/>
        <w:t>煤油</w:t>
        <w:br/>
        <w:t>第 17 条</w:t>
        <w:br/>
        <w:t>11 蒸汽轻气</w:t>
        <w:br/>
        <w:t>石油</w:t>
        <w:br/>
        <w:t>页:1</w:t>
        <w:br/>
        <w:t>原油6蒸气</w:t>
        <w:br/>
        <w:t>1个石油</w:t>
        <w:br/>
        <w:t>蒸气</w:t>
        <w:br/>
        <w:t>蒸气</w:t>
        <w:br/>
        <w:t>大气</w:t>
        <w:br/>
        <w:t>残留物</w:t>
        <w:br/>
        <w:t>图4.1 工艺流图aanatmet层固化元件</w:t>
      </w:r>
    </w:p>
    <w:p>
      <w:r>
        <w:t>translation_method=argos; char_count=1774</w:t>
      </w:r>
    </w:p>
    <w:p>
      <w:pPr>
        <w:pStyle w:val="Heading2"/>
      </w:pPr>
      <w:r>
        <w:t>Fundamentals of Petroleum Refining.pdf | page=71 | embedded_text</w:t>
      </w:r>
    </w:p>
    <w:p>
      <w:r>
        <w:t>粗体蒸发</w:t>
        <w:br/>
        <w:t>(编:1) (编:1)</w:t>
        <w:br/>
        <w:t>330至385 C(626至725 F)之间,视原油而定</w:t>
        <w:br/>
        <w:t>组成。 部分蒸发的原油被转移至</w:t>
        <w:br/>
        <w:t>位于列下方和列上方的点上</w:t>
        <w:br/>
        <w:t>剥离部分。 主柱一般高50米(164英尺)</w:t>
        <w:br/>
        <w:t>配备约30-50个阀门托盘。 蒸气蒸发量很大</w:t>
        <w:br/>
        <w:t>数量和高流量,需要大直径栏</w:t>
        <w:br/>
        <w:t>闪光区。 在剥离区底部注入蒸汽</w:t>
        <w:br/>
        <w:t>剥离任何光碳氢化合物的大气残留物的柱子,并</w:t>
        <w:br/>
        <w:t>降低闪存区碳氢气蒸汽的部分压力。 这个</w:t>
        <w:br/>
        <w:t>具有降低碳氢化合物沸点并导致</w:t>
        <w:br/>
        <w:t>更氢化碳stoboilandgoup 柱 最终凝固</w:t>
        <w:br/>
        <w:t>并撤为支流。 随着闪光区的热蒸气上升</w:t>
        <w:br/>
        <w:t>通过托盘上方的柱子, 他们被更冷的回流联系</w:t>
        <w:br/>
        <w:t>在柱子下面。 在高架冷凝器中,蒸汽会凝固</w:t>
        <w:br/>
        <w:t>和部分轻的凝胶 返回柱作为回流。</w:t>
        <w:br/>
        <w:br/>
        <w:t>进一步</w:t>
        <w:br/>
        <w:t>沿柱子的几个泵流提供了回流。 在蒸馏塔中,分离所需的热量由蒸馏塔提供。</w:t>
        <w:br/>
        <w:t>摄受供养. 因为有效的分离热必须从</w:t>
        <w:br/>
        <w:t>塔,在这种情况下,靠高架冷凝器 和几个泵围</w:t>
        <w:br/>
        <w:t>溪流贯穿整个走廊 水泵绕流 流动</w:t>
        <w:br/>
        <w:t>被冷冻片段冷却</w:t>
        <w:br/>
        <w:t>预热交换器列车。 然后还给栏杆几盘</w:t>
        <w:br/>
        <w:t>在绘图盘上方。 抽水冷却可以实现一些</w:t>
        <w:br/>
        <w:t>任务。 首先,冷的液体凝固 更多的是上升的蒸汽炉提供</w:t>
        <w:br/>
        <w:t>以补偿产品退出栏目。 第二,高温下从柱体中去除热量. 这是在</w:t>
        <w:br/>
        <w:t>增加从相对位置的凝固器去除热量</w:t>
        <w:br/>
        <w:t>温度较低, 热效率 校友改进</w:t>
        <w:br/>
        <w:t>要求的炉灶义务减少。 第三,泵绕流减少</w:t>
        <w:br/>
        <w:t>整个柱体的蒸汽流量率。 因此,所需栏目是</w:t>
        <w:br/>
        <w:t>小于如果抽动的溪流在其中</w:t>
        <w:br/>
        <w:t>不在这里。</w:t>
        <w:br/>
        <w:br/>
        <w:t>使用更多的泵绕流的缺点是它们倾向于</w:t>
        <w:br/>
        <w:t>以减小分数,因为分数较大的液体在</w:t>
        <w:br/>
        <w:t>上面有几盘分量较小的液体冷却 侧画产品通常被剥离以控制其初始</w:t>
        <w:br/>
        <w:t>沸点. 脱衣舞娘有几盘,脱衣舞就完成了</w:t>
        <w:br/>
        <w:t>用蒸汽在脱衣舞女的底部 或回锅机类型的侧流</w:t>
        <w:br/>
        <w:t>脱衣舞娘 侧流的末端沸点由</w:t>
        <w:br/>
        <w:t>侧流产品流量率. 高空蒸汽通过热量在塔顶凝固</w:t>
        <w:br/>
        <w:t>通过空气和冷却与冷却原油进行交换</w:t>
        <w:br/>
        <w:t>water水. 液态产物称为轻直径螺旋. 这部分</w:t>
        <w:br/>
        <w:t>产品作为外部回流返回列。 在柱子下面,</w:t>
      </w:r>
    </w:p>
    <w:p>
      <w:r>
        <w:t>translation_method=argos; char_count=3121</w:t>
      </w:r>
    </w:p>
    <w:p>
      <w:pPr>
        <w:pStyle w:val="Heading2"/>
      </w:pPr>
      <w:r>
        <w:t>Fundamentals of Petroleum Refining.pdf | page=72 | embedded_text</w:t>
      </w:r>
    </w:p>
    <w:p>
      <w:r>
        <w:t>72 第4节</w:t>
        <w:br/>
        <w:t>表4.1 按构成部分开列的所需资源 粗质蒸馏器中的托盘分布</w:t>
        <w:br/>
        <w:t>区域编号托盘</w:t>
        <w:br/>
        <w:t>间接产品改为煤油 10</w:t>
        <w:br/>
        <w:t>煤油改为轻气油 8</w:t>
        <w:br/>
        <w:t>轻气油改为重气油 6</w:t>
        <w:br/>
        <w:t>重气油至闪电区6</w:t>
        <w:br/>
        <w:t>大气残留闪光区 6</w:t>
        <w:br/>
        <w:t>倾角 3-4</w:t>
        <w:br/>
        <w:t>其他产品,如重直径汽油、煤油被提取</w:t>
        <w:br/>
        <w:t>或喷气燃料,LGO和HGO。 所有这些产品都提取于</w:t>
        <w:br/>
        <w:t>种子托盘。 大气残留物从海底取出</w:t>
        <w:br/>
        <w:t>栏。 主柱装有30至50个阀门托盘. 典型的设计有托盘在产品之间的分布,如</w:t>
        <w:br/>
        <w:t>表4.1.4.3. 原油蒸馏股的运作</w:t>
        <w:br/>
        <w:t>从过程的角度来看CDU</w:t>
        <w:br/>
        <w:t>工程作为多元件蒸馏柱. 确实,com...</w:t>
        <w:br/>
        <w:t>商业过程模拟程序模型 CDU 用于多计算机</w:t>
        <w:br/>
        <w:t>用未定义的伪构件代替</w:t>
        <w:br/>
        <w:t>通常遇到定义的组件。</w:t>
        <w:br/>
        <w:br/>
        <w:t>然而,因为我们是</w:t>
        <w:br/>
        <w:t>处理数千种化合物的混合物,并由于限制-</w:t>
        <w:br/>
        <w:t>任何蒸馏柱的分解能力</w:t>
        <w:br/>
        <w:t>具体的业务方面是:</w:t>
        <w:br/>
        <w:t>CDU行动. 此外,会议还涉及一些实际问题。</w:t>
        <w:br/>
        <w:t>所需运输的规格和沸腾范围</w:t>
        <w:br/>
        <w:t>燃料。 在本节中,影响设计和运作的因素</w:t>
        <w:br/>
        <w:t>该单位被探索。 4.3.1. 分数</w:t>
        <w:br/>
        <w:t>原油单位的分数程度由差值或</w:t>
        <w:br/>
        <w:t>两个相邻的侧流产品之间的重叠。 所以我们可以谈谈</w:t>
        <w:br/>
        <w:t>关于煤油和煤油之间沸点范围的差距或重叠</w:t>
        <w:br/>
        <w:t>以LGO为例. 在理想的情况下,在</w:t>
        <w:br/>
        <w:t>煤油的末端沸点是</w:t>
      </w:r>
    </w:p>
    <w:p>
      <w:r>
        <w:t>translation_method=argos; char_count=1864</w:t>
      </w:r>
    </w:p>
    <w:p>
      <w:pPr>
        <w:pStyle w:val="Heading2"/>
      </w:pPr>
      <w:r>
        <w:t>Fundamentals of Petroleum Refining.pdf | page=73 | embedded_text</w:t>
      </w:r>
    </w:p>
    <w:p>
      <w:r>
        <w:t>粗略稀释 73</w:t>
        <w:br/>
        <w:t>LGO的沸点。 然而,如果我们比较 ASTM蒸馏</w:t>
        <w:br/>
        <w:t>沸点,而且由于ASTM蒸馏 并没有给出完美的分量,</w:t>
        <w:br/>
        <w:t>配位,煤油的ASTM端点高于最初的ASTM</w:t>
        <w:br/>
        <w:t>LGO的沸点。 这被称为分数重叠.</w:t>
        <w:br/>
        <w:t>由于确定实验室试验的初始点和终点不是</w:t>
        <w:br/>
        <w:t>总是可能或准确的,分数差距被定义为差数</w:t>
        <w:br/>
        <w:t>在产品的5%沸点和95%沸点之间</w:t>
        <w:br/>
        <w:t>更轻的产品。 当这种差异是积极的, 我们有一个差距的indicat -</w:t>
        <w:br/>
        <w:t>分数不错 负差称为重叠表示</w:t>
        <w:br/>
        <w:t>某些光产品仍在较重的产品中,反之亦然。</w:t>
        <w:br/>
        <w:t>图4.2显示了差距和重叠概念。 通过控制切点</w:t>
        <w:br/>
        <w:t>任何两个连续的产品 我们可以影响分数的程度。</w:t>
        <w:br/>
        <w:t>ASTM系统</w:t>
        <w:br/>
        <w:t>5%</w:t>
        <w:br/>
        <w:t>IBP 网络</w:t>
        <w:br/>
        <w:t>差额</w:t>
        <w:br/>
        <w:t>TBP EP 电子设备</w:t>
        <w:br/>
        <w:t>95%</w:t>
        <w:br/>
        <w:t>ASTM系统</w:t>
        <w:br/>
        <w:t>轻剪重剪</w:t>
        <w:br/>
        <w:t>完美的 TBP 分解</w:t>
        <w:br/>
        <w:t>TBP 调试</w:t>
        <w:br/>
        <w:t>ASTM系统</w:t>
        <w:br/>
        <w:t>EP 主题</w:t>
        <w:br/>
        <w:t>95%</w:t>
        <w:br/>
        <w:t>5% 重叠</w:t>
        <w:br/>
        <w:t>TBP 调试</w:t>
        <w:br/>
        <w:t>IBP 网络</w:t>
        <w:br/>
        <w:t>ASTM系统</w:t>
        <w:br/>
        <w:t>轻剪重剪</w:t>
        <w:br/>
        <w:t>低选择性分数</w:t>
        <w:br/>
        <w:t>图4.2 差距和重叠(参与,2000年)</w:t>
      </w:r>
    </w:p>
    <w:p>
      <w:r>
        <w:t>translation_method=argos; char_count=1116</w:t>
      </w:r>
    </w:p>
    <w:p>
      <w:pPr>
        <w:pStyle w:val="Heading2"/>
      </w:pPr>
      <w:r>
        <w:t>Fundamentals of Petroleum Refining.pdf | page=74 | embedded_text</w:t>
      </w:r>
    </w:p>
    <w:p>
      <w:r>
        <w:t>章 次 页 次</w:t>
        <w:br/>
        <w:t>4.3.1.1. 断点</w:t>
        <w:br/>
        <w:t>CDU的切点由高空蒸汽控制</w:t>
        <w:br/>
        <w:t>确定凝固器产生多少蒸汽的微光</w:t>
        <w:br/>
        <w:t>以各种产品的流速为单位</w:t>
        <w:br/>
        <w:t>或侧流脱衣舞女 大气残留水平控制</w:t>
        <w:br/>
        <w:t>在列内确定其流量率,从而确定其初始切点。 光凝胶的量由露点决定</w:t>
        <w:br/>
        <w:t>直肠在部分压力下,接近高温。 改变任何产品的提取率都会影响产品的切点</w:t>
        <w:br/>
        <w:t>更重的产品在它下面。 例如,降低煤油流量率</w:t>
        <w:br/>
        <w:t>将降低其终点(使其更轻),但也将修改初始切</w:t>
        <w:br/>
        <w:t>LGO和HGO的点和大气的初始切点</w:t>
        <w:br/>
        <w:t>残留物。 残留流率 内部回流率 提取率</w:t>
        <w:br/>
        <w:t>剖面和泵轮也受到影响。</w:t>
        <w:br/>
        <w:br/>
        <w:t>因此,如果一个溪流的切点通过改变</w:t>
        <w:br/>
        <w:t>其退出率,其旁边较重产品的流量率应为:</w:t>
        <w:br/>
        <w:t>改为反向和相同数额,以便</w:t>
        <w:br/>
        <w:t>仅在所期望的流中变化。 例如,如果结束点是:</w:t>
        <w:br/>
        <w:t>煤油通过降低煤油流量降低到一定水平</w:t>
        <w:br/>
        <w:t>LGO的流量必须增加同样数额。 若为</w:t>
        <w:br/>
        <w:t>仅影响煤油切口和切口</w:t>
        <w:br/>
        <w:t>其他产品的点数保持不变。 侧流速率也会影响退出托盘的温度</w:t>
        <w:br/>
        <w:t>并降低内部回流 从那个托盘。 内部豪华</w:t>
        <w:br/>
        <w:t>比率影响分数的程度。 可通过增加</w:t>
        <w:br/>
        <w:t>冷却器排出温度,并降低</w:t>
        <w:br/>
        <w:t>下栏. 当下层的热量减少时</w:t>
        <w:br/>
        <w:t>抽水池,柱子上会有更多蒸气</w:t>
        <w:br/>
        <w:t>随着蒸汽的凝聚,产生内部回流. 4.3.1.2 (中文(简体) ).</w:t>
        <w:br/>
        <w:br/>
        <w:t>分数度</w:t>
        <w:br/>
        <w:t>连续两条溪流之间的分化质量受到以下因素的影响:</w:t>
        <w:br/>
        <w:t>柱区蒸汽和液流率等若干因素</w:t>
        <w:br/>
        <w:t>这两条溪流之间,托盘的数量,以及提取的热量。</w:t>
        <w:br/>
        <w:t>泵绕。 分数质量按差距或</w:t>
        <w:br/>
        <w:t>产品重叠。 对于完美的分解,零差距和重叠是</w:t>
        <w:br/>
        <w:t>所需经费。 这意味着光剪的EBP将是光剪的IBP.</w:t>
        <w:br/>
        <w:t>较重的切割等. 4.3.2. 过度波动</w:t>
        <w:br/>
        <w:t>为了将原油分解成各种产品,必须</w:t>
        <w:br/>
        <w:t>(编:1) (编:1)</w:t>
        <w:br/>
        <w:t>温度在330至385 C(626至725 F)之间,</w:t>
        <w:br/>
        <w:t>取决于粗糙的成分。 部分蒸发的原油是</w:t>
      </w:r>
    </w:p>
    <w:p>
      <w:r>
        <w:t>translation_method=argos; char_count=2755</w:t>
      </w:r>
    </w:p>
    <w:p>
      <w:pPr>
        <w:pStyle w:val="Heading2"/>
      </w:pPr>
      <w:r>
        <w:t>Fundamentals of Petroleum Refining.pdf | page=75 | embedded_text</w:t>
      </w:r>
    </w:p>
    <w:p>
      <w:r>
        <w:t>粗体蒸馏 75</w:t>
        <w:br/>
        <w:t>转到位于下方点的列的闪光区</w:t>
        <w:br/>
        <w:t>栏。 炉子的温度应该足够蒸发</w:t>
        <w:br/>
        <w:t>超过闪光区的产品加约3至5伏</w:t>
        <w:br/>
        <w:t>底层产品。 这种倾斜的功能是提供液体洗涤</w:t>
        <w:br/>
        <w:t>从闪光区升到蒸汽柱,并改进</w:t>
        <w:br/>
        <w:t>闪光区上方托盘上的分解,从而改进</w:t>
        <w:br/>
        <w:t>B. 母国治理质量和减少与底层产品的重叠</w:t>
        <w:br/>
        <w:t>在闪光区下面 这要求必须少放托盘</w:t>
        <w:br/>
        <w:t>{\fn黑体\fs22\bord1\shad0\3a HBE\4a H00\fscx67\fscy66\2c HFFFFFF\3c H808080}在冲锋区和HGodrawoff之间 过度闪烁提供</w:t>
        <w:br/>
        <w:t>超过蒸馏机顶所需电压的热量输入</w:t>
        <w:br/>
        <w:t>产品。 它还防止了洗涤区托盘上的焦炭沉淀. 炉子的外表温度被控制 以保持凝固</w:t>
        <w:br/>
        <w:t>熔炉管和柱状闪光区最小。 然而,</w:t>
        <w:br/>
        <w:t>原油的构成在确定最大绳索方面起到一定的作用。</w:t>
        <w:br/>
        <w:t>perature允许。 石蜡原油比芳香油容易裂开</w:t>
        <w:br/>
        <w:t>或沥青基质粗糙。</w:t>
        <w:br/>
        <w:br/>
        <w:t>因此,炉子喷出温度</w:t>
        <w:br/>
        <w:t>少量原油低于其他类型的原油。 4.3.3. 柱式压力</w:t>
        <w:br/>
        <w:t>CDU柱内的压力由后压控制</w:t>
        <w:br/>
        <w:t>在0.2-0.34巴表(3–5皮希)上方回流鼓。 顶托盘</w:t>
        <w:br/>
        <w:t>压力比回流鼓高0.4-0.7巴标(6-10皮希)。 那个</w:t>
        <w:br/>
        <w:t>闪电区压通常比顶托盘高0.34–0.54巴(5–8 psi). 4.3.4. 间接温度</w:t>
        <w:br/>
        <w:t>(编:1) (编:1)</w:t>
        <w:br/>
        <w:t>高层温度必须控制在14-17 C(25-31 F)</w:t>
        <w:br/>
        <w:t>高于水柱上水的露水点温度</w:t>
        <w:br/>
        <w:t>头部压力使得柱内没有液态水凝固. 这是给</w:t>
        <w:br/>
        <w:t>防止溶于液态水中的氯化氢腐蚀</w:t>
        <w:br/>
        <w:t>(氢氯酸). 示例E4.1</w:t>
        <w:br/>
        <w:t>如果在34.7 psia(2.36)的压力下,上游流含有8.5 mol%的水。</w:t>
        <w:br/>
        <w:t>栏),计算安全操作的俯冲温度. 解决方案 : 水中部分压力下水的饱和温度</w:t>
        <w:br/>
        <w:t>上面的蒸气。 水部分压力 1⁄4 0.085(cid:4)</w:t>
        <w:br/>
        <w:t>从蒸汽台:</w:t>
        <w:br/>
        <w:br/>
        <w:t>饱和蒸汽温度, 0.2 条 1⁄4 61(cid:1) C级</w:t>
        <w:br/>
        <w:t>安全运行温度 1⁄4 61 þ 17 1⁄4 78 (编:1). C级</w:t>
      </w:r>
    </w:p>
    <w:p>
      <w:r>
        <w:t>translation_method=argos; char_count=2366</w:t>
      </w:r>
    </w:p>
    <w:p>
      <w:pPr>
        <w:pStyle w:val="Heading2"/>
      </w:pPr>
      <w:r>
        <w:t>Fundamentals of Petroleum Refining.pdf | page=76 | embedded_text</w:t>
      </w:r>
    </w:p>
    <w:p>
      <w:r>
        <w:t>页:1</w:t>
        <w:br/>
        <w:t>4.3.5. 冲锋前列和粗列能力</w:t>
        <w:br/>
        <w:t>CDU的粗流率决定了整体的能力</w:t>
        <w:br/>
        <w:t>炼油厂。 粗柱一般设计为装入80%,</w:t>
        <w:br/>
        <w:t>表示该单元可以比设计增加20%的吞吐量。</w:t>
        <w:br/>
        <w:t>数值。 该柱的容量受蒸汽流速的限制,气流速是:</w:t>
        <w:br/>
        <w:t>速度在2.5至3.5英尺/秒(0.76至1.07米/秒)之间. 蒸汽流量率</w:t>
        <w:br/>
        <w:t>随着蒸汽从闪光区升至高空,蒸汽量增加。 留着</w:t>
        <w:br/>
        <w:t>在上述范围内的蒸汽速度,即泵轮,</w:t>
        <w:br/>
        <w:t>安装在柱子上的几个点上,从柱子中提取热量。 这导致了 上升的蒸汽 并减少蒸汽速度。 为了扩大原油生产能力,最常用的技术是引入一种</w:t>
        <w:br/>
        <w:t>粗热器前的前锋列。 预热后的原油</w:t>
        <w:br/>
        <w:t>热产品和泵绕热交换器被闪到柱子中</w:t>
        <w:br/>
        <w:t>其中最轻的产品被移除。 冲锋前的底部</w:t>
        <w:br/>
        <w:t>将柱子引入粗热器,然后引入粗热柱。</w:t>
        <w:br/>
        <w:br/>
        <w:t>光线在粗糙中结束的量现在更少了,这减少了</w:t>
        <w:br/>
        <w:t>蒸汽装上电柱 虽然单位吞吐量增加,</w:t>
        <w:br/>
        <w:t>烧炉的关税没有增加,因为去烧炉的粗率</w:t>
        <w:br/>
        <w:t>没有因为光端被移除而受到影响。 冲锋前列也是</w:t>
        <w:br/>
        <w:t>原油淡化时引入CDU的原始设计,</w:t>
        <w:br/>
        <w:t>当它包含许多光 结束在尼古塔范围。 4.4. 原油稀释</w:t>
        <w:br/>
        <w:t>当原油进入单位时,它随身携带一些盐水</w:t>
        <w:br/>
        <w:t>原油中乳化的精细水滴。 含盐量</w:t>
        <w:br/>
        <w:t>以磅/千桶(PTB)计量的原油中,可达到</w:t>
        <w:br/>
        <w:t>截至2000年为止。 原油的减少是炼油厂业务的重要组成部分。 盐含量应降低到5.7至14.3公斤/1000立方米(2份)之间。</w:t>
        <w:br/>
        <w:t>和5个PTB)。 贫瘠的脱盐有以下作用:(cid:3)盐在炉管内和热量的管捆上沉积。</w:t>
        <w:br/>
        <w:t>(c) 制造混凝土的交换器,从而降低热传输效率;(编目:3) 高压设备的腐蚀;</w:t>
        <w:br/>
        <w:br/>
        <w:t>还有,</w:t>
        <w:br/>
        <w:t>(编:3) 与产品一起携带的盐类在催化中起到催化作用。</w:t>
        <w:br/>
        <w:t>4.4.1. 原油中的盐类</w:t>
        <w:br/>
        <w:t>原油中的盐大多以溶解盐在细水中的形式存在.</w:t>
        <w:br/>
        <w:t>原油中乳化的水滴。 这叫做油中的乳液</w:t>
        <w:br/>
        <w:t>其中连续相为油,分散相为水.</w:t>
      </w:r>
    </w:p>
    <w:p>
      <w:r>
        <w:t>translation_method=argos; char_count=2564</w:t>
      </w:r>
    </w:p>
    <w:p>
      <w:pPr>
        <w:pStyle w:val="Heading2"/>
      </w:pPr>
      <w:r>
        <w:t>Fundamentals of Petroleum Refining.pdf | page=77 | embedded_text</w:t>
      </w:r>
    </w:p>
    <w:p>
      <w:r>
        <w:t>粗气沉淀 77</w:t>
        <w:br/>
        <w:t>水滴很小,无法靠重力安顿 还有...</w:t>
        <w:br/>
        <w:t>更多的是这些细小的水滴 表面有大沥青分子</w:t>
        <w:br/>
        <w:t>和来自沉积物、沙子或腐蚀的细微固体颗粒</w:t>
        <w:br/>
        <w:t>产品。 这些分子在水滴表面的存在</w:t>
        <w:br/>
        <w:t>作为盾牌 防止水滴在什么情况下 彼此团结</w:t>
        <w:br/>
        <w:t>叫做结缔 盐也可以以盐晶的形式存在.</w:t>
        <w:br/>
        <w:t>在原油中停产。 清除盐类需要将这些盐类电离</w:t>
        <w:br/>
        <w:t>在水里,我看见了。 因此,在粗料中加入冲洗水,以便利</w:t>
        <w:br/>
        <w:t>脱盐过程,如下文所述。 回到盐类主题 这些主要是镁</w:t>
        <w:br/>
        <w:t>含氯化钠的钙和氯化钠</w:t>
        <w:br/>
        <w:t>类型。 这些氯化物,除了Na Cl, 在高温下水解到</w:t>
        <w:br/>
        <w:t>氯化氢: Ca Cl → 2H O ! Ca → OH → 2HCl → 4 : 1Þ →</w:t>
        <w:br/>
        <w:t>2 2 1 2 3 3 6 6 6 6 6 7 6 7 6 7 6 6 6 6 7</w:t>
        <w:br/>
        <w:t>Mg Cl þ 2H O! Mg ð 2HHl þ þ 2HCl ð ð 4:2Þ</w:t>
        <w:br/>
        <w:t>2 2 1 2 3 3 6 6 6 6 6 7 6 7 6 7 6 6 6 6 7</w:t>
        <w:br/>
        <w:t>另一方面,Na Cl并没有水解. 氯化氢溶解</w:t>
        <w:br/>
        <w:t>产生盐酸 一种极强的</w:t>
        <w:br/>
        <w:t>腐蚀性酸 4.4.2.</w:t>
        <w:br/>
        <w:br/>
        <w:t>消减过程</w:t>
        <w:br/>
        <w:t>要从原油中去除盐类,水中的石油乳化剂必须是</w:t>
        <w:br/>
        <w:t>从而产生一个随时可以</w:t>
        <w:br/>
        <w:t>分离为简单的解密过程。 这一过程已经完成</w:t>
        <w:br/>
        <w:t>通过下列步骤(Abdel-Aal等人,2003年): (cid:3) 水洗:水与从那里运来的原油混合,通过</w:t>
        <w:br/>
        <w:t>一个混合阀门。 水会溶解盐晶 和混合的散-</w:t>
        <w:br/>
        <w:t>但盐进入水中, 统一生产非常小的水滴。 现阶段增加了解密人员,协助破解</w:t>
        <w:br/>
        <w:t>通过去除水滴表面的沥青内质来乳化. (cid:3) 加热:原油温度应在</w:t>
        <w:br/>
        <w:t>(编:1) (编:1)</w:t>
        <w:br/>
        <w:t>48.9-54.4 C(120-130 F),因为水-石油分离受到下列因素的影响:</w:t>
        <w:br/>
        <w:t>油的粘度和密度。 (cid:3)</w:t>
        <w:br/>
        <w:t>1至10毫米,它们不以重力沉淀。 混凝土产量较大</w:t>
        <w:br/>
        <w:t>由重力解决的滴滴。 这是通过</w:t>
        <w:br/>
        <w:t>两个电极之间的静电电场.</w:t>
        <w:br/>
        <w:br/>
        <w:t>电场</w:t>
        <w:br/>
        <w:t>将水滴电离,引导它们,以便它们被吸引到</w:t>
        <w:br/>
        <w:t>彼此间. 此外,还生产燃化剂和煤气辅助剂。 部队</w:t>
        <w:br/>
        <w:t>水滴之间的吸引点由以下(cid:1)(cid:3)给出:</w:t>
        <w:br/>
        <w:t>d 4个</w:t>
        <w:br/>
        <w:t>F 1⁄4 KE2d2 ð4:3Þ</w:t>
        <w:br/>
        <w:t>编号</w:t>
      </w:r>
    </w:p>
    <w:p>
      <w:r>
        <w:t>translation_method=argos; char_count=2534</w:t>
      </w:r>
    </w:p>
    <w:p>
      <w:pPr>
        <w:pStyle w:val="Heading2"/>
      </w:pPr>
      <w:r>
        <w:t>Fundamentals of Petroleum Refining.pdf | page=78 | embedded_text</w:t>
      </w:r>
    </w:p>
    <w:p>
      <w:r>
        <w:t>78 第4章 第4节</w:t>
        <w:br/>
        <w:t>E是电场,d是下降直径,S是距离</w:t>
        <w:br/>
        <w:t>K 是一个常数。</w:t>
        <w:br/>
        <w:t>(cid:3) 安装:根据股票法,水滴的结算率</w:t>
        <w:br/>
        <w:t>组合后</w:t>
        <w:br/>
        <w:t>kðr(代码:5)r d2</w:t>
        <w:br/>
        <w:t>固定速率 1⁄4 H2O 油</w:t>
        <w:br/>
        <w:t>页:1</w:t>
        <w:br/>
        <w:t>石油</w:t>
        <w:br/>
        <w:t>其中r为密度m为粘度,d为液滴直径,k为a</w:t>
        <w:br/>
        <w:t>不变。</w:t>
        <w:br/>
        <w:t>4.4.3. 德索尔的描述</w:t>
        <w:br/>
        <w:t>如图4.3所示,典型的脱盐液含有两个金属电极。</w:t>
        <w:br/>
        <w:t>这两个电极之间应用了高电压. 为了有效</w:t>
        <w:br/>
        <w:t>电场脱盐应用如下:</w:t>
        <w:br/>
        <w:t>(cid:3)一个高电压场,称为大约1000V/cm的“二级电压场”。</w:t>
        <w:br/>
        <w:t>两个电极之间应用。 水的电离</w:t>
        <w:br/>
        <w:t>这里有水滴和煤矿</w:t>
        <w:br/>
        <w:t>已删除</w:t>
        <w:br/>
        <w:t>粗鲁</w:t>
        <w:br/>
        <w:t>贝壳或</w:t>
        <w:br/>
        <w:t>偏转器</w:t>
        <w:br/>
        <w:t>粗体采集器</w:t>
        <w:br/>
        <w:t>散射阀</w:t>
        <w:br/>
        <w:t>电极</w:t>
        <w:br/>
        <w:t>东</w:t>
        <w:br/>
        <w:t>2个</w:t>
        <w:br/>
        <w:t>东</w:t>
        <w:br/>
        <w:t>页:1</w:t>
        <w:br/>
        <w:t>水库</w:t>
        <w:br/>
        <w:t>接口</w:t>
        <w:br/>
        <w:t>混合阀门</w:t>
        <w:br/>
        <w:t>蒸气</w:t>
        <w:br/>
        <w:t>粗鲁</w:t>
        <w:br/>
        <w:t>水费</w:t>
        <w:br/>
        <w:t>水库</w:t>
        <w:br/>
        <w:t>乳胶</w:t>
        <w:br/>
        <w:t>图4.3 简化流体静电学,2000年</w:t>
      </w:r>
    </w:p>
    <w:p>
      <w:r>
        <w:t>translation_method=argos; char_count=1040</w:t>
      </w:r>
    </w:p>
    <w:p>
      <w:pPr>
        <w:pStyle w:val="Heading2"/>
      </w:pPr>
      <w:r>
        <w:t>Fundamentals of Petroleum Refining.pdf | page=79 | embedded_text</w:t>
      </w:r>
    </w:p>
    <w:p>
      <w:r>
        <w:t>粗略稀释 79</w:t>
        <w:br/>
        <w:t>进程</w:t>
        <w:br/>
        <w:t>水费</w:t>
        <w:br/>
        <w:t>电极</w:t>
        <w:br/>
        <w:t>电极</w:t>
        <w:br/>
        <w:t>已删除</w:t>
        <w:br/>
        <w:t>混杂的粗糙</w:t>
        <w:br/>
        <w:t>未改进阀门</w:t>
        <w:br/>
        <w:t>粗体第一阶段第二阶段</w:t>
        <w:br/>
        <w:t>流畅</w:t>
        <w:br/>
        <w:t>水费</w:t>
        <w:br/>
        <w:t>图4.4 两个阶段的破坏</w:t>
        <w:br/>
        <w:t>(cid:3)水角界面之间约600伏/厘米的主场</w:t>
        <w:br/>
        <w:t>并应用下电极。 这个田地能帮助水滴安顿下来</w:t>
        <w:br/>
        <w:t>快点 这种设计的脱盐法实现了90%的脱盐. 然而,99%的盐</w:t>
        <w:br/>
        <w:t>如图4.4所示,通过两阶段脱盐可以清除。 一秒钟</w:t>
        <w:br/>
        <w:t>也是必不可少的,因为脱盐维修需要大量</w:t>
        <w:br/>
        <w:t>时间要移动 肮脏和沉淀物 设置在底部。 因此,</w:t>
        <w:br/>
        <w:t>粗制单元可采用一个脱盐级操作,另一个则进行清理。 4.4.4. 脱盐操作变量</w:t>
        <w:br/>
        <w:t>为了高效的脱盐操作,控制以下变量:(编): 消盐温度: 和解率取决于密度和粘度</w:t>
        <w:br/>
        <w:t>粗糙的颜色 由于温度升高 密度降低</w:t>
        <w:br/>
        <w:t>和粘度,溶液率随温度而增加</w:t>
        <w:br/>
        <w:t>粗糙的重力,典型的脱盐温度,在50到</w:t>
        <w:br/>
        <w:t>(编:1) (编:1)</w:t>
        <w:br/>
        <w:t>150 C(122和302 F) (cid:3) 洗水比率:</w:t>
        <w:br/>
        <w:br/>
        <w:t>在原油中添加水有助于清除盐。 因此,增加洗水率提高了煤气率。 根据降温情况,最低值应为:</w:t>
        <w:br/>
        <w:t>应用。 例如,科威特原油(31.2 API)需要7-8伏水</w:t>
        <w:br/>
        <w:t>(cid:3)水位:提高水位可减少水的沉淀时间。</w:t>
        <w:br/>
        <w:t>原油中的液滴,从而提高了脱盐效率。 然而,如果水位过高,到达下电极,</w:t>
        <w:br/>
        <w:t>它短短的脱盐。 因为主电场取决于</w:t>
        <w:br/>
        <w:t>下电极与水-粗界面之间的距离,是</w:t>
        <w:br/>
        <w:t>总是更好的保持水平恒定 稳定运行。 (cid:3) 洗水注入点:通常在洗水处注入。</w:t>
        <w:br/>
        <w:t>混合阀门。 然而,如果担心盐沉降可能发生在</w:t>
      </w:r>
    </w:p>
    <w:p>
      <w:r>
        <w:t>translation_method=argos; char_count=2090</w:t>
      </w:r>
    </w:p>
    <w:p>
      <w:pPr>
        <w:pStyle w:val="Heading2"/>
      </w:pPr>
      <w:r>
        <w:t>Fundamentals of Petroleum Refining.pdf | page=80 | embedded_text</w:t>
      </w:r>
    </w:p>
    <w:p>
      <w:r>
        <w:t>80 第4章 第4节</w:t>
        <w:br/>
        <w:t>预热交换器,部分或全部洗水注入右侧</w:t>
        <w:br/>
        <w:t>在粗糙的饲料泵之后。 (编目:3)除虫剂注射率:除虫剂是基本的共聚剂,有一个端。</w:t>
        <w:br/>
        <w:t>(爱水,附着在水面上)</w:t>
        <w:br/>
        <w:t>水滴),另一端是疏水(爱油,是</w:t>
        <w:br/>
        <w:t>页:1 当这些化合物被吸附在</w:t>
        <w:br/>
        <w:t>水滴表面,它们稳定水滴。 解毒剂被添加到</w:t>
        <w:br/>
        <w:t>在饲料泵之后或混合阀门之前的3级之间粗糙</w:t>
        <w:br/>
        <w:t>和10ppm的粗略。 (编:3) 洗水类型:除淡水外,还用于加工水。</w:t>
        <w:br/>
        <w:t>脱盐。 水应相对柔软,以防止缩水. 其p H值在6之间应略呈酸性. 应该是免费的</w:t>
        <w:br/>
        <w:t>硫化氢和氨气,以免造成更多的腐蚀</w:t>
        <w:br/>
        <w:t>问题 因此,蒸馏高压冷凝液和处理水</w:t>
        <w:br/>
        <w:t>从其他单元中提取的,可以在剥离后使用。 (cid:3) 混合阀的压力下降:将洗水与粗糙混合</w:t>
        <w:br/>
        <w:t>要分配水和溶解任何</w:t>
        <w:br/>
        <w:t>悬浮盐晶体。</w:t>
        <w:br/>
        <w:br/>
        <w:t>压力从搅拌阀下降</w:t>
        <w:br/>
        <w:t>确定混合效率。 另一方面,混杂</w:t>
        <w:br/>
        <w:t>工艺产生更细的(更小的直径)液滴,容易稳定。</w:t>
        <w:br/>
        <w:t>将乳化,使水分离更加困难. 因此,</w:t>
        <w:br/>
        <w:t>在选择适当降压方面有妥协</w:t>
        <w:br/>
        <w:t>穿过混合阀门 0.5至1.5巴的压力下降</w:t>
        <w:br/>
        <w:t>使用了(7.4和22 psi). 上面没有提到的一个变量是脱盐压力。 那个</w:t>
        <w:br/>
        <w:t>脱盐机的操作要求原油在</w:t>
        <w:br/>
        <w:t>脱盐。 需要12巴(176皮亚)的典型压力来实现</w:t>
        <w:br/>
        <w:t>目标。 当过程控制变量得到适当调整时,为90%</w:t>
        <w:br/>
        <w:t>盐类的拒盐量(2-5 PTB)</w:t>
        <w:br/>
        <w:t>粗)可以实现. 两阶段手术 盐的拒绝可以</w:t>
        <w:br/>
        <w:t>达到99%。 任何剩余盐类都通过注射钠而失效</w:t>
        <w:br/>
        <w:t>与钙和氯化镁反应得到的氢氧化物</w:t>
        <w:br/>
        <w:t>生产氯化钠。 CA Cl ~ 2Na OH! (英语). CAOH þ 2Na Cl ð4:5Þ</w:t>
        <w:br/>
        <w:t>2个</w:t>
        <w:br/>
        <w:t>Na Cl不水解为氯化腐蚀氢. 4.5 (英语).</w:t>
        <w:br/>
        <w:br/>
        <w:t>真空蒸馏</w:t>
        <w:br/>
        <w:t>为了从大气残留物中提取更多的蒸馏物,底部</w:t>
        <w:br/>
        <w:t>从大气中的CDU发送到真空蒸馏装置. 那个</w:t>
        <w:br/>
        <w:t>真空单元蒸馏物分类为轻真空气油(LVGO),</w:t>
      </w:r>
    </w:p>
    <w:p>
      <w:r>
        <w:t>translation_method=argos; char_count=2544</w:t>
      </w:r>
    </w:p>
    <w:p>
      <w:pPr>
        <w:pStyle w:val="Heading2"/>
      </w:pPr>
      <w:r>
        <w:t>Fundamentals of Petroleum Refining.pdf | page=81 | embedded_text</w:t>
      </w:r>
    </w:p>
    <w:p>
      <w:r>
        <w:t>粗略稀释 81</w:t>
        <w:br/>
        <w:t>中真空气油(MVGO),重真空气油(HVGO). 此外,还产生了真空残留物。 如果蒸馏物被喂下</w:t>
        <w:br/>
        <w:t>流转化工艺、其硫、金属和沥青含量</w:t>
        <w:br/>
        <w:t>应通过水处理或水处理减少。 在一些炼油厂</w:t>
        <w:br/>
        <w:t>整个大气残留物在真空蒸馏之前经过水处理a-</w:t>
        <w:br/>
        <w:t>腾讯. 真空装置也可以用于生产润滑油级饲料</w:t>
        <w:br/>
        <w:t>库存。 这取决于炼油厂原油饲料的质量:</w:t>
        <w:br/>
        <w:t>只有特殊种类的原油才能生产润滑油级饲料。 4.5.1. 工艺说明</w:t>
        <w:br/>
        <w:t>图4.5显示了真空蒸馏单元的流程图。 那个</w:t>
        <w:br/>
        <w:t>大气残留物可在加热后直接送到真空单元</w:t>
        <w:br/>
        <w:t>在粗糙的预热交换器列车中提取. 如果被送去储藏室</w:t>
        <w:br/>
        <w:t>(编:1) (编:1)</w:t>
        <w:br/>
        <w:t>温度不应低于150C(300F)以控制</w:t>
        <w:br/>
        <w:t>正确流动所必需的粘度。 然后在几个交换机里加热</w:t>
        <w:br/>
        <w:t>由吸尘器的热产品和抽动装置组成。 最终加热到</w:t>
        <w:br/>
        <w:t>(编:1) (编:1)</w:t>
        <w:br/>
        <w:t>380–415 C(716–779 F)是在一个发火的加热器中完成的.</w:t>
        <w:br/>
        <w:br/>
        <w:t>尽量减少热量</w:t>
        <w:br/>
        <w:t>裂缝和凝胶,蒸汽被注入加热管通过. 饲料</w:t>
        <w:br/>
        <w:t>进入电柱下部的真空塔。 情况如下:</w:t>
        <w:br/>
        <w:t>大气蒸馏,保持3-5伏的超压(即3-5伏)</w:t>
        <w:br/>
        <w:t>蒸汽的生产量大于从该物质上提取的总产物。</w:t>
        <w:br/>
        <w:t>闪光区). 这是在HVGO之间提供一些分数</w:t>
        <w:br/>
        <w:t>凝固器蒸汽</w:t>
        <w:br/>
        <w:t>降级</w:t>
        <w:br/>
        <w:t>萨尔瓦多</w:t>
        <w:br/>
        <w:t>不可调和</w:t>
        <w:br/>
        <w:t>间接费用</w:t>
        <w:br/>
        <w:t>鼓声</w:t>
        <w:br/>
        <w:t>进程</w:t>
        <w:br/>
        <w:t>水费</w:t>
        <w:br/>
        <w:t>波斯尼亚和黑塞哥维那</w:t>
        <w:br/>
        <w:t>P=25-40级</w:t>
        <w:br/>
        <w:t>毫米汞</w:t>
        <w:br/>
        <w:t>清洗区HVGO和</w:t>
        <w:br/>
        <w:t>倾斜</w:t>
        <w:br/>
        <w:t>凉爽</w:t>
        <w:br/>
        <w:t>大气</w:t>
        <w:br/>
        <w:t>残留物</w:t>
        <w:br/>
        <w:t>730分钟后</w:t>
        <w:br/>
        <w:t>在 t m o f 在 e j e e d c ted 850 (cid:2)F 中 剥离</w:t>
        <w:br/>
        <w:t>区</w:t>
        <w:br/>
        <w:t>剥离</w:t>
        <w:br/>
        <w:t>蒸气真空</w:t>
        <w:br/>
        <w:t>残留物</w:t>
        <w:br/>
        <w:t>图4.5 蒸气蒸馏单位的流程流程图</w:t>
      </w:r>
    </w:p>
    <w:p>
      <w:r>
        <w:t>translation_method=argos; char_count=1836</w:t>
      </w:r>
    </w:p>
    <w:p>
      <w:pPr>
        <w:pStyle w:val="Heading2"/>
      </w:pPr>
      <w:r>
        <w:t>Fundamentals of Petroleum Refining.pdf | page=82 | embedded_text</w:t>
      </w:r>
    </w:p>
    <w:p>
      <w:r>
        <w:t>82 第4节</w:t>
        <w:br/>
        <w:t>提取托盘和闪光区,从而控制其端点. 那个</w:t>
        <w:br/>
        <w:t>蒸馏液作为LVGO和另外两个切片(MVGO和HVGO)被提取. MVGO和HVGO的两次削减对于从中提取热量是必要的.</w:t>
        <w:br/>
        <w:t>从HVGO抽水机转过来的更有利的高塔。 真空蒸馏柱装有分解包装</w:t>
        <w:br/>
        <w:t>和热交换区。 这是为了减少气压下降</w:t>
        <w:br/>
        <w:t>为在下行创建低真空而需要的列</w:t>
        <w:br/>
        <w:t>专栏。 底部区装有阀门托盘. 这些蒸汽</w:t>
        <w:br/>
        <w:t>从闪光区经过洗涤和分解区</w:t>
        <w:br/>
        <w:t>重端与HVGO reflux缩合. 更进一步,柱子</w:t>
        <w:br/>
        <w:t>区段(包括热交换区和分数区)分离</w:t>
        <w:br/>
        <w:t>喷出来自泵房或内部回流的液体。 真空蒸馏装置有一个系统来制造真空</w:t>
        <w:br/>
        <w:t>或弹出器或弹出器和液环泵的组合。 弹出器</w:t>
        <w:br/>
        <w:t>通过喷嘴对气体进行再压缩,喷嘴中的气流来自柱子</w:t>
        <w:br/>
        <w:t>由中低水流吸入喷嘴的通风部分</w:t>
        <w:br/>
        <w:t>压力蒸汽。</w:t>
        <w:br/>
        <w:br/>
        <w:t>弹出器出口的蒸汽相部分凝聚于</w:t>
        <w:br/>
        <w:t>有冷却水的交换机 然后将液相送至</w:t>
        <w:br/>
        <w:t>高架鼓声 蒸汽相从冷凝器到另一个</w:t>
        <w:br/>
        <w:t>弹射器-凝固器级. 液环泵类似于转子气体压缩机. 一个泵</w:t>
        <w:br/>
        <w:t>替换干燥或湿润类型真空蒸馏中喷射器的两或三个阶段。 他们不用蒸汽,能显著减少油气含量</w:t>
        <w:br/>
        <w:t>在使用弹射器的系统中水冷凝. 有弹射器的系统</w:t>
        <w:br/>
        <w:t>更灵活、更快地投入使用。 投资增加</w:t>
        <w:br/>
        <w:t>液环泵需要的蒸汽消耗减少,</w:t>
        <w:br/>
        <w:t>安装费用较低。 4.6. 粗稀释材料平衡</w:t>
        <w:br/>
        <w:t>在本节中,我们将考虑从粗糙的产品列表。</w:t>
        <w:br/>
        <w:t>蒸馏装置(大气层和真空蒸馏)。 给定原油</w:t>
        <w:br/>
        <w:t>饲料速率、流量速率和各种产品的特性</w:t>
        <w:br/>
        <w:t>计算。 此外,还估计了各种削减的性质。 为此,必须提供粗略的化验数据。</w:t>
        <w:br/>
        <w:br/>
        <w:t>此外,</w:t>
        <w:br/>
        <w:t>大气和真空蒸馏塔的理想产品</w:t>
        <w:br/>
        <w:t>及其沸点范围。 4.6.1. 粗略分析数据</w:t>
        <w:br/>
        <w:t>实验室粗略的化验报告提供了整个粗略的TBP,作为:</w:t>
        <w:br/>
        <w:t>第3.2.3节解释。 最大温度可以</w:t>
        <w:br/>
        <w:t>(编:1) (编:1)</w:t>
        <w:br/>
        <w:t>根据这项试验测量,在496-526 C(925-975 F)之间,</w:t>
        <w:br/>
        <w:t>取决于原油。 原油的实际终点可以是:</w:t>
      </w:r>
    </w:p>
    <w:p>
      <w:r>
        <w:t>translation_method=argos; char_count=2706</w:t>
      </w:r>
    </w:p>
    <w:p>
      <w:pPr>
        <w:pStyle w:val="Heading2"/>
      </w:pPr>
      <w:r>
        <w:t>Fundamentals of Petroleum Refining.pdf | page=83 | embedded_text</w:t>
      </w:r>
    </w:p>
    <w:p>
      <w:r>
        <w:t>粗体稀释</w:t>
        <w:br/>
        <w:t>(编:1) (编:1)</w:t>
        <w:br/>
        <w:t>高达790 C (1454 F). 测量部分的外推法</w:t>
        <w:br/>
        <w:t>TBP曲线到接近终点的容积百分比在讨论</w:t>
        <w:br/>
        <w:t>第3.3.1和3.3.2节。 原油蒸馏装置(大气层和真空)的产品</w:t>
        <w:br/>
        <w:t>然后选择蒸馏)。 典型的产品的端点是</w:t>
        <w:br/>
        <w:t>实例E4.2。 每次削减的量百分比由</w:t>
        <w:br/>
        <w:t>计算每一部分的累积体积百分比</w:t>
        <w:br/>
        <w:t>节前解释的任何适切程序的沸点</w:t>
        <w:br/>
        <w:t>3.3 然后计算差额。 真空的积分</w:t>
        <w:br/>
        <w:t>残留量为100减去期末累积体积百分比</w:t>
        <w:br/>
        <w:t>真空蒸馏的沸点. 示例E4.2</w:t>
        <w:br/>
        <w:t>将科威特出口原油与以下TBP-伏百分比数据联系起来:</w:t>
        <w:br/>
        <w:t>5,40岁</w:t>
        <w:br/>
        <w:t>10 85个</w:t>
        <w:br/>
        <w:t>30 215 (中文(简体) ).</w:t>
        <w:br/>
        <w:t>50 340 (韩语)</w:t>
        <w:br/>
        <w:t>70 495 (韩语)</w:t>
        <w:br/>
        <w:t>确定体积产量、平均沸点、分子重量和</w:t>
        <w:br/>
        <w:t>表E4.2.1所示产品的具体重力。</w:t>
        <w:br/>
        <w:br/>
        <w:t>表E4.2.1 妇女 典型的CDU产品及其末端沸点</w:t>
        <w:br/>
        <w:t>切# 产品终点( (cid:1) C)</w:t>
        <w:br/>
        <w:t>1 减气 10</w:t>
        <w:br/>
        <w:t>2 轻直径直跑 70</w:t>
        <w:br/>
        <w:t>3 纳芙莎 180</w:t>
        <w:br/>
        <w:t>4 煤油 240.0号</w:t>
        <w:br/>
        <w:t>5 轻型柴油 290.0</w:t>
        <w:br/>
        <w:t>6 重柴油 340.0</w:t>
        <w:br/>
        <w:t>7 Atm 天然气石油 370.0</w:t>
        <w:br/>
        <w:t>8 真空气油 390.0</w:t>
        <w:br/>
        <w:t>9 蒸馏器 550.0</w:t>
        <w:br/>
        <w:t>9个假期。</w:t>
        <w:br/>
        <w:t>解决办法:从TBP数据的第五顺序对卷百分比的多名性合合(第3.3.1节)</w:t>
        <w:br/>
        <w:t>我们可以计算累积体积</w:t>
      </w:r>
    </w:p>
    <w:p>
      <w:r>
        <w:t>translation_method=argos; char_count=1483</w:t>
      </w:r>
    </w:p>
    <w:p>
      <w:pPr>
        <w:pStyle w:val="Heading2"/>
      </w:pPr>
      <w:r>
        <w:t>Fundamentals of Petroleum Refining.pdf | page=84 | embedded_text</w:t>
      </w:r>
    </w:p>
    <w:p>
      <w:r>
        <w:t>84 第4节</w:t>
        <w:br/>
        <w:t>百分点。 例如,非燃气和</w:t>
        <w:br/>
        <w:t>光直径的西乙烷分别为1.33%和8.6%。 因此,</w:t>
        <w:br/>
        <w:t>光直径的比重为8.6-1.33或7.27%。 每次切割的平均正常沸点按中位数计算</w:t>
        <w:br/>
        <w:t>每个切。 这表示我们可以再次使用多名体,但这次</w:t>
        <w:br/>
        <w:t>削减的累积体积百分比(在此情况下为轻直径)</w:t>
        <w:br/>
        <w:t>螺旋) 1.33 → 7.27/2 或 4.965%. 平均沸点是卡尔库</w:t>
        <w:br/>
        <w:t>晚为43.6(编:1)C. 从这个平均沸点的方程式(3.29),</w:t>
        <w:br/>
        <w:t>分子重量为71.2。 具体重力是从</w:t>
        <w:br/>
        <w:t>分子重量和平均沸点使用方程(3.11),即</w:t>
        <w:br/>
        <w:t>0.680 (英语). 其他削减的计算如下。 这些计算</w:t>
        <w:br/>
        <w:t>可用 Excel 电子表格“粗体单元”。 表E4.2.2显示</w:t>
        <w:br/>
        <w:t>结果。 表E4.2.2 妇女 削减量及其性质</w:t>
        <w:br/>
        <w:t>剪切 Vol% 端点平均分子特性</w:t>
        <w:br/>
        <w:t># 产物剪切(cid:1)C NBP,(cid:1)C重量重力</w:t>
        <w:br/>
        <w:t>1 气关 1.33 10 2.5 55.6 0.635</w:t>
        <w:br/>
        <w:t>2 圣堂</w:t>
        <w:br/>
        <w:br/>
        <w:t>运行 7.27 70 43.6 71.2 0.680</w:t>
        <w:br/>
        <w:t>纳菲</w:t>
        <w:br/>
        <w:t>3 纳菲莎 16.56 180 131.5 112.4 0.754</w:t>
        <w:br/>
        <w:t>4 煤油 10.05 240.0 209.9 159.8 0.803</w:t>
        <w:br/>
        <w:t>5 轻柴油 7.83 290.0 264.4 200.1 0.831</w:t>
        <w:br/>
        <w:t>6 重型柴油 6.99 340.0 314.3 243.6 0.854</w:t>
        <w:br/>
        <w:t>7 Atm.天然气石油 3.84 370.0 354.8 284.7 0.870</w:t>
        <w:br/>
        <w:t>8 真空气油 2.43 390.0 379.9 313.2 0.880</w:t>
        <w:br/>
        <w:t>9个假期. 蒸发18.34 550.0 466.6 434.7 0.910</w:t>
        <w:br/>
        <w:t>9节. 残余物 26.70 - 688.6 1150.3 0.969</w:t>
        <w:br/>
        <w:t>每个产品的TBP曲线也可以从体积中获取</w:t>
        <w:br/>
        <w:t>如E4.3所示,每个切割的百分比。 实例E4.3</w:t>
        <w:br/>
        <w:t>从表E4.2.2为煤油产品绘制真正的沸点曲线。 溶液:煤油的体积百分比</w:t>
        <w:br/>
        <w:t>煤油1⁄4 1.33的IBP累积电量百分比</w:t>
        <w:br/>
        <w:t>煤油EBP的累积电压百分比</w:t>
      </w:r>
    </w:p>
    <w:p>
      <w:r>
        <w:t>translation_method=argos; char_count=1909</w:t>
      </w:r>
    </w:p>
    <w:p>
      <w:pPr>
        <w:pStyle w:val="Heading2"/>
      </w:pPr>
      <w:r>
        <w:t>Fundamentals of Petroleum Refining.pdf | page=85 | embedded_text</w:t>
      </w:r>
    </w:p>
    <w:p>
      <w:r>
        <w:t>煤油切片的累积电压% 10%\ 0.1(10.05)\ 25.161⁄4 26.17%。 在26.17%的伏量中,估计TBP为186.73(1)C,使用相同的多诺米。</w:t>
        <w:br/>
        <w:t>符合E4.2中所用的标准。 该程序在煤油体积20%时重复使用</w:t>
        <w:br/>
        <w:t>图E4.3.1显示了TBP曲线。</w:t>
        <w:br/>
        <w:t>煤油,起始于IBP 180 (cid:1)C,结束于EBP 240 (cid:1)C.250</w:t>
        <w:br/>
        <w:t>240国</w:t>
        <w:br/>
        <w:t>230号</w:t>
        <w:br/>
        <w:t>220国</w:t>
        <w:br/>
        <w:t>第210条</w:t>
        <w:br/>
        <w:t>200个</w:t>
        <w:br/>
        <w:t>190 (韩语).</w:t>
        <w:br/>
        <w:t>第180条</w:t>
        <w:br/>
        <w:t>170 (韩语).</w:t>
        <w:br/>
        <w:t>单位%</w:t>
        <w:br/>
        <w:t>4.6.2. 物质平衡</w:t>
        <w:br/>
        <w:t>每日历日以桶表示的给定饲料流量率(BPCD),并给出</w:t>
        <w:br/>
        <w:t>饲料的特定重力,饲料的质量流量率可以计算. 然后,每个产品的体积吞吐量在溴化二苯并呋喃和千克/小时中减少</w:t>
        <w:br/>
        <w:t>(lb/h)计算。 真空残留物的质量流动率计算为:</w:t>
        <w:br/>
        <w:t>饲料质量流量率和总质量流量率之间的差额</w:t>
        <w:br/>
        <w:t>与真空残留物相比,所有产品均较轻。 同样地,从质量流</w:t>
        <w:br/>
        <w:t>残留物的速率及其重力,其容积流量率可以计算. 产品体积流动率之和可能更高</w:t>
        <w:br/>
        <w:t>比饲料。 由于混合的体积变化</w:t>
        <w:br/>
        <w:t>石油部分为负数。</w:t>
        <w:br/>
        <w:br/>
        <w:t>当分数混合时,总计</w:t>
        <w:br/>
        <w:t>混合物的体积小于分数的体积之和。 示例E4.4说明了材料平衡计算。 )</w:t>
        <w:br/>
        <w:t>密码</w:t>
        <w:br/>
        <w:t>粗略稀释 85</w:t>
        <w:br/>
        <w:t>0 10 20 30 40 50 60 70 80 90 100 (中文(简体) ).</w:t>
        <w:br/>
        <w:t>图E4.3.1 TBP曲线煤油切割</w:t>
      </w:r>
    </w:p>
    <w:p>
      <w:r>
        <w:t>translation_method=argos; char_count=1455</w:t>
      </w:r>
    </w:p>
    <w:p>
      <w:pPr>
        <w:pStyle w:val="Heading2"/>
      </w:pPr>
      <w:r>
        <w:t>Fundamentals of Petroleum Refining.pdf | page=86 | embedded_text</w:t>
      </w:r>
    </w:p>
    <w:p>
      <w:r>
        <w:t>86 第4节</w:t>
        <w:br/>
        <w:t>实例E4.4</w:t>
        <w:br/>
        <w:t>E4.2例中就科威特出口原油(API 1⁄4 31.5)而言,</w:t>
        <w:br/>
        <w:t>材料平衡 CDU计算出10万BPCD的饲料速率. 溶液:饲料质量流量率为573,844千克/小时. 量产值是...</w:t>
        <w:br/>
        <w:t>转换成质量流量率。 残留物的质量流速是差别</w:t>
        <w:br/>
        <w:t>介于饲料速率和比真空残留轻的产品总和之间。 调查结果见表E4.4.1。</w:t>
        <w:br/>
        <w:t>表 E4.4.1 国家 粗略单位物质结余</w:t>
        <w:br/>
        <w:t>EBP,o C 百分率</w:t>
        <w:br/>
        <w:t>种子</w:t>
        <w:br/>
        <w:t>原油 100 100 000.0 0.8685 573 844</w:t>
        <w:br/>
        <w:t>产品</w:t>
        <w:br/>
        <w:t>气关 10 1.33 1330 0.635 5 580</w:t>
        <w:br/>
        <w:t>圣跑中校 70 7.27 7270 0.680 32 664</w:t>
        <w:br/>
        <w:t>纳菲莎 180 16.56 16560 0.754 82 500</w:t>
        <w:br/>
        <w:t>煤油 240.0 10.05 10050 0.803 53 322</w:t>
        <w:br/>
        <w:t>轻型柴油</w:t>
        <w:br/>
        <w:t>重型柴油 340.0 6.99 6990 0.854 39 442</w:t>
        <w:br/>
        <w:t>Atm. Gasoil 370.0 3.84 3840 0.870 22 074 (英语).</w:t>
        <w:br/>
        <w:t>汽油节 390.0 2.43 2430 0.880 14 129</w:t>
        <w:br/>
        <w:t>段 次 页 次</w:t>
        <w:br/>
        <w:t>假期. 残余物 - 26.70 26700 0.969 170 869</w:t>
        <w:br/>
        <w:t>101.33 101330 573 844 (中文(简体) ).</w:t>
        <w:br/>
        <w:t>4.6.3. 硫材料平衡</w:t>
        <w:br/>
        <w:t>对于含大量硫的原油,必须</w:t>
        <w:br/>
        <w:t>在粗料单位周围形成硫平衡。 该物质的硫含量</w:t>
        <w:br/>
        <w:t>应当给予原油。</w:t>
        <w:br/>
        <w:br/>
        <w:t>产品的硫含量也应是:</w:t>
        <w:br/>
        <w:t>已经知道 如果无法获得这些数据,则估计硫含量</w:t>
        <w:br/>
        <w:t>可使用下列公式计算石油分量:</w:t>
        <w:br/>
        <w:t>两个分子重量范围M(Riazi等人,1999年): M小于200的分数</w:t>
        <w:br/>
        <w:t>wt%S 1⁄4 177:448(cid:5) 170:946R þ 0:2258m þ 4:054SG ð 4:6Þ</w:t>
        <w:br/>
        <w:t>(单位:千美元)</w:t>
      </w:r>
    </w:p>
    <w:p>
      <w:r>
        <w:t>translation_method=argos; char_count=1545</w:t>
      </w:r>
    </w:p>
    <w:p>
      <w:pPr>
        <w:pStyle w:val="Heading2"/>
      </w:pPr>
      <w:r>
        <w:t>Fundamentals of Petroleum Refining.pdf | page=87 | embedded_text</w:t>
      </w:r>
    </w:p>
    <w:p>
      <w:r>
        <w:t>粗体蒸发 87</w:t>
        <w:br/>
        <w:t>而对于有M的分数(cid:6)200</w:t>
        <w:br/>
        <w:t>wt%S 1⁄4 (cid:5)58:02 þ 38:463R (cid:5) 0:023m þ 22:4SG ð 4:7Þ</w:t>
        <w:br/>
        <w:t>(单位:千美元)</w:t>
        <w:br/>
        <w:t>在SG是特定重力的情况下,R是被定义为</w:t>
        <w:br/>
        <w:t>(单位:千美元)</w:t>
        <w:br/>
        <w:t>D. 国家</w:t>
        <w:br/>
        <w:t>R 1⁄4 n (代码:5) ð 4:8Þ</w:t>
        <w:br/>
        <w:t>(单位:千美元)</w:t>
        <w:br/>
        <w:t>2个</w:t>
        <w:br/>
        <w:t>其中n和d为液态碳氢化合物的折射指数和密度。</w:t>
        <w:br/>
        <w:t>68 (编:1) F (20 (编:1) C) in g/cm3. 参见第3章第3.4.3节和第3.4.4节。</w:t>
        <w:br/>
        <w:t>如何计算这些参数。 参数 m 的定义为</w:t>
        <w:br/>
        <w:t>m 1⁄4 Mðn(坐标:5) 1:475Þ ð4:9Þ</w:t>
        <w:br/>
        <w:t>在计算除真空残留物以外的每种产品中的Wt% S之后,</w:t>
        <w:br/>
        <w:t>硫的量按该百分比乘以质量计算</w:t>
        <w:br/>
        <w:t>每个产品的比率。 真空残留物中的硫是从下列来源计算的:</w:t>
        <w:br/>
        <w:t>粗饲料中硫总和硫总和</w:t>
        <w:br/>
        <w:t>产品。 示例E4.5</w:t>
        <w:br/>
        <w:t>在例E4.4的粗略单位上进行硫平衡,知道</w:t>
        <w:br/>
        <w:t>科威特出口的硫含量为2.52瓦特。 溶液:除真空残留物外,每种产品中的 wt% S 使用</w:t>
        <w:br/>
        <w:t>表E4.5.1中的方程式(4.6)和(4.7)</w:t>
        <w:br/>
        <w:br/>
        <w:t>表E4.5.1 国家 产品硫含量的计算</w:t>
        <w:br/>
        <w:t>d、n、S、</w:t>
        <w:br/>
        <w:t>T,K SG 20 (编:1)C I 20 (编:1)C R MW m wt%</w:t>
        <w:br/>
        <w:t>页:1</w:t>
        <w:br/>
        <w:t>关闭气体275.7 0.635 0.6298 0.2188 1.3565 1.0416 55.6 -6.5890 0.479</w:t>
        <w:br/>
        <w:t>圣run中校 316.8 0.680 0.6754 0.2324 1.3814 1.0437 71.2 - 6.6710 0.287</w:t>
        <w:br/>
        <w:t>纳夫塔 404.7 0.754 0.7496 0.2540 1.4219 1.0471 112.4-5.9731 0.161</w:t>
        <w:br/>
        <w:t>煤油 483.1 0.803 0.7989 0.2681 1.4488 1.0493 159.8 - 4.1919 0.379</w:t>
        <w:br/>
        <w:t>轻型柴油 537.5 0.831 0.8271 0.2760 1.4642 1.0506 200.1 -2.1700 1.054</w:t>
        <w:br/>
        <w:t>重型柴油 587.4 0.854 0.8499 0.2823 1.4766 1.0516 243.6 0.3786 1.541</w:t>
        <w:br/>
        <w:t>Atm. Gasoil 627.9 0.870 0.8666 0.2869 1.4857 1.0523 284.7 3.0372 1.880</w:t>
        <w:br/>
        <w:t>汽油653.1 0.880 0.8764 0.2896 1.4910 1.0528 313.2 5.0039 2.069</w:t>
        <w:br/>
        <w:t>时间:739.7 0.910 0.9070 0.2979 1.5077 1.0541 434.7 14.1990 2.591</w:t>
      </w:r>
    </w:p>
    <w:p>
      <w:r>
        <w:t>translation_method=argos; char_count=1813</w:t>
      </w:r>
    </w:p>
    <w:p>
      <w:pPr>
        <w:pStyle w:val="Heading2"/>
      </w:pPr>
      <w:r>
        <w:t>Fundamentals of Petroleum Refining.pdf | page=88 | embedded_text</w:t>
      </w:r>
    </w:p>
    <w:p>
      <w:r>
        <w:t>88 第4节</w:t>
        <w:br/>
        <w:t>硫材料余额见表E4.5.2。 硫材料平衡</w:t>
        <w:br/>
        <w:t>质量(公斤/小时)</w:t>
        <w:br/>
        <w:t>饲料 573 844 2.52 14 461</w:t>
        <w:br/>
        <w:t>产品</w:t>
        <w:br/>
        <w:t>气外 5,580 0.479 26.7</w:t>
        <w:br/>
        <w:t>圣纳夫塔中校 32,664,0.287 93.8</w:t>
        <w:br/>
        <w:t>纳菲莎 82 500 0161 132.8</w:t>
        <w:br/>
        <w:t>煤油 53,322,0.379 202.1</w:t>
        <w:br/>
        <w:t>轻型柴油 42 992 1.054 453.1</w:t>
        <w:br/>
        <w:t>重柴油 39 442 1.541 607.8</w:t>
        <w:br/>
        <w:t>天然气石油</w:t>
        <w:br/>
        <w:t>天然气石油 14 129 2.069 292.3</w:t>
        <w:br/>
        <w:t>第110,272 2.591 2857.1段</w:t>
        <w:br/>
        <w:t>休假. 残余物 170 869 5.490 9380.3</w:t>
        <w:br/>
        <w:t>共计 573 844 2.52 14 461</w:t>
        <w:br/>
        <w:t>4.7. 粗体蒸馏机的设计</w:t>
        <w:br/>
        <w:t>进程模拟器</w:t>
        <w:br/>
        <w:t>虽然CDU里有很多不同的设备</w:t>
        <w:br/>
        <w:t>单位操作,最重要的是蒸馏柱。 那个</w:t>
        <w:br/>
        <w:t>大气和真空蒸馏柱的设计和模拟</w:t>
        <w:br/>
        <w:t>整个单位设计中最重要的部分。 它决定质量</w:t>
        <w:br/>
        <w:t>并且由于能源密集,它可以拥有大量</w:t>
        <w:br/>
        <w:t>对单位经济的影响。 因此,改进设计或歌剧...</w:t>
        <w:br/>
        <w:t>蒸馏柱的分层可以提高炼油厂的利润率.</w:t>
        <w:br/>
        <w:br/>
        <w:t>蒸馏柱的模拟或设计包括:</w:t>
        <w:br/>
        <w:t>第3章概述的原油变成伪成分。 然后一个...</w:t>
        <w:br/>
        <w:t>为蒸汽液态平衡和热化选择了动力模型-</w:t>
        <w:br/>
        <w:t>纳米属性计算。 一个很好的模型是状态的立方方程,</w:t>
        <w:br/>
        <w:t>而彭-罗宾逊方程是使用最广泛的模型之一</w:t>
        <w:br/>
        <w:t>碳氢化合物和石油混合物。 接下来,单位运行阶段为</w:t>
        <w:br/>
        <w:t>或对托盘进行蒸馏计算。 质量,能量</w:t>
        <w:br/>
        <w:t>每个托盘的平衡和蒸气液平衡关系都写成,</w:t>
        <w:br/>
        <w:t>一起解决,但须遵守产品的某些规格。 计算机</w:t>
        <w:br/>
        <w:t>模拟程序如UNISIM用于快速模拟</w:t>
        <w:br/>
        <w:t>CDU单位.</w:t>
      </w:r>
    </w:p>
    <w:p>
      <w:r>
        <w:t>translation_method=argos; char_count=1840</w:t>
      </w:r>
    </w:p>
    <w:p>
      <w:pPr>
        <w:pStyle w:val="Heading2"/>
      </w:pPr>
      <w:r>
        <w:t>Fundamentals of Petroleum Refining.pdf | page=89 | embedded_text</w:t>
      </w:r>
    </w:p>
    <w:p>
      <w:r>
        <w:t>粗体蒸发 89</w:t>
        <w:br/>
        <w:t>实例E4.6</w:t>
        <w:br/>
        <w:t>使用UNISIM对29个个人防护中心进行10万个个人防护设备进行材料平衡</w:t>
        <w:br/>
        <w:t>API粗糙的如下分析. 卷% TBP( (cid:1)C) 卷% TBP( (cid:1)C)</w:t>
        <w:br/>
        <w:t>0.0(编:5)9.44 40.0 273.33</w:t>
        <w:br/>
        <w:t>4.5 32.22 500.0 326.67 (中文(简体) ).</w:t>
        <w:br/>
        <w:t>9.0 73.89 60.0 393.33 页:1</w:t>
        <w:br/>
        <w:t>14.5 115.56 70.0 473.89 (英语).</w:t>
        <w:br/>
        <w:t>20.0 154.44 76.0 520.56 (中文(简体) ).</w:t>
        <w:br/>
        <w:t>300.0223.89 800.0 546.11 (中文(简体) ).</w:t>
        <w:br/>
        <w:t>粗料被喂入一个在450(cid:1)F和75psia操作的预闪烁分离器. 那个</w:t>
        <w:br/>
        <w:t>这个分离器的蒸汽绕过粗糙的炉子,与</w:t>
        <w:br/>
        <w:t>热量(650(cid:1)F)液体离开炉子。 合并的溪流被喂</w:t>
        <w:br/>
        <w:t>至蒸馏柱(图E4.6.1)。 该栏的运作方式是:</w:t>
        <w:br/>
        <w:t>总冷凝器、三个侧式脱衣舞女和三个泵轮(图E4.6.2)。 (新闻处,2007年)。 解决方案 : 在UNISIM软件的石油环境和石油管理数据条目中,</w:t>
        <w:br/>
        <w:t>粗略的化验作为卷%和TBP输入. 产品的产量分布</w:t>
        <w:br/>
        <w:t>图E4.6.3所示。 蒸馏柱有三条蒸汽流,有压力</w:t>
        <w:br/>
        <w:t>表E4.6.1所列流动率。 主蒸馏柱包含29级</w:t>
        <w:br/>
        <w:t>(见图E4.6.2)。 高架冷凝机运行于19.7 pia和</w:t>
        <w:br/>
        <w:t>底部为32.7 psia.</w:t>
        <w:br/>
        <w:br/>
        <w:t>脱衣舞女的连线也显示在</w:t>
        <w:br/>
        <w:t>图E4.6.2. 天然气</w:t>
        <w:br/>
        <w:t>废水</w:t>
        <w:br/>
        <w:t>变形器</w:t>
        <w:br/>
        <w:t>纳芙莎</w:t>
        <w:br/>
        <w:t>煤油</w:t>
        <w:br/>
        <w:t>原始预闪光</w:t>
        <w:br/>
        <w:t>粗柴油</w:t>
        <w:br/>
        <w:t>亚眠. 饲料 AGO</w:t>
        <w:br/>
        <w:t>液体</w:t>
        <w:br/>
        <w:t>粗滑的混音器蒸汽机</w:t>
        <w:br/>
        <w:t>残留物</w:t>
        <w:br/>
        <w:t>图E4.6.1 粗减压流程表</w:t>
      </w:r>
    </w:p>
    <w:p>
      <w:r>
        <w:t>translation_method=argos; char_count=1405</w:t>
      </w:r>
    </w:p>
    <w:p>
      <w:pPr>
        <w:pStyle w:val="Heading2"/>
      </w:pPr>
      <w:r>
        <w:t>Fundamentals of Petroleum Refining.pdf | page=90 | embedded_text</w:t>
      </w:r>
    </w:p>
    <w:p>
      <w:r>
        <w:t>关闭气体</w:t>
        <w:br/>
        <w:t>P.A 废水</w:t>
        <w:br/>
        <w:t>1纳菲莎</w:t>
        <w:br/>
        <w:t>2个</w:t>
        <w:br/>
        <w:t>第8条</w:t>
        <w:br/>
        <w:t>9 1 S. S.</w:t>
        <w:br/>
        <w:t>2个</w:t>
        <w:br/>
        <w:t>10个</w:t>
        <w:br/>
        <w:t>3个</w:t>
        <w:br/>
        <w:t>第11条</w:t>
        <w:br/>
        <w:t>16 炉油</w:t>
        <w:br/>
        <w:t>17 S. S.</w:t>
        <w:br/>
        <w:t>P.A. 18 2</w:t>
        <w:br/>
        <w:t>3 柴油蒸汽</w:t>
        <w:br/>
        <w:t>页:1</w:t>
        <w:br/>
        <w:t>22 柴油</w:t>
        <w:br/>
        <w:t>Atm. 饲料 28 1 S.</w:t>
        <w:br/>
        <w:t>2个</w:t>
        <w:br/>
        <w:t>主蒸汽29</w:t>
        <w:br/>
        <w:t>3 AGO 蒸汽</w:t>
        <w:br/>
        <w:t>阿戈尔</w:t>
        <w:br/>
        <w:t>P.A: 泵式残余物</w:t>
        <w:br/>
        <w:t>S.S:侧脱衣舞者</w:t>
        <w:br/>
        <w:t>图E4.6.2 蒸馏柱</w:t>
        <w:br/>
        <w:t>0.50 (中文(简体) ).</w:t>
        <w:br/>
        <w:t>0.45 (韩语).</w:t>
        <w:br/>
        <w:t>0点40分</w:t>
        <w:br/>
        <w:t>0.35 (简体中文).</w:t>
        <w:br/>
        <w:t>0.30 (简体中文).</w:t>
        <w:br/>
        <w:t>0.25 (中文(简体) ).</w:t>
        <w:br/>
        <w:t>0.20 (英语).</w:t>
        <w:br/>
        <w:t>0. 15 (韩语)</w:t>
        <w:br/>
        <w:t>0.10 (中文(简体) ).</w:t>
        <w:br/>
        <w:t>0.05 (简体中文).</w:t>
        <w:br/>
        <w:t>0.00 (简体中文).</w:t>
        <w:br/>
        <w:t>0 100 200 300 400 500 600 700</w:t>
        <w:br/>
        <w:t>波音点(o C)</w:t>
        <w:br/>
        <w:t xml:space="preserve"> li O 语</w:t>
        <w:br/>
        <w:t>纳托 T</w:t>
        <w:br/>
        <w:t>帮助</w:t>
        <w:br/>
        <w:t>无线车 F</w:t>
        <w:br/>
        <w:t>埃穆洛五号</w:t>
        <w:br/>
        <w:t>迪乌奇 L</w:t>
        <w:br/>
        <w:t>90 第4节</w:t>
        <w:br/>
        <w:t>1 废气</w:t>
        <w:br/>
        <w:t>2 Lt St 运行</w:t>
        <w:br/>
        <w:t>3 纳芙莎</w:t>
        <w:br/>
        <w:t>4 煤油</w:t>
        <w:br/>
        <w:t>第8条</w:t>
        <w:br/>
        <w:t>5 轻柴油</w:t>
        <w:br/>
        <w:t>6 重型柴油</w:t>
        <w:br/>
        <w:t>7 原子气体</w:t>
        <w:br/>
        <w:t>8 残留物</w:t>
        <w:br/>
        <w:t>3个</w:t>
        <w:br/>
        <w:t>二、四. 5 6</w:t>
        <w:br/>
        <w:t>页:1</w:t>
        <w:br/>
        <w:t>页:1</w:t>
        <w:br/>
        <w:t>图E4.6.3 粗略分布曲线</w:t>
      </w:r>
    </w:p>
    <w:p>
      <w:r>
        <w:t>translation_method=argos; char_count=548</w:t>
      </w:r>
    </w:p>
    <w:p>
      <w:pPr>
        <w:pStyle w:val="Heading2"/>
      </w:pPr>
      <w:r>
        <w:t>Fundamentals of Petroleum Refining.pdf | page=91 | embedded_text</w:t>
      </w:r>
    </w:p>
    <w:p>
      <w:r>
        <w:t>粗略稀释 91</w:t>
        <w:br/>
        <w:t>表E4.6.1列出了蒸馏柱规格。 列规格</w:t>
        <w:br/>
        <w:t>项目规格</w:t>
        <w:br/>
        <w:t>Kero-SS产品流量 61.61立方米/小时</w:t>
        <w:br/>
        <w:t>柴油-SS产品流量 127.5立方米/小时</w:t>
        <w:br/>
        <w:t>AGO-SS产品流量 29.81立方米/小时</w:t>
        <w:br/>
        <w:t>倾角1率 331.2立方米/小时</w:t>
        <w:br/>
        <w:t>1 勤务(编:5)5.8(编:4) 107 k J/h</w:t>
        <w:br/>
        <w:t>倾斜率2:198.7立方米/小时</w:t>
        <w:br/>
        <w:t>包干2值(编:5)3.7(编:4)107千焦耳/小时</w:t>
        <w:br/>
        <w:t>倾斜率 3</w:t>
        <w:br/>
        <w:t>3 勤务(编:5)3.7(编:4) 107 k J/h</w:t>
        <w:br/>
        <w:t>纳夫塔产品率152.4立方米/小时</w:t>
        <w:br/>
        <w:t>液流 23.19立方米/小时</w:t>
        <w:br/>
        <w:t>Kero Reboiler值班7.913(编目:4) 106千焦耳/小时</w:t>
        <w:br/>
        <w:t>蒸汽产品流量 0.0</w:t>
        <w:br/>
        <w:t>折旧率 1</w:t>
        <w:br/>
        <w:t>解析的材料和能量平衡见表E4.6.2。</w:t>
        <w:br/>
        <w:br/>
        <w:t>表 E4.6.2 妇女 材料和能源平衡</w:t>
        <w:br/>
        <w:t>莫拉尔</w:t>
        <w:br/>
        <w:t>Vapour T P Molarflow 质量流量 en</w:t>
        <w:br/>
        <w:t>名称分数((cid:1)C)(k帕)(kgmol/h)(kg/h)(k J/kgmol)</w:t>
        <w:br/>
        <w:t>热质原油 0.6447 343.3 448.2 2843 5.829 (编:4) 105 (编:5)2673 (编:4) 105</w:t>
        <w:br/>
        <w:t>主蒸汽1.0 190.6 1034 188.8 3402 (编:5)2.359 (编:4) 105</w:t>
        <w:br/>
        <w:t>柴油蒸汽 1.0 148.9 344.7 75.54 1361 (编:5)2.370 (编:4) 105</w:t>
        <w:br/>
        <w:t>AGO 蒸汽 1.0 148.9 344.7 62.95 1134 (编:5)2.370 (编:4) 105</w:t>
        <w:br/>
        <w:t>关闭天然气 1.0 41.92 135.8 0 0 -</w:t>
        <w:br/>
        <w:t>纳菲莎 0.0 41.92 135.8 1283 1.124 (编:4) 105 (编:5)1.921 (编:4) 105</w:t>
        <w:br/>
        <w:t>废水</w:t>
        <w:br/>
        <w:t>煤油 0.0 236.5 205.8 320.9 5.079 (编:4) 104 (编:5) 2678 (编:4) 105</w:t>
        <w:br/>
        <w:t>柴油 0.0253.0 213.6 509.8 1.106 (编:4) 105 (编:5)3.583 (编:4) 105</w:t>
        <w:br/>
        <w:t>AGO 0.0300.4 218.6 91.7 2.708 (编:4) 104 (编:5)4.493 (编:4) 105</w:t>
        <w:br/>
        <w:t>残留物 0.0 355.1 225.5 647.8 2.822 (编:4) 105 (编:5) 5.953(编:4) 105</w:t>
      </w:r>
    </w:p>
    <w:p>
      <w:r>
        <w:t>translation_method=argos; char_count=1535</w:t>
      </w:r>
    </w:p>
    <w:p>
      <w:pPr>
        <w:pStyle w:val="Heading2"/>
      </w:pPr>
      <w:r>
        <w:t>Fundamentals of Petroleum Refining.pdf | page=92 | embedded_text</w:t>
      </w:r>
    </w:p>
    <w:p>
      <w:r>
        <w:t>92 第4章 军事</w:t>
        <w:br/>
        <w:t>问题</w:t>
        <w:br/>
        <w:t>4.1. 以下原油(API 1⁄4 36)的100 000BPD估计:</w:t>
        <w:br/>
        <w:t>大气蒸馏柱的产品。 如果大气层</w:t>
        <w:br/>
        <w:t>其残留物为650þ(cid:1)F。</w:t>
        <w:br/>
        <w:t>(编:1)</w:t>
        <w:br/>
        <w:t>光真空气油(650–850 F),</w:t>
        <w:br/>
        <w:t>重真空气油(850–1050(cid:1)F)和真空残留(1050þ(cid:1)F). 计算这些产品的质量流量率。 然后计算</w:t>
        <w:br/>
        <w:t>每种产品的硫含量(lb/hr)。 ATMD86( (cid:1) F) 卷% Cumvol% SG</w:t>
        <w:br/>
        <w:t>86 0.0 0.0 (中文(简体) ).</w:t>
        <w:br/>
        <w:t>122 0.5 0.5 0.6700 (韩语)</w:t>
        <w:br/>
        <w:t>167 1.2 1.7 0.6750 (韩语)</w:t>
        <w:br/>
        <w:t>212 1.6 3.3 0.7220 (中文(简体) ).</w:t>
        <w:br/>
        <w:t>257 2.7 6.0 0.7480 (中文(简体) ).</w:t>
        <w:br/>
        <w:t>3023.1 9.1 0.7650 (中文(简体) ).</w:t>
        <w:br/>
        <w:t>347 3.9 13.0 0.7780 (韩语).</w:t>
        <w:br/>
        <w:t>392 4.7 17.7 0.7890 (中文(简体) ).</w:t>
        <w:br/>
        <w:t>437 5.7 23.4 0.8010</w:t>
        <w:br/>
        <w:t>482 8.0 31.4 0.8140 (韩语).</w:t>
        <w:br/>
        <w:t>527 10.7 42.1 0.8250 (韩语)</w:t>
        <w:br/>
        <w:t>584 5.0 47.1 0.8450 (韩语)</w:t>
        <w:br/>
        <w:t>636 10.0 57.1 0.8540 (中文(简体) ).</w:t>
        <w:br/>
        <w:t>689 7.8 64.9 0.8630 (中文(简体) ).</w:t>
        <w:br/>
        <w:t>742 7.0 71.9 0.8640 (韩语).</w:t>
        <w:br/>
        <w:t>794 6.5 78.4 0.8890 (英语).</w:t>
        <w:br/>
        <w:t>- 20.8 99.2 0.9310 (美元)</w:t>
        <w:br/>
        <w:t>4.2. 盐在冲洗溶液中的浓度是多少?</w:t>
        <w:br/>
        <w:t>含1磅Na Cl/1000 bbl石油的石油,如果内含石油</w:t>
        <w:br/>
        <w:t>20磅的Na Cl/1000 bbl的油吗? 假定石油中的水量</w:t>
        <w:br/>
        <w:t>脱盐前和脱盐后相同,使用的洗水为10卷</w:t>
        <w:br/>
        <w:t>占石油的%. 4.3.</w:t>
        <w:br/>
        <w:br/>
        <w:t>对原油进行大气和真空混合蒸馏</w:t>
        <w:br/>
        <w:t>供养. 4.4. 为脱盐者绘制一个侧面视图。</w:t>
      </w:r>
    </w:p>
    <w:p>
      <w:r>
        <w:t>translation_method=argos; char_count=1302</w:t>
      </w:r>
    </w:p>
    <w:p>
      <w:pPr>
        <w:pStyle w:val="Heading2"/>
      </w:pPr>
      <w:r>
        <w:t>Fundamentals of Petroleum Refining.pdf | page=93 | embedded_text</w:t>
      </w:r>
    </w:p>
    <w:p>
      <w:r>
        <w:t>粗体蒸发 93</w:t>
        <w:br/>
        <w:t>参考文献</w:t>
        <w:br/>
        <w:t>Abdel-Aal、H.K.、Aggor、M.和Fahim, M.A.(2003年)。 石油和天然气场Proces -</w:t>
        <w:br/>
        <w:t>Marcel Dekker, 纽约。</w:t>
        <w:br/>
        <w:t>Ptak, C., Bonfils, P.和Marty, C.(2000年)。 * 蒸馏吸收和剥离</w:t>
        <w:br/>
        <w:t>《石油工业》,第5章,《分离过程》,《石油提炼》,</w:t>
        <w:br/>
        <w:t>第2卷,瓦乌基耶, P., 编, Technipp, France.</w:t>
        <w:br/>
        <w:t>Riazi、M.R.、Nasimi、N.和Roboti,Y.(1999年)。 估计石油的硫含量</w:t>
        <w:br/>
        <w:t>产品和原油。 欧洲委员会第38、11号决议。</w:t>
        <w:br/>
        <w:t>UNISIM设计套件R370,Honeywell工艺解决方案,加拿大艾伯塔省卡尔加里。</w:t>
      </w:r>
    </w:p>
    <w:p>
      <w:r>
        <w:t>translation_method=argos; char_count=582</w:t>
      </w:r>
    </w:p>
    <w:p>
      <w:pPr>
        <w:pStyle w:val="Heading2"/>
      </w:pPr>
      <w:r>
        <w:t>Fundamentals of Petroleum Refining.pdf | page=94 | embedded_text</w:t>
      </w:r>
    </w:p>
    <w:p>
      <w:r>
        <w:t>页:1</w:t>
        <w:br/>
        <w:t>催化改革和</w:t>
        <w:br/>
        <w:t>异构化</w:t>
        <w:br/>
        <w:t>5.1. 导言</w:t>
        <w:br/>
        <w:t>重环烷的催化改革和光的异构化</w:t>
        <w:br/>
        <w:t>乙烷是含有高辛烷的产品的非常重要的来源。</w:t>
        <w:br/>
        <w:t>生产汽油的关键部件。 恩维...</w:t>
        <w:br/>
        <w:t>对汽油中苯含量的限制。 如果苯</w:t>
        <w:br/>
        <w:t>它在最后汽油中产生致癌物质</w:t>
        <w:br/>
        <w:t>腾讯. 消除苯形成碳氢化合物,例如六烷意志</w:t>
        <w:br/>
        <w:t>防止苯的形成,这一点可以通过增加</w:t>
        <w:br/>
        <w:t>头号点 重的汽油。 这些光石碳氢化合物可以</w:t>
        <w:br/>
        <w:t>用于异构化单元生成高辛烷数异构体。 5.2. 催化改革</w:t>
        <w:br/>
        <w:t>催化改革是改变碳氢化合物的过程</w:t>
        <w:br/>
        <w:t>7 11 人权</w:t>
        <w:br/>
        <w:t>含低辛烷数的芳香素和高的异石蜡</w:t>
        <w:br/>
        <w:t>辛烷数字。 这是一个需要大量资金的高度内热过程</w:t>
        <w:br/>
        <w:t>能源的开发。 原料、产品和工艺的示意图说明</w:t>
        <w:br/>
        <w:t>条件见图5.1。 这一过程可以两种方式运行:</w:t>
        <w:br/>
        <w:br/>
        <w:t>主要生产芳香素的重度模式(80-90伏%)和中间</w:t>
        <w:br/>
        <w:t>生产高辛烷汽油的重度模式(70%芳香含量)。 5.2.1. 改革饲料特性</w:t>
        <w:br/>
        <w:t>饲料的特点是Watson特征因子(K),凝胶</w:t>
        <w:br/>
        <w:t>(N) 卷%和芳香剂(A) 卷%,其中必须定义(N þ 2A)。 内</w:t>
        <w:br/>
        <w:t>此外,饲料的初始沸点(IBP)和终点(EP)必须是:</w:t>
        <w:br/>
        <w:t>特征。 饲料的特点是油气家族和</w:t>
        <w:br/>
        <w:t>它们的碳原子数量。 纳菲尼克斯饲料的产量要高得多</w:t>
        <w:br/>
        <w:t>比石膏饲料。 主饲料来自水处理的重凝头</w:t>
        <w:br/>
        <w:t>有些饲料来自水处理的Coker lephtha。 2010年炼油基本原理# Elsevier B.V. DOI:10.1016/B978-0-444-52785-1.0005-X 版权所有。</w:t>
      </w:r>
    </w:p>
    <w:p>
      <w:r>
        <w:t>translation_method=argos; char_count=1934</w:t>
      </w:r>
    </w:p>
    <w:p>
      <w:pPr>
        <w:pStyle w:val="Heading2"/>
      </w:pPr>
      <w:r>
        <w:t>Fundamentals of Petroleum Refining.pdf | page=95 | embedded_text</w:t>
      </w:r>
    </w:p>
    <w:p>
      <w:r>
        <w:t>96 第5章 第5节</w:t>
        <w:br/>
        <w:t>催化改革</w:t>
        <w:br/>
        <w:t>原料产品</w:t>
        <w:br/>
        <w:t>反应条件</w:t>
        <w:br/>
        <w:t>重凝胶温度:500°C C+ 重塑酸盐</w:t>
        <w:br/>
        <w:t>页:1</w:t>
        <w:br/>
        <w:t>C-C压力:5-25巴伦:90-100</w:t>
        <w:br/>
        <w:t>7 11 人权</w:t>
        <w:br/>
        <w:t>20 — 50个以白金为基础的H, C, C,</w:t>
        <w:br/>
        <w:t>2 1 2 个</w:t>
        <w:br/>
        <w:t>催化剂 C, C</w:t>
        <w:br/>
        <w:t>3 4 组</w:t>
        <w:br/>
        <w:t>P: 45-65伏高热需求可乐</w:t>
        <w:br/>
        <w:t>N: 20–40 卷% SR: 半</w:t>
        <w:br/>
        <w:t>A:15-20伏%再生P:30-50伏%</w:t>
        <w:br/>
        <w:t>CCR: 连续编号:5 - 10 卷%</w:t>
        <w:br/>
        <w:t>催化剂A:45 - 60伏</w:t>
        <w:br/>
        <w:t>复兴</w:t>
        <w:br/>
        <w:t>图5.1 催化改革过程</w:t>
        <w:br/>
        <w:t>5.2.2. 改革者在炼油和饲料准备中的作用</w:t>
        <w:br/>
        <w:t>催化改革者是美国汽油生产的主要单位之一。</w:t>
        <w:br/>
        <w:t>炼油厂。 它可以生产总汽油池的37瓦特. 其他单位</w:t>
        <w:br/>
        <w:t>作为流体催化裂解剂(FCC),甲基三丁基醚(MTBE)</w:t>
        <w:br/>
        <w:t>生产单位、烷基化单位和异构化单位也有助于</w:t>
        <w:br/>
        <w:t>这个游泳池。 这些单位将在书的其他章节中报道. 粗质蒸馏器的直流硅烷经过水处理</w:t>
        <w:br/>
        <w:t>清除硫、氮和氧,这些都可能使改革失效。</w:t>
        <w:br/>
        <w:t>催化器正在运转 水处理的凝胶(HTN)被分解成光</w:t>
        <w:br/>
        <w:t>主要为C – C 的 linghtha (LN) 和重的 lightha (HN)</w:t>
        <w:br/>
        <w:t>章 次 页 次</w:t>
        <w:br/>
        <w:t>主要为C – C碳氢化合物.</w:t>
        <w:br/>
        <w:br/>
        <w:t>必须把C从</w:t>
        <w:br/>
        <w:t>7 10 6</w:t>
        <w:br/>
        <w:t>改良者饲料 因为它会形成苯 被认为是致癌</w:t>
        <w:br/>
        <w:t>在燃烧时。 光环烷(LN)在异构化单元中被异构化</w:t>
        <w:br/>
        <w:t>(I) 光环螺(Light lephtha)如果被介绍给改革者,可以裂解. 作用</w:t>
        <w:br/>
        <w:t>图5.2显示炼油厂重磅硅酸盐(HN)改造者。 改良器中产生的氢可以被回收到环烷烃中</w:t>
        <w:br/>
        <w:t>处理器,其余的被送往其他要求氢的单位. 5.2.3. 研究八烷数量</w:t>
        <w:br/>
        <w:t>研究辛烷值的定义是:</w:t>
        <w:br/>
        <w:t>异辛烷和正己烷的混合物中的异辛烷体积</w:t>
        <w:br/>
        <w:t>随着燃料的测试 强度也很高 纯粹的RON列表</w:t>
        <w:br/>
        <w:t>油气见附录D。 从附录中可以看出:</w:t>
        <w:br/>
        <w:t>石蜡、异石蜡和凝胶的RON随着碳的减少而减少</w:t>
        <w:br/>
        <w:t>分子数增加。 芳香有相反的趋势. 如图5.3所示。</w:t>
      </w:r>
    </w:p>
    <w:p>
      <w:r>
        <w:t>translation_method=argos; char_count=2163</w:t>
      </w:r>
    </w:p>
    <w:p>
      <w:pPr>
        <w:pStyle w:val="Heading2"/>
      </w:pPr>
      <w:r>
        <w:t>Fundamentals of Petroleum Refining.pdf | page=96 | embedded_text</w:t>
      </w:r>
    </w:p>
    <w:p>
      <w:r>
        <w:t>C 4 − C 3 − 翻译</w:t>
        <w:br/>
        <w:t>国民党</w:t>
        <w:br/>
        <w:t>气体IF</w:t>
        <w:br/>
        <w:t>(单位:千美元)</w:t>
        <w:br/>
        <w:t>章 次 页 次</w:t>
        <w:br/>
        <w:t>饲料 N HTN D C</w:t>
        <w:br/>
        <w:t>页:1</w:t>
        <w:br/>
        <w:t>C HT C 4 - 4个</w:t>
        <w:br/>
        <w:t>D级</w:t>
        <w:br/>
        <w:t>吴</w:t>
        <w:br/>
        <w:t>C级</w:t>
        <w:br/>
        <w:t>页:1</w:t>
        <w:br/>
        <w:t>+格式化</w:t>
        <w:br/>
        <w:t>韩语R</w:t>
        <w:br/>
        <w:t>页:1</w:t>
        <w:br/>
        <w:t>2个</w:t>
        <w:br/>
        <w:t>到其他氢</w:t>
        <w:br/>
        <w:t>消耗单位</w:t>
        <w:br/>
        <w:t>CDU 粗体蒸馏器</w:t>
        <w:br/>
        <w:t>D 蒸发</w:t>
        <w:br/>
        <w:t>F 闪光</w:t>
        <w:br/>
        <w:t>I 异构化</w:t>
        <w:br/>
        <w:t>HN 重型纳芙莎</w:t>
        <w:br/>
        <w:t>HT 水文处理器</w:t>
        <w:br/>
        <w:t>HTN 水处理纳夫塔</w:t>
        <w:br/>
        <w:t>LN 轻纳芙莎</w:t>
        <w:br/>
        <w:t>纳芙莎</w:t>
        <w:br/>
        <w:t>R 改革者</w:t>
        <w:br/>
        <w:t>图5.2</w:t>
        <w:br/>
        <w:t>n-P : 普通石蜡 i-P : 异丙烯</w:t>
        <w:br/>
        <w:t>N : 纳phthenes A : 芳香素</w:t>
        <w:br/>
        <w:t>挪威</w:t>
        <w:br/>
        <w:t>催化改革和异构化 97</w:t>
        <w:br/>
        <w:t>150 (韩语).</w:t>
        <w:br/>
        <w:t>页:1</w:t>
        <w:br/>
        <w:t>100纳</w:t>
        <w:br/>
        <w:t>i-P 数据</w:t>
        <w:br/>
        <w:t>第50条</w:t>
        <w:br/>
        <w:t>无</w:t>
        <w:br/>
        <w:t>A. 结 论.......... 4 - 6 8</w:t>
        <w:br/>
        <w:t>C 原子数量</w:t>
        <w:br/>
        <w:t>图5.3 变化性研究数字(RON)(Antosetal,1995年)</w:t>
      </w:r>
    </w:p>
    <w:p>
      <w:r>
        <w:t>translation_method=argos; char_count=557</w:t>
      </w:r>
    </w:p>
    <w:p>
      <w:pPr>
        <w:pStyle w:val="Heading2"/>
      </w:pPr>
      <w:r>
        <w:t>Fundamentals of Petroleum Refining.pdf | page=97 | embedded_text</w:t>
      </w:r>
    </w:p>
    <w:p>
      <w:r>
        <w:t>98 第5节</w:t>
        <w:br/>
        <w:t>5.2.4. 改革反应</w:t>
        <w:br/>
        <w:t>5.2.4.1. 碳氧烷的纳芬脱氢</w:t>
        <w:br/>
        <w:t>CH 3 CH 3 (中文(简体) ).</w:t>
        <w:br/>
        <w:t>+ 3H 2 ð 5:1Þ</w:t>
        <w:br/>
        <w:t>甲基丙烯丙烷</w:t>
        <w:br/>
        <w:t>陈</w:t>
        <w:br/>
        <w:t>3个</w:t>
        <w:br/>
        <w:t>CH 3 CH 3 (中文(简体) ).</w:t>
        <w:br/>
        <w:t>+ 3H 2 ð 5:2Þ</w:t>
        <w:br/>
        <w:t>二甲基环戊烷</w:t>
        <w:br/>
        <w:t>5.2.4.2 帕拉芬脱氢</w:t>
        <w:br/>
        <w:t>(编:2)(编:2)(编:2)</w:t>
        <w:br/>
        <w:t>无</w:t>
        <w:br/>
        <w:t>无</w:t>
        <w:br/>
        <w:t>- 怎么样?</w:t>
        <w:br/>
        <w:t>- 怎么样?</w:t>
        <w:br/>
        <w:t>C级</w:t>
        <w:br/>
        <w:t>他的电话</w:t>
        <w:br/>
        <w:t>页:1</w:t>
        <w:br/>
        <w:t>页:1</w:t>
        <w:br/>
        <w:t>页:1</w:t>
        <w:br/>
        <w:t>颜色</w:t>
        <w:br/>
        <w:t>页:1</w:t>
        <w:br/>
        <w:t>页:1</w:t>
        <w:br/>
        <w:t>页:1</w:t>
        <w:br/>
        <w:t>(编:2)(编:2)(编:2)n</w:t>
        <w:br/>
        <w:t>无</w:t>
        <w:br/>
        <w:t>- 怎么样?</w:t>
        <w:br/>
        <w:t>- 怎么样?</w:t>
        <w:br/>
        <w:t>C级</w:t>
        <w:br/>
        <w:t>他的电话</w:t>
        <w:br/>
        <w:t>页:1</w:t>
        <w:br/>
        <w:t>页:1</w:t>
        <w:br/>
        <w:t>页:1</w:t>
        <w:br/>
        <w:t>十个</w:t>
        <w:br/>
        <w:t>页:1</w:t>
        <w:br/>
        <w:t>页:1</w:t>
        <w:br/>
        <w:t>页:1</w:t>
        <w:br/>
        <w:t>页:1</w:t>
        <w:br/>
        <w:t>2个</w:t>
        <w:br/>
        <w:t>5:3Þ</w:t>
        <w:br/>
        <w:t>5.2.4.3. 脱氢化</w:t>
        <w:br/>
        <w:t>陈</w:t>
        <w:br/>
        <w:t>3个</w:t>
        <w:br/>
        <w:t>无</w:t>
        <w:br/>
        <w:t>页:1</w:t>
        <w:br/>
        <w:t>页:1</w:t>
        <w:br/>
        <w:t>第16条</w:t>
        <w:br/>
        <w:t>+ 4H 键</w:t>
        <w:br/>
        <w:t>2个</w:t>
        <w:br/>
        <w:t>5:4Þ</w:t>
        <w:br/>
        <w:t>正己烷</w:t>
        <w:br/>
        <w:t>上述所有反应都是高度内分泌.</w:t>
        <w:br/>
        <w:t>5.2.4.4. 异构化</w:t>
        <w:br/>
        <w:t>(编:2)(编:2)(编:2)</w:t>
        <w:br/>
        <w:t>无</w:t>
        <w:br/>
        <w:t>无</w:t>
        <w:br/>
        <w:t>- 怎么样?</w:t>
        <w:br/>
        <w:t>- 怎么样?</w:t>
        <w:br/>
        <w:t>C级</w:t>
        <w:br/>
        <w:t>他的电话</w:t>
        <w:br/>
        <w:t>页:1</w:t>
        <w:br/>
        <w:t>页:1</w:t>
        <w:br/>
        <w:t>页:1</w:t>
        <w:br/>
        <w:t>颜色</w:t>
        <w:br/>
        <w:t>页:1</w:t>
        <w:br/>
        <w:t>页:1</w:t>
        <w:br/>
        <w:t>6(编:2)(编:2)(编:2)(编:2)</w:t>
        <w:br/>
        <w:t>(单位:千美元)</w:t>
        <w:br/>
        <w:t>(单位:千美元)</w:t>
        <w:br/>
        <w:t>编号</w:t>
        <w:br/>
        <w:t>C级</w:t>
        <w:br/>
        <w:t>瓳</w:t>
        <w:br/>
        <w:t>页:1</w:t>
        <w:br/>
        <w:t>页:1</w:t>
        <w:br/>
        <w:t>页:1</w:t>
        <w:br/>
        <w:t>pta 数据</w:t>
        <w:br/>
        <w:t>页:1</w:t>
        <w:br/>
        <w:t>无</w:t>
        <w:br/>
        <w:t>6个</w:t>
        <w:br/>
        <w:t>页:1</w:t>
        <w:br/>
        <w:t>时间:</w:t>
        <w:br/>
        <w:t>异构化是一种轻度的放热反应,会导致增加</w:t>
        <w:br/>
        <w:t>一个辛烷数字。</w:t>
      </w:r>
    </w:p>
    <w:p>
      <w:r>
        <w:t>translation_method=argos; char_count=697</w:t>
      </w:r>
    </w:p>
    <w:p>
      <w:pPr>
        <w:pStyle w:val="Heading2"/>
      </w:pPr>
      <w:r>
        <w:t>Fundamentals of Petroleum Refining.pdf | page=98 | embedded_text</w:t>
      </w:r>
    </w:p>
    <w:p>
      <w:r>
        <w:t>催化改革和异构化</w:t>
        <w:br/>
        <w:t>5.2.4.5. 水裂反应</w:t>
        <w:br/>
        <w:t>(编:2)</w:t>
        <w:br/>
        <w:t>氢裂解反应是碳氢化合物的主要来源(C,C.</w:t>
        <w:br/>
        <w:t>4 1 2 (中文(简体) ).</w:t>
        <w:br/>
        <w:t>页:1 反应很激动 消耗很大</w:t>
        <w:br/>
        <w:t>3 4 组</w:t>
        <w:br/>
        <w:t>氢量。 裂缝导致改良产值损失. 石蜡水解:C H + H C H → CH → C H + C H</w:t>
        <w:br/>
        <w:t>10 22 2 2 5 2 5 4 10</w:t>
        <w:br/>
        <w:t>ð5:6Þ</w:t>
        <w:br/>
        <w:t>陈</w:t>
        <w:br/>
        <w:t>3个</w:t>
        <w:br/>
        <w:t>十二烷异己烷</w:t>
        <w:br/>
        <w:t>芳香氢裂解</w:t>
        <w:br/>
        <w:t>陈</w:t>
        <w:br/>
        <w:t>3个</w:t>
        <w:br/>
        <w:t>+ H 2 CH 4 + 键</w:t>
        <w:br/>
        <w:t>ð5:7Þ</w:t>
        <w:br/>
        <w:t>其他石蜡可以裂解成C –C产品. 1 4 个</w:t>
        <w:br/>
        <w:t>5.2.4.6. 可乐沉淀</w:t>
        <w:br/>
        <w:t>可乐还可在水解时沉淀,导致</w:t>
        <w:br/>
        <w:t>催化剂。 这个案子的催化剂必须重新激活 烧掉</w:t>
        <w:br/>
        <w:t>沉淀的可卡因。 催化剂被选中产生缓慢的氢裂解</w:t>
        <w:br/>
        <w:t>反应 在氢的低部分压力下,可乐形成得到青睐. 通过在低压下操作反应来控制氢裂解</w:t>
        <w:br/>
        <w:t>5 - 25 原子(74 - 368 psia)之间,对焦炭沉淀来说不低,也不低</w:t>
        <w:br/>
        <w:t>过高,以避免破裂和失去改良产物。 改革者的反应和互动情况摘要见</w:t>
        <w:br/>
        <w:t>图5.4.5.2.5中反应网络.</w:t>
        <w:br/>
        <w:br/>
        <w:t>改革反应的热力学</w:t>
        <w:br/>
        <w:t>脱氢反应是改性产物的主要来源</w:t>
        <w:br/>
        <w:t>并且被认为是改革中最重要的反应. 这些</w:t>
        <w:br/>
        <w:t>是高内热反应 需要大量的热量</w:t>
        <w:br/>
        <w:t>让反应继续下去 因此,通常有三个反应堆</w:t>
        <w:br/>
        <w:t>用于改革过程,为每个反应堆的产品加热</w:t>
        <w:br/>
        <w:t>在进入对方之前</w:t>
      </w:r>
    </w:p>
    <w:p>
      <w:r>
        <w:t>translation_method=argos; char_count=1571</w:t>
      </w:r>
    </w:p>
    <w:p>
      <w:pPr>
        <w:pStyle w:val="Heading2"/>
      </w:pPr>
      <w:r>
        <w:t>Fundamentals of Petroleum Refining.pdf | page=99 | embedded_text</w:t>
      </w:r>
    </w:p>
    <w:p>
      <w:r>
        <w:t>100 第五章</w:t>
        <w:br/>
        <w:t>普通石蜡</w:t>
        <w:br/>
        <w:t>管理/硕士</w:t>
        <w:br/>
        <w:t>页:1</w:t>
        <w:br/>
        <w:t>页:1</w:t>
        <w:br/>
        <w:t>裂缝II A M</w:t>
        <w:br/>
        <w:t>纳弗西内斯芳烃</w:t>
        <w:br/>
        <w:t>产品</w:t>
        <w:br/>
        <w:t>四、结 论</w:t>
        <w:br/>
        <w:t>管理/硕士</w:t>
        <w:br/>
        <w:t>页:1</w:t>
        <w:br/>
        <w:t>石蜡</w:t>
        <w:br/>
        <w:t>M-金属催化剂 A-酸催化剂</w:t>
        <w:br/>
        <w:t>I- 氢裂解II- 异构化</w:t>
        <w:br/>
        <w:t>三-脱氢循环IV-脱氢</w:t>
        <w:br/>
        <w:t>图5.4 网络改造反应</w:t>
        <w:br/>
        <w:t>脱氢反应是可逆的,平衡是</w:t>
        <w:br/>
        <w:t>根据温度和压力确定。 通常重要的是</w:t>
        <w:br/>
        <w:t>计算每个反应的平衡转换。 在改革中,一个高</w:t>
        <w:br/>
        <w:t>(编:3)(编:3)</w:t>
        <w:br/>
        <w:t>温度在500 C(932 F)左右,低氢压是</w:t>
        <w:br/>
        <w:t>所需经费。 氢的最小部分压力由</w:t>
        <w:br/>
        <w:t>所需芳香剂转换量。 实例E5.1</w:t>
        <w:br/>
        <w:t>Gibbs在500(cid:3)C 和 20 原子的以下反应的自由能量是:</w:t>
        <w:br/>
        <w:t>计算为(cid:2)20.570 kcal/mol</w:t>
        <w:br/>
        <w:t>+ 3H 键</w:t>
        <w:br/>
        <w:t>2个</w:t>
        <w:br/>
        <w:t>(中文(简体) ).</w:t>
        <w:br/>
        <w:t>计算苯的反应平衡转换和桶</w:t>
        <w:br/>
        <w:t>每桶环己烷形成. 给反应堆的氢饲料率为10,000 SCF/bbl 环己烷. 溶液:Gibbs反应的自由能量定义为:</w:t>
        <w:br/>
        <w:br/>
        <w:t>DG 1⁄4 (编: 2) RT InðKÞ</w:t>
        <w:br/>
        <w:t>使用此等式,平衡常数可以被评价为</w:t>
        <w:br/>
        <w:t>(cid:2)20;570 1⁄4(cid:2):987=773=InðKÞ;K 1⁄4 6:55(cid:4)105</w:t>
      </w:r>
    </w:p>
    <w:p>
      <w:r>
        <w:t>translation_method=argos; char_count=1225</w:t>
      </w:r>
    </w:p>
    <w:p>
      <w:pPr>
        <w:pStyle w:val="Heading2"/>
      </w:pPr>
      <w:r>
        <w:t>Fundamentals of Petroleum Refining.pdf | page=100 | embedded_text</w:t>
      </w:r>
    </w:p>
    <w:p>
      <w:r>
        <w:t>催化改革和异构化 101</w:t>
        <w:br/>
        <w:t>平衡转换计算如下:</w:t>
        <w:br/>
        <w:t>快点!</w:t>
        <w:br/>
        <w:t>42 gal 106 cm3 0:779 g 1 mol</w:t>
        <w:br/>
        <w:t>环己烷的摩尔 1⁄4 1 bbl</w:t>
        <w:br/>
        <w:t>1 bbbl 264:17 gal cm3 84:16克</w:t>
        <w:br/>
        <w:t>1⁄4 1471:63摩尔</w:t>
        <w:br/>
        <w:t>(编:2)(编:3)(编:2)(编:3)</w:t>
        <w:br/>
        <w:t>10;000 SCF 1摩尔</w:t>
        <w:br/>
        <w:t>1⁄4 ð1 bbl CHÞ 1⁄4 26:39mol 氢的摩尔</w:t>
        <w:br/>
        <w:t>1 bbbl 379 SCF 标准</w:t>
        <w:br/>
        <w:t>我们假设X摩尔会变成苯(B)和3X变成氢</w:t>
        <w:br/>
        <w:t>(H). 均衡常数可以表示为:</w:t>
        <w:br/>
        <w:t>2个</w:t>
        <w:br/>
        <w:t>P-3级</w:t>
        <w:br/>
        <w:t>K 1⁄4 B H2</w:t>
        <w:br/>
        <w:t>页:1</w:t>
        <w:br/>
        <w:t>陈</w:t>
        <w:br/>
        <w:t>产品中的摩尔分数是:</w:t>
        <w:br/>
        <w:t>B1⁄4 X 的摩尔</w:t>
        <w:br/>
        <w:t>CH1⁄4 1471.63的摩尔(编目:2) X</w:t>
        <w:br/>
        <w:t>H 1⁄4 3X的鼠标 26.39</w:t>
        <w:br/>
        <w:t>2个</w:t>
        <w:br/>
        <w:t>共计(1498 þ 3X)</w:t>
        <w:br/>
        <w:t>平衡常数可以表示为:</w:t>
        <w:br/>
        <w:t>ð Þð Þð Þ 3</w:t>
        <w:br/>
        <w:t>K 1⁄4 B T H T 电话</w:t>
        <w:br/>
        <w:t>y 类</w:t>
        <w:br/>
        <w:t>CH T (英语).</w:t>
        <w:br/>
        <w:t>(编:2)(编:3)(编:2)(编:3)</w:t>
        <w:br/>
        <w:t>X 3X − 26:39 3</w:t>
        <w:br/>
        <w:t>ð20Þ3</w:t>
        <w:br/>
        <w:t>1498 þ 3X 1498 þ 3X</w:t>
        <w:br/>
        <w:t>6:55(编:4) 105 1⁄4(编:2)(编:3)</w:t>
        <w:br/>
        <w:t>1471:63(编:2) X</w:t>
        <w:br/>
        <w:t>1498 þ 3X</w:t>
        <w:br/>
        <w:t>解析 X 1⁄4 1464 mol</w:t>
        <w:br/>
        <w:t>CH的摩尔反应 1464</w:t>
        <w:br/>
        <w:t>CH 1⁄4 1⁄4 1⁄4 0:995的平衡转换</w:t>
        <w:br/>
        <w:t>食用1471:63</w:t>
        <w:br/>
        <w:t>所生产的苯桶有:</w:t>
        <w:br/>
        <w:t>(编:2) (编:3)(编:2) (编:3)(编:2) (编:3)(编:2) (编:3)(编:3) (编:3))</w:t>
        <w:br/>
        <w:t>78:11克立方厘米 264:17 gal 1 bbl</w:t>
        <w:br/>
        <w:t>1⁄4 1464摩尔 1⁄4 0:818 bbl</w:t>
        <w:br/>
        <w:t>1 mol 0:879 g 106 cm3 42 gal</w:t>
      </w:r>
    </w:p>
    <w:p>
      <w:r>
        <w:t>translation_method=argos; char_count=1085</w:t>
      </w:r>
    </w:p>
    <w:p>
      <w:pPr>
        <w:pStyle w:val="Heading2"/>
      </w:pPr>
      <w:r>
        <w:t>Fundamentals of Petroleum Refining.pdf | page=101 | embedded_text</w:t>
      </w:r>
    </w:p>
    <w:p>
      <w:r>
        <w:t>102 第5章 军事</w:t>
        <w:br/>
        <w:t>5.2.6. 反应动因子和催化剂</w:t>
        <w:br/>
        <w:t>用于改革的催化剂是一种由plat组成的双功能催化剂.</w:t>
        <w:br/>
        <w:t>氯化铝上的金属。 Pla作为脱氢中心</w:t>
        <w:br/>
        <w:t>电磁反应和促进结构</w:t>
        <w:br/>
        <w:t>变化,如石蜡的环化和环烷的异构化. 最近,在白金中增加了额外的元素,以促进</w:t>
        <w:br/>
        <w:t>用于催化剂的其他属性。 ium(Ir)是用来促进活动的,</w:t>
        <w:br/>
        <w:t>添加Rhenium(R)以在较低压力下运行,并添加锡(Sn)</w:t>
        <w:br/>
        <w:t>在低压力下提高产量。 现在最常用的是Pt/Re</w:t>
        <w:br/>
        <w:t>在带Pt/Sn的半再生(SR)工艺中使用在移动床上</w:t>
        <w:br/>
        <w:t>反应堆。 使用氯的数量约为</w:t>
        <w:br/>
        <w:t>催化剂和铂的含量为0.2%至0.6瓦特。 隐性</w:t>
        <w:br/>
        <w:t>可能导致催化剂失能或中毒的包括:</w:t>
        <w:br/>
        <w:t>硫、氮、金属和水。 由于这些问题,</w:t>
        <w:br/>
        <w:t>改革者饲料必须经过严重的水处理,才能去除其中的大多数。</w:t>
        <w:br/>
        <w:t>杂质 改造者应在高温下操作</w:t>
        <w:br/>
        <w:t>低气压将可卡因沉淀降到最低</w:t>
        <w:br/>
        <w:br/>
        <w:t>石蜡和环烷脱氢反应非常迅速,</w:t>
        <w:br/>
        <w:t>通常发生在第一个反应堆中. 石蜡和纳苯的异构化</w:t>
        <w:br/>
        <w:t>速度快,而水压速度慢,发生在最后一个反应堆。 那个</w:t>
        <w:br/>
        <w:t>显示操作条件对反应速率和其他特性的影响</w:t>
        <w:br/>
        <w:t>表5.2.7. 按区域分列的 工艺技术</w:t>
        <w:br/>
        <w:t>有几个商业进程可供改革。 这些</w:t>
        <w:br/>
        <w:t>包括平台(UOP)、Powerforming(埃克森)、Magna 组装</w:t>
        <w:br/>
        <w:t>(Engelhard)、催化改革(IFP)、Rheniforming(Chevron)和</w:t>
        <w:br/>
        <w:t>超成型(阿莫科语). 旧技术为固定床位配置. 最近还采用了移动床技术。 5.2.7.1. 半再生固定床工艺</w:t>
        <w:br/>
        <w:t>这一过程的图表流程图如图5.5所示。 那个</w:t>
        <w:br/>
        <w:t>名称半再生性来自固定的催化剂的再生。</w:t>
        <w:br/>
        <w:t>床式反应堆在关闭后,用燃烧的碳来烧掉</w:t>
        <w:br/>
        <w:t>催化剂表面。 诸如石蜡和凝胶脱氢等反应</w:t>
        <w:br/>
        <w:t>反应速度非常快,在第一个反应堆发生内热(表5.1),</w:t>
        <w:br/>
        <w:t>高温下降。</w:t>
        <w:br/>
        <w:br/>
        <w:t>被认为迅速的反应,例如:</w:t>
        <w:br/>
        <w:t>石蜡异构化和环烷脱氢异构体化,给予中度</w:t>
        <w:br/>
        <w:t>第二个反应堆温度下降。 此外,反应缓慢</w:t>
        <w:br/>
        <w:t>如脱氢化和水分裂(表5.1)给予低</w:t>
        <w:br/>
        <w:t>第三个反应堆温度下降。</w:t>
      </w:r>
    </w:p>
    <w:p>
      <w:r>
        <w:t>translation_method=argos; char_count=2617</w:t>
      </w:r>
    </w:p>
    <w:p>
      <w:pPr>
        <w:pStyle w:val="Heading2"/>
      </w:pPr>
      <w:r>
        <w:t>Fundamentals of Petroleum Refining.pdf | page=102 | embedded_text</w:t>
      </w:r>
    </w:p>
    <w:p>
      <w:r>
        <w:t>净额H</w:t>
        <w:br/>
        <w:t>2个</w:t>
        <w:br/>
        <w:t>压缩机</w:t>
        <w:br/>
        <w:t>H再循环</w:t>
        <w:br/>
        <w:t>2个</w:t>
        <w:br/>
        <w:t>第1届</w:t>
        <w:br/>
        <w:t>第二届</w:t>
        <w:br/>
        <w:t>反应堆</w:t>
        <w:br/>
        <w:t>反应堆</w:t>
        <w:br/>
        <w:t>第三届</w:t>
        <w:br/>
        <w:t>反应堆</w:t>
        <w:br/>
        <w:t>关闭气体</w:t>
        <w:br/>
        <w:t>剧团</w:t>
        <w:br/>
        <w:t>剧场</w:t>
        <w:br/>
        <w:t>C3和C4的组合</w:t>
        <w:br/>
        <w:t>重型</w:t>
        <w:br/>
        <w:t>纳芙莎</w:t>
        <w:br/>
        <w:t>稳定器</w:t>
        <w:br/>
        <w:t>分隔符</w:t>
        <w:br/>
        <w:t>改革</w:t>
        <w:br/>
        <w:t>图5.5 半再生(SR)固定床型改造过程</w:t>
        <w:br/>
        <w:t>催化改革和异构化</w:t>
        <w:br/>
        <w:t>103号</w:t>
      </w:r>
    </w:p>
    <w:p>
      <w:r>
        <w:t>translation_method=argos; char_count=254</w:t>
      </w:r>
    </w:p>
    <w:p>
      <w:pPr>
        <w:pStyle w:val="Heading2"/>
      </w:pPr>
      <w:r>
        <w:t>Fundamentals of Petroleum Refining.pdf | page=103 | embedded_text</w:t>
      </w:r>
    </w:p>
    <w:p>
      <w:r>
        <w:t>表5.1 按支出用途开列的所需资源 热力学和动力学的比较以及操作条件对主要反应和产品的影响(Gary和Gary)</w:t>
        <w:br/>
        <w:t>Handwerk,1994年),中国政治人物.</w:t>
        <w:br/>
        <w:t>反应反应热反应压力温度H产品</w:t>
        <w:br/>
        <w:t>2个</w:t>
        <w:br/>
        <w:t>类型速率效应 均衡效应 生产 RVPa 密度 Yield Octane</w:t>
        <w:br/>
        <w:t>Naphthene very Yes (cid:2) 生产(cid:2) þ(cid:2) þ</w:t>
        <w:br/>
        <w:t>快速内分泌</w:t>
        <w:br/>
        <w:t>Naphthene Rapid Very Yes(编号:2) 生产(编号:2) þ(编号:2) þ</w:t>
        <w:br/>
        <w:t>脱氢异构体化</w:t>
        <w:br/>
        <w:t>帕拉芬异构化 快速 Slight 是 None Slight No → Slight (cid:2) Slight → þ</w:t>
        <w:br/>
        <w:t>外语</w:t>
        <w:br/>
        <w:t>镇静剂 镇静剂 镇静剂 镇静剂</w:t>
        <w:br/>
        <w:t>脱氢化内分泌</w:t>
        <w:br/>
        <w:t>极慢的排泄量 ================================================================</w:t>
        <w:br/>
        <w:t>a RVP为Reid蒸汽压力。</w:t>
        <w:br/>
        <w:t>104 (韩语).</w:t>
        <w:br/>
        <w:t>章 次 页 次</w:t>
      </w:r>
    </w:p>
    <w:p>
      <w:r>
        <w:t>translation_method=argos; char_count=740</w:t>
      </w:r>
    </w:p>
    <w:p>
      <w:pPr>
        <w:pStyle w:val="Heading2"/>
      </w:pPr>
      <w:r>
        <w:t>Fundamentals of Petroleum Refining.pdf | page=104 | embedded_text</w:t>
      </w:r>
    </w:p>
    <w:p>
      <w:r>
        <w:t>催化改革和异构化 105</w:t>
        <w:br/>
        <w:t>每个反应堆的温度和浓度概况如下所示:</w:t>
        <w:br/>
        <w:t>图5.6。 为了防止催化剂凝结 氢的部分压力是</w:t>
        <w:br/>
        <w:t>保持到氢对氢碳比</w:t>
        <w:br/>
        <w:t>单金属催化剂的重量(H/HC)大于25。 这是</w:t>
        <w:br/>
        <w:t>2个</w:t>
        <w:br/>
        <w:t>通过回收所生产的一些氢来实现(图5.5)。 有点</w:t>
        <w:br/>
        <w:t>轻碳氢化合物(C − C)与</w:t>
        <w:br/>
        <w:t>1 4 个</w:t>
        <w:br/>
        <w:t>稳定器。 在稳定剂残余氢和C至C的顶端</w:t>
        <w:br/>
        <w:t>1 4 个</w:t>
        <w:br/>
        <w:t>以冷凝剂产品的形式退出,然后送往天然气加工,</w:t>
        <w:br/>
        <w:t>液态产品(C和C)的一部分从回流中返回</w:t>
        <w:br/>
        <w:t>3 4 组</w:t>
        <w:br/>
        <w:t>法语、法语、法语</w:t>
        <w:br/>
        <w:t>1个TO 2个TO 3个TO</w:t>
        <w:br/>
        <w:t>R级</w:t>
        <w:br/>
        <w:t>AR 2 3</w:t>
        <w:br/>
        <w:t>R级</w:t>
        <w:br/>
        <w:t>图1</w:t>
        <w:br/>
        <w:t>调值</w:t>
        <w:br/>
        <w:t>零点</w:t>
        <w:br/>
        <w:t>韩、俄、俄</w:t>
        <w:br/>
        <w:t>一、导 言1 - 2 3</w:t>
        <w:br/>
        <w:t>页:1</w:t>
        <w:br/>
        <w:t>R 1 R 2 R 3 芳香剂</w:t>
        <w:br/>
        <w:t>P=60伏%</w:t>
        <w:br/>
        <w:t>(单位:千美元)</w:t>
        <w:br/>
        <w:t>N = 30 伏%</w:t>
        <w:br/>
        <w:t>(单位:千美元)</w:t>
        <w:br/>
        <w:t>石蜡</w:t>
        <w:br/>
        <w:t>A = 10 卷% (单位:千美元)</w:t>
        <w:br/>
        <w:t>纳菲内斯</w:t>
        <w:br/>
        <w:t>C级</w:t>
        <w:br/>
        <w:t>图5.6(A) 用于固定贝德雷斯特(B)</w:t>
        <w:br/>
        <w:t>反应堆的温度 (C) 废水成分的变异;</w:t>
        <w:br/>
        <w:t>0 个</w:t>
        <w:br/>
        <w:t>N,最初的Napthenes and A,Indial Aromatics(马提诺,2001年)</w:t>
        <w:br/>
        <w:t>0 个</w:t>
      </w:r>
    </w:p>
    <w:p>
      <w:r>
        <w:t>translation_method=argos; char_count=1062</w:t>
      </w:r>
    </w:p>
    <w:p>
      <w:pPr>
        <w:pStyle w:val="Heading2"/>
      </w:pPr>
      <w:r>
        <w:t>Fundamentals of Petroleum Refining.pdf | page=105 | embedded_text</w:t>
      </w:r>
    </w:p>
    <w:p>
      <w:r>
        <w:t>106 第5章 第5节</w:t>
        <w:br/>
        <w:t>鼓回稳定器(图5.6)。 该栏的主要产品</w:t>
        <w:br/>
        <w:t>稳定改性,它被送到汽油搅拌厂。 对半再生过程的微小修改是增加一个-</w:t>
        <w:br/>
        <w:t>在再生过程中避免关闭整个单元的反应堆. 三个</w:t>
        <w:br/>
        <w:t>反应堆可以运行,同时再生。 本修改</w:t>
        <w:br/>
        <w:t>工艺称为“循环固定床”工艺。 5.2.7.2. 连续再生(移动床)CCR平台</w:t>
        <w:br/>
        <w:t>UOP 进程</w:t>
        <w:br/>
        <w:t>在这个过程中,三、四个反应堆安装在顶部。</w:t>
        <w:br/>
        <w:t>其他费用。 连续再生过程图表</w:t>
        <w:br/>
        <w:t>(CCR)见图5.7(Martino,2001年)。 UOP已经许可了</w:t>
        <w:br/>
        <w:t>CCR平台化进程下的程序(Martino,2001年)。 废水</w:t>
        <w:br/>
        <w:t>将每个反应堆送到一个普通的炉子取暖。 催化剂</w:t>
        <w:br/>
        <w:t>以重力向下移动,从第一个反应堆(R1)到前反应堆</w:t>
        <w:br/>
        <w:t>(R4级). 催化剂被送到再生器 烧掉焦炭,然后</w:t>
        <w:br/>
        <w:t>发回第一反应堆R1. R4的最终产品发送至</w:t>
        <w:br/>
        <w:t>稳定器和气体回收部分。</w:t>
        <w:br/>
        <w:br/>
        <w:t>该工艺可在较低的氢部分压力下运行</w:t>
        <w:br/>
        <w:t>(P 1⁄4 3巴)与半遗传过程(P 1⁄4 35)</w:t>
        <w:br/>
        <w:t>H2 H2 导弹</w:t>
        <w:br/>
        <w:t>(b) 调整收益率近10伏。 表5.2列出:</w:t>
        <w:br/>
        <w:t>三项改革的运行条件比较</w:t>
        <w:br/>
        <w:t>5.2.8. 改革过程中的物质平衡</w:t>
        <w:br/>
        <w:t>5.2.8.1. 利用内存进行物质平衡</w:t>
        <w:br/>
        <w:t>Maples汇编的催化改革数据库(1993年)相互关联</w:t>
        <w:br/>
        <w:t>使用多个回归。 对改革者来说,我们的关系是...</w:t>
        <w:br/>
        <w:t>意见载于表5.3。 相关系数在</w:t>
        <w:br/>
        <w:t>0.990 - 0.999. 5.2.8.2. 采用转换标准的物质平衡</w:t>
        <w:br/>
        <w:t>如果对改革者饲料的详细分析已知,饲料转化可以是:</w:t>
        <w:br/>
        <w:t>计算方法如下:</w:t>
        <w:br/>
        <w:t>表5.4和5.5.2.9. 妇女 equilibrium对改革者的模拟</w:t>
        <w:br/>
        <w:t>反应</w:t>
        <w:br/>
        <w:t>程序模拟器UNISIM可用于计算物质平衡</w:t>
        <w:br/>
        <w:t>环绕三个反应堆 能量平衡也可以计算为每个</w:t>
        <w:br/>
        <w:t>图5.5所示示意图中的反应堆、炉和其他装置。</w:t>
        <w:br/>
        <w:br/>
        <w:t>模拟脱氢循环和水裂反应的平衡性</w:t>
        <w:br/>
        <w:t>E5.4和E5.5的例子说明了使用过程模拟器的情况。</w:t>
      </w:r>
    </w:p>
    <w:p>
      <w:r>
        <w:t>translation_method=argos; char_count=2407</w:t>
      </w:r>
    </w:p>
    <w:p>
      <w:pPr>
        <w:pStyle w:val="Heading2"/>
      </w:pPr>
      <w:r>
        <w:t>Fundamentals of Petroleum Refining.pdf | page=106 | embedded_text</w:t>
      </w:r>
    </w:p>
    <w:p>
      <w:r>
        <w:t>反应堆</w:t>
        <w:br/>
        <w:t>气体回收</w:t>
        <w:br/>
        <w:t>交换器</w:t>
        <w:br/>
        <w:t>分隔符</w:t>
        <w:br/>
        <w:t>兰1</w:t>
        <w:br/>
        <w:t>R2号</w:t>
        <w:br/>
        <w:t>R3型电力机车</w:t>
        <w:br/>
        <w:t>- – - 已经</w:t>
        <w:br/>
        <w:t>区域4 C 4</w:t>
        <w:br/>
        <w:t>种子</w:t>
        <w:br/>
        <w:t>毛发</w:t>
        <w:br/>
        <w:t>C级</w:t>
        <w:br/>
        <w:t>页:1</w:t>
        <w:br/>
        <w:t>改革</w:t>
        <w:br/>
        <w:t>催化剂</w:t>
        <w:br/>
        <w:t>重生器</w:t>
        <w:br/>
        <w:t>毛发</w:t>
        <w:br/>
        <w:t>拆弹器</w:t>
        <w:br/>
        <w:t>图5.7 连续再生再生器(CCR),UOPP格式化程序</w:t>
        <w:br/>
        <w:t>催化改革和异构化</w:t>
        <w:br/>
        <w:t>107国</w:t>
      </w:r>
    </w:p>
    <w:p>
      <w:r>
        <w:t>translation_method=argos; char_count=237</w:t>
      </w:r>
    </w:p>
    <w:p>
      <w:pPr>
        <w:pStyle w:val="Heading2"/>
      </w:pPr>
      <w:r>
        <w:t>Fundamentals of Petroleum Refining.pdf | page=107 | embedded_text</w:t>
      </w:r>
    </w:p>
    <w:p>
      <w:r>
        <w:t>第5章 108项</w:t>
        <w:br/>
        <w:t>表5.2 人力资源 三个改革进程的典型运作条件(马蒂诺,2001年)</w:t>
        <w:br/>
        <w:t>空间</w:t>
        <w:br/>
        <w:t>H/HC 速度</w:t>
        <w:br/>
        <w:t>2个</w:t>
        <w:br/>
        <w:t>催化P(巴)(mol/mol)(h(cid:2)1)RON</w:t>
        <w:br/>
        <w:t>半单金属 &gt; 25 &gt; 25 1–2 90–92</w:t>
        <w:br/>
        <w:t>双金属</w:t>
        <w:br/>
        <w:t>固定床铺</w:t>
        <w:br/>
        <w:t>锡床 双金属 15-20 4 2 96-98</w:t>
        <w:br/>
        <w:t>连续双金属 3-10 2-3 100-102</w:t>
        <w:br/>
        <w:t>移动 &gt;104</w:t>
        <w:br/>
        <w:t>床的芳香剂</w:t>
        <w:br/>
        <w:t>生产</w:t>
        <w:br/>
        <w:t>表5.3 按部门开列的所需资源 改革者相互关系</w:t>
        <w:br/>
        <w:t>相关方程式</w:t>
        <w:br/>
        <w:t>Ht% 1⁄4(cid:2)12.1641 — 0.06134(cid:4) C þ vol % 0.099482(cid:4) RON (5.8)</w:t>
        <w:br/>
        <w:t>2个5个R</w:t>
        <w:br/>
        <w:t>Ct% 1⁄4 11.509 (cid:2) 0.125 (cid:4) C þ vol% (5.9)</w:t>
        <w:br/>
        <w:t>1 5个</w:t>
        <w:br/>
        <w:t>Ct% 1⁄4 16.496 (cid:2)0.1758 (cid:4) C þ vol% (5.10)</w:t>
        <w:br/>
        <w:t>二、导 言. 2 5</w:t>
        <w:br/>
        <w:t>Ct% 1⁄4 24.209 (cid:2) 0.2565 (cid:4) C þ vol% (5.11)</w:t>
        <w:br/>
        <w:t>B. 结 论3 5</w:t>
        <w:br/>
        <w:t>共计C 1⁄4 27.024(编:2) 0.2837(编:4) C =%(5.12)</w:t>
        <w:br/>
        <w:t>A. 结 论.......... 4 5</w:t>
        <w:br/>
        <w:t>百分比</w:t>
        <w:br/>
        <w:t>n C wt% 1⁄4 0.585(cid:4) 总计Ct%(5.13)</w:t>
        <w:br/>
        <w:t>章 次 页 次</w:t>
        <w:br/>
        <w:t>i C wt% 1⁄4 0.415(cid:4) 总计 C wt% (5.14)</w:t>
        <w:br/>
        <w:t>章 次 页 次</w:t>
        <w:br/>
        <w:t>C − 卷% 1⁄4 (编:2)0:03806 (编:4) RON2 → 6:292793 (编:4) RON (编:2) 14:4337 (编:4) K (5.15)</w:t>
        <w:br/>
        <w:t>C 5 卷% 1⁄4 132.2483 □ 0.664 R 72(编:4) RON 0.297 R 921(编:4) RON (5.16)</w:t>
        <w:br/>
        <w:t>5个RF</w:t>
        <w:br/>
        <w:t>C ^ 卷% 1⁄4 142.7914(编:2) 0.77033(编:4) RON ^ 0.219122(编:4)(N ^ 2A) (5.17)</w:t>
        <w:br/>
        <w:t>5个RF</w:t>
        <w:br/>
        <w:t>SCFB H 1⁄4 0.0002 → 0.48848 H wt% (5.18)</w:t>
        <w:br/>
        <w:t>2个</w:t>
        <w:br/>
        <w:t>RON 1⁄4 辛烷数研究;</w:t>
        <w:br/>
        <w:br/>
        <w:t>RON 1⁄4 重塑酸盐的研究辛烷数量; Cþ% 1⁄4</w:t>
        <w:br/>
        <w:t>法 兰 5</w:t>
        <w:br/>
        <w:t>(c) SCFB H 1⁄4标准立方英尺的H生产/饲料桶;</w:t>
        <w:br/>
        <w:t>K 1⁄4 特征系数(T)1/3/SG;T 1⁄4 饲料绝对中沸,(cid:3)R;SG 1⁄4 特定重力</w:t>
        <w:br/>
        <w:t>B 类</w:t>
        <w:br/>
        <w:t>成份; N 1⁄4 内裤 卷% 和 A 1⁄4 芳香 卷%. 例 E5.2</w:t>
        <w:br/>
        <w:t>重力为0.778的100立方米/小时重的硅烷</w:t>
        <w:br/>
        <w:t>A 1⁄4 11.5 卷%,N 1⁄4 21.7 卷%,P 1⁄4 66.8 卷%为</w:t>
        <w:br/>
        <w:t>将进行改革,以改革RON 1⁄4 94. 计算每个单位的产量</w:t>
        <w:br/>
        <w:t>给那个改革者的产品。 解决办法:考虑到RON 1⁄4 94和N 2A 1⁄4 44.7%,方程式(5.18)给出如下</w:t>
        <w:br/>
        <w:t>R级</w:t>
        <w:br/>
        <w:t>改革者收益:</w:t>
      </w:r>
    </w:p>
    <w:p>
      <w:r>
        <w:t>translation_method=argos; char_count=1870</w:t>
      </w:r>
    </w:p>
    <w:p>
      <w:pPr>
        <w:pStyle w:val="Heading2"/>
      </w:pPr>
      <w:r>
        <w:t>Fundamentals of Petroleum Refining.pdf | page=108 | embedded_text</w:t>
      </w:r>
    </w:p>
    <w:p>
      <w:r>
        <w:t>催化改革和异构化 109</w:t>
        <w:br/>
        <w:t>C þ 卷% 1⁄4 142.7914(编:2) 0.77033(编:4)(94) þ 0.219122(编:4)(44.7) 1⁄4 80.17%</w:t>
        <w:br/>
        <w:t>页:1</w:t>
        <w:br/>
        <w:t>然后,其他产品的产量可以从下列相关数据中计算:</w:t>
        <w:br/>
        <w:t>表5.3 按支出用途开列的所需资源 改革者的材料结余如下:</w:t>
        <w:br/>
        <w:t>表格: 密度</w:t>
        <w:br/>
        <w:t>电压%(立方米/小时)(公斤/立方米)</w:t>
        <w:br/>
        <w:t>Feed HN 100 100 778 100 77 800</w:t>
        <w:br/>
        <w:t>产品</w:t>
        <w:br/>
        <w:t>百分率 2.1051</w:t>
        <w:br/>
        <w:t>2个</w:t>
        <w:br/>
        <w:t>百分比 1.4871 1157</w:t>
        <w:br/>
        <w:t>页:1</w:t>
        <w:br/>
        <w:t>百分比 2.4012 1868</w:t>
        <w:br/>
        <w:t>2个</w:t>
        <w:br/>
        <w:t>百分比 3.6441 2835</w:t>
        <w:br/>
        <w:t>3个</w:t>
        <w:br/>
        <w:t>共计</w:t>
        <w:br/>
        <w:t>页:1</w:t>
        <w:br/>
        <w:t>摄氏度% 2.5029</w:t>
        <w:br/>
        <w:t>页:1</w:t>
        <w:br/>
        <w:t>i 摄氏度% 1.7755</w:t>
        <w:br/>
        <w:t>页:1</w:t>
        <w:br/>
        <w:t>页:1</w:t>
        <w:br/>
        <w:t>C 卷% 80.17 80.17 835 (86.086) (66 975)</w:t>
        <w:br/>
        <w:t>页:1</w:t>
        <w:br/>
        <w:t>括号内的数值通过饲料和产品之间的物质平衡计算.</w:t>
        <w:br/>
        <w:br/>
        <w:t>表5.4 (单位:千美元) Naphthenes通过脱氢化转化为芳烃(Gary和Gary)</w:t>
        <w:br/>
        <w:t>汉德沃克,2001年</w:t>
        <w:br/>
        <w:t>饲料(肾上腺素)转化产品(芳香剂)</w:t>
        <w:br/>
        <w:t>甲基乙烷(MCC) 0.98 甲苯</w:t>
        <w:br/>
        <w:t>6个</w:t>
        <w:br/>
        <w:t>Cyclohexane(CC) 0.98 苯</w:t>
        <w:br/>
        <w:t>6个</w:t>
        <w:br/>
        <w:t>二甲基环戊烷(DMCC) 0.98</w:t>
        <w:br/>
        <w:t>页:1</w:t>
        <w:br/>
        <w:t>二甲基环己烷(DMCC) 0.98</w:t>
        <w:br/>
        <w:t>6个</w:t>
        <w:br/>
        <w:t>环己烷(CC) 0.98</w:t>
        <w:br/>
        <w:t>页:1</w:t>
        <w:br/>
        <w:t>甲基环己烷(MCC) 0.98 ene</w:t>
        <w:br/>
        <w:t>页:1</w:t>
        <w:br/>
        <w:t>表5.5 按构成部分开列的所需资源 由脱氢化转化为芳香素(Gary)</w:t>
        <w:br/>
        <w:t>和汉德沃克,2001年</w:t>
        <w:br/>
        <w:t>饲料(石蜡)转化产品(芳香)</w:t>
        <w:br/>
        <w:t>六烷0.05</w:t>
        <w:br/>
        <w:t>丙烷0.10</w:t>
        <w:br/>
        <w:t>十烷 0.25 yl</w:t>
        <w:br/>
        <w:t>0.45 1,3,4-三甲基苯(TMB)</w:t>
        <w:br/>
        <w:t>甲烷 0.45 1,2,3,4泰拉甲基苯</w:t>
      </w:r>
    </w:p>
    <w:p>
      <w:r>
        <w:t>translation_method=argos; char_count=1300</w:t>
      </w:r>
    </w:p>
    <w:p>
      <w:pPr>
        <w:pStyle w:val="Heading2"/>
      </w:pPr>
      <w:r>
        <w:t>Fundamentals of Petroleum Refining.pdf | page=109 | embedded_text</w:t>
      </w:r>
    </w:p>
    <w:p>
      <w:r>
        <w:t>第5章 第110节</w:t>
        <w:br/>
        <w:t>实例E5.3</w:t>
        <w:br/>
        <w:t>以mol%为单位进行以下详细分析的重纳米沙被喂入</w:t>
        <w:br/>
        <w:t>改革单位. 环己烷(CH):20%</w:t>
        <w:br/>
        <w:t>A. 结 论7 14</w:t>
        <w:br/>
        <w:t>乙烷(CH):40%</w:t>
        <w:br/>
        <w:t>7 16 问 题</w:t>
        <w:br/>
        <w:t>二甲环己烷(CH):30%</w:t>
        <w:br/>
        <w:t>第8条. 16</w:t>
        <w:br/>
        <w:t>1,3,5-三甲基苯(C H):10%</w:t>
        <w:br/>
        <w:t>D. 结 论9 12</w:t>
        <w:br/>
        <w:t>寻找产品的成分. 解决办法:表5.4和5.5中提供的数据用于估计</w:t>
        <w:br/>
        <w:t>用于100摩尔饲料: ^ Naphthenes</w:t>
        <w:br/>
        <w:t>20摩尔环己烷(C H)将给予0.98(20) 1⁄4 19.6摩尔</w:t>
        <w:br/>
        <w:t>A. 结 论7 14</w:t>
        <w:br/>
        <w:t>30摩尔的二甲基环己烷(C H)将给出0.98(Cid:4)(30) 1⁄4 29.4 yl</w:t>
        <w:br/>
        <w:t>第8条. 16</w:t>
        <w:br/>
        <w:t>• 石蜡</w:t>
        <w:br/>
        <w:t>40摩尔七烯(CH)将给予0.10(40) 1⁄4 4.0摩尔七烯.</w:t>
        <w:br/>
        <w:t>7 16 问 题</w:t>
        <w:br/>
        <w:t>• 芳香学</w:t>
        <w:br/>
        <w:t>1,3,5-三甲基苯保持不变. 最后成分(摩尔%)</w:t>
        <w:br/>
        <w:t>Cycloheptane 七氟乙烷 DMCC 1,3,5-TMB</w:t>
        <w:br/>
        <w:t>6个</w:t>
        <w:br/>
        <w:t>页:1</w:t>
        <w:br/>
        <w:t>7 14 7 16 7 8 8 16 8 10 9 12</w:t>
        <w:br/>
        <w:t>0.4% 36% 23.6% 0.6% 29.4% 10%</w:t>
        <w:br/>
        <w:t>实例E5.4</w:t>
        <w:br/>
        <w:t>下面的100磅摩尔/小时的汽油被介绍给一位改革者</w:t>
        <w:br/>
        <w:t>化合物 CHCHCHCHHH</w:t>
        <w:br/>
        <w:t>6 14 7 16 8 18 9 20</w:t>
        <w:br/>
        <w:t>mol% 饲料 25 25 25</w:t>
        <w:br/>
        <w:t>a(编:2)32.6(编:4)103(编:2)31.24(编:4)103(编:2)29.7(编:4)103(编:2)28.94(编:4)103</w:t>
        <w:br/>
        <w:t>b 51.17 53.36 53.36 53.78</w:t>
        <w:br/>
        <w:t>知之曰:</w:t>
        <w:br/>
        <w:br/>
        <w:t>在K 1⁄4 a=T 中 þ b</w:t>
        <w:br/>
        <w:t>单位q</w:t>
        <w:br/>
        <w:t>K 是均衡常数, T 在 K. eq 中</w:t>
      </w:r>
    </w:p>
    <w:p>
      <w:r>
        <w:t>translation_method=argos; char_count=1245</w:t>
      </w:r>
    </w:p>
    <w:p>
      <w:pPr>
        <w:pStyle w:val="Heading2"/>
      </w:pPr>
      <w:r>
        <w:t>Fundamentals of Petroleum Refining.pdf | page=110 | embedded_text</w:t>
      </w:r>
    </w:p>
    <w:p>
      <w:r>
        <w:t>催化改革和异构化 111</w:t>
        <w:br/>
        <w:t>常数a和b列于上表。</w:t>
        <w:br/>
        <w:t>假设改革中的主要反应是将石蜡转化为</w:t>
        <w:br/>
        <w:t>相应的芳香:</w:t>
        <w:br/>
        <w:t>(编:3)</w:t>
        <w:br/>
        <w:t>(a) 计算在500C和</w:t>
        <w:br/>
        <w:t>10巴压.</w:t>
        <w:br/>
        <w:t>(b) 用模拟UNISIM的程序重复计算</w:t>
        <w:br/>
        <w:t>三个平衡反应堆。</w:t>
        <w:br/>
        <w:t>(c) 比较结果和评论。</w:t>
        <w:br/>
        <w:t>解决方案 :</w:t>
        <w:br/>
        <w:t>(a)反应1</w:t>
        <w:br/>
        <w:t>(编:2)(编:2)(编:2)</w:t>
        <w:br/>
        <w:t>C 6 H 14 (cid:2)(cid:2)(cid:2)  C 6 H 6 þ4H 2</w:t>
        <w:br/>
        <w:t>1( 编: 2) x 4x</w:t>
        <w:br/>
        <w:t>X 是反应转换的地方</w:t>
        <w:br/>
        <w:t>K 1⁄4 expða=T þ bÞ</w:t>
        <w:br/>
        <w:t>单位q</w:t>
        <w:br/>
        <w:t>1⁄4 expð(cid:2)32:6(cid:4) 103=ð500 273:1515Þ57:77Þ.</w:t>
        <w:br/>
        <w:t>1⁄4 8142:33</w:t>
        <w:br/>
        <w:t>K 1⁄4 P4 = P</w:t>
        <w:br/>
        <w:t>单位q</w:t>
        <w:br/>
        <w:t>1⁄4 y (韩语).</w:t>
        <w:br/>
        <w:t>C6H6 导弹</w:t>
        <w:br/>
        <w:t>年 月 时</w:t>
        <w:br/>
        <w:t>H2级</w:t>
        <w:br/>
        <w:t>P4= (单位:千美元)</w:t>
        <w:br/>
        <w:t>C级</w:t>
        <w:br/>
        <w:t>区域</w:t>
        <w:br/>
        <w:t>第6H14号</w:t>
        <w:br/>
        <w:t>(编:2)</w:t>
        <w:br/>
        <w:t>C6H6 H2(cid:3)(cid:2) C6H14</w:t>
        <w:br/>
        <w:t>(编:3)</w:t>
        <w:br/>
        <w:t>x 4x4 (中文(简体) ).</w:t>
        <w:br/>
        <w:t>临4</w:t>
        <w:br/>
        <w:t>1××× 4×××× 4×××××</w:t>
        <w:br/>
        <w:t>K 1⁄4 (编: 2) (编:3)</w:t>
        <w:br/>
        <w:t>eq 1( 编: 2) x</w:t>
        <w:br/>
        <w:t>1 4x</w:t>
        <w:br/>
        <w:t>x 1⁄4 0.7266 (英语).</w:t>
        <w:br/>
        <w:t>反应2</w:t>
        <w:br/>
        <w:t>(编:2)(编:2)(编:2)</w:t>
        <w:br/>
        <w:t>C 7 H 16 (编:2 (编:2 (编:2))  C 7 H 8 þ4H 2</w:t>
        <w:br/>
        <w:t>1( 编: 2) x 4x</w:t>
        <w:br/>
        <w:t>X 是反应转换的地方</w:t>
        <w:br/>
        <w:t>K 1⁄4 expða=T þ bÞ</w:t>
        <w:br/>
        <w:t>单位q</w:t>
        <w:br/>
        <w:t>1⁄4 expá(cid:2)31:24(cid:4) 103=ð500 þ273:1515Þ53:36Þ</w:t>
        <w:br/>
        <w:t>1⁄4 4:22(编:4) 105</w:t>
        <w:br/>
        <w:t>K 1⁄4 P4 = P</w:t>
        <w:br/>
        <w:t>单位q</w:t>
        <w:br/>
        <w:t>1⁄4 y (韩语).</w:t>
        <w:br/>
        <w:t>C7H8 导弹</w:t>
        <w:br/>
        <w:t>年 月 时</w:t>
        <w:br/>
        <w:t>H2级</w:t>
        <w:br/>
        <w:t>P4= (单位:千美元)</w:t>
        <w:br/>
        <w:t>C级</w:t>
        <w:br/>
        <w:t>区域</w:t>
        <w:br/>
        <w:t>7H16号</w:t>
        <w:br/>
        <w:t>(编:2)</w:t>
        <w:br/>
        <w:t>C7H8 H2(cid:3)(cid:2) C7H16</w:t>
        <w:br/>
        <w:t>(编:3)</w:t>
        <w:br/>
        <w:t>x 4x4 (中文(简体) ).</w:t>
        <w:br/>
        <w:t>临4</w:t>
        <w:br/>
        <w:t>1××× 4×××× 4×××××</w:t>
        <w:br/>
        <w:t>K 1⁄4 (编: 2) (编:3)</w:t>
        <w:br/>
        <w:t>eq 1( 编: 2) x</w:t>
        <w:br/>
        <w:t>1 4x</w:t>
      </w:r>
    </w:p>
    <w:p>
      <w:r>
        <w:t>translation_method=argos; char_count=1189</w:t>
      </w:r>
    </w:p>
    <w:p>
      <w:pPr>
        <w:pStyle w:val="Heading2"/>
      </w:pPr>
      <w:r>
        <w:t>Fundamentals of Petroleum Refining.pdf | page=111 | embedded_text</w:t>
      </w:r>
    </w:p>
    <w:p>
      <w:r>
        <w:t>112 第五章</w:t>
        <w:br/>
        <w:t>x 1⁄4 0.9905 (英语). 反应 3</w:t>
        <w:br/>
        <w:t>(编:2)(编:2)(编:2)</w:t>
        <w:br/>
        <w:t>C 8 H 18 (编) (编) (编) (编) (编) (编) (编) (二)  C 8 H 10 þ 4H 2</w:t>
        <w:br/>
        <w:t>1( 编: 2) x 4x</w:t>
        <w:br/>
        <w:t>X 是反应转换的地方</w:t>
        <w:br/>
        <w:t>K 1⁄4 expða=T þ bÞ</w:t>
        <w:br/>
        <w:t>单位q</w:t>
        <w:br/>
        <w:t>1⁄4 expá(cid:2)29:7(cid:4) 103=ð500 þ273:1515Þ53:36Þ</w:t>
        <w:br/>
        <w:t>1⁄4 3:1(编:4) 106</w:t>
        <w:br/>
        <w:t>K 1⁄4 P4 = P</w:t>
        <w:br/>
        <w:t>单位q</w:t>
        <w:br/>
        <w:t>1⁄4 y (韩语).</w:t>
        <w:br/>
        <w:t>C8H10 导弹</w:t>
        <w:br/>
        <w:t>年 月 时</w:t>
        <w:br/>
        <w:t>H2级</w:t>
        <w:br/>
        <w:t>P4= (单位:千美元)</w:t>
        <w:br/>
        <w:t>C级</w:t>
        <w:br/>
        <w:t>区域</w:t>
        <w:br/>
        <w:t>8H18 请检查url=值 (帮助).</w:t>
        <w:br/>
        <w:t>(编:2)C8H10 H2(编:3)(编:2)C8H18(编:3)</w:t>
        <w:br/>
        <w:t>x 4x4 (中文(简体) ).</w:t>
        <w:br/>
        <w:t>临4</w:t>
        <w:br/>
        <w:t>1××× 4×××× 4×××××</w:t>
        <w:br/>
        <w:t>K 1⁄4 (编: 2) (编:3)</w:t>
        <w:br/>
        <w:t>eq 1( 编: 2) x</w:t>
        <w:br/>
        <w:t>1 4x</w:t>
        <w:br/>
        <w:t>x 1⁄4 0.9987. 反应 4</w:t>
        <w:br/>
        <w:t>(编:2)(编:2)(编:2)</w:t>
        <w:br/>
        <w:t>C 9 H 20 (编:2 (编:2)(编:2))  C 9 H 12 þ4H 2</w:t>
        <w:br/>
        <w:t>1( 编: 2) x 4x</w:t>
        <w:br/>
        <w:t>X 是反应转换的地方</w:t>
        <w:br/>
        <w:t>K 1⁄4 expða=T þ bÞ</w:t>
        <w:br/>
        <w:t>单位q</w:t>
        <w:br/>
        <w:t>1⁄4 expð(cid:2)28:94(cid:4)103=ð500 þ273:1515Þ53:78Þ.</w:t>
        <w:br/>
        <w:t>1⁄4 1:26(编:4) 107</w:t>
        <w:br/>
        <w:t>K 1⁄4 P4 = P</w:t>
        <w:br/>
        <w:t>单位q</w:t>
        <w:br/>
        <w:t>1⁄4 y (韩语).</w:t>
        <w:br/>
        <w:t>C9H12 导弹</w:t>
        <w:br/>
        <w:t>年 月 时</w:t>
        <w:br/>
        <w:t>H2级</w:t>
        <w:br/>
        <w:t>P4= (单位:千美元)</w:t>
        <w:br/>
        <w:t>C级</w:t>
        <w:br/>
        <w:t>区域</w:t>
        <w:br/>
        <w:t>9H20型导弹</w:t>
        <w:br/>
        <w:t>(编:2)C9H12 H2(编:3)(编:2)C9H20(编:3)</w:t>
        <w:br/>
        <w:t>x 4x4 (中文(简体) ).</w:t>
        <w:br/>
        <w:t>临4</w:t>
        <w:br/>
        <w:t>1××× 4×××× 4×××××</w:t>
        <w:br/>
        <w:t>K 1⁄4 (编: 2) (编:3)</w:t>
        <w:br/>
        <w:t>eq 1( 编: 2) x</w:t>
        <w:br/>
        <w:t>1 4x</w:t>
        <w:br/>
        <w:t>x 1⁄4 0.9997 (英语). 改造组的组成可按平衡计算</w:t>
        <w:br/>
        <w:t>表E5.4.1.(b)所示的转换 这些反应的模拟使用平衡反应堆进行。</w:t>
        <w:br/>
        <w:t>进程模拟 UNISIM。 饲料被定义为四部分</w:t>
        <w:br/>
        <w:t>包含给定的成分,温度和压力.</w:t>
        <w:br/>
        <w:br/>
        <w:t>反应是</w:t>
        <w:br/>
        <w:t>输入模拟器中仅使用toichiometry,不需要转换</w:t>
        <w:br/>
        <w:t>由于使用了平衡反应堆。 在计算中,截面平衡</w:t>
        <w:br/>
        <w:t>使用反应堆。 由于反应是内分泌 温度在</w:t>
        <w:br/>
        <w:t>反应堆减少。 从每个反动的排出 回到了相同的我</w:t>
        <w:br/>
        <w:t>使用加热器的温度。 模拟器产生必要的能量</w:t>
        <w:br/>
        <w:t>平衡反应堆和加热器。 图E5.4.1显示新闻处</w:t>
        <w:br/>
        <w:t>反应堆流程表。 此外,新闻处的成果见表E5.4.2。</w:t>
      </w:r>
    </w:p>
    <w:p>
      <w:r>
        <w:t>translation_method=argos; char_count=1652</w:t>
      </w:r>
    </w:p>
    <w:p>
      <w:pPr>
        <w:pStyle w:val="Heading2"/>
      </w:pPr>
      <w:r>
        <w:t>Fundamentals of Petroleum Refining.pdf | page=112 | embedded_text</w:t>
      </w:r>
    </w:p>
    <w:p>
      <w:r>
        <w:t>表 E5.4.1 国家 B. 生产的教养院的组成</w:t>
        <w:br/>
        <w:t>组成</w:t>
        <w:br/>
        <w:t>C H 25(cid:4) 0.7266 1⁄4 18.165 0.03852</w:t>
        <w:br/>
        <w:t>6 5 6 6 6 6 6 6 6 6 6 6 6 6 6 6 6 6 6 6 6 6 6 6 6 6 6 6 6 6 6</w:t>
        <w:br/>
        <w:t>C H 25(cid:4) 0.9905 1⁄4 24.763 0.05251</w:t>
        <w:br/>
        <w:t>B. 结 论7 8</w:t>
        <w:br/>
        <w:t>C H 25(编:4) 0.9987 1⁄4 24.9675 0.05295</w:t>
        <w:br/>
        <w:t>章 次 页 次</w:t>
        <w:br/>
        <w:t>C H 25(编:4) 0.9997 1⁄4 24.9925 0.05300</w:t>
        <w:br/>
        <w:t>D. 结 论9 12</w:t>
        <w:br/>
        <w:t>C H 25(编目:4)(1(编目:2) 0.7266 1⁄4 6.835 0.01449)</w:t>
        <w:br/>
        <w:t>6 14 问 题</w:t>
        <w:br/>
        <w:t>C H 25(编目:4)((1(编目:2) 0.9905) 1⁄4 0.2375 0.000504</w:t>
        <w:br/>
        <w:t>7 16 问 题</w:t>
        <w:br/>
        <w:t>C H 25(编目:4)((1(编目:2) 0.9987) 1⁄4 0.0325 0.000689</w:t>
        <w:br/>
        <w:t>8 18</w:t>
        <w:br/>
        <w:t>C H 25(编目:4)(1(编目:2) 0.9997 1⁄4 0.0075 0.000159</w:t>
        <w:br/>
        <w:t>9 20 问 题</w:t>
        <w:br/>
        <w:t>H 371.55 0.7879 (英语).</w:t>
        <w:br/>
        <w:t>2个</w:t>
        <w:br/>
        <w:t>共计 471.55 1</w:t>
        <w:br/>
        <w:t>饲料一</w:t>
        <w:br/>
        <w:t>(c) 从表E5.4.2中可以看出,新闻处的成果</w:t>
        <w:br/>
        <w:t>(a)部分的计算是完全一致的。</w:t>
        <w:br/>
        <w:t>穆尔比柳克 E</w:t>
        <w:br/>
        <w:t>我烂车</w:t>
        <w:br/>
        <w:t>剧团</w:t>
        <w:br/>
        <w:t>饲料二 饲料三</w:t>
        <w:br/>
        <w:t>穆尔比柳克 E II</w:t>
        <w:br/>
        <w:t>旋转</w:t>
        <w:br/>
        <w:t>穆尔比柳克 E III</w:t>
        <w:br/>
        <w:t>旋转</w:t>
        <w:br/>
        <w:t>催化改革和异构化 113</w:t>
        <w:br/>
        <w:t>图E5.4.1 联合国信息系统流程表</w:t>
        <w:br/>
        <w:t>表E5.4.2 妇女 手工计算与UNISIM模拟器的比较</w:t>
        <w:br/>
        <w:t>组成</w:t>
        <w:br/>
        <w:t>联合国新闻处的计算</w:t>
        <w:br/>
        <w:t>页:1</w:t>
        <w:br/>
        <w:t>6 5 6 6 6 6 6 6 6 6 6 6 6 6 6 6 6 6 6 6 6 6 6 6 6 6 6 6 6 6 6</w:t>
        <w:br/>
        <w:t>CH 0.05251 0.05038 (中文(简体) ).</w:t>
        <w:br/>
        <w:t>B. 结 论7 8</w:t>
        <w:br/>
        <w:t>中 语 H 0.05295 0.05043</w:t>
        <w:br/>
        <w:t>章 次 页 次</w:t>
        <w:br/>
        <w:t>C H 0.05300 0.05045 (韩语)</w:t>
        <w:br/>
        <w:t>D. 结 论9 12</w:t>
        <w:br/>
        <w:t>C H 0.01449 0.00218 (韩语)</w:t>
        <w:br/>
        <w:t>6 14 问 题</w:t>
        <w:br/>
        <w:t>C H 0.000504 0.000081 纳米</w:t>
        <w:br/>
        <w:t>7 16 问 题</w:t>
        <w:br/>
        <w:t>C H 0.0000689 0.000036 号</w:t>
        <w:br/>
        <w:t>8 18</w:t>
        <w:br/>
        <w:t>C H 0.000159 0.00001 纳米</w:t>
        <w:br/>
        <w:t>9 20 问 题</w:t>
        <w:br/>
        <w:t>H 0.7879 0.79815 (韩语).</w:t>
        <w:br/>
        <w:t>2个</w:t>
      </w:r>
    </w:p>
    <w:p>
      <w:r>
        <w:t>translation_method=argos; char_count=1132</w:t>
      </w:r>
    </w:p>
    <w:p>
      <w:pPr>
        <w:pStyle w:val="Heading2"/>
      </w:pPr>
      <w:r>
        <w:t>Fundamentals of Petroleum Refining.pdf | page=113 | embedded_text</w:t>
      </w:r>
    </w:p>
    <w:p>
      <w:r>
        <w:t>114 第5节</w:t>
        <w:br/>
        <w:t>实例E5.5</w:t>
        <w:br/>
        <w:t>使用UNISIM模拟器计算退出成分和温度</w:t>
        <w:br/>
        <w:t>一系列三个平衡反应堆。 种子的构成如下所示:</w:t>
        <w:br/>
        <w:t>下表列出每个组件的流量率(立方米/小时)。 共计</w:t>
        <w:br/>
        <w:t>饲料体积流量率为1325立方米/小时,为93.3(cid:3)C,689.5千帕. H C C C i C i C i C → C C → C C .</w:t>
        <w:br/>
        <w:t>2 2 3 4 4 5 5 6 7 8 9</w:t>
        <w:br/>
        <w:t>0 0 0 0 81.3 239.5 297 233.8 (韩语).</w:t>
        <w:br/>
        <w:t>CC CC MCC 1,1-B T X 1,3,5-PCUM 1,3,5-1,2,3,4-</w:t>
        <w:br/>
        <w:t>10 6 7 6 7</w:t>
        <w:br/>
        <w:t>MCC MBC MCC TMCC 移动控制中心</w:t>
        <w:br/>
        <w:t>6 6 6 6 7 6 6 6 6 6 6 6 6 6 6 6 6 6 6 6 6 6 6 6 6 6 6 6 6</w:t>
        <w:br/>
        <w:t>33.4 28.8 0 73.5 103.7 4.6 36 77 34.7 0 74 7.1</w:t>
        <w:br/>
        <w:t>假设以下平衡反应发生在三个反应堆中</w:t>
        <w:br/>
        <w:t>(凯斯,2000年):</w:t>
        <w:br/>
        <w:br/>
        <w:t>(编:2)(编:2)(编:2)</w:t>
        <w:br/>
        <w:t xml:space="preserve">C 6 </w:t>
        <w:br/>
        <w:t>(编:2)(编:2)(编:2)</w:t>
        <w:br/>
        <w:t>C 7 (编):2(编:2(编:2))  T 4H 2</w:t>
        <w:br/>
        <w:t>(编:2)(编:2)(编:2)</w:t>
        <w:br/>
        <w:t>C 8 (编) (编) (编) (编) (编) (编) (二)  X þ 4H 2</w:t>
        <w:br/>
        <w:t>(编:2)(编:2)(编:2)</w:t>
        <w:br/>
        <w:t>C9 →(cid:2)(cid:2)(cid:2) → 1;3;5-MB → 4H 2</w:t>
        <w:br/>
        <w:t>(编:2)(编:2)(编:2)</w:t>
        <w:br/>
        <w:t xml:space="preserve">C 10 </w:t>
        <w:br/>
        <w:t>(编:2)(编:2)(编:2)</w:t>
        <w:br/>
        <w:t>CC 6 (cid:2)(cid:2)(cid:2)  B 3H 2</w:t>
        <w:br/>
        <w:t>(编:2)(编:2)(编:2)</w:t>
        <w:br/>
        <w:t>MCC 6 →(编目:2(编目:2(编目:2)) → T → 3H 2</w:t>
        <w:br/>
        <w:t>(编:2)(编:2)(编:2)</w:t>
        <w:br/>
        <w:t>1;1-MCC 6 + = (cid:2)(cid:2)(cid:2) → X → 3H 2</w:t>
        <w:br/>
        <w:t>(编:2)(编:2)(编:2)</w:t>
        <w:br/>
        <w:t>1;3;5-MCC 6 (符号:2)(符号:2)(符号:2) 1;3;5-MB 3H 2</w:t>
        <w:br/>
        <w:t>(编:2)(编:2)(编:2)</w:t>
        <w:br/>
        <w:t>1;2;3;4-TMCC 6 (cid:2)(cid:2)(cid:2) (para-cummene) 3H 2</w:t>
        <w:br/>
        <w:t>(编:2)(编:2)(编:2)</w:t>
        <w:br/>
        <w:t>C 6 þH 2 (cid:2)(cid:2)(cid:2) i C 5 þ C 1</w:t>
        <w:br/>
        <w:t>(编:2)(编:2)(编:2)</w:t>
        <w:br/>
        <w:t>C 7 þH 2 (cid:2)(cid:2)(cid:2) i C 5 þC 2</w:t>
        <w:br/>
        <w:t>(编:2)(编:2)(编:2)</w:t>
        <w:br/>
        <w:t>C8 þH 2 (cid:2)(cid:2)(cid:2) i C 5 þ C 3</w:t>
        <w:br/>
        <w:t>(编:2)(编:2)(编:2)</w:t>
        <w:br/>
        <w:t>C9 þH 2 (cid:2)(cid:2)(cid:2) i C 5 þ C 4</w:t>
        <w:br/>
        <w:t>(编:2)(编:2)(编:2)</w:t>
        <w:br/>
        <w:t>页:1</w:t>
        <w:br/>
        <w:t>图E5.5.1显示信息系统模拟中使用的改革者流程表。 比较新闻处的模拟结果与表5.3的相互关系。</w:t>
      </w:r>
    </w:p>
    <w:p>
      <w:r>
        <w:t>translation_method=argos; char_count=1811</w:t>
      </w:r>
    </w:p>
    <w:p>
      <w:pPr>
        <w:pStyle w:val="Heading2"/>
      </w:pPr>
      <w:r>
        <w:t>Fundamentals of Petroleum Refining.pdf | page=114 | embedded_text</w:t>
      </w:r>
    </w:p>
    <w:p>
      <w:r>
        <w:t>种子</w:t>
        <w:br/>
        <w:t>米尔比柳克 E I</w:t>
        <w:br/>
        <w:t>旋转</w:t>
        <w:br/>
        <w:t>氢</w:t>
        <w:br/>
        <w:t>清理</w:t>
        <w:br/>
        <w:t>氢</w:t>
        <w:br/>
        <w:t>压缩机</w:t>
        <w:br/>
        <w:t>再循环</w:t>
        <w:br/>
        <w:t>气体</w:t>
        <w:br/>
        <w:t>猎人猎人</w:t>
        <w:br/>
        <w:t>离职</w:t>
        <w:br/>
        <w:t>船舶</w:t>
        <w:br/>
        <w:t>蒸发</w:t>
        <w:br/>
        <w:t>栏</w:t>
        <w:br/>
        <w:t>泵</w:t>
        <w:br/>
        <w:t>热冷</w:t>
        <w:br/>
        <w:t>交换器</w:t>
        <w:br/>
        <w:t>改革</w:t>
        <w:br/>
        <w:t>穆尔比柳克 E II</w:t>
        <w:br/>
        <w:t>旋转</w:t>
        <w:br/>
        <w:t>穆尔比柳克 E III</w:t>
        <w:br/>
        <w:t>旋转</w:t>
        <w:br/>
        <w:t>图E5.5.1 新闻处模拟再审程序</w:t>
        <w:br/>
        <w:t>催化改革和异构化</w:t>
        <w:br/>
        <w:t>115 (韩语).</w:t>
      </w:r>
    </w:p>
    <w:p>
      <w:r>
        <w:t>translation_method=argos; char_count=311</w:t>
      </w:r>
    </w:p>
    <w:p>
      <w:pPr>
        <w:pStyle w:val="Heading2"/>
      </w:pPr>
      <w:r>
        <w:t>Fundamentals of Petroleum Refining.pdf | page=115 | embedded_text</w:t>
      </w:r>
    </w:p>
    <w:p>
      <w:r>
        <w:t>UNISIM模拟器AREVIENIN的结果表E5.5.1. 解决方案:</w:t>
        <w:br/>
        <w:br/>
        <w:t>表 E5.5.1 国家 每个反应堆的饲料和产品组成</w:t>
        <w:br/>
        <w:t>种子输出</w:t>
        <w:br/>
        <w:t>主要饲料改革</w:t>
        <w:br/>
        <w:t>(m3/h)R1(m3/h)R2(m3/h)R3(m3/h)R3(m3/h)R3(kg/h)R3(m3/h)</w:t>
        <w:br/>
        <w:t>H 0.0000 15.1417 84.0284 128.4116 154.1731 11,207.0368 0.0000 (英语:</w:t>
        <w:br/>
        <w:t>2个</w:t>
        <w:br/>
        <w:t>0.000°C 5.0571 55.5408 55.5034 55.4811 16,615.5011 0000</w:t>
        <w:br/>
        <w:t>页:1</w:t>
        <w:br/>
        <w:t>C. 0.0000 12.3100 94.9343 87.5736 83.4081 24 923.6757 0.0000</w:t>
        <w:br/>
        <w:t>2个</w:t>
        <w:br/>
        <w:t>0.0000°C 6.9888 94.2487 85.4533 60.1856 30 795.9545 0000°C</w:t>
        <w:br/>
        <w:t>3个</w:t>
        <w:br/>
        <w:t>i C 0.0000 0.0563 0.0563 0.0563 0.6784 0.0000 0</w:t>
        <w:br/>
        <w:t>页:1</w:t>
        <w:br/>
        <w:t>C 0.000 1.3736 92.3584 89.3048 86.8241 40 382.7662 0.2572</w:t>
        <w:br/>
        <w:t>页:1</w:t>
        <w:br/>
        <w:t>页:1</w:t>
        <w:br/>
        <w:t>页:1</w:t>
        <w:br/>
        <w:t>0.000捷克克朗 0.000捷克克朗</w:t>
        <w:br/>
        <w:t>页:1</w:t>
        <w:br/>
        <w:t>C 81.2637 81.2637 0.0049 0.0044 0.0041 2.6826 0.0035 中华人民共和国主题 政治主题</w:t>
        <w:br/>
        <w:t>6个</w:t>
        <w:br/>
        <w:t>C239.4952 239.4952 0.0421 0.0354 0.0316 21.3128 0.0302 (英语).</w:t>
        <w:br/>
        <w:t>页:1</w:t>
        <w:br/>
        <w:t>C233.8160 233.8160 0.0139 0.0118 0.0105 7.4043 0.0105 (中文(简体) ).</w:t>
        <w:br/>
        <w:t>第9条</w:t>
        <w:br/>
        <w:t>C 33.4063 33.4063 0.0393 0.0327 0.0288 20.6296 0.0288 (中文(简体) ).</w:t>
        <w:br/>
        <w:t>10个</w:t>
        <w:br/>
        <w:t>C297.0433 297.0433 0.0491 0.0405 0.0359 24.7825 0.0354 (中文(简体) ).</w:t>
        <w:br/>
        <w:t>第8条</w:t>
        <w:br/>
        <w:t>CC 28.8036 28.8036 0.0001 0.0001 0.061 0.0618 0.0001</w:t>
        <w:br/>
        <w:t>6个</w:t>
        <w:br/>
        <w:t>CC 0.000 0.000 0.000 0.000 0.000 0.000 0.</w:t>
        <w:br/>
        <w:t>页:1</w:t>
        <w:br/>
        <w:t>MCC 73.5187 73.5187 0.0130 0.0102 0.0090 6.7627 0.0086 (中文(简体) ).</w:t>
        <w:br/>
        <w:t>6个</w:t>
        <w:br/>
        <w:t>1,1-MCC 103.7000 103.7000 0.0046 0.0034 0.0029 2.2108 0.0028</w:t>
        <w:br/>
        <w:t>6个</w:t>
        <w:br/>
        <w:t>B 4.5504 4.5508 0.1489 0.2110 0.2481 227.1990 0.2213</w:t>
        <w:br/>
        <w:t>页:1</w:t>
        <w:br/>
        <w:t>116国</w:t>
        <w:br/>
        <w:t>章 次 页 次</w:t>
      </w:r>
    </w:p>
    <w:p>
      <w:r>
        <w:t>translation_method=argos; char_count=1281</w:t>
      </w:r>
    </w:p>
    <w:p>
      <w:pPr>
        <w:pStyle w:val="Heading2"/>
      </w:pPr>
      <w:r>
        <w:t>Fundamentals of Petroleum Refining.pdf | page=116 | embedded_text</w:t>
      </w:r>
    </w:p>
    <w:p>
      <w:r>
        <w:t>种子输出</w:t>
        <w:br/>
        <w:t>主要饲料改革</w:t>
        <w:br/>
        <w:t>(m3/h)R1(m3/h)R2(m3/h)R3(m3/h)R3(m3/h)R3(kg/h)R3(m3/h)</w:t>
        <w:br/>
        <w:t>T 36.0111 36.0437 42.3245 51.5524 56.7741 50 470.6546 55.0311</w:t>
        <w:br/>
        <w:t>X 77.0384 77.0654 127.0019 139.4240 146.8633 128,367.6313 146.1156 (英语).</w:t>
        <w:br/>
        <w:t>135-MB 34.7444 34.7542 154.0493 158.2945 161.7427 140948.5347 161.6444 (中文(简体) ).</w:t>
        <w:br/>
        <w:t>页:1</w:t>
        <w:br/>
        <w:t>1,3,5-MCC 74.3908 74.3908 0.0019 0.0014 0.0012 0.8981 0.0012</w:t>
        <w:br/>
        <w:t>6个</w:t>
        <w:br/>
        <w:t>1,2,3,4-7.1145 7.1145 0.0436 0.0283 0.0229 18.0522 0.0229 0.0</w:t>
        <w:br/>
        <w:t>TMCC 移动控制中心</w:t>
        <w:br/>
        <w:t>6个</w:t>
        <w:br/>
        <w:t>总计1324.8964 1369.1361 1424.8551 1443.8961 1506.3719 881 1707496 736.4281</w:t>
        <w:br/>
        <w:t>温度93.3 523.9 523.9 523.9 523.9</w:t>
        <w:br/>
        <w:t>((编):3)C</w:t>
        <w:br/>
        <w:t>压力 6.8 22.46 21.77 21.1</w:t>
        <w:br/>
        <w:t>(上午)</w:t>
        <w:br/>
        <w:t>催化改革和异构化</w:t>
        <w:br/>
        <w:t>117号</w:t>
      </w:r>
    </w:p>
    <w:p>
      <w:r>
        <w:t>translation_method=argos; char_count=686</w:t>
      </w:r>
    </w:p>
    <w:p>
      <w:pPr>
        <w:pStyle w:val="Heading2"/>
      </w:pPr>
      <w:r>
        <w:t>Fundamentals of Petroleum Refining.pdf | page=117 | embedded_text</w:t>
      </w:r>
    </w:p>
    <w:p>
      <w:r>
        <w:t>118 第5章 第5节</w:t>
        <w:br/>
        <w:t>现在让我们把这些结果与改革者给出的结果相比较</w:t>
        <w:br/>
        <w:t>等式(5.9) –(5.19)。 饲料的(N )2A等于44.7。 改革</w:t>
        <w:br/>
        <w:t>在RON 1⁄4 94. 比较</w:t>
        <w:br/>
        <w:t>表E5.5.2. 信息系统和相关性 UNISIM与相关性的比较</w:t>
        <w:br/>
        <w:t>关联</w:t>
        <w:br/>
        <w:t>一卷% 11.499</w:t>
        <w:br/>
        <w:t>N 卷% 21.702</w:t>
        <w:br/>
        <w:t>P卷% 66.800</w:t>
        <w:br/>
        <w:t>(N þ 2A)卷% 44.69905</w:t>
        <w:br/>
        <w:t>新闻处</w:t>
        <w:br/>
        <w:t>页:1</w:t>
        <w:br/>
        <w:t>C卷% 80.17 80.4775</w:t>
        <w:br/>
        <w:t>页:1</w:t>
        <w:br/>
        <w:t>湿重% 2.1051 1.1465</w:t>
        <w:br/>
        <w:t>2个</w:t>
        <w:br/>
        <w:t>百分比 1.4871 1.6997</w:t>
        <w:br/>
        <w:t>页:1</w:t>
        <w:br/>
        <w:t>百分比 2.4012 2.5496</w:t>
        <w:br/>
        <w:t>2个</w:t>
        <w:br/>
        <w:t>百分比 3.6441 3.1504</w:t>
        <w:br/>
        <w:t>3个</w:t>
        <w:br/>
        <w:t>百分比 4.2784 4.1312</w:t>
        <w:br/>
        <w:t>页:1</w:t>
        <w:br/>
        <w:t>5.3. 光Naphtha的异构化</w:t>
        <w:br/>
        <w:t>异构化是光直链石蜡在</w:t>
        <w:br/>
        <w:t>低RON(C、C和C)用适当的催化剂转化成</w:t>
        <w:br/>
        <w:t>6 5 4 组</w:t>
        <w:br/>
        <w:t>具有相同碳数和高辛烷数的分支链. 水处理的凝胶(HTN)分解成重凝胶</w:t>
        <w:br/>
        <w:t>(编:3)(编:3)</w:t>
        <w:br/>
        <w:t>90-190 C(190-380 F)之间,用作改革的饲料</w:t>
        <w:br/>
        <w:t>单位。 光环烷C(cid:2) 80(cid:3) C(C(cid:2) 180(cid:3) F) 用作该属的饲料.</w:t>
        <w:br/>
        <w:t>页:1</w:t>
        <w:br/>
        <w:t>异构化单位。 这种分化有两个原因:</w:t>
        <w:br/>
        <w:br/>
        <w:t>第一个是</w:t>
        <w:br/>
        <w:t>轻碳氢化合物往往在改革者体内发生水解。 第二个是</w:t>
        <w:br/>
        <w:t>C碳氢化合物往往在改革者体内形成苯。 汽油</w:t>
        <w:br/>
        <w:t>6个</w:t>
        <w:br/>
        <w:t>由于苯的致癌性,规格要求苯值很低。</w:t>
        <w:br/>
        <w:t>影响(Travers,2001年)。 5.3.1. 异构化的热力学</w:t>
        <w:br/>
        <w:t>异构化反应稍有异构,反应器在</w:t>
        <w:br/>
        <w:t>平衡模式。 摩尔人的数量没有变化,因此</w:t>
        <w:br/>
        <w:t>反应不受压力变化的影响。 更好的转换是</w:t>
        <w:br/>
        <w:t>如图5.8所示,在较低温度下实现。 运行</w:t>
      </w:r>
    </w:p>
    <w:p>
      <w:r>
        <w:t>translation_method=argos; char_count=1727</w:t>
      </w:r>
    </w:p>
    <w:p>
      <w:pPr>
        <w:pStyle w:val="Heading2"/>
      </w:pPr>
      <w:r>
        <w:t>Fundamentals of Petroleum Refining.pdf | page=118 | embedded_text</w:t>
      </w:r>
    </w:p>
    <w:p>
      <w:r>
        <w:t>92 (韩语).</w:t>
        <w:br/>
        <w:t>具有再循环的异构化</w:t>
        <w:br/>
        <w:t>88号</w:t>
        <w:br/>
        <w:t>不再循环的异构化</w:t>
        <w:br/>
        <w:t>84个</w:t>
        <w:br/>
        <w:t>80个</w:t>
        <w:br/>
        <w:t>100 200 300美元</w:t>
        <w:br/>
        <w:t>温度(°C)</w:t>
        <w:br/>
        <w:t>(编:3)(编:3)</w:t>
        <w:br/>
        <w:t>130 C(260 F)反应堆将产生良好效果。 在这个图中,</w:t>
        <w:br/>
        <w:t>转换成异戊二烯用RON的增量来衡量. 石蜡</w:t>
        <w:br/>
        <w:t>再循环大大增加了转换(Travers,2001年)。 5.3.2. 异构化反应</w:t>
        <w:br/>
        <w:t>异构化是一种可逆和略微放热的反应:(编)2 (编)2 (编)2</w:t>
        <w:br/>
        <w:t>n-paraffin →(cid:2)(cid:2)(cid:2) i-paraffin(英语:</w:t>
        <w:br/>
        <w:t></w:t>
        <w:br/>
        <w:t>由于反应是</w:t>
        <w:br/>
        <w:t>平衡转换有限. 它不依赖于压力,但它可以</w:t>
        <w:br/>
        <w:t>通过降低温度来增加。 低水平运作</w:t>
        <w:br/>
        <w:t>温度会降低反应率。 因此非常活跃</w:t>
        <w:br/>
        <w:t>必须使用催化剂。 5.3.3. 异构化催化剂</w:t>
        <w:br/>
        <w:t>异构化催化剂有两种类型:标准Pt/氯化物</w:t>
        <w:br/>
        <w:t>氯含量高的铝,被认为是相当活性的,以及</w:t>
        <w:br/>
        <w:t>Pt/zeolite催化剂。</w:t>
        <w:br/>
        <w:br/>
        <w:t>穆尔比柳克</w:t>
        <w:br/>
        <w:t>ta(</w:t>
        <w:br/>
        <w:t>挪威</w:t>
        <w:br/>
        <w:t>催化改革和异构化</w:t>
        <w:br/>
        <w:t>种子</w:t>
        <w:br/>
        <w:t>C 石蜡 60%</w:t>
        <w:br/>
        <w:t>页:1</w:t>
        <w:br/>
        <w:t>C 石蜡 30%</w:t>
        <w:br/>
        <w:t>6个</w:t>
        <w:br/>
        <w:t>Cyclos 10% (%)</w:t>
        <w:br/>
        <w:t>6个</w:t>
        <w:br/>
        <w:t>图5.8 热力平衡和不回收正常石蜡</w:t>
        <w:br/>
        <w:t>(旅行者,2001年)</w:t>
      </w:r>
    </w:p>
    <w:p>
      <w:r>
        <w:t>translation_method=argos; char_count=1227</w:t>
      </w:r>
    </w:p>
    <w:p>
      <w:pPr>
        <w:pStyle w:val="Heading2"/>
      </w:pPr>
      <w:r>
        <w:t>Fundamentals of Petroleum Refining.pdf | page=119 | embedded_text</w:t>
      </w:r>
    </w:p>
    <w:p>
      <w:r>
        <w:t>120 第5节</w:t>
        <w:br/>
        <w:t>5.3.3.1. 标准异构体化催化剂</w:t>
        <w:br/>
        <w:t>这种双功能性质催化剂由高氯化铝组成</w:t>
        <w:br/>
        <w:t>(8–15 w% Cl)负责催化剂的酸性功能. 铂</w:t>
        <w:br/>
        <w:t>2个</w:t>
        <w:br/>
        <w:t>沉积在铝质基质上(0.3-0.5 wt%)。 白垩纪</w:t>
        <w:br/>
        <w:t>氢的存在将防止焦炭沉积,从而确保高</w:t>
        <w:br/>
        <w:t>催化剂活动。 反应在低温下进行,时间约为</w:t>
        <w:br/>
        <w:t>(编:3)(编:3)</w:t>
        <w:br/>
        <w:t>130 C(266 F),以提高平衡产量和降低氯</w:t>
        <w:br/>
        <w:t>解脱. 标准异构化催化剂对杂质敏感,例如:</w:t>
        <w:br/>
        <w:t>水和硫的痕迹会毒害催化剂并降低其</w:t>
        <w:br/>
        <w:t>活动。 因此,饲料必须先经过水处理后才能异构-</w:t>
        <w:br/>
        <w:t>腾讯. 此外,必须将四氯化碳注入饲料中,以便</w:t>
        <w:br/>
        <w:t>启动催化剂 反应堆中氢气的压力将产生</w:t>
        <w:br/>
        <w:t>作为氯化氢从催化剂中释放氯。 为所有人</w:t>
        <w:br/>
        <w:t>由于这些原因,对杂质具有抗药性的ze酸催化剂</w:t>
        <w:br/>
        <w:t>已开发。 5.3.3.2. 泽利特催化剂</w:t>
        <w:br/>
        <w:t>Ze是结晶的硅胺,用于给予酸性</w:t>
        <w:br/>
        <w:t>函数到催化剂。</w:t>
        <w:br/>
        <w:br/>
        <w:t>铂的金属颗粒浸入</w:t>
        <w:br/>
        <w:t>ze的表面 并起到氢转移中心的作用 ze</w:t>
        <w:br/>
        <w:t>催化剂可以抗杂质,不需要饲料预处理,但它</w:t>
        <w:br/>
        <w:t>因此反应必须在较高时进行</w:t>
        <w:br/>
        <w:t>(编:3)(编:3)</w:t>
        <w:br/>
        <w:t>温度为250 C (482 F). 业务条件比较</w:t>
        <w:br/>
        <w:t>关于铝和ze酸盐工艺,见表5.6.5.3.4。</w:t>
        <w:br/>
        <w:t>光环烷异构化产生的改性酸盐产量通常很高</w:t>
        <w:br/>
        <w:t>( &gt; 97 wt%). 典型产量见表5.7。 表5.6 按支出用途开列的所需资源 异构化操作条件比较.</w:t>
        <w:br/>
        <w:t>丙烯/丙烯</w:t>
        <w:br/>
        <w:t>操作条件</w:t>
        <w:br/>
        <w:t>温度((cid:3)C)</w:t>
        <w:br/>
        <w:t>压力(栏) 20-30 15-30</w:t>
        <w:br/>
        <w:t>空间速度(h(cid:2)1) 1–2 1–2</w:t>
        <w:br/>
        <w:t>H/HC(摩尔/摩尔) 0.1-2 2-4</w:t>
        <w:br/>
        <w:t>2个</w:t>
        <w:br/>
        <w:t>产品编号 83 - 84 78 - 80</w:t>
      </w:r>
    </w:p>
    <w:p>
      <w:r>
        <w:t>translation_method=argos; char_count=2027</w:t>
      </w:r>
    </w:p>
    <w:p>
      <w:pPr>
        <w:pStyle w:val="Heading2"/>
      </w:pPr>
      <w:r>
        <w:t>Fundamentals of Petroleum Refining.pdf | page=120 | embedded_text</w:t>
      </w:r>
    </w:p>
    <w:p>
      <w:r>
        <w:t>催化改革和异构化 121</w:t>
        <w:br/>
        <w:t>页:1 异构化产量</w:t>
        <w:br/>
        <w:t>构件为 Yield( wt%)</w:t>
        <w:br/>
        <w:t>页:1</w:t>
        <w:br/>
        <w:t>3个</w:t>
        <w:br/>
        <w:t>(单位:千美元)</w:t>
        <w:br/>
        <w:t>页:1</w:t>
        <w:br/>
        <w:t>n C 1.770 (韩语)</w:t>
        <w:br/>
        <w:t>页:1</w:t>
        <w:br/>
        <w:t>页:1</w:t>
        <w:br/>
        <w:t>第97.261号</w:t>
        <w:br/>
        <w:t>页:1</w:t>
        <w:br/>
        <w:t>实例E5.6</w:t>
        <w:br/>
        <w:t>特定重力为0.724的光环烷用作异构-的饲料.</w:t>
        <w:br/>
        <w:t>电动装置,电压100立方米/小时。 查找产品成分.</w:t>
        <w:br/>
        <w:t>解决方案 :</w:t>
        <w:br/>
        <w:t>采用表5.7的产量准则,列出产品构成</w:t>
        <w:br/>
        <w:t>表E5.6.1中的数据。</w:t>
        <w:br/>
        <w:t>表 E5.6.1 国家 异构化产量</w:t>
        <w:br/>
        <w:t>千克/小时</w:t>
        <w:br/>
        <w:t>饲料 100 72 400</w:t>
        <w:br/>
        <w:t>产品</w:t>
        <w:br/>
        <w:t>页:1</w:t>
        <w:br/>
        <w:t>3个</w:t>
        <w:br/>
        <w:t>页:1</w:t>
        <w:br/>
        <w:t>页:1</w:t>
        <w:br/>
        <w:t>n°C 1.770 1281.5</w:t>
        <w:br/>
        <w:t>页:1</w:t>
        <w:br/>
        <w:t>页:1</w:t>
        <w:br/>
        <w:t>C 97.261 70 417号公路</w:t>
        <w:br/>
        <w:t>页:1</w:t>
        <w:br/>
        <w:t>共计 72 399</w:t>
        <w:br/>
        <w:t>问题</w:t>
        <w:br/>
        <w:t>5.1. 为什么必须从改革者饲料中去除碳氢化合物? 怎么样</w:t>
        <w:br/>
        <w:t>6个</w:t>
        <w:br/>
        <w:t>他们被带走了吗?</w:t>
        <w:br/>
        <w:t>5.2. 展示改革者在炼油厂的作用。</w:t>
        <w:br/>
        <w:t>5.3. 列出改革反应的类型,并显示其相对</w:t>
        <w:br/>
        <w:t>重要性。</w:t>
        <w:br/>
        <w:t>5.4. 为什么将CCR进程发展成为斯洛伐克共和国的替代程序?</w:t>
        <w:br/>
        <w:t>床垫过程?</w:t>
      </w:r>
    </w:p>
    <w:p>
      <w:r>
        <w:t>translation_method=argos; char_count=886</w:t>
      </w:r>
    </w:p>
    <w:p>
      <w:pPr>
        <w:pStyle w:val="Heading2"/>
      </w:pPr>
      <w:r>
        <w:t>Fundamentals of Petroleum Refining.pdf | page=121 | embedded_text</w:t>
      </w:r>
    </w:p>
    <w:p>
      <w:r>
        <w:t>第122章 第5节</w:t>
        <w:br/>
        <w:t>5.5. 引进了以下5 000个食谱50 API的食谱</w:t>
        <w:br/>
        <w:t>在改革者中: 化合物 C H C H H H H H H</w:t>
        <w:br/>
        <w:t>6 12 6 14 7 14 7 16 8 16 8 18</w:t>
        <w:br/>
        <w:t>百分比 20 10 20 20 10 20</w:t>
        <w:br/>
        <w:t>(a) 产生多少氢? 5.6 重直肠为1000公斤/小时,具体重力为0.75</w:t>
        <w:br/>
        <w:t>(编:3)</w:t>
        <w:br/>
        <w:t>给改革者的饲料 这种饲料的沸腾范围为(190–380 F). 在改革者身边实现物质平衡 明知是...</w:t>
        <w:br/>
        <w:t>队友RON是96。 5.7. 计算一桶甲基环所形成的甲苯的桶-</w:t>
        <w:br/>
        <w:t>(编:3)</w:t>
        <w:br/>
        <w:t>六烷在1100 F和500 psi。 80000 SCF/bbl 氢是</w:t>
        <w:br/>
        <w:t>回收后随饲料进入. 拥有自由的能量</w:t>
        <w:br/>
        <w:t>在此条件下的反应是(cid:2)20,000 cal/gmol. 5.8. 将1 000立方米/小时的光凝胶与70平方厘米喂入</w:t>
        <w:br/>
        <w:t>异构化单位。 围绕这个单位进行物质平衡. 5.9. 为三个平衡床开发UNISIM流程表模拟</w:t>
        <w:br/>
        <w:t>(编:3)</w:t>
        <w:br/>
        <w:t>550 C和10巴压力的反应堆。 下列饲料提供给改革者: Cycloheptane(CH):25摩尔%</w:t>
        <w:br/>
        <w:t>A. 结 论7 14</w:t>
        <w:br/>
        <w:t>乙烷(CH):25摩尔%</w:t>
        <w:br/>
        <w:t>7 16 问 题</w:t>
        <w:br/>
        <w:t>二甲环己烷(C H):50摩尔%</w:t>
        <w:br/>
        <w:t>第8条. 16</w:t>
        <w:br/>
        <w:t>参考文献</w:t>
        <w:br/>
        <w:t>(原始内容存档于2018-09-29). Antos, G.</w:t>
        <w:br/>
        <w:br/>
        <w:t>J.等人(1995年)。 纽约马塞尔·德克。 Gary, J. H., and Handwerk, G. E. (2001年). Marcel Dekker, New (美国)</w:t>
        <w:br/>
        <w:t>约克 Kaes,G.L.(2000年)。 · Colbert公司(格鲁吉亚)。 Maples, R. E. (1993). (英语). 《炼油工艺经济学》,Penn Well Book, Tulsa. Martino, G. (2001年)。 · 分析改革 · 第 4 章</w:t>
        <w:br/>
        <w:t xml:space="preserve">Leum Refineting, 第3卷, Leprince, P., 编, Technified, France. Travers, C. (2001)。 • 光石蜡的异构化 </w:t>
        <w:br/>
        <w:t>《炼油》,第3卷,勒普林斯,P.,法国技术研究所编。 UNISIM设计套件R370,Honeywell工艺解决方案,加拿大艾伯塔省卡尔加里。</w:t>
      </w:r>
    </w:p>
    <w:p>
      <w:r>
        <w:t>translation_method=argos; char_count=1932</w:t>
      </w:r>
    </w:p>
    <w:p>
      <w:pPr>
        <w:pStyle w:val="Heading2"/>
      </w:pPr>
      <w:r>
        <w:t>Fundamentals of Petroleum Refining.pdf | page=122 | embedded_text</w:t>
      </w:r>
    </w:p>
    <w:p>
      <w:r>
        <w:t>联合国</w:t>
        <w:br/>
        <w:t>热裂和烘焙</w:t>
        <w:br/>
        <w:t>6.1. 导言</w:t>
        <w:br/>
        <w:t>热裂解是指重残留物在严重下裂解</w:t>
        <w:br/>
        <w:t>热条件。 这个过程的液体产物具有高分子性,</w:t>
        <w:br/>
        <w:t>芳香且硫含量高. 它们需要氢处理</w:t>
        <w:br/>
        <w:t>来改善他们的特性。 燃烧是碳的拒绝过程</w:t>
        <w:br/>
        <w:t>产生较轻成分的重残留物,硫含量较低,因为</w:t>
        <w:br/>
        <w:t>大部分硫都留在焦炭中。 碳氢化合物的热处理遵循自由基机制</w:t>
        <w:br/>
        <w:t>在启动步骤中发生裂缝反应的地方。 反应</w:t>
        <w:br/>
        <w:t>最后一步导致形成重分和产品,例如:</w:t>
        <w:br/>
        <w:t>可乐。 不同分数的反应途径如图6.1所示. 工业热裂工艺分为三类. 第一个</w:t>
        <w:br/>
        <w:t>轻度裂解(如裂解),其中轻度加热适用于裂解</w:t>
        <w:br/>
        <w:t>足够降低粘度 并产生一些光</w:t>
        <w:br/>
        <w:t>产品。 第二个过程是延迟在中度热力</w:t>
        <w:br/>
        <w:t>裂解后将残留物转化为较轻的产品,留下焦炭.</w:t>
        <w:br/>
        <w:br/>
        <w:t>第三个过程涉及严重的热裂解:焦炭的一部分是:</w:t>
        <w:br/>
        <w:t>在裂缝反应堆中燃烧并用来加热饲料,就像液态凝固一样。 在其他版本的工艺中,蒸汽被用来将大部分焦炭气体化.</w:t>
        <w:br/>
        <w:t>(英语). 三个流程的更详细的运作条件</w:t>
        <w:br/>
        <w:t>表6.1(Speight,1991年)。 代表石油分量和</w:t>
        <w:br/>
        <w:t>其真空残留物使确定反应途径</w:t>
        <w:br/>
        <w:t>单个碳氢化合物是一项非常困难的任务。 6.2. 可乐形成</w:t>
        <w:br/>
        <w:t>可乐可由多核芳香的凝聚形成</w:t>
        <w:br/>
        <w:t>如方程式(6.1)所示(如正丁烷)</w:t>
        <w:br/>
        <w:t>2010年炼油基本原理 Elsevier B.V. DOI:10.1016/B978-0-444-52785-1.0006-1 版权所有。 123国道</w:t>
      </w:r>
    </w:p>
    <w:p>
      <w:r>
        <w:t>translation_method=argos; char_count=1953</w:t>
      </w:r>
    </w:p>
    <w:p>
      <w:pPr>
        <w:pStyle w:val="Heading2"/>
      </w:pPr>
      <w:r>
        <w:t>Fundamentals of Petroleum Refining.pdf | page=123 | embedded_text</w:t>
      </w:r>
    </w:p>
    <w:p>
      <w:r>
        <w:t>124 第6节</w:t>
        <w:br/>
        <w:t>- 彻</w:t>
        <w:br/>
        <w:t>第3条</w:t>
        <w:br/>
        <w:t>3个</w:t>
        <w:br/>
        <w:t>-CH |</w:t>
        <w:br/>
        <w:t>A. 结 论....... 4 9</w:t>
        <w:br/>
        <w:t>2+2C 高温</w:t>
        <w:br/>
        <w:t>3 8 ð6:1Þ</w:t>
        <w:br/>
        <w:t>页:1</w:t>
        <w:br/>
        <w:t>14 C H 丙烷</w:t>
        <w:br/>
        <w:t>22 16</w:t>
        <w:br/>
        <w:t>(可可前体)</w:t>
        <w:br/>
        <w:t>H/C=0.73 (韩语)</w:t>
        <w:br/>
        <w:t>热量</w:t>
        <w:br/>
        <w:t>饱和态+不饱和态和轻气</w:t>
        <w:br/>
        <w:t>热量</w:t>
        <w:br/>
        <w:t>低沸不饱和气体</w:t>
        <w:br/>
        <w:t>芳香剂+低不饱和剂和气体</w:t>
        <w:br/>
        <w:t>热量</w:t>
        <w:br/>
        <w:t>低沸的芳香料+不饱和剂和气体</w:t>
        <w:br/>
        <w:t>热量</w:t>
        <w:br/>
        <w:t>芳香自由基+不饱和和气体</w:t>
        <w:br/>
        <w:t>凝聚</w:t>
        <w:br/>
        <w:t>高沸气味可乐</w:t>
        <w:br/>
        <w:t>呼吸和热量</w:t>
        <w:br/>
        <w:t>可乐+低沸芳香料+不饱和物和气体</w:t>
        <w:br/>
        <w:t>灰质</w:t>
        <w:br/>
        <w:t>图6.1 热裂机理</w:t>
        <w:br/>
        <w:t>表6.1 人力资源 热裂解过程</w:t>
        <w:br/>
        <w:t>断裂</w:t>
        <w:br/>
        <w:t>在50-200 psig时加热米德471–493(cid:2)C(880–920(cid:2)F)</w:t>
        <w:br/>
        <w:t>降低燃料油的粘度</w:t>
        <w:br/>
        <w:t>221(cid:2)C(430(cid:2)F)的转换率低(10%)</w:t>
        <w:br/>
        <w:t>热圈或浸泡鼓</w:t>
        <w:br/>
        <w:t>延迟编织</w:t>
        <w:br/>
        <w:t>90 psig时中度加热 482–516(cid:2)C(900–960(cid:2)F)</w:t>
        <w:br/>
        <w:t>452–482 (编:2)C (845–900 (编:2)F)</w:t>
        <w:br/>
        <w:t>居住时间:直到他们满是可卡因</w:t>
        <w:br/>
        <w:t>可乐被液压除掉</w:t>
        <w:br/>
        <w:t>可乐产量(锡德:3)</w:t>
        <w:br/>
        <w:t>流体编织和浮雕</w:t>
        <w:br/>
        <w:t>严重加热 482–566(cid:2)C(900–1050(cid:2)F)于10 psig</w:t>
        <w:br/>
        <w:t>有蒸汽的流化床</w:t>
        <w:br/>
        <w:t>光端产量较高</w:t>
        <w:br/>
        <w:t>可卡因产量较低(液态可卡因为20%,氟化可卡因为2%)</w:t>
      </w:r>
    </w:p>
    <w:p>
      <w:r>
        <w:t>translation_method=argos; char_count=1188</w:t>
      </w:r>
    </w:p>
    <w:p>
      <w:pPr>
        <w:pStyle w:val="Heading2"/>
      </w:pPr>
      <w:r>
        <w:t>Fundamentals of Petroleum Refining.pdf | page=124 | embedded_text</w:t>
      </w:r>
    </w:p>
    <w:p>
      <w:r>
        <w:t>热裂和腐蚀 125</w:t>
        <w:br/>
        <w:t>由多核芳香物凝聚形成的焦炭有</w:t>
        <w:br/>
        <w:t>H/C比率为0.73(Chang和Robinson,2006年)。 焦炭通过</w:t>
        <w:br/>
        <w:t>其他反应可能具有1⁄4 0.2–0.8的配方CHa。 可乐</w:t>
        <w:br/>
        <w:t>形成可以通过烯烃和丁二烯的凝聚发生</w:t>
        <w:br/>
        <w:t>与芳香剂产生低氢含量焦炭. 热裂</w:t>
        <w:br/>
        <w:t>碳氢化合物可产生一定量的焦炭,例如:</w:t>
        <w:br/>
        <w:t>6个0.8个</w:t>
        <w:br/>
        <w:t>表6.2 妇女状况 这些反应还产生不饱和烃,可能</w:t>
        <w:br/>
        <w:t>与芳香物反应生成可乐前体(Zhorov,1987年)。 表6.2 人力资源 焦炭形成的模型反应</w:t>
        <w:br/>
        <w:t>可乐产类型</w:t>
        <w:br/>
        <w:t>反应质量光端</w:t>
        <w:br/>
        <w:t>没有 反应分数产品</w:t>
        <w:br/>
        <w:t>1 C H (cid:4) ! (cid:4) 1.15 C H → 0.34 CH 0.05 烷</w:t>
        <w:br/>
        <w:t>6 14 5 12 0.8 (简体中文).</w:t>
        <w:br/>
        <w:t>2 C H (cid:4) ! (cid:4) 1.33 C H 0.68 CH 0.8 H 0.10 烷</w:t>
        <w:br/>
        <w:t>6 14 4 10 10 0.8 2</w:t>
        <w:br/>
        <w:t>3 C H (cid:4) ! (cid:4) 1.32 C H → 3.36 CH → 3.01 H 0.50 阿尔肯</w:t>
        <w:br/>
        <w:t>6 14 2 4 0.8 2</w:t>
        <w:br/>
        <w:t>4 C 6 H 14(cid:4) ! (cid:4)0.66 C 4 H 6 þ3.36 CH 0.8 þ3.68 H 2 0.50 Diene</w:t>
        <w:br/>
        <w:t>5 C 6 H 12(cid:4) ! (cid:4)1.36 C 2 H 4 þ3.28 CH 0.8 þ2.97 H 2 0.50 阿尔肯</w:t>
        <w:br/>
        <w:t>6 C H (编:4) ! (编:4) 1.48 C H → 3.04 CH →2.82 H 0.50 阿尔肯</w:t>
        <w:br/>
        <w:t>6 6 2 4 0.8 2</w:t>
        <w:br/>
        <w:t>6.3 (中文(简体) ).</w:t>
        <w:br/>
        <w:br/>
        <w:t>光之沸腾的热力学</w:t>
        <w:br/>
        <w:t>碳氢化合物</w:t>
        <w:br/>
        <w:t>热裂解反应的内热性很强,需要加热</w:t>
        <w:br/>
        <w:t>或由加热炉提供,或由燃烧产生的</w:t>
        <w:br/>
        <w:t>产的可卡因。 这六人的安塔尔皮斯和吉布斯自由的能量</w:t>
        <w:br/>
        <w:t>表6.2所列反应见表6.3(Zhorov,1987年)。 表6.3 乙烷和吉布斯反应能量</w:t>
        <w:br/>
        <w:t>DH(k J)at T(K) DG(k J)at T(K)</w:t>
        <w:br/>
        <w:t>反应 300 500 100 300 500 000</w:t>
        <w:br/>
        <w:t>1.1.8 1.4 2.0 (编:4):2.1 (编:4):4.7 (编:4):9.9</w:t>
        <w:br/>
        <w:t>2.3.3 4.9 2.7 (编:4)8.1 (编:4)16.8 (编:4)37.7</w:t>
        <w:br/>
        <w:t>3 266 274 276 161 90 (编:4)96</w:t>
        <w:br/>
        <w:t>4 267 280 288 54 (编:4)29 (编:4)261</w:t>
        <w:br/>
        <w:t>5 141.4 146.1 144.9 29.5 (编:4)88.5</w:t>
        <w:br/>
        <w:t>6 21.1 20.3 12.0 36.3 47.3 78.3</w:t>
      </w:r>
    </w:p>
    <w:p>
      <w:r>
        <w:t>translation_method=argos; char_count=1831</w:t>
      </w:r>
    </w:p>
    <w:p>
      <w:pPr>
        <w:pStyle w:val="Heading2"/>
      </w:pPr>
      <w:r>
        <w:t>Fundamentals of Petroleum Refining.pdf | page=125 | embedded_text</w:t>
      </w:r>
    </w:p>
    <w:p>
      <w:r>
        <w:t>126 第6节</w:t>
        <w:br/>
        <w:t>表6.3显示的数据表明,高浓度加速度</w:t>
        <w:br/>
        <w:t>温度。 例如,反应3和5变成热力学</w:t>
        <w:br/>
        <w:t>在300至500K时,它们无法进行。 一种芳香焦炭形式,由多聚凝聚而成</w:t>
        <w:br/>
        <w:t>氢气。 由苯制得焦炭(反应6)与</w:t>
        <w:br/>
        <w:t>同时分离出光端的脂油烃(CH)是</w:t>
        <w:br/>
        <w:t>二、导 言. 2 4</w:t>
        <w:br/>
        <w:t>热力学不可能 大量甲烷和氢在</w:t>
        <w:br/>
        <w:t>凝血可以用热力学考虑来解释. 编队</w:t>
        <w:br/>
        <w:t>(反应4)变成热态</w:t>
        <w:br/>
        <w:t>在高温下完全有可能,这与前实验一致。</w:t>
        <w:br/>
        <w:t>心理数据。 从烷基、烷基和环烷基形成的焦炭</w:t>
        <w:br/>
        <w:t>通常为内热,而为芳香的外热。 在确定混合物的平衡成分时,</w:t>
        <w:br/>
        <w:t>焦炭形成反应. 平衡常数K很重要</w:t>
        <w:br/>
        <w:t>页:1</w:t>
        <w:br/>
        <w:t>仅以气体产品的部分压力表示。 例如,表6.2中的反应3:</w:t>
        <w:br/>
        <w:br/>
        <w:t>(编:1) (编:3).</w:t>
        <w:br/>
        <w:t>P1:32 P3:01 (编:4) DG</w:t>
        <w:br/>
        <w:t>K 1⁄4 C2H4 H2 1⁄4 expt ð6:2Þ</w:t>
        <w:br/>
        <w:t>页:1</w:t>
        <w:br/>
        <w:t>P - RT 软件</w:t>
        <w:br/>
        <w:t>C6H14 导弹</w:t>
        <w:br/>
        <w:t>在T 1⁄4 500 K时</w:t>
        <w:br/>
        <w:t>(编:1) (编:3).</w:t>
        <w:br/>
        <w:t>90;000 (英语).</w:t>
        <w:br/>
        <w:t>K 1⁄4 exp (cid:4) 1⁄4 3:92 (cid:5) 10 (cid:4)10</w:t>
        <w:br/>
        <w:t>P8:31(编:5) 500</w:t>
        <w:br/>
        <w:t>在T 1⁄4 1000 K时</w:t>
        <w:br/>
        <w:t>(编:1) (编:3).</w:t>
        <w:br/>
        <w:t>(编:4)96;000</w:t>
        <w:br/>
        <w:t>K 1⁄4 exp (cid:4) 1⁄4 1:04 (cid:5) 105</w:t>
        <w:br/>
        <w:t>P8:31(编:5) 1000</w:t>
        <w:br/>
        <w:t>因此,虽然反应不是在500K时进行,但它是有利于 --</w:t>
        <w:br/>
        <w:t>能力在1000K. 6.4时. 断裂</w:t>
        <w:br/>
        <w:t>断裂是真空或大气的温和热裂解</w:t>
        <w:br/>
        <w:t>用于生产轻质产品的残留物和75-85%的低度裂解材料</w:t>
        <w:br/>
        <w:t>可用作燃料油的粘度。</w:t>
      </w:r>
    </w:p>
    <w:p>
      <w:r>
        <w:t>translation_method=argos; char_count=1707</w:t>
      </w:r>
    </w:p>
    <w:p>
      <w:pPr>
        <w:pStyle w:val="Heading2"/>
      </w:pPr>
      <w:r>
        <w:t>Fundamentals of Petroleum Refining.pdf | page=126 | embedded_text</w:t>
      </w:r>
    </w:p>
    <w:p>
      <w:r>
        <w:t>热裂和腐蚀 127</w:t>
        <w:br/>
        <w:t>6.4.1. 饲料来源</w:t>
        <w:br/>
        <w:t>饲料也可以是反射器</w:t>
        <w:br/>
        <w:t>(cid:6)大气残留物(AR)</w:t>
        <w:br/>
        <w:t>(编:6) 真空残留物(VR)</w:t>
        <w:br/>
        <w:t>真空残留物是最重的蒸馏产物,含有两种</w:t>
        <w:br/>
        <w:t>分数:重碳氢化合物和非常重的分子,</w:t>
        <w:br/>
        <w:t>如沥青烯和树脂。 6.4.2. 断裂反应</w:t>
        <w:br/>
        <w:t>阻断的主要反应是重烃的热裂解,</w:t>
        <w:br/>
        <w:t>由于树脂 持有沥青 并保持它们附着在油。 那个</w:t>
        <w:br/>
        <w:t>裂缝反应会降水 形成呼吸系统</w:t>
        <w:br/>
        <w:t>熔炉和熔炉将产生不稳定的燃料油。 裂变的严重程度或</w:t>
        <w:br/>
        <w:t>转换受到最后残余燃料储存稳定性的限制。 那个</w:t>
        <w:br/>
        <w:t>阻断时可能发生的反应有:(cid:6) Paraffinic侧链断裂,这也会降低倾点;(cid:6) 环内环在温度482以上(cid:2)C(900(cid:2)F)的裂解作用; (cid:6)通过聚合,凝聚,脱氢和形成可乐.</w:t>
        <w:br/>
        <w:t>处理;以及</w:t>
        <w:br/>
        <w:t>(cid:6) 进一步裂解将是由于沥青烯和焦炭离开</w:t>
        <w:br/>
        <w:t>液态相(延迟的coking). 6.4.3. (中文(简体) ).</w:t>
        <w:br/>
        <w:br/>
        <w:t>破解严重性</w:t>
        <w:br/>
        <w:t>破损的严重程度可按以下定义:</w:t>
        <w:br/>
        <w:t>(cid:6) 储存的剩余燃料的稳定性</w:t>
        <w:br/>
        <w:t>(cid:6) 生产的材料,煮至160以下(cid:2) C(330(cid:2) F)(转化)</w:t>
        <w:br/>
        <w:t>(编:6)产品粘度降低百分比(25-75%)</w:t>
        <w:br/>
        <w:t>6.4.4. 断裂动脉</w:t>
        <w:br/>
        <w:t>分子量较低的碳氢化合物的热分解</w:t>
        <w:br/>
        <w:t>重量比树脂还快,而且内热性很强。 机制</w:t>
        <w:br/>
        <w:t>热裂解反应是激进分子连锁反应的结果。 动力学可以指: 第一顺序: kt 1⁄4 (cid:4)lnð1 (cid:4) xÞ6:3Þ</w:t>
        <w:br/>
        <w:t>和</w:t>
        <w:br/>
        <w:t>(编:1) (编:3).</w:t>
        <w:br/>
        <w:t>(编:4)E</w:t>
        <w:br/>
        <w:t>k 1⁄4 k exp p 6:4Þ</w:t>
        <w:br/>
        <w:t>(单位:千美元)</w:t>
        <w:br/>
        <w:t>中文组</w:t>
      </w:r>
    </w:p>
    <w:p>
      <w:r>
        <w:t>translation_method=argos; char_count=1820</w:t>
      </w:r>
    </w:p>
    <w:p>
      <w:pPr>
        <w:pStyle w:val="Heading2"/>
      </w:pPr>
      <w:r>
        <w:t>Fundamentals of Petroleum Refining.pdf | page=127 | embedded_text</w:t>
      </w:r>
    </w:p>
    <w:p>
      <w:r>
        <w:t>128 第六章</w:t>
        <w:br/>
        <w:t>其中x是重量分数转换,t是时间,k是反应速率</w:t>
        <w:br/>
        <w:t>T是反应温度,激活能量(E)不尽相同</w:t>
        <w:br/>
        <w:t>根据150至315千焦耳/摩尔的饲料。 相应的激活</w:t>
        <w:br/>
        <w:t>沥青烯和焦炭的能量分别为250千焦耳/摩尔和380千焦耳/摩尔。 6.4.5. 产品 Yi及其属性</w:t>
        <w:br/>
        <w:t>(编:4)</w:t>
        <w:br/>
        <w:t>在破碎过程中生产了四种产品:气体(C),Naph-</w:t>
        <w:br/>
        <w:t>页:1</w:t>
        <w:br/>
        <w:t>(cid:4)166(cid:2)C(C(cid:4)330(cid:2)F),天然气 166-350(cid:2)C(330-660(cid:2)F)和</w:t>
        <w:br/>
        <w:t>页:1</w:t>
        <w:br/>
        <w:t>残留物或焦油350þ(编目:2)C(编目:660þ)F。 典型的产量见表6.4。 导致真空残留物的API增加2-5</w:t>
        <w:br/>
        <w:t>饲料和粘度降低25-75%。 具体实例</w:t>
        <w:br/>
        <w:t>科威特的残留物与产品产量和特性有关系</w:t>
        <w:br/>
        <w:t>表6.5中的数据。</w:t>
        <w:br/>
        <w:br/>
        <w:t>表6.4 按支出用途开列的所需资源 破解工艺的典型产量</w:t>
        <w:br/>
        <w:t>电费产品</w:t>
        <w:br/>
        <w:t>(编:4)</w:t>
        <w:br/>
        <w:t>气体(C) 2-4</w:t>
        <w:br/>
        <w:t>页:1</w:t>
        <w:br/>
        <w:t>纳夫塔(C-330(cid:2)F) 5-7</w:t>
        <w:br/>
        <w:t>页:1</w:t>
        <w:br/>
        <w:t>天然气(330-660(cid:2)F) 10-15</w:t>
        <w:br/>
        <w:t>塔尔(660þ(编:2)F) 75-85</w:t>
        <w:br/>
        <w:t>表6.5 打破科威特残余物</w:t>
        <w:br/>
        <w:t>汽油汽油塔尔</w:t>
        <w:br/>
        <w:t>饲料气体(Naphtha)(GO)(废弃)</w:t>
        <w:br/>
        <w:t>API 14.4 65.0 32.0 11.0</w:t>
        <w:br/>
        <w:t>硫(重量%) 4.1 1.0 2.5 4.3</w:t>
        <w:br/>
        <w:t>Viscosity c 圣720 — — — 250</w:t>
        <w:br/>
        <w:t>50时(编:2)C</w:t>
        <w:br/>
        <w:t>页:1</w:t>
        <w:br/>
        <w:t>6.4.6. 断裂 Yi的预测</w:t>
        <w:br/>
        <w:t>由植物操作数据编译而成</w:t>
        <w:br/>
        <w:t>(原始内容存档于2013-10-12). by Maple (1993). 相关系数介于0.981至0.999之间. 产品产量:(编:1) (编:3)</w:t>
        <w:br/>
        <w:t>气温(%) 纳夫塔瓦特%</w:t>
        <w:br/>
        <w:t>转换 1⁄4% Conv 1⁄4(cid:5) 100 ð6:5Þ</w:t>
        <w:br/>
        <w:t>饲料VR%</w:t>
      </w:r>
    </w:p>
    <w:p>
      <w:r>
        <w:t>translation_method=argos; char_count=1553</w:t>
      </w:r>
    </w:p>
    <w:p>
      <w:pPr>
        <w:pStyle w:val="Heading2"/>
      </w:pPr>
      <w:r>
        <w:t>Fundamentals of Petroleum Refining.pdf | page=128 | embedded_text</w:t>
      </w:r>
    </w:p>
    <w:p>
      <w:r>
        <w:t>热裂和腐蚀 129</w:t>
        <w:br/>
        <w:t>气体重量% 1⁄4 0: 189825(编号:5) % Conv → 0:677163 → 6:6 →</w:t>
        <w:br/>
        <w:t>汽油价格% 1⁄4 0: 738321(编码:5)% Conv% 0:260174 ð6: 7Þ</w:t>
        <w:br/>
        <w:t>残存时间% 1⁄4 (编:4)0:1466668 (编:5) = ConvÞ2 (编:4) 2:203644 (编:5) % Convþ 98:677947</w:t>
        <w:br/>
        <w:t>ð6:8Þ</w:t>
        <w:br/>
        <w:t>H S in gas wt% 1⁄4 0:02023 (cid:5) % Conv → 0:06043(cid:5) wt% S (cid:4) 0:156</w:t>
        <w:br/>
        <w:t>(单位:千美元)</w:t>
        <w:br/>
        <w:t>ð6:9Þ</w:t>
        <w:br/>
        <w:t>其中S指饲料中的硫</w:t>
        <w:br/>
        <w:t>f 时值</w:t>
        <w:br/>
        <w:t>气油重量% 1⁄4 100(碳:4) 气体重量%(碳:4) 汽油重量%(碳:4) 残余物重量%(碳:4) HS重量%</w:t>
        <w:br/>
        <w:t>2个</w:t>
        <w:br/>
        <w:t>ð6:10Þ</w:t>
        <w:br/>
        <w:t>断裂产物中的硫(S) : S in H S in Gas 1⁄4 ðH S (cid:5) 32=34 Þ 6:11 Þ</w:t>
        <w:br/>
        <w:t>2个</w:t>
        <w:br/>
        <w:t>在汽油中为% S = 1⁄4 0:260112(cid:5) wt% S ==6:12 ==</w:t>
        <w:br/>
        <w:t>f 时值</w:t>
        <w:br/>
        <w:t>瓦斯石油中的湿度% 1⁄4 0:539924(cid:5) wt%S 6:13Þ</w:t>
        <w:br/>
        <w:t>f 时值</w:t>
        <w:br/>
        <w:t>S in release 1⁄4 S in Feed (cid:4) S in 汽油 (cid:4) S in GO (cid:4) S in H S S ð6:14 Þ) S S S S S S S ð6:14 Þ</w:t>
        <w:br/>
        <w:t>2个</w:t>
        <w:br/>
        <w:t>破碎产品的重力: 汽油 API 1⁄4 (编码:4)0:26215 (编码:5)% Conv → 0:315121 (编码:5) API → 56:83723</w:t>
        <w:br/>
        <w:t>f 时值</w:t>
        <w:br/>
        <w:t>-6点15分</w:t>
        <w:br/>
        <w:t>天然气石油 API 1⁄4 (cid:4)0:052919 (cid:5)% Conv → 0:52228042 (cid:5) API → 12:9318914</w:t>
        <w:br/>
        <w:t>f 时值</w:t>
        <w:br/>
        <w:t>ð6:16Þ</w:t>
        <w:br/>
        <w:t>API 1⁄4 (编:4)0:7462183 (编:5)% Conv = 1:29131825 (编:5) API (编:4) 2:6831388</w:t>
        <w:br/>
        <w:t>f 时值</w:t>
        <w:br/>
        <w:t>ð6:17Þ</w:t>
        <w:br/>
        <w:t>其中API为饲料API重力,S为饲料中的硫含量.</w:t>
        <w:br/>
        <w:br/>
        <w:t>f 时</w:t>
        <w:br/>
        <w:t>实例E6.1</w:t>
        <w:br/>
        <w:t>真空残留物以20万立方磅/小时的速度被装入线圈。 它有一个</w:t>
        <w:br/>
        <w:t>API 1⁄4 8.5,硫含量为3%. 假设6 wtt%转换. 做一个物质平衡 破损者。 解决方案:表E6.1概述了这一实例的解决方案。</w:t>
      </w:r>
    </w:p>
    <w:p>
      <w:r>
        <w:t>translation_method=argos; char_count=1385</w:t>
      </w:r>
    </w:p>
    <w:p>
      <w:pPr>
        <w:pStyle w:val="Heading2"/>
      </w:pPr>
      <w:r>
        <w:t>Fundamentals of Petroleum Refining.pdf | page=129 | embedded_text</w:t>
      </w:r>
    </w:p>
    <w:p>
      <w:r>
        <w:t>表 E6.1 实例结果 E6.1</w:t>
        <w:br/>
        <w:t>饲料量 1⁄4 200 000磅/小时</w:t>
        <w:br/>
        <w:t>S 1⁄4 3 wt% (韩语)</w:t>
        <w:br/>
        <w:t>f 时值</w:t>
        <w:br/>
        <w:t>转换 1⁄4 6 wt%</w:t>
        <w:br/>
        <w:t>破坏API 1⁄4 8.5</w:t>
        <w:br/>
        <w:t>f 时值</w:t>
        <w:br/>
        <w:t>产品产量百分比(磅/小时)</w:t>
        <w:br/>
        <w:t>天然气 1⁄4 0.189825(编号:5) %Conv 0.677163 1.82 3632 H 2 S 300</w:t>
        <w:br/>
        <w:t>汽油 1⁄4 0.738321(电文:5)% Conv − 0.260174 4.69 9380</w:t>
        <w:br/>
        <w:t>汽油</w:t>
        <w:br/>
        <w:t>残存物 1⁄4 (编:4)0.146668 (编:5)%Conv2 (编:4) 2.203644 (编:5)%Conv þ 98.677947 79.58 159,152 VR 9380</w:t>
        <w:br/>
        <w:t>H 2 S 1⁄4 0.02023 (编:5) % Conv → 0.06043 (编:5) wt% S (编:4) 0.156 0.15 300 000</w:t>
        <w:br/>
        <w:t>煤气油 1⁄4 100(碳化物:4) 煤气(碳化物:4) 汽油(碳化物:4) 残余物(碳化物:4) H S 13.76 27 536</w:t>
        <w:br/>
        <w:t>2个去</w:t>
        <w:br/>
        <w:t>100.00亿</w:t>
        <w:br/>
        <w:t>碎裂产品中的硫</w:t>
        <w:br/>
        <w:t>S in H S 1⁄4 H S in gas (cid:5)(32/34) 94.12 282</w:t>
        <w:br/>
        <w:t>2个</w:t>
        <w:br/>
        <w:t>S in 汽油 1⁄4 0.260112 S 0.78 73</w:t>
        <w:br/>
        <w:t>S in GO 1⁄4 0.539924 S f 1.62 444 残骸</w:t>
        <w:br/>
        <w:t>f 159 152个</w:t>
        <w:br/>
        <w:t>S in release 1⁄4 S in Feed (cid:4) S in 汽油 (cid:4) S in GO (cid:4) S in H S 3.48 5200 (中文(简体) ).</w:t>
        <w:br/>
        <w:t>2个</w:t>
        <w:br/>
        <w:t>6000个</w:t>
        <w:br/>
        <w:t>破碎产品的重力</w:t>
        <w:br/>
        <w:t>汽油 1⁄4 (编:4)0.26215 (编:5) % Conv → 0.315121 (编:5) API → 56.83723) 57.9 0.75</w:t>
        <w:br/>
        <w:t>f 时值</w:t>
        <w:br/>
        <w:t>燃气油 1⁄4(cid:4)0.052919(cid:5) % Conv → 0.52228042(cid:5) API → 12.9318914 17.1 0.95</w:t>
        <w:br/>
        <w:t>f 时值</w:t>
        <w:br/>
        <w:t>留宿1⁄4 (编:4)0.7462183 (编:5)% Conv\ 1.29131825 (编:5) API (编:4) 2.683188 3.8 1.05</w:t>
        <w:br/>
        <w:t>f 时值</w:t>
        <w:br/>
        <w:t>130个</w:t>
        <w:br/>
        <w:t>章 次 页 次</w:t>
      </w:r>
    </w:p>
    <w:p>
      <w:r>
        <w:t>translation_method=argos; char_count=1160</w:t>
      </w:r>
    </w:p>
    <w:p>
      <w:pPr>
        <w:pStyle w:val="Heading2"/>
      </w:pPr>
      <w:r>
        <w:t>Fundamentals of Petroleum Refining.pdf | page=130 | embedded_text</w:t>
      </w:r>
    </w:p>
    <w:p>
      <w:r>
        <w:t>热裂和腐蚀 131</w:t>
        <w:br/>
        <w:t>6.4.7. 工艺说明</w:t>
        <w:br/>
        <w:t>有两种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断层</w:t>
        <w:br/>
        <w:t>裂缝发生在炉子的圈子和浸泡的断层</w:t>
        <w:br/>
        <w:t>它的裂缝 在一个浸泡的鼓。</w:t>
        <w:br/>
        <w:t>6.4.7.1. 焦油断裂剂</w:t>
        <w:br/>
        <w:t>真空或大气残留原料加热,然后轻度裂解</w:t>
        <w:br/>
        <w:t>(编:2)</w:t>
        <w:br/>
        <w:t>在熔炉里。 反应温度在850至900F之间</w:t>
        <w:br/>
        <w:t>(编:2)</w:t>
        <w:br/>
        <w:t>(450至480 C),操作压力从低至3巴到高不等</w:t>
        <w:br/>
        <w:t>作为10巴。 如图6.2A所示,使用薄膜炉系断层,</w:t>
        <w:br/>
        <w:t>断裂产物立即被堵塞以阻止裂解反应。</w:t>
        <w:br/>
        <w:t>平息步骤对于防止分化中凝结至关重要</w:t>
        <w:br/>
        <w:t>塔楼 天然气油和断层残渣最常用作</w:t>
        <w:br/>
        <w:t>清流(帕拉卡什,2003年)。</w:t>
        <w:br/>
        <w:t>分数</w:t>
        <w:br/>
        <w:t>气体</w:t>
        <w:br/>
        <w:t>毛发</w:t>
        <w:br/>
        <w:t>汽油</w:t>
        <w:br/>
        <w:t>真空485°C</w:t>
        <w:br/>
        <w:t>3条天然气油</w:t>
        <w:br/>
        <w:t>预热器</w:t>
        <w:br/>
        <w:t>残留物</w:t>
        <w:br/>
        <w:t>页:1</w:t>
        <w:br/>
        <w:t>分数</w:t>
        <w:br/>
        <w:t>气体</w:t>
        <w:br/>
        <w:t>浸泡着</w:t>
        <w:br/>
        <w:t>反应堆</w:t>
        <w:br/>
        <w:t>435°C (英语).</w:t>
        <w:br/>
        <w:t>汽油</w:t>
        <w:br/>
        <w:t>10 条</w:t>
        <w:br/>
        <w:t>毛发</w:t>
        <w:br/>
        <w:t>天然气石油</w:t>
        <w:br/>
        <w:t>真空455°C</w:t>
        <w:br/>
        <w:t>残留物</w:t>
        <w:br/>
        <w:t>预热器</w:t>
        <w:br/>
        <w:t>残留物</w:t>
        <w:br/>
        <w:t>页:1</w:t>
        <w:br/>
        <w:t>图6.2(A) Coiltypevisbreaker.(B) Soakertypevisbreaker(勒普林斯,2001年)</w:t>
      </w:r>
    </w:p>
    <w:p>
      <w:r>
        <w:t>translation_method=argos; char_count=1114</w:t>
      </w:r>
    </w:p>
    <w:p>
      <w:pPr>
        <w:pStyle w:val="Heading2"/>
      </w:pPr>
      <w:r>
        <w:t>Fundamentals of Petroleum Refining.pdf | page=131 | embedded_text</w:t>
      </w:r>
    </w:p>
    <w:p>
      <w:r>
        <w:t>132 第六章</w:t>
        <w:br/>
        <w:t>表6.6 按支出用途开列的所需资源 浸泡时间 - 温度关系</w:t>
        <w:br/>
        <w:t>相等转换</w:t>
        <w:br/>
        <w:t>时间(分钟)(编:2)C(编:2)F</w:t>
        <w:br/>
        <w:t>1 485 905 (韩语)</w:t>
        <w:br/>
        <w:t>2 470 878 (韩语)</w:t>
        <w:br/>
        <w:t>4 455 850 (中文(简体) ).</w:t>
        <w:br/>
        <w:t>8,440,825 (中文(简体) ).</w:t>
        <w:br/>
        <w:t>排水后,排水量被引向分水层的下部</w:t>
        <w:br/>
        <w:t>或被炸伤的地方。 违反者将产物分解成气体 汽油</w:t>
        <w:br/>
        <w:t>气动和断裂器( residuate). 违反者抽出的汽油</w:t>
        <w:br/>
        <w:t>蒸汽搅拌,去除挥发性部件,然后与蒸汽搅拌</w:t>
        <w:br/>
        <w:t>进一步加工的断层垫路,如水解、催化</w:t>
        <w:br/>
        <w:t>裂解氢裂解. 不稳定的纳弗塔和燃料气,被回收</w:t>
        <w:br/>
        <w:t>管理产品,经过处理,然后使用饲料 用于催化改造,</w:t>
        <w:br/>
        <w:t>混合吸收产品 同意使用燃料系统。 突破者底部</w:t>
        <w:br/>
        <w:t>从分数器中取出,与断层器交换热量</w:t>
        <w:br/>
        <w:t>原料,与剥离的天然气油混合(可选),并通往储存。 6.4.7.2. 溶液断裂器</w:t>
        <w:br/>
        <w:t>上述工艺方案通常称为炉或圈</w:t>
        <w:br/>
        <w:t>裂开 有些断层炉在断层炉之间装了锅炉</w:t>
        <w:br/>
        <w:t>和平缓步骤,类似于常规热裂</w:t>
        <w:br/>
        <w:t>进程。</w:t>
        <w:br/>
        <w:br/>
        <w:t>此类操作称为溶剂裂解,如</w:t>
        <w:br/>
        <w:t>图6.2B(勒普林斯,2001年)。 根据热裂解技术的基本原理,</w:t>
        <w:br/>
        <w:t>转换主要是两个操作参数的函数,温度</w:t>
        <w:br/>
        <w:t>和居住时间。 焦油裂解被描述为高温,短</w:t>
        <w:br/>
        <w:t>居住时间路由,而锅炉裂解是低温,</w:t>
        <w:br/>
        <w:t>长期居住路线。 这两种选择的产量为:</w:t>
        <w:br/>
        <w:t>原则相同,产品的性质也一样。 这两种流程配置都有其优点和应用程序. 锅</w:t>
        <w:br/>
        <w:t>裂缝能产生更稳定的裂缝产品,这些产品很粗糙</w:t>
        <w:br/>
        <w:t>用作一些原料和用途。 它一般比较灵活,而且</w:t>
        <w:br/>
        <w:t>允许生产重切,在真空气油范围内沸腾. 溶炉裂缝通常需要更少的资本投资,消耗更少的燃料.</w:t>
        <w:br/>
        <w:t>并且拥有更长的上流时间。 表6.6 显示</w:t>
        <w:br/>
        <w:t>温度和等效转换的浸泡时间。 示例E6.2</w:t>
        <w:br/>
        <w:t>内径1⁄4 9厘米和</w:t>
        <w:br/>
        <w:t>长700米,焦炭层厚度0.35厘米. 这项工作分两步进行:</w:t>
        <w:br/>
        <w:br/>
        <w:t>(a) 采用空气来搅拌密度为1202千克/立方米的焦炭层。</w:t>
      </w:r>
    </w:p>
    <w:p>
      <w:r>
        <w:t>translation_method=argos; char_count=2393</w:t>
      </w:r>
    </w:p>
    <w:p>
      <w:pPr>
        <w:pStyle w:val="Heading2"/>
      </w:pPr>
      <w:r>
        <w:t>Fundamentals of Petroleum Refining.pdf | page=132 | embedded_text</w:t>
      </w:r>
    </w:p>
    <w:p>
      <w:r>
        <w:t>热裂和腐蚀 133</w:t>
        <w:br/>
        <w:t>(b) 蒸汽在450(cid:2)C和流速为1000千克/小时时引入线圈</w:t>
        <w:br/>
        <w:t>清除碎片和清理。 出口温度为700(cid:2)C. 可乐</w:t>
        <w:br/>
        <w:t>含有92瓦特碳和8瓦特硫。 蒸汽要开多久? 数据:蒸汽1⁄4 2.13k J/(Kg(cid:2)C) 碳燃烧热 1⁄4</w:t>
        <w:br/>
        <w:t>32,770k J/Kg,硫燃烧热 1⁄4 9300k J/Kg</w:t>
        <w:br/>
        <w:t>溶液:1⁄4 3.14(0.09)(700)(0.035) 1⁄4 0.6924 m3</w:t>
        <w:br/>
        <w:t>可卡因重量 1⁄4 0.6924(1202) 1⁄4 832.3 Kg</w:t>
        <w:br/>
        <w:t>加热碳燃烧incoke1⁄4 832.2(0.92)(32,770)1⁄4 25(cid:5) 106k J</w:t>
        <w:br/>
        <w:t>焦炭中硫燃烧的热量 1⁄4 832.2(0.08)(9300) 1⁄4 0.69(碳:5) 106 k J</w:t>
        <w:br/>
        <w:t>总热量1⁄4 25.69(cid:5)106千焦耳</w:t>
        <w:br/>
        <w:t>蒸汽1⁄4米C(T(cid:4)T)获得的热速</w:t>
        <w:br/>
        <w:t>冲进去</w:t>
        <w:br/>
        <w:t>1000(2.13) (700–450) 1⁄4 0.53(编:5)106 k J/h</w:t>
        <w:br/>
        <w:t>转换蒸汽时间1⁄4 25.69(编:5) 106/0.53(编:5) 106 1⁄4 48.5 h</w:t>
        <w:br/>
        <w:t>6.5. 延迟烘焙</w:t>
        <w:br/>
        <w:t>延迟凝胶是一种热裂,其中所需的热量</w:t>
        <w:br/>
        <w:t>由炉子提供凝血反应,同时凝血</w:t>
        <w:br/>
        <w:t>在24小时装填和24小时连续操作的桶内进行</w:t>
        <w:br/>
        <w:t>清空循环.</w:t>
        <w:br/>
        <w:br/>
        <w:t>这个过程可以减少在炉子里停留的时间,</w:t>
        <w:br/>
        <w:t>足够时间在做曲的鼓里</w:t>
        <w:br/>
        <w:t>(因此,“延迟”一词是“延迟”一词)。 可乐在鼓中被拒绝,所以</w:t>
        <w:br/>
        <w:t>提高其他产品的H/C比率。 然而,这些产品</w:t>
        <w:br/>
        <w:t>仍然不稳定和不饱和,需要进一步氢化。 吸尘器通常是真空残留物 它在灰烬上很高</w:t>
        <w:br/>
        <w:t>ten、树脂、芳香、硫和金属。 沉淀的焦炭中含有</w:t>
        <w:br/>
        <w:t>饲料中的大多数沥青、硫和金属以及</w:t>
        <w:br/>
        <w:t>产品是不饱和气体(烯烃)和高度芳香液体. 6.5.1. 延迟Coker的作用</w:t>
        <w:br/>
        <w:t>给延迟的 Coker的饲料 可以是任何不想要的 含有</w:t>
        <w:br/>
        <w:t>高金属含量。 常见的饲料是真空残留物 但它也可以接受</w:t>
        <w:br/>
        <w:t>液体催化裂解(第8章) 泥浆和破碎焦油(还原物)。 产物为不饱和气体(C – C),烯烃</w:t>
        <w:br/>
        <w:t>1 4 个</w:t>
        <w:br/>
        <w:t>(C 1⁄4 (cid:4) C 1⁄4)和i C. 烯烃是石油公司最理想的原料</w:t>
        <w:br/>
        <w:t>章 次 页 次</w:t>
        <w:br/>
        <w:t>化学工业. Isobutane 和 olefins 可以送到碱化单位</w:t>
        <w:br/>
        <w:t>(第十章),C/C气体被送往液化石油气厂。 库克是</w:t>
        <w:br/>
        <w:t>3 4 组</w:t>
      </w:r>
    </w:p>
    <w:p>
      <w:r>
        <w:t>translation_method=argos; char_count=2346</w:t>
      </w:r>
    </w:p>
    <w:p>
      <w:pPr>
        <w:pStyle w:val="Heading2"/>
      </w:pPr>
      <w:r>
        <w:t>Fundamentals of Petroleum Refining.pdf | page=133 | embedded_text</w:t>
      </w:r>
    </w:p>
    <w:p>
      <w:r>
        <w:t>134 第6节</w:t>
        <w:br/>
        <w:t>燃料</w:t>
        <w:br/>
        <w:t>天然气</w:t>
        <w:br/>
        <w:t>座位</w:t>
        <w:br/>
        <w:t>液化石油气</w:t>
        <w:br/>
        <w:t>报告</w:t>
        <w:br/>
        <w:t>D级</w:t>
        <w:br/>
        <w:t>页:1</w:t>
        <w:br/>
        <w:t>S HSR 改革者汽油</w:t>
        <w:br/>
        <w:t>T级</w:t>
        <w:br/>
        <w:t>页:1</w:t>
        <w:br/>
        <w:t>L级</w:t>
        <w:br/>
        <w:t>L级</w:t>
        <w:br/>
        <w:t>页:1</w:t>
        <w:br/>
        <w:t>粗鲁 T</w:t>
        <w:br/>
        <w:t>油 I HDS 煤油</w:t>
        <w:br/>
        <w:t>欧</w:t>
        <w:br/>
        <w:t>无</w:t>
        <w:br/>
        <w:t>HDS 柴油</w:t>
        <w:br/>
        <w:t>中国</w:t>
        <w:br/>
        <w:t>液化石油气</w:t>
        <w:br/>
        <w:t>萨尔瓦多F</w:t>
        <w:br/>
        <w:t>纳菲</w:t>
        <w:br/>
        <w:t>C级</w:t>
        <w:br/>
        <w:t>五、结 论</w:t>
        <w:br/>
        <w:t>AR D 报告</w:t>
        <w:br/>
        <w:t>非萨特.</w:t>
        <w:br/>
        <w:t>C级</w:t>
        <w:br/>
        <w:t>液化石油气</w:t>
        <w:br/>
        <w:t>欧</w:t>
        <w:br/>
        <w:t>K纳菲.</w:t>
        <w:br/>
        <w:t>重型</w:t>
        <w:br/>
        <w:t>VR R E 气油灯</w:t>
        <w:br/>
        <w:t>光循环油</w:t>
        <w:br/>
        <w:t>天然气石油</w:t>
        <w:br/>
        <w:t>图6.3 延迟生产</w:t>
        <w:br/>
        <w:t>是炼油厂唯一生产焦炭的单位 高度芳香主义</w:t>
        <w:br/>
        <w:t>奈格莎不需要改革 被送到汽油池 轻气油</w:t>
        <w:br/>
        <w:t>(LCO)被水处理后送往煤油池. 重煤气油为</w:t>
        <w:br/>
        <w:t>被送到FCC进行进一步的破解. 延迟的Coker的作用是:</w:t>
        <w:br/>
        <w:t>处理非常沉重的不良溪流 并生产合适的炼油厂</w:t>
        <w:br/>
        <w:t>图6.3所示产品。</w:t>
        <w:br/>
        <w:t>由于可乐作用,轻型产品的总体提炼产量增加</w:t>
        <w:br/>
        <w:t>删除。</w:t>
        <w:br/>
        <w:t>6.5.2. 工艺说明</w:t>
        <w:br/>
        <w:t>图6.4显示了延迟凝结的示意图。 那个</w:t>
        <w:br/>
        <w:t>工艺包括一个炉、两个焦炭桶、分解器和剥离器</w:t>
        <w:br/>
        <w:t>节。 真空残留物进入</w:t>
      </w:r>
    </w:p>
    <w:p>
      <w:r>
        <w:t>translation_method=argos; char_count=995</w:t>
      </w:r>
    </w:p>
    <w:p>
      <w:pPr>
        <w:pStyle w:val="Heading2"/>
      </w:pPr>
      <w:r>
        <w:t>Fundamentals of Petroleum Refining.pdf | page=134 | embedded_text</w:t>
      </w:r>
    </w:p>
    <w:p>
      <w:r>
        <w:t>焦炭分层器 超头堆积器</w:t>
        <w:br/>
        <w:t>气体</w:t>
        <w:br/>
        <w:t>库克鼓</w:t>
        <w:br/>
        <w:t>脱衣舞女 酸水</w:t>
        <w:br/>
        <w:t>木乃伊</w:t>
        <w:br/>
        <w:t>填充</w:t>
        <w:br/>
        <w:t>光循环油</w:t>
        <w:br/>
        <w:t>蒸气</w:t>
        <w:br/>
        <w:t>可乐</w:t>
        <w:br/>
        <w:t>锅炉饲料水</w:t>
        <w:br/>
        <w:t>加热饲料</w:t>
        <w:br/>
        <w:t>蒸气</w:t>
        <w:br/>
        <w:t>重循环石油</w:t>
        <w:br/>
        <w:t>燃料</w:t>
        <w:br/>
        <w:t>VR 种子</w:t>
        <w:br/>
        <w:t>图6.4 延迟协调单位</w:t>
        <w:br/>
        <w:t>热裂和烘焙</w:t>
        <w:br/>
        <w:t>135 (韩语).</w:t>
      </w:r>
    </w:p>
    <w:p>
      <w:r>
        <w:t>translation_method=argos; char_count=268</w:t>
      </w:r>
    </w:p>
    <w:p>
      <w:pPr>
        <w:pStyle w:val="Heading2"/>
      </w:pPr>
      <w:r>
        <w:t>Fundamentals of Petroleum Refining.pdf | page=135 | embedded_text</w:t>
      </w:r>
    </w:p>
    <w:p>
      <w:r>
        <w:t>136 第六章</w:t>
        <w:br/>
        <w:t>蒸馏柱或气油托盘下方。 小于重的分数</w:t>
        <w:br/>
        <w:t>气油被闪出,剩余石油被喂入煤炉。 Steamisin注射在furnacetoprerecreventurecoking. 维基百科中的相关条目: 维基语录链接:名人名言 - 文学作品 - 谚语 - 谚语 - 谚语 - 谚语 食物进入</w:t>
        <w:br/>
        <w:t>(编:2)(编:2)</w:t>
        <w:br/>
        <w:t>焦炭桶加热到刚超过482 C(900 F). 液体 - 蒸汽</w:t>
        <w:br/>
        <w:t>混合去除 家具通过一个 cokingdrum。 可乐存放</w:t>
        <w:br/>
        <w:t>在24小时之后,其他的Drumis 正在消化和清理。 焦炭桶产生的热蒸气被液体饲料冲灭,因此</w:t>
        <w:br/>
        <w:t>防止分解器中产生大量焦炭,</w:t>
        <w:br/>
        <w:t>同时凝固了那些被循环利用的重物 焦炭桶顶部的瓦波尔人被送回到底部</w:t>
        <w:br/>
        <w:t>分数器. 这些蒸汽由蒸汽和热能产品组成</w:t>
        <w:br/>
        <w:t>裂解反应(气体、凝胶和天然气油)。 蒸气流经</w:t>
        <w:br/>
        <w:t>分数器的排气盘。 在分层器的新饲料入口上方</w:t>
        <w:br/>
        <w:t>气油抽取托盘下面通常还有两三个额外的托盘.</w:t>
        <w:br/>
        <w:br/>
        <w:t>这些托盘用部分冷却的天然气油进行回流,以提供精细的修剪控制.</w:t>
        <w:br/>
        <w:t>并尽量减少任何新鲜饲料液体或</w:t>
        <w:br/>
        <w:t>将液体回收到天然气石油产品中。 天然气油边画是一种传统</w:t>
        <w:br/>
        <w:t>配置 使用六到八盘脱衣舞女</w:t>
        <w:br/>
        <w:t>在底盘下蒸发光末控制初始沸腾</w:t>
        <w:br/>
        <w:t>气油的点(IBP)。 蒸汽和蒸发光端从天然气油顶端返回</w:t>
        <w:br/>
        <w:t>脱衣舞女去分层,一两个托盘上方的画盘. 一个泵...</w:t>
        <w:br/>
        <w:t>在抽图盘上提供回流系统周围的热量,以便在高...</w:t>
        <w:br/>
        <w:t>温度水平和将低温水平的热量最小化</w:t>
        <w:br/>
        <w:t>顶部冷凝器 这种低温水平的热量通常不能</w:t>
        <w:br/>
        <w:t>通过热交换回收,并通过水拒绝进入大气层</w:t>
        <w:br/>
        <w:t>冷却塔或空中冷却器. 8至10个托盘一般用于</w:t>
        <w:br/>
        <w:t>天然气油画和凝固油画或柱顶。 如果斜肠侧画是</w:t>
        <w:br/>
        <w:t>使用时,需要将更多的托盘放在凝胶图盘上方。</w:t>
        <w:br/>
        <w:br/>
        <w:t>控制阀系统引导种子进入其中的一个鼓</w:t>
        <w:br/>
        <w:t>反应发生,焦炭沉积在鼓壁上,</w:t>
        <w:br/>
        <w:t>产品流回蒸馏柱. 这样的话,鼓声就在...</w:t>
        <w:br/>
        <w:t>装填 。 同时,其他鼓声也从其余部分切断</w:t>
        <w:br/>
        <w:t>正在清除可乐时的系统。 这个案子的鼓声在</w:t>
        <w:br/>
        <w:t>• 切除方式。 6.5.3. 延迟烘焙变量</w:t>
        <w:br/>
        <w:t>有三类变量影响Coking. 他们和</w:t>
        <w:br/>
        <w:t>工艺操作变量、原料特性和工程</w:t>
        <w:br/>
        <w:t>如表6.7所示。 温度用来控制</w:t>
        <w:br/>
        <w:t>鸡 在延迟的凝胶中,温度控制了焦炭的质量</w:t>
        <w:br/>
        <w:t>生产。 高温会去除更不稳定的材料. 可乐产量</w:t>
        <w:br/>
        <w:t>随着气温升高而减少。 如果炉子温度很高的话...</w:t>
        <w:br/>
        <w:t>可能导致焦炭在炉子里形成。 低熔炉温度</w:t>
      </w:r>
    </w:p>
    <w:p>
      <w:r>
        <w:t>translation_method=argos; char_count=3132</w:t>
      </w:r>
    </w:p>
    <w:p>
      <w:pPr>
        <w:pStyle w:val="Heading2"/>
      </w:pPr>
      <w:r>
        <w:t>Fundamentals of Petroleum Refining.pdf | page=136 | embedded_text</w:t>
      </w:r>
    </w:p>
    <w:p>
      <w:r>
        <w:t>热裂和腐蚀 137</w:t>
        <w:br/>
        <w:t>表6.7 按支出用途开列的所需资源 延迟编码变量</w:t>
        <w:br/>
        <w:t>原料可变性</w:t>
        <w:br/>
        <w:t>周期 时间 特性因素 操作方式</w:t>
        <w:br/>
        <w:t>温度 康拉德森碳</w:t>
        <w:br/>
        <w:t>硫含量</w:t>
        <w:br/>
        <w:t>金属含量,用于焦炭的设备</w:t>
        <w:br/>
        <w:t>定性 清除和处理</w:t>
        <w:br/>
        <w:t>将会导致不完全编码。 短周期将增加能力,但将</w:t>
        <w:br/>
        <w:t>提供较少的液体产品,并缩短桶寿命。 气压上升会增加焦炭的形成,气体也会略有增加</w:t>
        <w:br/>
        <w:t>缩放。 但是,炼油经济需要至少可乐。</w:t>
        <w:br/>
        <w:t>编队 新建了1个值班室(15皮希),而</w:t>
        <w:br/>
        <w:t>现有单位在2.4巴标(35皮希)工作。 在生产</w:t>
        <w:br/>
        <w:t>针头可乐,需要150皮西格的压力. 回收率用于</w:t>
        <w:br/>
        <w:t>控制煤煤气油的终点。 其影响与压力相同. 单位的回收率低至3%。 饲料库变量是特征因子和康拉德森</w:t>
        <w:br/>
        <w:t>影响产量的碳。 硫和金属含量通常为:</w:t>
        <w:br/>
        <w:t>留在生产的焦炭中。</w:t>
        <w:br/>
        <w:br/>
        <w:t>工程变量也影响到过程</w:t>
        <w:br/>
        <w:t>表现 其中包括作业方式、能力、清除可卡因和</w:t>
        <w:br/>
        <w:t>处理设备。 6.5.4. 可乐类型及其属性</w:t>
        <w:br/>
        <w:t>可口可乐的含量在延迟的可口可乐中可高达30 wt%. 生产成绿色</w:t>
        <w:br/>
        <w:t>焦炭需要精液去除挥发性作为燃料产品. 绿色焦炭也可用作燃料. 最常见的可卡因类型是: 海绵可卡因</w:t>
        <w:br/>
        <w:t>海绵可乐因其海绵状的外观而得名. 是制作的</w:t>
        <w:br/>
        <w:t>含有低到中度沥青的饲料。 针头可乐</w:t>
        <w:br/>
        <w:t>这种焦炭有类似针状的结构 是由没有的饲料制成的</w:t>
        <w:br/>
        <w:t>沥青内含物,如FCC的脱盐油. 用来制造</w:t>
        <w:br/>
        <w:t>钢铁工业昂贵的石墨电极. 注射可卡因</w:t>
        <w:br/>
        <w:t>这种可乐是不受欢迎的产品,在原料时生产。</w:t>
        <w:br/>
        <w:t>沥青含量高和/或鼓温度太高。 discrete 迷你球的直径为0.1–0.2英寸(2–5厘米). 有一些方法可以消除喷射焦炭的形成,其中包括:</w:t>
        <w:br/>
        <w:t>添加芳香饲料,如FCC减压油、温度下降、</w:t>
        <w:br/>
        <w:t>压力和回收率增加。</w:t>
        <w:br/>
        <w:br/>
        <w:t>可卡因类型总结 正确...</w:t>
        <w:br/>
        <w:t>链接和终端用途见表6.8。</w:t>
      </w:r>
    </w:p>
    <w:p>
      <w:r>
        <w:t>translation_method=argos; char_count=2363</w:t>
      </w:r>
    </w:p>
    <w:p>
      <w:pPr>
        <w:pStyle w:val="Heading2"/>
      </w:pPr>
      <w:r>
        <w:t>Fundamentals of Petroleum Refining.pdf | page=137 | embedded_text</w:t>
      </w:r>
    </w:p>
    <w:p>
      <w:r>
        <w:t>138 第六章</w:t>
        <w:br/>
        <w:t>表6.8 国家 延迟的可乐特性和用途</w:t>
        <w:br/>
        <w:t>内燃气</w:t>
        <w:br/>
        <w:t>运算种子类型</w:t>
        <w:br/>
        <w:t>可卡因条件特征</w:t>
        <w:br/>
        <w:t>低金属M &lt; 200阳极</w:t>
        <w:br/>
        <w:t>&gt;35% 低S S &lt; 2.5% 铝</w:t>
        <w:br/>
        <w:t>高密度工业</w:t>
        <w:br/>
        <w:t>FCC 重散点大于 780</w:t>
        <w:br/>
        <w:t>2–4巴 低至HGIa(cid:3) 100</w:t>
        <w:br/>
        <w:t>中等</w:t>
        <w:br/>
        <w:t>沥青烯</w:t>
        <w:br/>
        <w:t>低压 高S 高S和燃料(绿色)</w:t>
        <w:br/>
        <w:t>低弹性金属</w:t>
        <w:br/>
        <w:t>低沥青烯含量</w:t>
        <w:br/>
        <w:t>大圆桶</w:t>
        <w:br/>
        <w:t>区域</w:t>
        <w:br/>
        <w:t>针状压力 &gt; 4 高芳香晶体石墨</w:t>
        <w:br/>
        <w:t>条内容结构电极</w:t>
        <w:br/>
        <w:t>小针头</w:t>
        <w:br/>
        <w:t>1⁄4 60-100%的高温</w:t>
        <w:br/>
        <w:t>以最大化低S &lt; 0.5导电性</w:t>
        <w:br/>
        <w:t>可卡因产量百分比</w:t>
        <w:br/>
        <w:t>低烟灰</w:t>
        <w:br/>
        <w:t>温度 &lt; 0.1 吨%</w:t>
        <w:br/>
        <w:t>无沥青烯</w:t>
        <w:br/>
        <w:t>不稳定</w:t>
        <w:br/>
        <w:t>材料</w:t>
        <w:br/>
        <w:t>a HGI 1⁄4 硬树林耐磨指数</w:t>
        <w:br/>
        <w:t>6.5.5. 烘焙和脱钩行动</w:t>
        <w:br/>
        <w:t>试验植物的数据表明,桶中的焦炭组装带走了</w:t>
        <w:br/>
        <w:t>频道分支理论 频道形成允许进一步</w:t>
        <w:br/>
        <w:t>气流与焦炭逐渐形成。 在商业活动中</w:t>
        <w:br/>
        <w:t>最多可达24小时。</w:t>
        <w:br/>
        <w:br/>
        <w:t>解码操作需要钻一个垂直</w:t>
        <w:br/>
        <w:t>使用机械乏味工具冷却后在焦炭中打洞(shown in)</w:t>
        <w:br/>
        <w:t>图6.5A。 通过液压设备进一步清除可卡因。</w:t>
        <w:br/>
        <w:t>切割工具(图6.5B),其中喷水机能够清除</w:t>
        <w:br/>
        <w:t>鼓里剩下的可乐 然而,这需要使用一个伟大的</w:t>
        <w:br/>
        <w:t>以后必须处理的水量(芬图和尼根,</w:t>
        <w:br/>
        <w:t>2003年,第3页。 图6.6显示解码作业的进展情况。</w:t>
        <w:br/>
        <w:t>(Feintuch和Negin,2003年)。 解码周期涉及切换</w:t>
      </w:r>
    </w:p>
    <w:p>
      <w:r>
        <w:t>translation_method=argos; char_count=1645</w:t>
      </w:r>
    </w:p>
    <w:p>
      <w:pPr>
        <w:pStyle w:val="Heading2"/>
      </w:pPr>
      <w:r>
        <w:t>Fundamentals of Petroleum Refining.pdf | page=138 | embedded_text</w:t>
      </w:r>
    </w:p>
    <w:p>
      <w:r>
        <w:t>热裂和腐蚀 139</w:t>
        <w:br/>
        <w:t>A 个B</w:t>
        <w:br/>
        <w:t>图6.5(A) 机械第一引导工具。 (B) 最终氢化物工具</w:t>
        <w:br/>
        <w:t>图6.6 代步操作</w:t>
      </w:r>
    </w:p>
    <w:p>
      <w:r>
        <w:t>translation_method=argos; char_count=133</w:t>
      </w:r>
    </w:p>
    <w:p>
      <w:pPr>
        <w:pStyle w:val="Heading2"/>
      </w:pPr>
      <w:r>
        <w:t>Fundamentals of Petroleum Refining.pdf | page=139 | embedded_text</w:t>
      </w:r>
    </w:p>
    <w:p>
      <w:r>
        <w:t>140 第6节</w:t>
        <w:br/>
        <w:t>报表6.9 延迟粘合的时间周期</w:t>
        <w:br/>
        <w:t>运行时间( h)</w:t>
        <w:br/>
        <w:t>鸡尾酒24</w:t>
        <w:br/>
        <w:t>卸载 24</w:t>
        <w:br/>
        <w:t>切换0.5</w:t>
        <w:br/>
        <w:t>蒸汽冷却 6.0</w:t>
        <w:br/>
        <w:t>卸货,排水量7.0</w:t>
        <w:br/>
        <w:t>暖气9.0</w:t>
        <w:br/>
        <w:t>应急时间 1.5</w:t>
        <w:br/>
        <w:t>鼓,通过蒸汽冷却,在焦炭中排水,加热鼓和</w:t>
        <w:br/>
        <w:t>留空闲时间应付意外 同时,另一个鼓声下</w:t>
        <w:br/>
        <w:t>凝聚反应。 延迟烹饪的典型时间周期如下所示:</w:t>
        <w:br/>
        <w:t>表6.9. 6.5.6. 延迟的Coker Yield预测</w:t>
        <w:br/>
        <w:t>对产品产量的估算可以使用基于以下各项的关联性进行:</w:t>
        <w:br/>
        <w:t>Conradson碳残留物的重量百分比(重量% CCR)</w:t>
        <w:br/>
        <w:t>真空残留物(Gary and Handwerk,2001年)。 碳化物(碳化物:4)==================================================================================</w:t>
        <w:br/>
        <w:t>页:1</w:t>
        <w:br/>
        <w:t>纳芙莎 wt% 1⁄4 11:29 þ 0:343 (cid:5) ðwt% CCRÞ ð 6:19Þ Þ</w:t>
        <w:br/>
        <w:t>可乐重量% 1⁄4 1:6(cid:5) CCR% ~ 6: 20Þ</w:t>
        <w:br/>
        <w:t>1⁄4 瓦斯 瓦斯 瓦斯 瓦特 瓦特 瓦特 瓦特 瓦特 瓦特 瓦特 瓦特 瓦特 瓦特 瓦特 瓦特</w:t>
        <w:br/>
        <w:t>凝胶可以分为轻凝胶(LN)和重凝胶(HN)两种. 假定相应,以百分比计算的比例分别为33.22和66.78。</w:t>
        <w:br/>
        <w:t>分别是65 API和50 API。 气油也可分为轻循环气油和</w:t>
        <w:br/>
        <w:t>重循环气油。</w:t>
        <w:br/>
        <w:br/>
        <w:t>平均增长率分别为64.5和35.5,</w:t>
        <w:br/>
        <w:t>而相应的重心是30API和13API. 产品中用于延迟加热的硫的典型分布是:</w:t>
        <w:br/>
        <w:t>载于表6.10(Gary and Handwerk,2001年)。 表6.10 妇女状况 根据硫的数量延缓的焦炭硫分配</w:t>
        <w:br/>
        <w:t>在种子中</w:t>
        <w:br/>
        <w:t>天然气 LN LCO HCO 可乐</w:t>
        <w:br/>
        <w:t>S(wt%) 30 1.7 3.3 15.4 19.6 30</w:t>
      </w:r>
    </w:p>
    <w:p>
      <w:r>
        <w:t>translation_method=argos; char_count=1521</w:t>
      </w:r>
    </w:p>
    <w:p>
      <w:pPr>
        <w:pStyle w:val="Heading2"/>
      </w:pPr>
      <w:r>
        <w:t>Fundamentals of Petroleum Refining.pdf | page=140 | embedded_text</w:t>
      </w:r>
    </w:p>
    <w:p>
      <w:r>
        <w:t>热裂和腐蚀 141</w:t>
        <w:br/>
        <w:t>实例E6.3</w:t>
        <w:br/>
        <w:t>Conradson 碳的真空残留物(重量% CCR 1⁄4 15) 被输入延迟</w:t>
        <w:br/>
        <w:t>焦炭的浓度为20万磅/小时,为API1⁄4 8.5,含硫量为:</w:t>
        <w:br/>
        <w:t>3.0 wt% (英语). 确定产量(lb/h)及其硫含量。 计算</w:t>
        <w:br/>
        <w:t>BPD中液体产品的产量。 解决方案:表E6.3概述了实例的解决方案。</w:t>
        <w:br/>
        <w:br/>
        <w:t>表 E6.3 国家 延迟编码实例的结果</w:t>
        <w:br/>
        <w:t>饲料量 1⁄4 200 000磅/小时</w:t>
        <w:br/>
        <w:t>延迟 CCR 1⁄4 15 wt%</w:t>
        <w:br/>
        <w:t>库克S 1⁄4 3 wt%</w:t>
        <w:br/>
        <w:t>f 时值</w:t>
        <w:br/>
        <w:t>API 1⁄4 8.5 饲料</w:t>
        <w:br/>
        <w:t>产品产量% lb/h C−</w:t>
        <w:br/>
        <w:t>页:1</w:t>
        <w:br/>
        <w:t>气体 1⁄4 (7.8þ0.144 (编:5) 9.96 19,920 19920</w:t>
        <w:br/>
        <w:t>CCR%) (中文(简体) ).</w:t>
        <w:br/>
        <w:t>纳菲莎 1⁄4 (11.29 þ 0.343 16.44 32 870 LN)</w:t>
        <w:br/>
        <w:t>(编:5)CCR%) 10918</w:t>
        <w:br/>
        <w:t>可乐 1⁄4(1.6(cid:5) CCR%) 24.00 48000 HN 21952</w:t>
        <w:br/>
        <w:t>天然气(100(cid:4)) 天然气(cid:4) 49.61 99 210</w:t>
        <w:br/>
        <w:t>Napthta %( 密码: 4) 可乐%</w:t>
        <w:br/>
        <w:t>100.00亿瓦朗 地方政府组织</w:t>
        <w:br/>
        <w:t>63987 (英语).</w:t>
        <w:br/>
        <w:t>Naphtha(假定拆分百分比) 200 000</w:t>
        <w:br/>
        <w:t>光环烷 33.22 10 918</w:t>
        <w:br/>
        <w:t>柬埔寨</w:t>
        <w:br/>
        <w:t>LN 1⁄4 33.2%</w:t>
        <w:br/>
        <w:t>35223 (韩语).</w:t>
        <w:br/>
        <w:t>重环烷 66.78 21 952</w:t>
        <w:br/>
        <w:t>1⁄4 韩元 66.78%</w:t>
        <w:br/>
        <w:t>100.00 32,870可乐</w:t>
        <w:br/>
        <w:t>48 000个</w:t>
        <w:br/>
        <w:t>天然气(假定的拆分百分比)</w:t>
        <w:br/>
        <w:t>轻气油 LGO 64.50 63 987</w:t>
        <w:br/>
        <w:t>重气油 35.50 35 223</w:t>
        <w:br/>
        <w:t>100.00 99 210 (韩语)</w:t>
        <w:br/>
        <w:t>延迟焦炭中的硫分配</w:t>
        <w:br/>
        <w:t>产品(假定百分比)</w:t>
        <w:br/>
        <w:t>S在气体中30.00 1800</w:t>
        <w:br/>
        <w:t>S in light lephtha 1.70 102 (英语).</w:t>
        <w:br/>
        <w:t>S in hightha 3.30 198 (英语).</w:t>
        <w:br/>
        <w:t>S. 轻气油 15.40 924</w:t>
        <w:br/>
        <w:t>S在重气油方面 19.60 1176</w:t>
        <w:br/>
        <w:t>S在焦炭中30:1800</w:t>
        <w:br/>
        <w:t>100.00.6000 (韩语).</w:t>
        <w:br/>
        <w:t>(续)</w:t>
      </w:r>
    </w:p>
    <w:p>
      <w:r>
        <w:t>translation_method=argos; char_count=1276</w:t>
      </w:r>
    </w:p>
    <w:p>
      <w:pPr>
        <w:pStyle w:val="Heading2"/>
      </w:pPr>
      <w:r>
        <w:t>Fundamentals of Petroleum Refining.pdf | page=141 | embedded_text</w:t>
      </w:r>
    </w:p>
    <w:p>
      <w:r>
        <w:t>142 第六章</w:t>
        <w:br/>
        <w:t>表E6.3(续)</w:t>
        <w:br/>
        <w:t>饲料量 1⁄4 200 000磅/小时</w:t>
        <w:br/>
        <w:t>延迟 CCR 1⁄4 15 wt%</w:t>
        <w:br/>
        <w:t>库克S 1⁄4 3 wt%</w:t>
        <w:br/>
        <w:t>f 时值</w:t>
        <w:br/>
        <w:t>API 1⁄4 8.5 饲料</w:t>
        <w:br/>
        <w:t>产品重力</w:t>
        <w:br/>
        <w:t>API SG BPD (假设的劣迹)</w:t>
        <w:br/>
        <w:t>光环螺 65 0.72 1041.5</w:t>
        <w:br/>
        <w:t>重型汽油 50 0.78 2894.3</w:t>
        <w:br/>
        <w:t>轻气油 30 0.88 4994.0</w:t>
        <w:br/>
        <w:t>重气油</w:t>
        <w:br/>
        <w:t>气体成分</w:t>
        <w:br/>
        <w:t>产生的气体是燃料气体,可以送往燃料气体网络</w:t>
        <w:br/>
        <w:t>在矿井洗完后 气体也可以用于算术单元,因为</w:t>
        <w:br/>
        <w:t>其高烯烃含量。 典型的煤煤气成分见于</w:t>
        <w:br/>
        <w:t>表6.11(Gary and Handwerk,2001年)。 (单位:千美元) 延迟焦炭的典型气体组成(无硫基)</w:t>
        <w:br/>
        <w:t>气体 C1⁄4 C1⁄4 C1⁄4 C1⁄4 i C H CO</w:t>
        <w:br/>
        <w:t>1 2 2 3 3 4 4 4 2 2</w:t>
        <w:br/>
        <w:t>分子% 51.4 1.5 15.9 3.1 8.2 2.4 1.0 2.6 13.7 0.2</w:t>
        <w:br/>
        <w:t>6.5.7. 延迟燃烧过程模拟</w:t>
        <w:br/>
        <w:t>真空残留物的构成相当复杂,热能</w:t>
        <w:br/>
        <w:t>分解反应很难在一个单一模型中模拟. 对于</w:t>
        <w:br/>
        <w:t>因此,以下模型反应用于描述热</w:t>
        <w:br/>
        <w:t>破解真空残留物。 2:3C H ! C H : 4: 4H : þ : þ : þ : þ 2:2C : 6 6: 22Þ</w:t>
        <w:br/>
        <w:t>14 16 2 4 2 6 10 8 12 10</w:t>
        <w:br/>
        <w:t>实例E6.4</w:t>
        <w:br/>
        <w:t>以8359公斤/小时的速度将真空残留物装入延迟的煤焦炉。</w:t>
        <w:br/>
        <w:br/>
        <w:t>那个</w:t>
        <w:br/>
        <w:t>本示例中使用的饲料成分见表E6.4.1。 使用UNISIM进程模拟器模拟延迟的coker</w:t>
        <w:br/>
        <w:t>在反应堆块中使用反应(6.22)。 模拟流图是</w:t>
        <w:br/>
        <w:t>图E6.4.</w:t>
      </w:r>
    </w:p>
    <w:p>
      <w:r>
        <w:t>translation_method=argos; char_count=1432</w:t>
      </w:r>
    </w:p>
    <w:p>
      <w:pPr>
        <w:pStyle w:val="Heading2"/>
      </w:pPr>
      <w:r>
        <w:t>Fundamentals of Petroleum Refining.pdf | page=142 | embedded_text</w:t>
      </w:r>
    </w:p>
    <w:p>
      <w:r>
        <w:t>热裂和腐蚀 143</w:t>
        <w:br/>
        <w:t>表 E6.4.1 妇女 每个流的组件显示</w:t>
        <w:br/>
        <w:t>石油切割组成(分子)</w:t>
        <w:br/>
        <w:t>成分公式表示分数)</w:t>
        <w:br/>
        <w:t>n-丁基-C H 真空残留1.0</w:t>
        <w:br/>
        <w:t>14 16 问 题</w:t>
        <w:br/>
        <w:t>氯化萘</w:t>
        <w:br/>
        <w:t>乙烯C H 气体 0</w:t>
        <w:br/>
        <w:t>二、导 言. 2 4</w:t>
        <w:br/>
        <w:t>H氢气 0</w:t>
        <w:br/>
        <w:t>2个</w:t>
        <w:br/>
        <w:t>苯C H Naphtha 0</w:t>
        <w:br/>
        <w:t>6 5 6 6 6 6 6 6 6 6 6 6 6 6 6 6 6 6 6 6 6 6 6 6 6 6 6 6 6 6 6</w:t>
        <w:br/>
        <w:t>甲苯C HLGO 0</w:t>
        <w:br/>
        <w:t>A. 结 论10 8</w:t>
        <w:br/>
        <w:t>二联苯C HGO 0</w:t>
        <w:br/>
        <w:t>十二、结 论....... 11</w:t>
        <w:br/>
        <w:t>碳C可乐 0</w:t>
        <w:br/>
        <w:t>天然气</w:t>
        <w:br/>
        <w:t>q3 数字</w:t>
        <w:br/>
        <w:t>纳芙莎</w:t>
        <w:br/>
        <w:t>产品</w:t>
        <w:br/>
        <w:t>地方政府</w:t>
        <w:br/>
        <w:t>HGO反应堆</w:t>
        <w:br/>
        <w:t>C 种子( VR) q4</w:t>
        <w:br/>
        <w:t>q2 剧院列</w:t>
        <w:br/>
        <w:t>R级</w:t>
        <w:br/>
        <w:t>p1 回收底部</w:t>
        <w:br/>
        <w:t>可乐</w:t>
        <w:br/>
        <w:t>RICY-1号</w:t>
        <w:br/>
        <w:t>页:1</w:t>
        <w:br/>
        <w:t>图E6.4 模拟流程制图</w:t>
        <w:br/>
        <w:t>解决方案 :</w:t>
        <w:br/>
        <w:t>结果摘要见表E6.4.2和E6.4.3。</w:t>
        <w:br/>
        <w:t>表E6.4.2 妇女 模拟结果材料资产负债表</w:t>
        <w:br/>
        <w:t>Feed(VR) Gas Naphtha LGO HGO 可乐</w:t>
        <w:br/>
        <w:t>蒸发分数 0 1 0 0 0 0</w:t>
        <w:br/>
        <w:t>Temme. ((编:2)C) 176 37.8 37.8 214 252 343</w:t>
        <w:br/>
        <w:t>新闻(k Pa) 294 172 172 181 196 206</w:t>
        <w:br/>
        <w:t>质量流量(公斤/小时) 8359 1917 175 4722 1052 493</w:t>
      </w:r>
    </w:p>
    <w:p>
      <w:r>
        <w:t>translation_method=argos; char_count=808</w:t>
      </w:r>
    </w:p>
    <w:p>
      <w:pPr>
        <w:pStyle w:val="Heading2"/>
      </w:pPr>
      <w:r>
        <w:t>Fundamentals of Petroleum Refining.pdf | page=143 | embedded_text</w:t>
      </w:r>
    </w:p>
    <w:p>
      <w:r>
        <w:t>144 第6章. 7</w:t>
        <w:br/>
        <w:t>表E6.4.3 妇女 流成份( 分子分数)</w:t>
        <w:br/>
        <w:t>种子</w:t>
        <w:br/>
        <w:t>(VR) 天然气Naphtha LGO HGO 可乐</w:t>
        <w:br/>
        <w:t>C H 1.000 00.007 0.341 0</w:t>
        <w:br/>
        <w:t>14 16 问 题</w:t>
        <w:br/>
        <w:t>CH 0 0.160 0.004 0 0 0 0 0</w:t>
        <w:br/>
        <w:t>二、导 言. 2 4</w:t>
        <w:br/>
        <w:t>H 0 0 0.705 0 0 0 0 0 0 0 0 0 0 0 0 0 3 3 6 6 6 6 5 6 6 6 6 6 6 6 6 6 6 6 6 6 6 6 6 6 6 6 6 7 6 6 6 6 6 6 6 6 6 7 6 6 6 7 6 6 6 6 6 7 6 6 7 7 7 6 6 6 7 6 7 7 7 7 6 7 6 7 7 6 6 7 6 6 6 7 7 6 6 7 7 6 7 6 6 6 6 6 6 6 6 6</w:t>
        <w:br/>
        <w:t>2个</w:t>
        <w:br/>
        <w:t>CH 0 0.135 0.996 0.007 0</w:t>
        <w:br/>
        <w:t>6 5 6 6 6 6 6 6 6 6 6 6 6 6 6 6 6 6 6 6 6 6 6 6 6 6 6 6 6 6 6</w:t>
        <w:br/>
        <w:t>C H 0 0 0 0 0.528 0.111 0</w:t>
        <w:br/>
        <w:t>A. 结 论10 8</w:t>
        <w:br/>
        <w:t>页:1</w:t>
        <w:br/>
        <w:t>十二、结 论....... 11</w:t>
        <w:br/>
        <w:t>C 0 0 0 1 000号</w:t>
        <w:br/>
        <w:t>6.6. 流体烧烤</w:t>
        <w:br/>
        <w:t>流体编织是一种热裂过程,由流体化床组成</w:t>
        <w:br/>
        <w:t>如图6.7所示,反应堆和一个流化床燃烧器。 真空残留物是:</w:t>
        <w:br/>
        <w:t>(编:2)(编:2)</w:t>
        <w:br/>
        <w:t>被加热到260C(500F),并输入位于该地的洗涤器。</w:t>
        <w:br/>
        <w:t>(编:2)</w:t>
        <w:br/>
        <w:t>在反应堆上方进行焦炭微粒回收,运行在370C</w:t>
        <w:br/>
        <w:t>(编:2)</w:t>
        <w:br/>
        <w:t>(700 F) (中文(简体) ). 饲料中的重碳氢化合物被回收 与罚款</w:t>
        <w:br/>
        <w:t>颗粒进入反应堆作为浆液回收。 反应堆运行温度</w:t>
        <w:br/>
        <w:t>(编:2)(编:2)</w:t>
        <w:br/>
        <w:t>为510-566 C(950-1050 F)。 重真空残留物被注入</w:t>
        <w:br/>
        <w:t>通过喷嘴到一个可乐粒子流化床。 讯号破解到</w:t>
        <w:br/>
        <w:t>蒸汽和较轻气体,通过洗涤器进入蒸馏</w:t>
        <w:br/>
        <w:t>栏。 反应炉生产的可乐 放在可乐床颗粒上</w:t>
        <w:br/>
        <w:t>通常采用分层方式。</w:t>
        <w:br/>
        <w:br/>
        <w:t>蒸汽在底部引入</w:t>
        <w:br/>
        <w:t>反应堆,其中还添加了洗涤器以清洗任何重碳氢化合物</w:t>
        <w:br/>
        <w:t>从焦炭颗粒的表面。 这种蒸汽也用来流化</w:t>
        <w:br/>
        <w:t>床铺。 部分焦炭流入燃烧器,其中15-30%由燃烧器燃烧</w:t>
        <w:br/>
        <w:t>把空气注入燃烧器 剩下的热可卡因都回收了</w:t>
        <w:br/>
        <w:t>到反应堆提供所需的热量。 操作温度</w:t>
        <w:br/>
        <w:t>(编:2)(编:2)</w:t>
        <w:br/>
        <w:t>燃烧器在593-677 C(1100-1250 F)之间(Hammond等人,</w:t>
        <w:br/>
        <w:t>2003年,第3页。 焦炭的燃烧产生低热值的烟气</w:t>
        <w:br/>
        <w:t>(20 Btu/SCF). 显示热量和质量流量的块图</w:t>
        <w:br/>
        <w:t>图6.8显示了这一过程(Hammond等人,2003年)。 例如,</w:t>
        <w:br/>
        <w:t>阿拉伯光真空残留物液凝聚的物质平衡</w:t>
        <w:br/>
        <w:t>图6.9显示22 wt%的CCR和产品的最终用途。</w:t>
      </w:r>
    </w:p>
    <w:p>
      <w:r>
        <w:t>translation_method=argos; char_count=1993</w:t>
      </w:r>
    </w:p>
    <w:p>
      <w:pPr>
        <w:pStyle w:val="Heading2"/>
      </w:pPr>
      <w:r>
        <w:t>Fundamentals of Petroleum Refining.pdf | page=144 | embedded_text</w:t>
      </w:r>
    </w:p>
    <w:p>
      <w:r>
        <w:t>热裂和腐蚀 145</w:t>
        <w:br/>
        <w:t>反应堆</w:t>
        <w:br/>
        <w:t>产品</w:t>
        <w:br/>
        <w:t>到分数</w:t>
        <w:br/>
        <w:t>烟气到</w:t>
        <w:br/>
        <w:t>堆栈或蒸汽锅炉</w:t>
        <w:br/>
        <w:t>ru</w:t>
        <w:br/>
        <w:t>^</w:t>
        <w:br/>
        <w:t>种子</w:t>
        <w:br/>
        <w:t>^</w:t>
        <w:br/>
        <w:t>空闲残骸</w:t>
        <w:br/>
        <w:t>^</w:t>
        <w:br/>
        <w:t>泥浆燃烧器</w:t>
        <w:br/>
        <w:t>循环1100-1250°F</w:t>
        <w:br/>
        <w:t>净可乐</w:t>
        <w:br/>
        <w:t>空运</w:t>
        <w:br/>
        <w:t>^</w:t>
        <w:br/>
        <w:t>^</w:t>
        <w:br/>
        <w:t>蒸气</w:t>
        <w:br/>
        <w:t>热</w:t>
        <w:br/>
        <w:t>可乐</w:t>
        <w:br/>
        <w:t>图6.7 流体编码过程</w:t>
        <w:br/>
        <w:t>天然气</w:t>
        <w:br/>
        <w:t>液态气体</w:t>
        <w:br/>
        <w:t>产品升级</w:t>
        <w:br/>
        <w:t>产品蒸汽</w:t>
        <w:br/>
        <w:t>锅炉</w:t>
        <w:br/>
        <w:t>分数</w:t>
        <w:br/>
        <w:t>热可乐</w:t>
        <w:br/>
        <w:t>留下来</w:t>
        <w:br/>
        <w:t>反应堆燃烧器</w:t>
        <w:br/>
        <w:t>空运</w:t>
        <w:br/>
        <w:t>冷可乐</w:t>
        <w:br/>
        <w:t>图6.8 Blockdiagramoffluidcoking</w:t>
      </w:r>
    </w:p>
    <w:p>
      <w:r>
        <w:t>translation_method=argos; char_count=438</w:t>
      </w:r>
    </w:p>
    <w:p>
      <w:pPr>
        <w:pStyle w:val="Heading2"/>
      </w:pPr>
      <w:r>
        <w:t>Fundamentals of Petroleum Refining.pdf | page=145 | embedded_text</w:t>
      </w:r>
    </w:p>
    <w:p>
      <w:r>
        <w:t>146 第六章</w:t>
        <w:br/>
        <w:t>结束用途</w:t>
        <w:br/>
        <w:t>仪表</w:t>
        <w:br/>
        <w:t>• 炼油/销售</w:t>
        <w:br/>
        <w:t>• H2 制造</w:t>
        <w:br/>
        <w:t>• 液化石油气回收</w:t>
        <w:br/>
        <w:t>• 烯烃饲料</w:t>
        <w:br/>
        <w:t>• 汽油混合</w:t>
        <w:br/>
        <w:t>科克·纳芙莎</w:t>
        <w:br/>
        <w:t>• 炼油/销售</w:t>
        <w:br/>
        <w:t>• 石油化工饲料</w:t>
        <w:br/>
        <w:t>● MFC id C d / l H y D r o ti c r a a t c e king feed.</w:t>
        <w:br/>
        <w:t>• 石油化学饲料</w:t>
        <w:br/>
        <w:t>胡维. • FCC/热裂饲料</w:t>
        <w:br/>
        <w:t>35-36亿吨%</w:t>
        <w:br/>
        <w:t>• 燃料油(650-975°F)</w:t>
        <w:br/>
        <w:t>• 蒸气生成</w:t>
        <w:br/>
        <w:t>燃料气 0.02 FOEB*</w:t>
        <w:br/>
        <w:t>• 发电</w:t>
        <w:br/>
        <w:t>bbl 种子</w:t>
        <w:br/>
        <w:t>• 排放控制/储存</w:t>
        <w:br/>
        <w:t>粗可乐</w:t>
        <w:br/>
        <w:t>(27亿吨)</w:t>
        <w:br/>
        <w:t>• 发电</w:t>
        <w:br/>
        <w:t>• 水泥工业燃料</w:t>
        <w:br/>
        <w:t>• 部分氧化饲料</w:t>
        <w:br/>
        <w:t>可乐</w:t>
        <w:br/>
        <w:t>*燃料油当量桶</w:t>
        <w:br/>
        <w:t>图6.9 Yieldandendusesoffluidcoker process (Hammondetal.,2003)</w:t>
        <w:br/>
        <w:t>示例E6.5</w:t>
        <w:br/>
        <w:t>含康拉德森碳的真空残留物(重量% CCR 1⁄4 15)被装入</w:t>
        <w:br/>
        <w:t>液化焦油,速率20万磅/小时,API 1⁄4 8.5,含硫量为</w:t>
        <w:br/>
        <w:t>3.0 wt% (英语). 利用产量确定产品数量及其硫含量</w:t>
        <w:br/>
        <w:t>图6.9所示准则。 解决方案:表E6.5概述了实例的解决方案。</w:t>
        <w:br/>
        <w:br/>
        <w:t>表 E6.5 国家 液体粘合结果摘要</w:t>
        <w:br/>
        <w:t>饲料量 200 000磅/小时</w:t>
        <w:br/>
        <w:t>CCR 15 吨%</w:t>
        <w:br/>
        <w:t>S 3 吨%</w:t>
        <w:br/>
        <w:t>f 时值</w:t>
        <w:br/>
        <w:t>产品百分比(磅/小时)</w:t>
        <w:br/>
        <w:t>气体 11 22 000</w:t>
        <w:br/>
        <w:t>纳芙莎 18 36 000</w:t>
        <w:br/>
        <w:t>轻型天然气</w:t>
        <w:br/>
        <w:t>重气油 36 72 000</w:t>
        <w:br/>
        <w:t>可乐 21 42 000</w:t>
        <w:br/>
        <w:t>共计</w:t>
      </w:r>
    </w:p>
    <w:p>
      <w:r>
        <w:t>translation_method=argos; char_count=1386</w:t>
      </w:r>
    </w:p>
    <w:p>
      <w:pPr>
        <w:pStyle w:val="Heading2"/>
      </w:pPr>
      <w:r>
        <w:t>Fundamentals of Petroleum Refining.pdf | page=146 | embedded_text</w:t>
      </w:r>
    </w:p>
    <w:p>
      <w:r>
        <w:t>热裂和腐蚀 147</w:t>
        <w:br/>
        <w:t>6.7. 氟化物</w:t>
        <w:br/>
        <w:t>氟化工艺是流体凝胶工艺的发展过程.</w:t>
        <w:br/>
        <w:t>只有2 wtt%的焦炭生产,因此大部分焦炭用于加热</w:t>
        <w:br/>
        <w:t>脂肪 氟化床 添加到 生产 asagasifierin 的流程中</w:t>
        <w:br/>
        <w:t>蒸汽和空气被注入产生称为低Btu气体(LBG)的合成气体.</w:t>
        <w:br/>
        <w:t>(编:2)</w:t>
        <w:br/>
        <w:t>如图6.10所示。 在816-982 C操作的气化器</w:t>
        <w:br/>
        <w:t>(编:2)</w:t>
        <w:br/>
        <w:t>1500–1800 F)产生燃烧后残留的热焦炭. 这个</w:t>
        <w:br/>
        <w:t>焦炭会流进中间的容器, 充当热交换器来加热冷气</w:t>
        <w:br/>
        <w:t>(编:2)(编:2)</w:t>
        <w:br/>
        <w:t>反应堆里的可卡因 其运营时间为593 C(1100 F). 行动</w:t>
        <w:br/>
        <w:t>反应器与流体焦油相同。 净可乐在热器中清净. 图6.11显示了该工艺的区块图(Hammond等人,2001年)。</w:t>
        <w:br/>
        <w:t>2003年,纽约。 在加热器的氧化区,发生以下反应:</w:t>
        <w:br/>
        <w:t>十分迅速:C = 0: 5 O CO = 6: 23 ==</w:t>
        <w:br/>
        <w:t>2个</w:t>
        <w:br/>
        <w:t>0:5 O! CO 6:24Þ</w:t>
        <w:br/>
        <w:t>2个</w:t>
        <w:br/>
        <w:t>在还原区,以下反应缓慢进行: C → H O ! CO → H → 6 : 25 →</w:t>
        <w:br/>
        <w:t>2个</w:t>
        <w:br/>
        <w:t>HO CO CO CO CO CO CO CO 6:26 Þ</w:t>
        <w:br/>
        <w:t>2 2 1 2 3 3 6 6 6 6 6 7 6 7 6 7 6 6 6 6 7</w:t>
        <w:br/>
        <w:t>6.7.1 (中文(简体) ).</w:t>
        <w:br/>
        <w:br/>
        <w:t>Flexicoking 的 Yield 关联</w:t>
        <w:br/>
        <w:t>氟化物的产值相关性是基于康拉德森碳</w:t>
        <w:br/>
        <w:t>真空残留(CCR, wt%)、其API重力和硫含量</w:t>
        <w:br/>
        <w:t>内容 (S). Maples(1993年)汇编的数据是相互关联的,以表示</w:t>
        <w:br/>
        <w:t>f 时值</w:t>
        <w:br/>
        <w:t>重量百分比的产量。 气温% 1⁄4 0:171943(电码:5)</w:t>
        <w:br/>
        <w:t>汽油 wt% 1⁄4 (cid:4)0:115234 (cid:5) CCR wt% þ 18:594587 ð 6:28Þ</w:t>
        <w:br/>
        <w:t>可乐 wt% 1⁄4 1:037233(cid:5) CCR wt% = 1:875742 = 6:29 ==</w:t>
        <w:br/>
        <w:t>气油重量% 1⁄4 100(cid:4) 气重%(cid:4) 汽油重量%(cid:4) 可口可乐重量%\6:30\%</w:t>
        <w:br/>
        <w:t>气体组成: Ct% 1⁄4 (cid:4)0:028627 (cid:5) CCR wt% → 3:200754 → 6:31Þ →</w:t>
        <w:br/>
        <w:t>页:1</w:t>
        <w:br/>
        <w:t>C(cid:4) wt% 1⁄4 0:647791(cid:5) 1⁄2Gas wt%(cid:4) Cwt%(cid:7) þ 0:456001 ð6:32Þ~</w:t>
        <w:br/>
        <w:t>二、导 言. 2 4</w:t>
        <w:br/>
        <w:t>C wt% 1⁄4 气体 wt% (cid:4) C wt% (cid:4) C(cid:4) wt% ~6:33 →%</w:t>
        <w:br/>
        <w:t>3 - 4 2 (中文(简体) ).</w:t>
      </w:r>
    </w:p>
    <w:p>
      <w:r>
        <w:t>translation_method=argos; char_count=1843</w:t>
      </w:r>
    </w:p>
    <w:p>
      <w:pPr>
        <w:pStyle w:val="Heading2"/>
      </w:pPr>
      <w:r>
        <w:t>Fundamentals of Petroleum Refining.pdf | page=147 | embedded_text</w:t>
      </w:r>
    </w:p>
    <w:p>
      <w:r>
        <w:t>气体到光尾</w:t>
        <w:br/>
        <w:t>科克·纳芙莎</w:t>
        <w:br/>
        <w:t>产品</w:t>
        <w:br/>
        <w:t>轻煤油</w:t>
        <w:br/>
        <w:t>分数符</w:t>
        <w:br/>
        <w:t>(散开)</w:t>
        <w:br/>
        <w:t>Feed HCGO 重煤气油</w:t>
        <w:br/>
        <w:t>(猫饲料)</w:t>
        <w:br/>
        <w:t>舱盖</w:t>
        <w:br/>
        <w:t>流体化床</w:t>
        <w:br/>
        <w:t>切除 LBG 到切除器</w:t>
        <w:br/>
        <w:t>剧场</w:t>
        <w:br/>
        <w:t>再循环</w:t>
        <w:br/>
        <w:t>种子</w:t>
        <w:br/>
        <w:t>1100(编:2)F</w:t>
        <w:br/>
        <w:t>950(cid:2)F 气化剂</w:t>
        <w:br/>
        <w:t>改为</w:t>
        <w:br/>
        <w:t>1500(编:2)F</w:t>
        <w:br/>
        <w:t>1050(编)F 改为</w:t>
        <w:br/>
        <w:t>1800(编:2)F</w:t>
        <w:br/>
        <w:t>蒸气</w:t>
        <w:br/>
        <w:t>空运</w:t>
        <w:br/>
        <w:t>清洗</w:t>
        <w:br/>
        <w:t>可乐</w:t>
        <w:br/>
        <w:t>蒸气</w:t>
        <w:br/>
        <w:t>图6.10 氟化工艺</w:t>
        <w:br/>
        <w:t>148国</w:t>
        <w:br/>
        <w:t>章 次 页 次</w:t>
      </w:r>
    </w:p>
    <w:p>
      <w:r>
        <w:t>translation_method=argos; char_count=361</w:t>
      </w:r>
    </w:p>
    <w:p>
      <w:pPr>
        <w:pStyle w:val="Heading2"/>
      </w:pPr>
      <w:r>
        <w:t>Fundamentals of Petroleum Refining.pdf | page=148 | embedded_text</w:t>
      </w:r>
    </w:p>
    <w:p>
      <w:r>
        <w:t>热裂和腐蚀 149</w:t>
        <w:br/>
        <w:t>气体液体</w:t>
        <w:br/>
        <w:t>产品 产品 LBG 甜 LBG</w:t>
        <w:br/>
        <w:t>升级清理</w:t>
        <w:br/>
        <w:t>LBG 冷却</w:t>
        <w:br/>
        <w:t>产品蒸汽</w:t>
        <w:br/>
        <w:t>细数( F)</w:t>
        <w:br/>
        <w:t>切除可乐罚款</w:t>
        <w:br/>
        <w:t>热可乐</w:t>
        <w:br/>
        <w:t>热LBG</w:t>
        <w:br/>
        <w:t>留下来</w:t>
        <w:br/>
        <w:t>反应堆罐装可乐加气器</w:t>
        <w:br/>
        <w:t>蒸气</w:t>
        <w:br/>
        <w:t>气化剂可乐</w:t>
        <w:br/>
        <w:t>冷可乐 净可乐</w:t>
        <w:br/>
        <w:t>图6.11</w:t>
        <w:br/>
        <w:t>产品中的硫含量:</w:t>
        <w:br/>
        <w:t>汽油中S wt% 1⁄4 0:193461S ð6:34Þ</w:t>
        <w:br/>
        <w:t>f 时值</w:t>
        <w:br/>
        <w:t>在天然气油中所占的比重</w:t>
        <w:br/>
        <w:t>f 时值</w:t>
        <w:br/>
        <w:t>S wt% in Coke 1⁄4 1:399667S → 0:18691 → 6:36 →</w:t>
        <w:br/>
        <w:t>f 时值</w:t>
        <w:br/>
        <w:t>S in Gas 1⁄4 S in Feed (cid:4) S in 汽油 (cid:4) S in Gas Oil (cid:4) S in 可乐</w:t>
        <w:br/>
        <w:t>ð6:37Þ</w:t>
        <w:br/>
        <w:t>氟化物饲料和天然气的重力</w:t>
        <w:br/>
        <w:t>feed API 1⁄4 0:5 (cid:5) CCR wt% þ 0:932644 ð6:38Þ</w:t>
        <w:br/>
        <w:t>f 时值</w:t>
        <w:br/>
        <w:t>气油 API 1⁄4 1:264942(编目:5) API → 0:506675(编目:5) CCR wt%(编目:4) 0:79976</w:t>
        <w:br/>
        <w:t>f 时值</w:t>
        <w:br/>
        <w:t>时间:</w:t>
        <w:br/>
        <w:t>实例E6.6</w:t>
        <w:br/>
        <w:t>解决Flexicoking案的例子E6.1。</w:t>
        <w:br/>
        <w:t>解决方案 :</w:t>
        <w:br/>
        <w:t>表E6.6列出了这一例子在flexicoking方面的结果。</w:t>
      </w:r>
    </w:p>
    <w:p>
      <w:r>
        <w:t>translation_method=argos; char_count=879</w:t>
      </w:r>
    </w:p>
    <w:p>
      <w:pPr>
        <w:pStyle w:val="Heading2"/>
      </w:pPr>
      <w:r>
        <w:t>Fundamentals of Petroleum Refining.pdf | page=149 | embedded_text</w:t>
      </w:r>
    </w:p>
    <w:p>
      <w:r>
        <w:t>表 E6.6 国家 Flexicoking 实例</w:t>
        <w:br/>
        <w:t>饲料量 1⁄4 200 000磅/小时</w:t>
        <w:br/>
        <w:t>CCR 1⁄4 15 wt%</w:t>
        <w:br/>
        <w:t>氟化S 1⁄4 3 wt%</w:t>
        <w:br/>
        <w:t>f 时值</w:t>
        <w:br/>
        <w:t>API 1⁄4 8.5 饲料</w:t>
        <w:br/>
        <w:t>产品产量% lb/h</w:t>
        <w:br/>
        <w:t>气功% 1⁄4 (0.171943 (cid:5)) CCR% → 5.206667 7.79 15 572</w:t>
        <w:br/>
        <w:t>15 572个</w:t>
        <w:br/>
        <w:t>汽油重量% 1⁄4 ((cid:4)0.115234(cid:5) CCR% þ 18.594587 16.87 33 732</w:t>
        <w:br/>
        <w:t>可乐重量% 1⁄4 (1.037233 (cid:5))</w:t>
        <w:br/>
        <w:t>气油占1⁄4 (100(cid:4)) 气占(cid:4) 气占(cid:4) 汽油占(cid:4) 可乐占) 57.91 115 828</w:t>
        <w:br/>
        <w:t>33,732 (韩语).</w:t>
        <w:br/>
        <w:t>100.00亿瓦朗</w:t>
        <w:br/>
        <w:t>气体</w:t>
        <w:br/>
        <w:t>Ct% 1⁄4((cid:4) 0.028627(cid:5) CCR% þ 3.200754 2.77 5543 天然气石油</w:t>
        <w:br/>
        <w:t>页:1</w:t>
        <w:br/>
        <w:t>C(cid:4) wt% 1⁄4 (0.647791) (cid:5) (Gas% (cid:4) C%) • 0.456001) 3.70 7409</w:t>
        <w:br/>
        <w:t>2 4 115 828美元</w:t>
        <w:br/>
        <w:t>Ct% 1⁄4(Gas%(Cid:4)) C%(Cid:4) C(Cid:4)% 1.31 2620</w:t>
        <w:br/>
        <w:t>3 - 4 2 (中文(简体) ).</w:t>
        <w:br/>
        <w:t>7.79 15 572美元</w:t>
        <w:br/>
        <w:t>Flexicoker产品中的硫</w:t>
        <w:br/>
        <w:t>S in 汽油1⁄4 (0.193461 S f) 0.58 196 可乐</w:t>
        <w:br/>
        <w:t>S in Gas Oil 1⁄4 (0.91482 S 0.16921) 2.91 3375</w:t>
        <w:br/>
        <w:t>f 34,868个</w:t>
        <w:br/>
        <w:t>S in Coke 1⁄4 (1.39667 S 0.18691) 4.39 1529 (中文(简体) ).</w:t>
        <w:br/>
        <w:t>f 时值</w:t>
        <w:br/>
        <w:t>S Gas 1⁄4 (S Feed(cid:4) S in 汽油(cid:4) S in Gas Oil (cid:4) S in Coke) 0.06 900 (中文(简体) ).</w:t>
        <w:br/>
        <w:t>6000个</w:t>
        <w:br/>
        <w:t>Flexicoker产品重力</w:t>
        <w:br/>
        <w:t>天然气油 API 1⁄4 (1.264942 (编:5)) API → 0.506675 (编:5) CCR% (编:4) 0.7976 17.6 0.95</w:t>
        <w:br/>
        <w:t>f 时值</w:t>
        <w:br/>
        <w:t>feed API 1⁄4(0.5 (cid:5)) CCR% þ 0.932644 8.43 1.00</w:t>
        <w:br/>
        <w:t>150 (韩语).</w:t>
        <w:br/>
        <w:t>章 次 页 次</w:t>
      </w:r>
    </w:p>
    <w:p>
      <w:r>
        <w:t>translation_method=argos; char_count=1141</w:t>
      </w:r>
    </w:p>
    <w:p>
      <w:pPr>
        <w:pStyle w:val="Heading2"/>
      </w:pPr>
      <w:r>
        <w:t>Fundamentals of Petroleum Refining.pdf | page=150 | embedded_text</w:t>
      </w:r>
    </w:p>
    <w:p>
      <w:r>
        <w:t>热裂和腐蚀 151</w:t>
        <w:br/>
        <w:t>问题</w:t>
        <w:br/>
        <w:t>6.1. 真空残留物(API 1⁄4 11.5)的5,000BPD被装入延迟的焦炭中。 估计延迟的焦炭和硫的材料平衡</w:t>
        <w:br/>
        <w:t>如果饲料中含0.38 wt%的硫,且CCR为12%,则含量。 6.2. 使煤煤气的质量平衡(M 1⁄4 22.12 磅/磅摩尔),</w:t>
        <w:br/>
        <w:t>由问题6.1中的真空残留物产生的</w:t>
        <w:br/>
        <w:t>延迟焦炭的化学气体组成(无硫气体)</w:t>
        <w:br/>
        <w:t>(b) 基准)。 6.3. 在线圈断裂器操作中,如果碳层为0.5厘米</w:t>
        <w:br/>
        <w:t>厚度沉积在直径10厘米的线圈内侧,并带有一个</w:t>
        <w:br/>
        <w:t>长度800米. 焦炭由空气在线圈中燃烧,热量是</w:t>
        <w:br/>
        <w:t>(编:2)(编:2)</w:t>
        <w:br/>
        <w:t>以400 C的蒸汽和700 C. Cal - 的蒸汽来清除</w:t>
        <w:br/>
        <w:t>清扫时间60小时的蒸汽流量。 带C 1⁄4</w:t>
        <w:br/>
        <w:t>编号</w:t>
        <w:br/>
        <w:t>1kcal/kg(cid:2) C;可乐密度 1⁄4 1200千克/立方米;燃烧热度为</w:t>
        <w:br/>
        <w:t>碳1⁄4 8000千卡1/千克和硫1⁄4燃烧热</w:t>
        <w:br/>
        <w:t>2218 kcal/kg. (中文(简体) ). 假设焦炭含有90%的碳和10%的硫. 6.4. 绘制素描</w:t>
        <w:br/>
        <w:t>(a) 油炸炉</w:t>
        <w:br/>
        <w:t>(b) 延迟的焦炭</w:t>
        <w:br/>
        <w:t>(c) Flexicoker号。</w:t>
        <w:br/>
        <w:br/>
        <w:t>将每小时一千磅的真空残留物 装入烟雾器</w:t>
        <w:br/>
        <w:t>它的CCR为15%. 寻找焦炭在</w:t>
        <w:br/>
        <w:t>为了保持反应堆温度 反应堆和燃烧器</w:t>
        <w:br/>
        <w:t>(编:2)</w:t>
        <w:br/>
        <w:t>温度分别为1000、1300和1500F。 低Btu气(LBG)流量率为2000 lb/h. 特定的热量:</w:t>
        <w:br/>
        <w:t>碳1⁄4 0.17 Btu/lb(碳:2) F和气体的具体热量(Cp) 1⁄4</w:t>
        <w:br/>
        <w:t>(编:2)</w:t>
        <w:br/>
        <w:t>0.24 Btu/lb F. (英语). 这种情况下,可卡因的净产量为2.0 wtt%. 假设70%的可乐在燃烧器中消耗. 6.6 将100,000BPD原油引入原油蒸馏装置</w:t>
        <w:br/>
        <w:t>(中文(简体) ). 来自真空的真空残留物(VR 1050þ(cid:2)F)</w:t>
        <w:br/>
        <w:t>塔台去库克单位。 库克能产生重的螺旋</w:t>
        <w:br/>
        <w:t>(编:2)</w:t>
        <w:br/>
        <w:t>(HN)(190-380 F)与CDU(HN)合并使用</w:t>
        <w:br/>
        <w:t>并提供给改革者单位。 计算值( lb/ h)</w:t>
        <w:br/>
        <w:t>生产改造。 粗略分析公式:( )</w:t>
        <w:br/>
        <w:t>(编:1) (编:1) (编:1) (编:3) (编:3)</w:t>
        <w:br/>
        <w:t>100个</w:t>
        <w:br/>
        <w:t>0:368 (中文(简体) ).</w:t>
        <w:br/>
        <w:t>1⁄4 2:2263 英寸 1 260</w:t>
        <w:br/>
        <w:t>100(锡德:4)</w:t>
        <w:br/>
        <w:t>粗糙的API用于大气切割的多元名称如下:</w:t>
      </w:r>
    </w:p>
    <w:p>
      <w:r>
        <w:t>translation_method=argos; char_count=2177</w:t>
      </w:r>
    </w:p>
    <w:p>
      <w:pPr>
        <w:pStyle w:val="Heading2"/>
      </w:pPr>
      <w:r>
        <w:t>Fundamentals of Petroleum Refining.pdf | page=151 | embedded_text</w:t>
      </w:r>
    </w:p>
    <w:p>
      <w:r>
        <w:t>152 第六章</w:t>
        <w:br/>
        <w:t>API 1⁄4 (cid:4) 0:0004 ðLV%Þ3 þ 0:0506ðLV%Þ2 (cid:4) 2:4284 LV% þ 76:149</w:t>
        <w:br/>
        <w:t>真空切除的粗API 多元型: API 1⁄4 (cid:4) 0:0004ðLV%Þ3 þ 0:0506ðLV%Þ2 (cid:4) 2:4284 LV% þ 143:2</w:t>
        <w:br/>
        <w:t>参考文献</w:t>
        <w:br/>
        <w:t xml:space="preserve">Chang, S.H., and Robinson, O.R. (2006年). 石油加工的实际进展, </w:t>
        <w:br/>
        <w:t>第1卷:美国Springer Science and Business Media,Feintuch, H.M.和Negin, K.M.(2003年)。 在“FW 延迟生产过程”中,“(R.A. Mayers, Ed.)第3版,第12-2章,《炼油过程手册》,美国Mc Graw Hill,Gary, J.H.和Handwerk, G.E.(2001年)。 Marcel Dekker, New (美国)</w:t>
        <w:br/>
        <w:t>约克 Hammond, D.G.等人(2003年)。 审查流体凝胶和纤维化技术。 《石油技术季刊》,8(5),27-33. Leprince, P. (2001)。 第11章,“转化过程”,“</w:t>
        <w:br/>
        <w:t>《炼油》,第3卷,Leprince P. 编,法国技术投资方案,Maples, R.E.(1993)。 · 炼油工艺经济学。</w:t>
        <w:br/>
        <w:t>俄克拉荷马州 Parakash, S.(2003年)。 • 《参考过程手册》。 Speight, J. (1991年) (英语). • 《石油的化学和技术》,第2版,Marcel</w:t>
        <w:br/>
        <w:t>纽约德克</w:t>
        <w:br/>
        <w:br/>
        <w:t>UNISIM Design Suite R370,Honeywell Process Solutions,加拿大艾伯塔省卡尔加里,Zhorov,Y.H.(1987年)。 化学过程的热力学,MZR出版社,</w:t>
        <w:br/>
        <w:t>莫斯科 (莫斯科).</w:t>
      </w:r>
    </w:p>
    <w:p>
      <w:r>
        <w:t>translation_method=argos; char_count=1325</w:t>
      </w:r>
    </w:p>
    <w:p>
      <w:pPr>
        <w:pStyle w:val="Heading2"/>
      </w:pPr>
      <w:r>
        <w:t>Fundamentals of Petroleum Refining.pdf | page=152 | embedded_text</w:t>
      </w:r>
    </w:p>
    <w:p>
      <w:r>
        <w:t>页:1</w:t>
        <w:br/>
        <w:t>氢转化</w:t>
        <w:br/>
        <w:t>7.1. 导言</w:t>
        <w:br/>
        <w:t>Hydroconversion是一个术语,用来描述所有不同的过程,如:</w:t>
        <w:br/>
        <w:t>它与氢反应。 它包括水处理,水 -</w:t>
        <w:br/>
        <w:t>裂解与氢化. 水处理一词用来描述</w:t>
        <w:br/>
        <w:t>硫、氮和金属杂质的去除过程</w:t>
        <w:br/>
        <w:t>在催化剂存在的情况下,由氢气制成原料。 断裂是</w:t>
        <w:br/>
        <w:t>催化加工过程,以低沸点对产品进行加工</w:t>
        <w:br/>
        <w:t>和氢反应 芳烃时使用氢化</w:t>
        <w:br/>
        <w:t>由氢气饱和到相应的环烷. 使用</w:t>
        <w:br/>
        <w:t>水转化技术取决于原料的种类和所期望的</w:t>
        <w:br/>
        <w:t>表7.1.7.2所示产品。 水处理</w:t>
        <w:br/>
        <w:t>7.2.1. 水文处理的目标</w:t>
        <w:br/>
        <w:t>水处理实现以下目标: 1. 消除含硫、氮和氧等杂质。</w:t>
        <w:br/>
        <w:t>控制最终产品规格或用于制备饲料</w:t>
        <w:br/>
        <w:t>用于进一步加工(Naphtha改良饲料和FCC饲料); 2.</w:t>
        <w:br/>
        <w:br/>
        <w:t>金属的去除,通常在单独的警卫催化反应堆中,</w:t>
        <w:br/>
        <w:t>有机金属化合物经过氢化和分解,</w:t>
        <w:br/>
        <w:t>导致金属沉降在催化剂毛孔上(例如大气)</w:t>
        <w:br/>
        <w:t>残余脱硫(ARDS)防护反应堆;以及,</w:t>
        <w:br/>
        <w:t>3. 烯烃及其不稳定化合物的饱和。 7.2.2. 水处理的作用</w:t>
        <w:br/>
        <w:t>炼油厂需要处理水处理装置,以清理来自</w:t>
        <w:br/>
        <w:t>材料,如对催化剂有害的硫、氮或金属。 那个</w:t>
        <w:br/>
        <w:t>因此,他们被置于改革者、水手和公平竞争委员会面前。</w:t>
        <w:br/>
        <w:t>图7.1所示。 还需要它们来调整最终产品。</w:t>
        <w:br/>
        <w:t>2010年炼油基本原理 Elsevier B.V. DOI:10.1016/B978-0-444-52785-1.0007-3 版权所有。 153 (韩语).</w:t>
      </w:r>
    </w:p>
    <w:p>
      <w:r>
        <w:t>translation_method=argos; char_count=1802</w:t>
      </w:r>
    </w:p>
    <w:p>
      <w:pPr>
        <w:pStyle w:val="Heading2"/>
      </w:pPr>
      <w:r>
        <w:t>Fundamentals of Petroleum Refining.pdf | page=153 | embedded_text</w:t>
      </w:r>
    </w:p>
    <w:p>
      <w:r>
        <w:t>154 第7节</w:t>
        <w:br/>
        <w:t>表7.1 国家 氢转化技术</w:t>
        <w:br/>
        <w:t>隐性</w:t>
        <w:br/>
        <w:t>加工类型</w:t>
        <w:br/>
        <w:t>Naphtha 改革者提供水处理S</w:t>
        <w:br/>
        <w:t>液化石油气</w:t>
        <w:br/>
        <w:t>大气柴油处理S,芳香剂</w:t>
        <w:br/>
        <w:t>气油 喷气燃料 S,芳香剂</w:t>
        <w:br/>
        <w:t>湿裂</w:t>
        <w:br/>
        <w:t>Naphtha 水解</w:t>
        <w:br/>
        <w:t>低硫燃料</w:t>
        <w:br/>
        <w:t>石油(LSFO)</w:t>
        <w:br/>
        <w:t>FCC 向S、N、金属水处理提供饲料</w:t>
        <w:br/>
        <w:t>柴油、S、芳香剂</w:t>
        <w:br/>
        <w:t>断裂</w:t>
        <w:br/>
        <w:t>煤油/热液处理 S,芳香</w:t>
        <w:br/>
        <w:t>Naphtha 水处理 S,芳香</w:t>
        <w:br/>
        <w:t>流油 水处理 S, N,</w:t>
        <w:br/>
        <w:t>芳香类</w:t>
        <w:br/>
        <w:t>残留LSFO 水处理 S</w:t>
        <w:br/>
        <w:t>FCC 原料 水处理 S, N, CCR</w:t>
        <w:br/>
        <w:t>金属</w:t>
        <w:br/>
        <w:t>Coker 原料 水处理 S, CCR,</w:t>
        <w:br/>
        <w:t>液压金属</w:t>
        <w:br/>
        <w:t>各种溪流的规格,如轻凝胶、煤油和低</w:t>
        <w:br/>
        <w:t>硫燃料油(LSFOs). 因此,水处理的主要作用可归纳如下: 1. 满足成品规格要求。 (cid:1) 煤油,天然气油和润滑油脱硫. (cid:1) Olefin 饱和度促进稳定性的提高. (cid:1) 硝基去除. (cid:1) 煤油的去阿罗玛化可以改善丙烷数量,即:</w:t>
        <w:br/>
        <w:t>乙烷混合物中纯丙烷的百分比</w:t>
        <w:br/>
        <w:t>α-甲基-甲苯.</w:t>
        <w:br/>
        <w:br/>
        <w:t>后者符合点火质量</w:t>
        <w:br/>
        <w:t>煤油样品。 2. 下游单位的饲料制备: (cid:1)Naphtha经水处理后可以去除金属和硫. (cid:1) 硫磺、金属、多芳烃和康拉德森碳去除</w:t>
        <w:br/>
        <w:t>真空气油(VGO)用作FCC饲料. (cid:1) 预处理水压饲料以减少硫、氮和</w:t>
        <w:br/>
        <w:t>芳香s.</w:t>
      </w:r>
    </w:p>
    <w:p>
      <w:r>
        <w:t>translation_method=argos; char_count=1552</w:t>
      </w:r>
    </w:p>
    <w:p>
      <w:pPr>
        <w:pStyle w:val="Heading2"/>
      </w:pPr>
      <w:r>
        <w:t>Fundamentals of Petroleum Refining.pdf | page=154 | embedded_text</w:t>
      </w:r>
    </w:p>
    <w:p>
      <w:r>
        <w:t>氢转化 155</w:t>
        <w:br/>
        <w:t>液化石油气</w:t>
        <w:br/>
        <w:t>奥勒芬</w:t>
        <w:br/>
        <w:t>其他单位的气体</w:t>
        <w:br/>
        <w:t>C4级</w:t>
        <w:br/>
        <w:t>算术</w:t>
        <w:br/>
        <w:t>LN 纳芙莎</w:t>
        <w:br/>
        <w:t>高温</w:t>
        <w:br/>
        <w:t>H2 芳烃</w:t>
        <w:br/>
        <w:t>HN Nphtha 提取</w:t>
        <w:br/>
        <w:t>汽油</w:t>
        <w:br/>
        <w:t>HT 改革者</w:t>
        <w:br/>
        <w:t>芳香学</w:t>
        <w:br/>
        <w:t>煤油炉</w:t>
        <w:br/>
        <w:t>高温</w:t>
        <w:br/>
        <w:t>原油</w:t>
        <w:br/>
        <w:t>亚眠. 天然气油 燃料油</w:t>
        <w:br/>
        <w:t>高温</w:t>
        <w:br/>
        <w:t>粗体脱盐</w:t>
        <w:br/>
        <w:t>HT 水泵</w:t>
        <w:br/>
        <w:t>真空</w:t>
        <w:br/>
        <w:t>天然气</w:t>
        <w:br/>
        <w:t>HT 公平竞争委员会</w:t>
        <w:br/>
        <w:t>达奥</w:t>
        <w:br/>
        <w:t>真空</w:t>
        <w:br/>
        <w:t>粗 HT</w:t>
        <w:br/>
        <w:t>蒸馏</w:t>
        <w:br/>
        <w:t>清除垃圾</w:t>
        <w:br/>
        <w:t>可乐</w:t>
        <w:br/>
        <w:t>图7.1 水合物的作用(HT)</w:t>
        <w:br/>
        <w:t>7.2.3. 水文处理的化学</w:t>
        <w:br/>
        <w:t>石油分量含有外国元素,如S、N、O和Cl,</w:t>
        <w:br/>
        <w:t>可以通过水处理去除。 水处理也用于</w:t>
        <w:br/>
        <w:t>将不饱和化合物转化为相应的饱和水-</w:t>
        <w:br/>
        <w:t>碳矿。 有时它被用来保护催化剂免受金属和金属的危害。</w:t>
        <w:br/>
        <w:t>通过提供廉价的护卫催化剂,将有机金属化合物用于</w:t>
        <w:br/>
        <w:t>金属沉淀。 水解反应可分类如下:</w:t>
        <w:br/>
        <w:t>1. 脱硫</w:t>
        <w:br/>
        <w:t>a. 默卡普塔内斯:</w:t>
        <w:br/>
        <w:t>{\fn黑体\fs22\bord1\shad0\3a HBE\4a H00\fscx67\fscy66\2c HFFFFFF\3c H808080}嘿!</w:t>
        <w:br/>
        <w:t>2个</w:t>
      </w:r>
    </w:p>
    <w:p>
      <w:r>
        <w:t>translation_method=argos; char_count=909</w:t>
      </w:r>
    </w:p>
    <w:p>
      <w:pPr>
        <w:pStyle w:val="Heading2"/>
      </w:pPr>
      <w:r>
        <w:t>Fundamentals of Petroleum Refining.pdf | page=155 | embedded_text</w:t>
      </w:r>
    </w:p>
    <w:p>
      <w:r>
        <w:t>156 第七章</w:t>
        <w:br/>
        <w:t>b. 硫化物:</w:t>
        <w:br/>
        <w:t>-2H,2RH,7:2Þ</w:t>
        <w:br/>
        <w:t>2 2 1 2 3 3 6 6 6 6 6 7 6 7 6 7 6 6 6 6 7</w:t>
        <w:br/>
        <w:t>c. 硫化物:</w:t>
        <w:br/>
        <w:t>3H 2RH 2H S 7:3Þ</w:t>
        <w:br/>
        <w:t>2 2 1 2 3 3 6 6 6 6 6 7 6 7 6 7 6 6 6 6 7</w:t>
        <w:br/>
        <w:t>d. 毒杀芬:</w:t>
        <w:br/>
        <w:t>鸡肉</w:t>
        <w:br/>
        <w:t>+ 4H C H + H S</w:t>
        <w:br/>
        <w:t>4 10 2 ð 7:4Þ</w:t>
        <w:br/>
        <w:t>鸡肉</w:t>
        <w:br/>
        <w:t>编号</w:t>
        <w:br/>
        <w:t>2. 脱氮</w:t>
        <w:br/>
        <w:t>a. 平卢:</w:t>
        <w:br/>
        <w:t>(原始内容存档于2017-09-29). CH NH 4H!!. CH NH 7: 5Þ.</w:t>
        <w:br/>
        <w:t>4 4 2 4 10 3</w:t>
        <w:br/>
        <w:t>b. Py:</w:t>
        <w:br/>
        <w:t>(原始内容存档于2017-09-05). CHN 5H!. CH NH 7: 6Þ.</w:t>
        <w:br/>
        <w:t>5 5 2 5 12 3</w:t>
        <w:br/>
        <w:t>3. 脱氧化</w:t>
        <w:br/>
        <w:t>a. 苯酚:</w:t>
        <w:br/>
        <w:t>{\fn黑体\fs22\bord1\shad0\3a HBE\4a H00\fscx67\fscy66\2c HFFFFFF\3c H808080}哦!</w:t>
        <w:br/>
        <w:t>6 5 2 6 6 2</w:t>
        <w:br/>
        <w:t>b. 过氧化物:</w:t>
        <w:br/>
        <w:t>{\fn黑体\fs22\bord1\shad0\3a HBE\4a H00\fscx67\fscy66\2c HFFFFFF\3c H808080}哦哦!</w:t>
        <w:br/>
        <w:t>7 13 2 7 16 2</w:t>
        <w:br/>
        <w:t>4. 氯化物的氢化</w:t>
        <w:br/>
        <w:t>高尔夫球!</w:t>
        <w:br/>
        <w:t>2个</w:t>
        <w:br/>
        <w:t>5. 烯烃氢化</w:t>
        <w:br/>
        <w:t>(原始内容存档于2017-09-01). CH þ!</w:t>
        <w:br/>
        <w:t>5 10 2 5 12</w:t>
        <w:br/>
        <w:t>6. 芳烃的氢化</w:t>
        <w:br/>
        <w:t>{\fn黑体\fs22\bord1\shad0\3a HBE\4a H00\fscx67\fscy66\2c HFFFFFF\3c H808080}三H!</w:t>
        <w:br/>
        <w:t>6 6 2 组别</w:t>
        <w:br/>
        <w:t>纳苯H!</w:t>
        <w:br/>
        <w:t>2个</w:t>
      </w:r>
    </w:p>
    <w:p>
      <w:r>
        <w:t>translation_method=argos; char_count=645</w:t>
      </w:r>
    </w:p>
    <w:p>
      <w:pPr>
        <w:pStyle w:val="Heading2"/>
      </w:pPr>
      <w:r>
        <w:t>Fundamentals of Petroleum Refining.pdf | page=156 | embedded_text</w:t>
      </w:r>
    </w:p>
    <w:p>
      <w:r>
        <w:t>氢转化 157</w:t>
        <w:br/>
        <w:t>7. 有机金属化合物的氢化和金属沉积</w:t>
        <w:br/>
        <w:t>R级</w:t>
        <w:br/>
        <w:t>页:1</w:t>
        <w:br/>
        <w:t>汉字</w:t>
        <w:br/>
        <w:t>H</w:t>
        <w:br/>
        <w:t>+ H 2NH + 2R H + 2R H + V</w:t>
        <w:br/>
        <w:t>NV N 2 3 1 4 2 号</w:t>
        <w:br/>
        <w:t>H</w:t>
        <w:br/>
        <w:t>R 2 H H R 1 导弹</w:t>
        <w:br/>
        <w:t>汉字</w:t>
        <w:br/>
        <w:t>R级</w:t>
        <w:br/>
        <w:t>2个</w:t>
        <w:br/>
        <w:t>7:13Þ</w:t>
        <w:br/>
        <w:t>作为硫化铝(V S)沉淀的瓦纳迪姆</w:t>
        <w:br/>
        <w:t>2 3 个</w:t>
        <w:br/>
        <w:t>8. 多核基化学凝聚形成的可乐</w:t>
        <w:br/>
        <w:t>2可乐 7:14 Þ</w:t>
        <w:br/>
        <w:t>7.2.4. 水处理催化剂</w:t>
        <w:br/>
        <w:t>水处理催化剂是一种多孔的铝质基质,与 com --</w:t>
        <w:br/>
        <w:t>钴(Co)、镍(Ni)、钼(Mo)和钨(W)。 催化剂主要含有表面面积(200–300 m2/g)。</w:t>
        <w:br/>
        <w:t>催化剂是直流石油脱硫最受欢迎的</w:t>
        <w:br/>
        <w:t>分数. 在需要高活度时选择Ni-Mo催化剂。</w:t>
        <w:br/>
        <w:t>多核芳香化合物的饱和或去除氮</w:t>
        <w:br/>
        <w:t>和耐氧化硫化合物,而只选择Ni-W催化剂</w:t>
        <w:br/>
        <w:t>当需要非常高的活动芳香饱和时(Speight,2000年)。 那个</w:t>
        <w:br/>
        <w:t>每种催化剂的反应率见表7.2。 孔径大小a</w:t>
        <w:br/>
        <w:t>应仔细选择催化剂,因为较小的体积将有利于水力</w:t>
        <w:br/>
        <w:t>脱硫(HDS),用于水解(HDM).</w:t>
        <w:br/>
        <w:br/>
        <w:t>表7.2 按支出用途开列的所需资源 水处理催化剂的活性</w:t>
        <w:br/>
        <w:t>氢-氢-芳烃</w:t>
        <w:br/>
        <w:t>催化脱硫脱氮氢化</w:t>
        <w:br/>
        <w:t>联合莫/阿卢米娜优秀好博览会</w:t>
        <w:br/>
        <w:t>Ni -Mo/Alumina 非常好 非常好</w:t>
        <w:br/>
        <w:t>尼-W/阿莱米娜好 好极了</w:t>
      </w:r>
    </w:p>
    <w:p>
      <w:r>
        <w:t>translation_method=argos; char_count=1402</w:t>
      </w:r>
    </w:p>
    <w:p>
      <w:pPr>
        <w:pStyle w:val="Heading2"/>
      </w:pPr>
      <w:r>
        <w:t>Fundamentals of Petroleum Refining.pdf | page=157 | embedded_text</w:t>
      </w:r>
    </w:p>
    <w:p>
      <w:r>
        <w:t>10个</w:t>
        <w:br/>
        <w:t>第9条</w:t>
        <w:br/>
        <w:t>第8条</w:t>
        <w:br/>
        <w:t>页:1</w:t>
        <w:br/>
        <w:t>6个</w:t>
        <w:br/>
        <w:t>页:1</w:t>
        <w:br/>
        <w:t>大孔径</w:t>
        <w:br/>
        <w:t>催化剂</w:t>
        <w:br/>
        <w:t>页:1</w:t>
        <w:br/>
        <w:t>宽孔</w:t>
        <w:br/>
        <w:t>人力资源管理</w:t>
        <w:br/>
        <w:t>催化剂</w:t>
        <w:br/>
        <w:t>3个</w:t>
        <w:br/>
        <w:t>小孔径</w:t>
        <w:br/>
        <w:t>催化剂</w:t>
        <w:br/>
        <w:t>2个</w:t>
        <w:br/>
        <w:t>页:1</w:t>
        <w:br/>
        <w:t>1 2 3 4 5 6 7 8 9 10</w:t>
        <w:br/>
        <w:t>硫饲料/硫产品</w:t>
        <w:br/>
        <w:t>用于保护主要催化剂免受</w:t>
        <w:br/>
        <w:t>金属分解、大孔分析</w:t>
        <w:br/>
        <w:t>由金属沉积。 图7.2显示,有不同孔径的催化剂 --</w:t>
        <w:br/>
        <w:t>水解硫化与水解硫的平衡</w:t>
        <w:br/>
        <w:t>脱产(Raseev,2003年)。 催化剂有几种不同的成分和反应. 钴-钼(Co-Mo)和镍-钼(Ni-Mo)催化剂</w:t>
        <w:br/>
        <w:t>抗中毒,是最普遍应用的氢化德-</w:t>
        <w:br/>
        <w:t>原料的喷发,从凝胶到残留物。 临Τ</w:t>
        <w:br/>
        <w:t>它们既促进去甲基化,也促进脱硫。 ium</w:t>
        <w:br/>
        <w:t>某一脱硫水平的沉积率是孔径的函数</w:t>
        <w:br/>
        <w:t>铝支持的结构以及支持上的金属类型。 7.2.5. 水文处理的热力学</w:t>
        <w:br/>
        <w:t>水解反应具有高度的排出性,可逆性. 表7.3 清单</w:t>
        <w:br/>
        <w:t>一些水处理反应的典型反应热值。</w:t>
        <w:br/>
        <w:br/>
        <w:t>木头...</w:t>
        <w:br/>
        <w:t>用于若干氢化硫反应的rithm平衡常数(K)</w:t>
        <w:br/>
        <w:t>单位q</w:t>
        <w:br/>
        <w:t>(图7.3),表明这些反应实际上可以进行到</w:t>
        <w:br/>
        <w:t>如果氢在stoichiomoter量中存在,则完成。 那个...</w:t>
        <w:br/>
        <w:t>下文作为反应A、B和C提出的提法就是这种行为的例子。 虽然平衡转换随着温度升高而减少,</w:t>
        <w:br/>
        <w:t>图文</w:t>
        <w:br/>
        <w:t>穆伊达纳夫/迪夫</w:t>
        <w:br/>
        <w:t>穆伊达纳五世</w:t>
        <w:br/>
        <w:t>158 第7节</w:t>
        <w:br/>
        <w:t>图7.2 ium与不同用途的硫去除之间的一般关系</w:t>
        <w:br/>
        <w:t>模拟分析</w:t>
      </w:r>
    </w:p>
    <w:p>
      <w:r>
        <w:t>translation_method=argos; char_count=1692</w:t>
      </w:r>
    </w:p>
    <w:p>
      <w:pPr>
        <w:pStyle w:val="Heading2"/>
      </w:pPr>
      <w:r>
        <w:t>Fundamentals of Petroleum Refining.pdf | page=158 | embedded_text</w:t>
      </w:r>
    </w:p>
    <w:p>
      <w:r>
        <w:t>100个</w:t>
        <w:br/>
        <w:t>第90条</w:t>
        <w:br/>
        <w:t>80个</w:t>
        <w:br/>
        <w:t>70个</w:t>
        <w:br/>
        <w:t>页:1</w:t>
        <w:br/>
        <w:t>页:1</w:t>
        <w:br/>
        <w:t>0 1 2 3 4 5 (中文(简体) ).</w:t>
        <w:br/>
        <w:t>商业水处理在相当高的温度下进行,以促进</w:t>
        <w:br/>
        <w:t>这些反应的动力学.</w:t>
        <w:br/>
        <w:t>(编:3)</w:t>
        <w:br/>
        <w:t>(编:3)</w:t>
        <w:br/>
        <w:t>CH 4 CH 2 S 7:15 Þ</w:t>
        <w:br/>
        <w:t>鸡肉</w:t>
        <w:br/>
        <w:t>B: + 4H 2 C 4 H 10 + H 2 S</w:t>
        <w:br/>
        <w:t>HC CH 7:16 Þ</w:t>
        <w:br/>
        <w:t>编号</w:t>
        <w:br/>
        <w:t>硫酚</w:t>
        <w:br/>
        <w:t>中:+2H+H S</w:t>
        <w:br/>
        <w:t>2个</w:t>
        <w:br/>
        <w:t>编号</w:t>
        <w:br/>
        <w:t>二苯并二甲苯</w:t>
        <w:br/>
        <w:t>7:17Þ</w:t>
        <w:br/>
        <w:t>) (中文(中国大陆)</w:t>
        <w:br/>
        <w:t>K( 无)</w:t>
        <w:br/>
        <w:t>齐</w:t>
        <w:br/>
        <w:t>氢转化 159</w:t>
        <w:br/>
        <w:t>表7.3 妇女 某些水处理反应的加热反应</w:t>
        <w:br/>
        <w:t>反应 DH( k J/ mol)</w:t>
        <w:br/>
        <w:t>硫化物的去硫化(碳:3)117.0</w:t>
        <w:br/>
        <w:t>二硫化物的脱硫(化学式:3)209.0</w:t>
        <w:br/>
        <w:t>硫化硫脱硫(化学式:3)284.2</w:t>
        <w:br/>
        <w:t>酚的去氧化(阴性:3)66.9</w:t>
        <w:br/>
        <w:t>苯的氢化物(化学式:3)209.0</w:t>
        <w:br/>
        <w:t>环烷的氢化(化学式:3)125.4</w:t>
        <w:br/>
        <w:t>C级</w:t>
        <w:br/>
        <w:t>页:1</w:t>
        <w:br/>
        <w:t>第50条</w:t>
        <w:br/>
        <w:t>第40条</w:t>
        <w:br/>
        <w:t>30个</w:t>
        <w:br/>
        <w:t>20国</w:t>
        <w:br/>
        <w:t>10个</w:t>
        <w:br/>
        <w:t>0 个</w:t>
        <w:br/>
        <w:t>1000/温度(1/K)</w:t>
        <w:br/>
        <w:t>图7.3 HDS 的热力学限制</w:t>
      </w:r>
    </w:p>
    <w:p>
      <w:r>
        <w:t>translation_method=argos; char_count=742</w:t>
      </w:r>
    </w:p>
    <w:p>
      <w:pPr>
        <w:pStyle w:val="Heading2"/>
      </w:pPr>
      <w:r>
        <w:t>Fundamentals of Petroleum Refining.pdf | page=159 | embedded_text</w:t>
      </w:r>
    </w:p>
    <w:p>
      <w:r>
        <w:t>页:1</w:t>
        <w:br/>
        <w:t>反应A的均衡常数可以表示为:</w:t>
        <w:br/>
        <w:t>1⁄4 H2S CH4 7:18Þ</w:t>
        <w:br/>
        <w:t>页:1</w:t>
        <w:br/>
        <w:t>CH3SH H2 化学式</w:t>
        <w:br/>
        <w:t>Olefin 氢化通常完成;然而,芳香水-</w:t>
        <w:br/>
        <w:t>gening反应在某些条件下可以达到平衡,例如:</w:t>
        <w:br/>
        <w:t>煤油和天然气油氢化. 可承载氢化硫</w:t>
        <w:br/>
        <w:t>气味饱和是最容易脱氮的</w:t>
        <w:br/>
        <w:t>反应很困难 将硫酚氢化为丁烷的0.99转化为丁烷</w:t>
        <w:br/>
        <w:t>(编:4)(编:4)</w:t>
        <w:br/>
        <w:t>在15巴(220 psia)和395 C(743 F)实现,而丙丁转换</w:t>
        <w:br/>
        <w:t>同一条件下的五烷为0.97。 换算为0.4</w:t>
        <w:br/>
        <w:t>甲苯(芳烃)氢化为四氢苯</w:t>
        <w:br/>
        <w:t>同样的操作条件。 苯氢化到环己烷的热力学可以</w:t>
        <w:br/>
        <w:t>通过找到平衡转换(x)来研究。 阿罗的饱和度</w:t>
        <w:br/>
        <w:t>页:1</w:t>
        <w:br/>
        <w:t>数学化合物在水处理中很重要。 此反应可逆</w:t>
        <w:br/>
        <w:t>并且前向反应和反向反应之间的平衡会阻碍</w:t>
        <w:br/>
        <w:t>正常运行条件下的饱和程度。</w:t>
        <w:br/>
        <w:br/>
        <w:t>氢化</w:t>
        <w:br/>
        <w:t>高氢部分压力和低功耗有利于反应</w:t>
        <w:br/>
        <w:t>温度。 这一点可以通过考虑最简单的芳香来说明。</w:t>
        <w:br/>
        <w:t>氢化/脱氢反应,苯与</w:t>
        <w:br/>
        <w:t>环己烷。 实例E7.1</w:t>
        <w:br/>
        <w:t>考虑以下脱氢反应: + 3H</w:t>
        <w:br/>
        <w:t>2个</w:t>
        <w:br/>
        <w:t>苯(BZ)氢</w:t>
        <w:br/>
        <w:t>确定和绘制平衡转换作为温度函数和</w:t>
        <w:br/>
        <w:t>(c) 396T</w:t>
        <w:br/>
        <w:t>其中DG为J/mol,T为开尔文</w:t>
        <w:br/>
        <w:t>平衡常数 K 与自由能量有关如下:eq</w:t>
        <w:br/>
        <w:t>DG 1⁄4 (编: 3) RTln K</w:t>
        <w:br/>
        <w:t>单位q</w:t>
        <w:br/>
        <w:t>R是气体定律常数</w:t>
      </w:r>
    </w:p>
    <w:p>
      <w:r>
        <w:t>translation_method=argos; char_count=1785</w:t>
      </w:r>
    </w:p>
    <w:p>
      <w:pPr>
        <w:pStyle w:val="Heading2"/>
      </w:pPr>
      <w:r>
        <w:t>Fundamentals of Petroleum Refining.pdf | page=160 | embedded_text</w:t>
      </w:r>
    </w:p>
    <w:p>
      <w:r>
        <w:t>溶液:平衡常数(K)可以用反应剂和产物来写.</w:t>
        <w:br/>
        <w:t>单位q</w:t>
        <w:br/>
        <w:t>部分压力如下: P3 P</w:t>
        <w:br/>
        <w:t>K 1⁄4 H2 Bz 键</w:t>
        <w:br/>
        <w:t>单位q</w:t>
        <w:br/>
        <w:t>页:1</w:t>
        <w:br/>
        <w:t>陈</w:t>
        <w:br/>
        <w:t>从一只小鼠环己烷开始 让X等于环己烷的分数</w:t>
        <w:br/>
        <w:t>六烷转化,可以得到下表: 初始饲料最终产品</w:t>
        <w:br/>
        <w:t>氯己烷 1 1 (化学式:3) x</w:t>
        <w:br/>
        <w:t>苯并0 x</w:t>
        <w:br/>
        <w:t>0 3x 氢</w:t>
        <w:br/>
        <w:t>共计 1 3x</w:t>
        <w:br/>
        <w:t>因此,</w:t>
        <w:br/>
        <w:t>(编:1) (编:3) (编:1) (编:3)</w:t>
        <w:br/>
        <w:t>x 3x 3 (中文(简体) ).</w:t>
        <w:br/>
        <w:t>P-3级</w:t>
        <w:br/>
        <w:t>1 3x 3þ 3þ</w:t>
        <w:br/>
        <w:t>K 1⁄4 (编:1) (编:3)</w:t>
        <w:br/>
        <w:t>eq 1( 编: 3) x</w:t>
        <w:br/>
        <w:t>页:1</w:t>
        <w:br/>
        <w:t>1 3x T</w:t>
        <w:br/>
        <w:t>平衡常数 K 和苯转化量可以是</w:t>
        <w:br/>
        <w:t>单位q</w:t>
        <w:br/>
        <w:t>以几度温度和压力计算,图形显示于</w:t>
        <w:br/>
        <w:t>图E7.1。 这些地块表明苯的氢化可以产生</w:t>
        <w:br/>
        <w:t>环己烷会在高压和低温下发生,而环己烷则会在高压和低温下发生。</w:t>
        <w:br/>
        <w:t>环己烷脱氢生成Ben的反反应-</w:t>
        <w:br/>
        <w:t>zen在高温和低压下会被最大化.</w:t>
        <w:br/>
        <w:br/>
        <w:t>1.0 国家</w:t>
        <w:br/>
        <w:t>0.8 (韩语).</w:t>
        <w:br/>
        <w:t>0.6 (韩语).</w:t>
        <w:br/>
        <w:t>0.4 (中文(简体) ).</w:t>
        <w:br/>
        <w:t>0.2 (韩语).</w:t>
        <w:br/>
        <w:t>0.0 (单位:千美元)</w:t>
        <w:br/>
        <w:t>450 500 550 600 650 700 750 800</w:t>
        <w:br/>
        <w:t>温度, K</w:t>
        <w:br/>
        <w:t>纳克斯霍尔cyc</w:t>
        <w:br/>
        <w:t>帮助</w:t>
        <w:br/>
        <w:t>无</w:t>
        <w:br/>
        <w:t>伊欧·米</w:t>
        <w:br/>
        <w:t>内兹内b</w:t>
        <w:br/>
        <w:t>数量</w:t>
        <w:br/>
        <w:t>detrevnoc 数据</w:t>
        <w:br/>
        <w:t>0.0 (单位:千美元)</w:t>
        <w:br/>
        <w:t>0.2 (韩语).</w:t>
        <w:br/>
        <w:t>0.4 (中文(简体) ).</w:t>
        <w:br/>
        <w:t>0.6 (韩语).</w:t>
        <w:br/>
        <w:t>0.8 (韩语).</w:t>
        <w:br/>
        <w:t>1.0 国家</w:t>
        <w:br/>
        <w:t>内兹内b</w:t>
        <w:br/>
        <w:t>帮助</w:t>
        <w:br/>
        <w:t>无</w:t>
        <w:br/>
        <w:t>伊欧·米</w:t>
        <w:br/>
        <w:t>纳克斯霍尔cyc</w:t>
        <w:br/>
        <w:t>数量</w:t>
        <w:br/>
        <w:t>detrevnoc 数据</w:t>
        <w:br/>
        <w:t>氢转化 161</w:t>
        <w:br/>
        <w:t>0.1兆帕a</w:t>
        <w:br/>
        <w:t>1个MPa</w:t>
        <w:br/>
        <w:t>2个 MPa</w:t>
        <w:br/>
        <w:t>3个 MPa</w:t>
        <w:br/>
        <w:t>图E7.1 温度和压力对平衡转换的影响</w:t>
        <w:br/>
        <w:t>苯对环己烷</w:t>
      </w:r>
    </w:p>
    <w:p>
      <w:r>
        <w:t>translation_method=argos; char_count=1255</w:t>
      </w:r>
    </w:p>
    <w:p>
      <w:pPr>
        <w:pStyle w:val="Heading2"/>
      </w:pPr>
      <w:r>
        <w:t>Fundamentals of Petroleum Refining.pdf | page=161 | embedded_text</w:t>
      </w:r>
    </w:p>
    <w:p>
      <w:r>
        <w:t>162 第7章. 7节</w:t>
        <w:br/>
        <w:t>7.2.6. 反应动脉动</w:t>
        <w:br/>
        <w:t>如果我们假设水处理反应的速率符合n顺序: d C</w:t>
        <w:br/>
        <w:t>(编:3) 1⁄4 k Cn 7:19Þ.</w:t>
        <w:br/>
        <w:t>页:1</w:t>
        <w:br/>
        <w:t>此方程可以集成到 : (cid: 1) (cid: 3)</w:t>
        <w:br/>
        <w:t>1 1 1 个</w:t>
        <w:br/>
        <w:t>kt 1⁄4 (cid: 3) 7: 20Þ</w:t>
        <w:br/>
        <w:t>n(编:3) 1 Cn(编:3)1 Cn(编:3)1 Cn(编:3)1</w:t>
        <w:br/>
        <w:t>0 个</w:t>
        <w:br/>
        <w:t>其中t是反应时间(h),k是反应速率常数(h(cid:3)1),C是</w:t>
        <w:br/>
        <w:t>0 个</w:t>
        <w:br/>
        <w:t>原料中初始硫含量(wt%),C是最终硫含量</w:t>
        <w:br/>
        <w:t>1. 方程式(7.19)</w:t>
        <w:br/>
        <w:t>集成为首顺序为 kt 1⁄4 In(C/Co) 。 最早的顺序为狭切(naphtha和煤油). 天然气油的反应命令大于1.0(1.5–1.7),VGO或</w:t>
        <w:br/>
        <w:t>残留物。 实例E7.2</w:t>
        <w:br/>
        <w:t>寻找VGO脱硫所需的催化剂量. 初始数据</w:t>
        <w:br/>
        <w:t>硫含量为2.3 wt%,产品最终硫含量为0.1 wt%. 反应速率常数(h(cid:3)1)可以表示为: (cid:1) (cid:3).</w:t>
        <w:br/>
        <w:t>(编:3)14;995</w:t>
        <w:br/>
        <w:t>k 1⁄4 2:47 (编:5) 1010 exp</w:t>
        <w:br/>
        <w:t>T级</w:t>
        <w:br/>
        <w:t>反应条件为T 1⁄4 415(cid:4)C和P 1⁄4 5.1 MPa. 命令</w:t>
        <w:br/>
        <w:t>反应被发现为n 1⁄4 1.7. 饲料流量为167,500公斤/小时,有</w:t>
        <w:br/>
        <w:t>密度为910公斤/立方米。 解决方案 :</w:t>
        <w:br/>
        <w:br/>
        <w:t>在T 1⁄4 415(cid:4)C,k 1⁄4 8.455 h(cid:3)1 使用方程(7.20)</w:t>
        <w:br/>
        <w:t>(编:1) (编:3).</w:t>
        <w:br/>
        <w:t>1 1 1 个</w:t>
        <w:br/>
        <w:t>8:455t 1⁄4 (编:3).</w:t>
        <w:br/>
        <w:t>1:7(编:3) 1 0:10:7 2:30:7</w:t>
        <w:br/>
        <w:t>t 1⁄4 0.75 h. (英语). 液态小时空间速度(LHSV)计算为:1</w:t>
        <w:br/>
        <w:t>LHSV 1⁄4 1⁄4 1:33 h(编目:3)1</w:t>
        <w:br/>
        <w:t>0: 75 (英语).</w:t>
        <w:br/>
        <w:t>167;500公斤=小时</w:t>
        <w:br/>
        <w:t>饲料体积流量率 1⁄4 1⁄4 184 m3=h</w:t>
        <w:br/>
        <w:t>910公斤=立方米</w:t>
        <w:br/>
        <w:t>小时摄入量 184</w:t>
        <w:br/>
        <w:t>催化卷1⁄4 1⁄4 1⁄4 138m3: LHSV 1:33</w:t>
      </w:r>
    </w:p>
    <w:p>
      <w:r>
        <w:t>translation_method=argos; char_count=1524</w:t>
      </w:r>
    </w:p>
    <w:p>
      <w:pPr>
        <w:pStyle w:val="Heading2"/>
      </w:pPr>
      <w:r>
        <w:t>Fundamentals of Petroleum Refining.pdf | page=162 | embedded_text</w:t>
      </w:r>
    </w:p>
    <w:p>
      <w:r>
        <w:t>例如,阿拉伯天然气油的芳烃氢化</w:t>
        <w:br/>
        <w:t>图7.4所示。 将结果与动力学模型作了比较。</w:t>
        <w:br/>
        <w:t>基于简单第一顺序可逆反应的芳香氢化</w:t>
        <w:br/>
        <w:t>(Yui和Sanford,1985年). 与该模式的一致是极好的。 这个</w:t>
        <w:br/>
        <w:t>(编:4)</w:t>
        <w:br/>
        <w:t>特定反应受温度超过360C的平衡性限制</w:t>
        <w:br/>
        <w:t>100个</w:t>
        <w:br/>
        <w:t>计算</w:t>
        <w:br/>
        <w:t>5MPa 固体曲线:平衡控制</w:t>
        <w:br/>
        <w:t>80 点状曲线:线性控制</w:t>
        <w:br/>
        <w:t>观察</w:t>
        <w:br/>
        <w:t>60辆LHSV:</w:t>
        <w:br/>
        <w:t>0.5 1.0 1.5 (韩语)</w:t>
        <w:br/>
        <w:t>第40条</w:t>
        <w:br/>
        <w:t>20国</w:t>
        <w:br/>
        <w:t>0 个</w:t>
        <w:br/>
        <w:t>100个</w:t>
        <w:br/>
        <w:t>8马达</w:t>
        <w:br/>
        <w:t>80个</w:t>
        <w:br/>
        <w:t>页:1</w:t>
        <w:br/>
        <w:t>第40条</w:t>
        <w:br/>
        <w:t>20国</w:t>
        <w:br/>
        <w:t>10马达</w:t>
        <w:br/>
        <w:t>[</w:t>
        <w:br/>
        <w:t>无名氏 H</w:t>
        <w:br/>
        <w:t>A级</w:t>
        <w:br/>
        <w:t>氢转化 163</w:t>
        <w:br/>
        <w:t>0 个</w:t>
        <w:br/>
        <w:t>100个</w:t>
        <w:br/>
        <w:t>80个</w:t>
        <w:br/>
        <w:t>页:1</w:t>
        <w:br/>
        <w:t>第40条</w:t>
        <w:br/>
        <w:t>20国</w:t>
        <w:br/>
        <w:t>0 个</w:t>
        <w:br/>
        <w:t>300 320 340 360 380 400 420 (韩语)</w:t>
        <w:br/>
        <w:t>温度[(cid:2)]C]</w:t>
        <w:br/>
        <w:t>图7.4 在各种操作中观测和计算到的芳香氢化百分比</w:t>
        <w:br/>
        <w:t>阿拉伯光气油(Yuiand Sanford,1985年)</w:t>
      </w:r>
    </w:p>
    <w:p>
      <w:r>
        <w:t>translation_method=argos; char_count=775</w:t>
      </w:r>
    </w:p>
    <w:p>
      <w:pPr>
        <w:pStyle w:val="Heading2"/>
      </w:pPr>
      <w:r>
        <w:t>Fundamentals of Petroleum Refining.pdf | page=163 | embedded_text</w:t>
      </w:r>
    </w:p>
    <w:p>
      <w:r>
        <w:t>164 第7节</w:t>
        <w:br/>
        <w:t>(编:4)</w:t>
        <w:br/>
        <w:t>(680 F)在5–10 MPa(725–1450 psia)的压力下运行时. 高级</w:t>
        <w:br/>
        <w:t>空间速度导致转换率降低。 7.2.7. 水处理工艺</w:t>
        <w:br/>
        <w:t>水处理工艺在共同要素中类似,一般可以</w:t>
        <w:br/>
        <w:t>图7.5所示。 液体饲料混合了</w:t>
        <w:br/>
        <w:t>将氢气装入加热器,混合物带到反应中</w:t>
        <w:br/>
        <w:t>然后装入固定床催化反应堆 那个</w:t>
        <w:br/>
        <w:t>废水冷却,用高压分离含氢气体</w:t>
        <w:br/>
        <w:t>分离器。 在氢回收之前,硫化氢可以是</w:t>
        <w:br/>
        <w:t>使用除雷器拆除。 一些循环气体也被净化</w:t>
        <w:br/>
        <w:t>防止轻碳氢化合物(C-C)的积累和控制</w:t>
        <w:br/>
        <w:t>1 4 个</w:t>
        <w:br/>
        <w:t>氢的部分压力。 反应堆的液体废水被引入</w:t>
        <w:br/>
        <w:t>用于产品分离。 7.2.7.1. 纳菲莎水处理</w:t>
        <w:br/>
        <w:t>重凝胶水处理通常用于去除杂质</w:t>
        <w:br/>
        <w:t>水处理的凝胶可以引入催化改革器。 改革者所用的昂贵的铂基催化剂对</w:t>
        <w:br/>
        <w:t>被这些杂质毒害</w:t>
        <w:br/>
        <w:br/>
        <w:t>直肠流图</w:t>
        <w:br/>
        <w:t>水处理工艺见图7.6。 眼珠改革者包括</w:t>
        <w:br/>
        <w:t>供热器、反应堆、高压和低压分离器、回收机</w:t>
        <w:br/>
        <w:t>索尔和治利格萨分母。 硫化氢洗涤器可能</w:t>
        <w:br/>
        <w:t>放在高压和低压分离器之间。 其中一些</w:t>
        <w:br/>
        <w:t>回收气体被清洗,以降低轻碳氢化合物的浓度</w:t>
        <w:br/>
        <w:t>(C – C ). 使用Alumina上的Co – Mo催化剂. 1 4 个</w:t>
        <w:br/>
        <w:t>H 再循环</w:t>
        <w:br/>
        <w:t>2个</w:t>
        <w:br/>
        <w:t>被亵渎</w:t>
        <w:br/>
        <w:t>页:1</w:t>
        <w:br/>
        <w:t>2 反应堆浓缩气体</w:t>
        <w:br/>
        <w:t>化妆</w:t>
        <w:br/>
        <w:t>毛发</w:t>
        <w:br/>
        <w:t>页:1</w:t>
        <w:br/>
        <w:t>2个</w:t>
        <w:br/>
        <w:t>液体</w:t>
        <w:br/>
        <w:t>种子</w:t>
        <w:br/>
        <w:t>反应堆</w:t>
        <w:br/>
        <w:t>冷却和气体处理</w:t>
        <w:br/>
        <w:t>分离处理气体</w:t>
        <w:br/>
        <w:t>液体到</w:t>
        <w:br/>
        <w:t>分数符</w:t>
        <w:br/>
        <w:t>图7.5 水合过程的成份</w:t>
      </w:r>
    </w:p>
    <w:p>
      <w:r>
        <w:t>translation_method=argos; char_count=1823</w:t>
      </w:r>
    </w:p>
    <w:p>
      <w:pPr>
        <w:pStyle w:val="Heading2"/>
      </w:pPr>
      <w:r>
        <w:t>Fundamentals of Petroleum Refining.pdf | page=164 | embedded_text</w:t>
      </w:r>
    </w:p>
    <w:p>
      <w:r>
        <w:t>Diolefin反应堆 HDS HP LP 纳夫塔</w:t>
        <w:br/>
        <w:t>反应堆分隔器分隔器</w:t>
        <w:br/>
        <w:t>清洗</w:t>
        <w:br/>
        <w:t>化妆 H</w:t>
        <w:br/>
        <w:t>2个</w:t>
        <w:br/>
        <w:t>天然气</w:t>
        <w:br/>
        <w:t>浅纳芙莎</w:t>
        <w:br/>
        <w:t>酸涩</w:t>
        <w:br/>
        <w:t>水费</w:t>
        <w:br/>
        <w:t>酸涩</w:t>
        <w:br/>
        <w:t>水费</w:t>
        <w:br/>
        <w:t>重型纳芙莎</w:t>
        <w:br/>
        <w:t>纳芙莎</w:t>
        <w:br/>
        <w:t>净水</w:t>
        <w:br/>
        <w:t>图7.6 纳夫塔水合工艺</w:t>
        <w:br/>
        <w:t>氢转化</w:t>
        <w:br/>
        <w:t>165 (韩语).</w:t>
      </w:r>
    </w:p>
    <w:p>
      <w:r>
        <w:t>translation_method=argos; char_count=220</w:t>
      </w:r>
    </w:p>
    <w:p>
      <w:pPr>
        <w:pStyle w:val="Heading2"/>
      </w:pPr>
      <w:r>
        <w:t>Fundamentals of Petroleum Refining.pdf | page=165 | embedded_text</w:t>
      </w:r>
    </w:p>
    <w:p>
      <w:r>
        <w:t>166 第7章 国家</w:t>
        <w:br/>
        <w:t>7.2.7.2. 中蒸馏水处理</w:t>
        <w:br/>
        <w:t>中蒸馏物主要由饱和石蜡和一些</w:t>
        <w:br/>
        <w:t>芳香化合物,包括具有最多三个芳香环的简单化合物。 煤油、喷气燃料油和柴油均来自中蒸馏</w:t>
        <w:br/>
        <w:t>分数. 典型的煤油饲料和产品特性见表7.4。 煤油氢化硫的典型总产量平衡</w:t>
        <w:br/>
        <w:t>表7.5(Parakash,2003年)列出了单位。 这里显示的是柴油水处理</w:t>
        <w:br/>
        <w:t>作为图7.7中这一类的例子。 饲料流与</w:t>
        <w:br/>
        <w:t>回收的氢气和化妆的氢气,加热在燃烧的加热器中. 那个</w:t>
        <w:br/>
        <w:t>反应堆废水在高压分离器中分离成液体和</w:t>
        <w:br/>
        <w:t>回收的氢气。 液体被闪到低压分离器中</w:t>
        <w:br/>
        <w:t>生产气体,送往C和C回收单位和液体</w:t>
        <w:br/>
        <w:t>3 4 组</w:t>
        <w:br/>
        <w:t>发送到产生气体、凝胶和水处理的分解器</w:t>
        <w:br/>
        <w:t>柴油. 硫化氢洗涤器和气体洗涤器通常用于</w:t>
        <w:br/>
        <w:t>提高回收氢的质量。</w:t>
        <w:br/>
        <w:br/>
        <w:t>表7.4 按支出用途开列的所需资源 煤油HDS单元饲料和产品特性(Parakash,2003年)</w:t>
        <w:br/>
        <w:t>重型</w:t>
        <w:br/>
        <w:t>地产种子 Naphtha ATKA 煤油</w:t>
        <w:br/>
        <w:t>动因点((cid:4)F) 143 156.5</w:t>
        <w:br/>
        <w:t>API 46.44 58.89 44.82 41.17</w:t>
        <w:br/>
        <w:t>密度 0.7952 0.7432 0.8025 0.8195</w:t>
        <w:br/>
        <w:t>芳香(卷%) 22 10.3 19.1 19.9</w:t>
        <w:br/>
        <w:t>云点((cid:4)F) 2</w:t>
        <w:br/>
        <w:t>ASTM蒸馏</w:t>
        <w:br/>
        <w:t>((编:4)F)</w:t>
        <w:br/>
        <w:t>(IBP) 192 124 384 452</w:t>
        <w:br/>
        <w:t>5卷% 306 178 396 464</w:t>
        <w:br/>
        <w:t>10卷% 324 202 400 472</w:t>
        <w:br/>
        <w:t>20卷% 346 232 404 478</w:t>
        <w:br/>
        <w:t>30 卷% 362 256 406 484</w:t>
        <w:br/>
        <w:t>50卷% 396 292 412 500</w:t>
        <w:br/>
        <w:t>70卷% 440 316 422 518</w:t>
        <w:br/>
        <w:t>90卷% 504 348 440 544</w:t>
        <w:br/>
        <w:t>95卷% 526 360 448 556</w:t>
        <w:br/>
        <w:t>(EBP) 556 394 470 576</w:t>
        <w:br/>
        <w:t>闪点((cid:4)F) 184 226</w:t>
        <w:br/>
        <w:t>冻结点((编):4F)(编:3)65.2</w:t>
        <w:br/>
        <w:t>pour 点 ((cid: 4) F) 零</w:t>
        <w:br/>
        <w:t>烟点(毫米) 24 - 26 25</w:t>
        <w:br/>
        <w:t>硫磺(ppm) 4500 1900 3.6 41.1</w:t>
        <w:br/>
        <w:t>动脉粘度 1.1.32 2.2</w:t>
        <w:br/>
        <w:t>(c) 圣塔</w:t>
        <w:br/>
        <w:t>a 航空涡轮煤油。</w:t>
      </w:r>
    </w:p>
    <w:p>
      <w:r>
        <w:t>translation_method=argos; char_count=1870</w:t>
      </w:r>
    </w:p>
    <w:p>
      <w:pPr>
        <w:pStyle w:val="Heading2"/>
      </w:pPr>
      <w:r>
        <w:t>Fundamentals of Petroleum Refining.pdf | page=166 | embedded_text</w:t>
      </w:r>
    </w:p>
    <w:p>
      <w:r>
        <w:t>氢转化 167</w:t>
        <w:br/>
        <w:t>表7.5 按区域开列的所需资源 煤油HDS单位总产量</w:t>
        <w:br/>
        <w:t>(2003年,巴拉卡什)</w:t>
        <w:br/>
        <w:t>流纹折射</w:t>
        <w:br/>
        <w:t>种子</w:t>
        <w:br/>
        <w:t>煤油饲料1</w:t>
        <w:br/>
        <w:t>H 气体 0.0137</w:t>
        <w:br/>
        <w:t>2个</w:t>
        <w:br/>
        <w:t>总饲料1.0137</w:t>
        <w:br/>
        <w:t>产品</w:t>
        <w:br/>
        <w:t>天然气0.0109</w:t>
        <w:br/>
        <w:t>HPA 气体 0.0060</w:t>
        <w:br/>
        <w:t>酸性气体 0.0018</w:t>
        <w:br/>
        <w:t>纳芙莎 0.1568</w:t>
        <w:br/>
        <w:t>0.7582芬兰克朗</w:t>
        <w:br/>
        <w:t>重型煤油 0.0800</w:t>
        <w:br/>
        <w:t>产品共计 1.0137</w:t>
        <w:br/>
        <w:t>a HP,高压</w:t>
        <w:br/>
        <w:t>分离气体</w:t>
        <w:br/>
        <w:t>反应堆</w:t>
        <w:br/>
        <w:t>纳芙莎</w:t>
        <w:br/>
        <w:t>柴油</w:t>
        <w:br/>
        <w:t>种子</w:t>
        <w:br/>
        <w:t>剧场</w:t>
        <w:br/>
        <w:t>化妆</w:t>
        <w:br/>
        <w:t>氢循环清洗</w:t>
        <w:br/>
        <w:t>H2 处理过的柴油</w:t>
        <w:br/>
        <w:t>天然气</w:t>
        <w:br/>
        <w:t>ru</w:t>
        <w:br/>
        <w:t>HP LP( 低压)</w:t>
        <w:br/>
        <w:t>分隔符</w:t>
        <w:br/>
        <w:t>图7.7 柴油水合装置</w:t>
        <w:br/>
        <w:t>7.2.7.3. 大气残留去硫化</w:t>
        <w:br/>
        <w:t>大气残留物可通过下列工艺进行脱硫:</w:t>
        <w:br/>
        <w:t>图7.8。 中东大气残留物的硫含量为:</w:t>
        <w:br/>
        <w:t>4 - 5 wt%和金属(Ni þ V)为75 - 90 wpm. 这一进程的目的</w:t>
        <w:br/>
        <w:t>即去除大部分金属,减少产品中的硫含量</w:t>
        <w:br/>
        <w:t>至 0.5 wtt%以下。</w:t>
      </w:r>
    </w:p>
    <w:p>
      <w:r>
        <w:t>translation_method=argos; char_count=844</w:t>
      </w:r>
    </w:p>
    <w:p>
      <w:pPr>
        <w:pStyle w:val="Heading2"/>
      </w:pPr>
      <w:r>
        <w:t>Fundamentals of Petroleum Refining.pdf | page=167 | embedded_text</w:t>
      </w:r>
    </w:p>
    <w:p>
      <w:r>
        <w:t>化妆</w:t>
        <w:br/>
        <w:t>氢</w:t>
        <w:br/>
        <w:t>压缩机</w:t>
        <w:br/>
        <w:t>再循环的氢</w:t>
        <w:br/>
        <w:t>清洗(C-C)</w:t>
        <w:br/>
        <w:t>1 4 个</w:t>
        <w:br/>
        <w:t>敲门鼓</w:t>
        <w:br/>
        <w:t>页:1</w:t>
        <w:br/>
        <w:t>2个</w:t>
        <w:br/>
        <w:t>ru</w:t>
        <w:br/>
        <w:t>纳芙莎</w:t>
        <w:br/>
        <w:t>分数符</w:t>
        <w:br/>
        <w:t>循环</w:t>
        <w:br/>
        <w:t>装气机</w:t>
        <w:br/>
        <w:t>HP 温暖 HP 冷</w:t>
        <w:br/>
        <w:t>HP 热</w:t>
        <w:br/>
        <w:t>分隔符</w:t>
        <w:br/>
        <w:t>分隔符</w:t>
        <w:br/>
        <w:t>警卫</w:t>
        <w:br/>
        <w:t>反应堆柴油</w:t>
        <w:br/>
        <w:t>LP 冷冻</w:t>
        <w:br/>
        <w:t>LP 热</w:t>
        <w:br/>
        <w:t>分隔符</w:t>
        <w:br/>
        <w:t>亚眠. 残留分离器</w:t>
        <w:br/>
        <w:t>HDS + 国内</w:t>
        <w:br/>
        <w:t>注射量</w:t>
        <w:br/>
        <w:t>种子蒸汽反应堆</w:t>
        <w:br/>
        <w:t>剧组分数符</w:t>
        <w:br/>
        <w:t>进食器</w:t>
        <w:br/>
        <w:t>蒸气</w:t>
        <w:br/>
        <w:t>*LSFO:低硫燃料油</w:t>
        <w:br/>
        <w:t>LSFO * (简体中文)</w:t>
        <w:br/>
        <w:t>图7.8 大气应硫化工艺</w:t>
        <w:br/>
        <w:t>168 (英语).</w:t>
        <w:br/>
        <w:t>章 次 页 次</w:t>
      </w:r>
    </w:p>
    <w:p>
      <w:r>
        <w:t>translation_method=argos; char_count=437</w:t>
      </w:r>
    </w:p>
    <w:p>
      <w:pPr>
        <w:pStyle w:val="Heading2"/>
      </w:pPr>
      <w:r>
        <w:t>Fundamentals of Petroleum Refining.pdf | page=168 | embedded_text</w:t>
      </w:r>
    </w:p>
    <w:p>
      <w:r>
        <w:t>氢转化 169</w:t>
        <w:br/>
        <w:t>饲料引入注入蒸汽的加热器(至)</w:t>
        <w:br/>
        <w:t>(编:4)(编:4)</w:t>
        <w:br/>
        <w:t>防止凝血)温度低于371 C(700 F). 热度</w:t>
        <w:br/>
        <w:t>回收的氢与饲料混合,一起被引入</w:t>
        <w:br/>
        <w:t>装有类似这个的氢化催化剂</w:t>
        <w:br/>
        <w:t>在主反应堆 但通常便宜。 催化剂应该有</w:t>
        <w:br/>
        <w:t>由于金属沉积,宽孔可以避免插孔。 在反应堆里</w:t>
        <w:br/>
        <w:t>有机金属化合物为氢化物,金属沉淀。 盐</w:t>
        <w:br/>
        <w:t>这里还清除了粗糙的脱盐器 由于快速停用</w:t>
        <w:br/>
        <w:t>这种催化剂,通常使用两个反应堆,催化剂在</w:t>
        <w:br/>
        <w:t>其中之一,而另一个反应堆仍然在线。 催化剂在</w:t>
        <w:br/>
        <w:t>护卫反应堆含有8%的工艺中使用的催化剂总量. 德苏...</w:t>
        <w:br/>
        <w:t>hur化、去硝化和水解反应需要</w:t>
        <w:br/>
        <w:t>情况很严重 三到四个反应堆通常使用不同的</w:t>
        <w:br/>
        <w:t>将催化剂结合起来,以实现预期目标。 在一些单位</w:t>
        <w:br/>
        <w:t>是警卫反应堆的在线催化剂替换条款</w:t>
        <w:br/>
        <w:t>(帕拉卡什,2003年)。</w:t>
        <w:br/>
        <w:br/>
        <w:t>离开守卫反应堆的溪流 被冷循环冲洗</w:t>
        <w:br/>
        <w:t>氢气并引入三个固定床反应堆中的第一个. 那个</w:t>
        <w:br/>
        <w:t>水解、二硫化、脱硝化的主要反应</w:t>
        <w:br/>
        <w:t>genation和芳香氢化发生在反应堆中。 流动</w:t>
        <w:br/>
        <w:t>图中还包含高压和低压分离器、回收氢</w:t>
        <w:br/>
        <w:t>包括在线防雷处理和清洗。 液体流出</w:t>
        <w:br/>
        <w:t>分离器被送往分解器,用于生产汽油、柴油和低气压</w:t>
        <w:br/>
        <w:t>硫燃料油(LSFO). ARDS单元反应堆温度在运行结束时增加</w:t>
        <w:br/>
        <w:t>(EOR) 燃烧任何沉积的碳;</w:t>
        <w:br/>
        <w:t>这些温度。 可以使用与水压器相同的单位</w:t>
        <w:br/>
        <w:t>将催化剂转换为水处理和水处理的双功能类型</w:t>
        <w:br/>
        <w:t>如在氢裂解下解释的那样,进行氢裂解。 典型的ARDS系统</w:t>
        <w:br/>
        <w:t>表7.6列出了饲料和产品特性,典型的ARDS</w:t>
        <w:br/>
        <w:t>表7.7列出了产量(帕拉卡什,2003年)。</w:t>
        <w:br/>
        <w:br/>
        <w:t>表7.6 国家 典型的ARDS饲料和产品特性</w:t>
        <w:br/>
        <w:t>饲料 Naphtha 柴油 LSFO</w:t>
        <w:br/>
        <w:t>TBP切点((cid:4F)) 680 C–320 320–680 680</w:t>
        <w:br/>
        <w:t>页:1</w:t>
        <w:br/>
        <w:t>API 重力 13.2 52.5 33.5 22.7</w:t>
        <w:br/>
        <w:t>硫(重量%) 4.2 0.1 0.05 0.5</w:t>
        <w:br/>
        <w:t>氮(wt%) 0.26 — 0.02 0.13</w:t>
        <w:br/>
        <w:t>金属(Ni þ V)(wppm) 75–90 – 28</w:t>
      </w:r>
    </w:p>
    <w:p>
      <w:r>
        <w:t>translation_method=argos; char_count=2402</w:t>
      </w:r>
    </w:p>
    <w:p>
      <w:pPr>
        <w:pStyle w:val="Heading2"/>
      </w:pPr>
      <w:r>
        <w:t>Fundamentals of Petroleum Refining.pdf | page=169 | embedded_text</w:t>
      </w:r>
    </w:p>
    <w:p>
      <w:r>
        <w:t>170 第7节</w:t>
        <w:br/>
        <w:t>表7.7 按支出用途开列的所需资源 典型的ARDS产量</w:t>
        <w:br/>
        <w:t>减重</w:t>
        <w:br/>
        <w:t>种子</w:t>
        <w:br/>
        <w:t>大气残留物1</w:t>
        <w:br/>
        <w:t>0.016氢</w:t>
        <w:br/>
        <w:t>投入共计</w:t>
        <w:br/>
        <w:t>产品</w:t>
        <w:br/>
        <w:t>酸性气体</w:t>
        <w:br/>
        <w:t>C-C 0.02 (中文(简体) ).</w:t>
        <w:br/>
        <w:t>1 4 个</w:t>
        <w:br/>
        <w:t>纳菲莎 0.027</w:t>
        <w:br/>
        <w:t>柴油 0.186</w:t>
        <w:br/>
        <w:t>LSFO 0.745 (英语).</w:t>
        <w:br/>
        <w:t>产出共计</w:t>
        <w:br/>
        <w:t>7.2.8. 氢的构成</w:t>
        <w:br/>
        <w:t>反应堆中应保持一定的氢部分压力</w:t>
        <w:br/>
        <w:t>通过回收未反应的氢并添加一个化妆的氢</w:t>
        <w:br/>
        <w:t>补偿消耗的金额。 化妆的氢气可以</w:t>
        <w:br/>
        <w:t>由下列表达式计算(Kaes,2000年): 饲料中1⁄4氢的成分(碳:3)</w:t>
        <w:br/>
        <w:t>(cid:3)在产品中溶解的氢(cid:3)量</w:t>
        <w:br/>
        <w:t>水处理的氢要求分为:(1)化学要求: 这是氢的量 用于</w:t>
        <w:br/>
        <w:t>消除硫、氧、氮、烯烃和orga等杂质</w:t>
        <w:br/>
        <w:t>没有金属化合物,根据这些反应的stoichiomoter. 有时,可能需要将芳香和凝胶转化为</w:t>
        <w:br/>
        <w:t>相应的石蜡。 (2)因烃中氢溶解而损失的氢.</w:t>
        <w:br/>
        <w:t>治疗。 这种氢可由以下状态的方程式预测:</w:t>
        <w:br/>
        <w:t>水处理状况。</w:t>
        <w:br/>
        <w:br/>
        <w:t>(3) 清洗轻碳氢化合物而损失的氢量(C-C)</w:t>
        <w:br/>
        <w:t>1 4 个</w:t>
        <w:br/>
        <w:t>和硫化氢(如未通过矿处理去除)。 这个水</w:t>
        <w:br/>
        <w:t>gen可以使用闪存计算来预测,或者使用净化气体比. 净化比的定义是: 净化气体中的氢量</w:t>
        <w:br/>
        <w:t>清洗率 1⁄4</w:t>
        <w:br/>
        <w:t>化妆气体中氢的体积</w:t>
      </w:r>
    </w:p>
    <w:p>
      <w:r>
        <w:t>translation_method=argos; char_count=1535</w:t>
      </w:r>
    </w:p>
    <w:p>
      <w:pPr>
        <w:pStyle w:val="Heading2"/>
      </w:pPr>
      <w:r>
        <w:t>Fundamentals of Petroleum Refining.pdf | page=170 | embedded_text</w:t>
      </w:r>
    </w:p>
    <w:p>
      <w:r>
        <w:t>氢转化 171</w:t>
        <w:br/>
        <w:t>表7.8 按区域开列的所需资源 HDS流程的清洗要求</w:t>
        <w:br/>
        <w:t>Feed Pure H/H 化妆</w:t>
        <w:br/>
        <w:t>2个</w:t>
        <w:br/>
        <w:t>纳菲莎HDS 0.10</w:t>
        <w:br/>
        <w:t>煤油HDS 0.15</w:t>
        <w:br/>
        <w:t>HDS 0.20 柴油</w:t>
        <w:br/>
        <w:t>VGO 数据交换系统 0.30</w:t>
        <w:br/>
        <w:t>这一比率影响再循环气体中氢的纯度. 典型</w:t>
        <w:br/>
        <w:t>表7.8汇总了清洗率。 此外,一些机械损失</w:t>
        <w:br/>
        <w:t>压缩机中的氢可以发生。 7.2.9. 业务条件</w:t>
        <w:br/>
        <w:t>水处理工艺的操作条件包括压力,</w:t>
        <w:br/>
        <w:t>温度、催化剂装载、饲料流量率和氢部分压力。 氢的部分压力必须大于碳氢化合物的部分压力。</w:t>
        <w:br/>
        <w:t>压力。 高压和高氢流率(制造和再循环)</w:t>
        <w:br/>
        <w:t>会确保这一点。 增加氢部分压力</w:t>
        <w:br/>
        <w:t>消除硫和氮化合物,减少焦炭的形成</w:t>
        <w:br/>
        <w:t>(海因里希和卡兹特兰,2001年)。 气温升高会提高反应率常数并改进</w:t>
        <w:br/>
        <w:t>动力学 不过,温度过高会导致热裂</w:t>
        <w:br/>
        <w:t>和可卡因组装。 空间速度是反应堆停留时间的反向</w:t>
        <w:br/>
        <w:t>(y) (中文(简体) ). 高空间速度导致低转化,低氢泵-</w:t>
        <w:br/>
        <w:t>电离和低焦炭形成。</w:t>
        <w:br/>
        <w:br/>
        <w:t>(b) 运行条件范围</w:t>
        <w:br/>
        <w:t>表7.9.7.2.10列出了不同饲料分量的水处理情况。 水处理关联</w:t>
        <w:br/>
        <w:t>经验方程可用于预测氢量</w:t>
        <w:br/>
        <w:t>用于某些饲料。 植物数据的回落导致Correla...</w:t>
        <w:br/>
        <w:t>下文列出的提法(Maples,1993年)。 7.2.10.1. Naphtha和天然气油水处理关联</w:t>
        <w:br/>
        <w:t>每桶饲料所需氢的标准立方英尺(SCFB)</w:t>
        <w:br/>
        <w:t>完全去除硫的计算方法为: SCFB H 1⁄4 191S(cid:3) 30:7 ð7:21Þ</w:t>
        <w:br/>
        <w:t>(单位:千美元)</w:t>
        <w:br/>
        <w:t>其中S为饲料中的硫当量%. f 时值</w:t>
      </w:r>
    </w:p>
    <w:p>
      <w:r>
        <w:t>translation_method=argos; char_count=1744</w:t>
      </w:r>
    </w:p>
    <w:p>
      <w:pPr>
        <w:pStyle w:val="Heading2"/>
      </w:pPr>
      <w:r>
        <w:t>Fundamentals of Petroleum Refining.pdf | page=171 | embedded_text</w:t>
      </w:r>
    </w:p>
    <w:p>
      <w:r>
        <w:t>172 第七章</w:t>
        <w:br/>
        <w:t>表7.9 妇女 处理不同原料(海因里希和</w:t>
        <w:br/>
        <w:t>卡兹特兰,2001年</w:t>
        <w:br/>
        <w:t>真空</w:t>
        <w:br/>
        <w:t>饲料Naphtha 煤油</w:t>
        <w:br/>
        <w:t>沸腾范围,o C 70-180 160-240 230-350 350-550 &gt;550</w:t>
        <w:br/>
        <w:t>操作温度,260-300 300-340 320-350 360-380 360-380</w:t>
        <w:br/>
        <w:t>○ C 类</w:t>
        <w:br/>
        <w:t>氢气压力,第5-10条 15-30 15-40 40-70 120-160</w:t>
        <w:br/>
        <w:t>氢消费量,0.05-0.1 0.1-0.2 0.3-0.5 0.4-0.7 1.5-2.0</w:t>
        <w:br/>
        <w:t>百分比</w:t>
        <w:br/>
        <w:t>a LHSV,(cid:3)1 4-10 2-4 1-3 1-2 0.15-0.3</w:t>
        <w:br/>
        <w:t>H/HC比率,36-48 36-48 36-48 36-48 12-24</w:t>
        <w:br/>
        <w:t>2个</w:t>
        <w:br/>
        <w:t>标定立方米/立方米</w:t>
        <w:br/>
        <w:t>a LHSV 1⁄4 15(cid:4)C的液体体积流量(ft3/h)/催化剂(ft3)</w:t>
        <w:br/>
        <w:t>产品API重力的增高计算为: DðAPIÞ 1⁄4 0:01(cid:5) SCFB H Þ 0:036(cid:5) ðAPIÞ(cid:3) 2:69 ð7:22Þ.</w:t>
        <w:br/>
        <w:t>页:1</w:t>
        <w:br/>
        <w:t>其中p和f分别指产品和饲料。 在某些情况下,如果需要将芳香和凝胶饱和到</w:t>
        <w:br/>
        <w:t>对应的石蜡,需要一组用于PNA分析的关联</w:t>
        <w:br/>
        <w:t>预测凝固成份 它们是:</w:t>
        <w:br/>
        <w:br/>
        <w:t>Vol% Parffins 1⁄4 12:8K2(cid:3) 259:5K þ 1330:0 ð 7:23Þ</w:t>
        <w:br/>
        <w:t>f 时</w:t>
        <w:br/>
        <w:t>卷% Naphthene 1⁄4 (cid:3) 78:5K2 → 1776:6K(cid:3) 9993:7 → 7:24 →</w:t>
        <w:br/>
        <w:t>f 时</w:t>
        <w:br/>
        <w:t>卷% 芳香 1⁄4 38:4K2(编:3) 894:3K þ 5219:4 ð 7:25Þ</w:t>
        <w:br/>
        <w:t>f 时</w:t>
        <w:br/>
        <w:t>其中K是饲料沃森特征因子. f 时值</w:t>
        <w:br/>
        <w:t>实例E7.3</w:t>
        <w:br/>
        <w:t>需要将含1 wt% S 和 API 1⁄4 50. 寻找:a. 清除饲料中的所有硫需要多少氢。</w:t>
        <w:br/>
        <w:t>经验关联. (b) 国家 这种H有多少用于化学要求. 2个</w:t>
        <w:br/>
        <w:t>c. 如果这种凝头的平均沸点为135(cid:4)F。 假设</w:t>
        <w:br/>
        <w:t>环烷和环烷中的芳香是环己烷,</w:t>
        <w:br/>
        <w:t>苯分别. 查找氢的体积( SCFB) 以转换全部</w:t>
        <w:br/>
        <w:t>环己烷和苯进入六烷.</w:t>
      </w:r>
    </w:p>
    <w:p>
      <w:r>
        <w:t>translation_method=argos; char_count=1740</w:t>
      </w:r>
    </w:p>
    <w:p>
      <w:pPr>
        <w:pStyle w:val="Heading2"/>
      </w:pPr>
      <w:r>
        <w:t>Fundamentals of Petroleum Refining.pdf | page=172 | embedded_text</w:t>
      </w:r>
    </w:p>
    <w:p>
      <w:r>
        <w:t>氢转化</w:t>
        <w:br/>
        <w:t>解决方案 :</w:t>
        <w:br/>
        <w:t>假设一个 bbl 凝胶饲料的基础</w:t>
        <w:br/>
        <w:t>a. 脱硫所需的氢:</w:t>
        <w:br/>
        <w:t>SCFB H 1⁄4 191ð1Þ(符号:3) 30:7 1⁄4 160:3</w:t>
        <w:br/>
        <w:t>2个</w:t>
        <w:br/>
        <w:t>氢化烷烃 API:</w:t>
        <w:br/>
        <w:t>DðAPIÞ 1⁄4 0:01ð160:3Þ 0:036ð50Þ(cid:3) 2:69 1⁄4 0:7</w:t>
        <w:br/>
        <w:t>页:1</w:t>
        <w:br/>
        <w:t>~ APIÞ 1⁄4 50 ~ 0: 7 1⁄4 50 : 7</w:t>
        <w:br/>
        <w:t>页:1</w:t>
        <w:br/>
        <w:t>b. 寻找所需的化学氢:</w:t>
        <w:br/>
        <w:t>API 1⁄4 50, r 1⁄4 273 lb/bl的饲料</w:t>
        <w:br/>
        <w:t>f 时值</w:t>
        <w:br/>
        <w:t>S 1⁄4 273 (编:5) 0:01 1⁄4 2:73 lb=bl</w:t>
        <w:br/>
        <w:t>分子 S 1⁄4 2:73=32 1⁄4 0:0853 mol=bbl</w:t>
        <w:br/>
        <w:t>用于反应 S~H!</w:t>
        <w:br/>
        <w:t>2个</w:t>
        <w:br/>
        <w:t>H 需要 1⁄4 0:0853 mol (cid:5) 379 ft3=mol 1⁄4 32:3 ft3=bl</w:t>
        <w:br/>
        <w:t>2个</w:t>
        <w:br/>
        <w:t>(注:在标准气体状态下,1 lb mol 占用379 ft 3.</w:t>
        <w:br/>
        <w:t>H要求的差额</w:t>
        <w:br/>
        <w:t>2个</w:t>
        <w:br/>
        <w:t>这种区别包括净化和溶解氢.</w:t>
        <w:br/>
        <w:t>c. 从API 1⁄4 50 然后是SG 1⁄4 0.78</w:t>
        <w:br/>
        <w:t>ð135 þ460Þ1=3</w:t>
        <w:br/>
        <w:t>K 1⁄4 1⁄4 10:9 (韩语).</w:t>
        <w:br/>
        <w:t>f 0:78 (中文(简体) ).</w:t>
        <w:br/>
        <w:t>使用方程式(7.23),(7.24)和(7.25),平整的纳米赫塔比例</w:t>
        <w:br/>
        <w:t>组成如下:</w:t>
        <w:br/>
        <w:t>Praffins-hexane% 1⁄4 22:07 卷%</w:t>
        <w:br/>
        <w:t>卷% 纳弗塞内斯 环己烷 1⁄4 44:33 卷%</w:t>
        <w:br/>
        <w:t>芳香苯Þ 1⁄4 33:60 卷%</w:t>
        <w:br/>
        <w:t>希辛纳不需要H</w:t>
        <w:br/>
        <w:t>2个</w:t>
        <w:br/>
        <w:t>环己烷的一只内鼠需要一只内鼠H:</w:t>
        <w:br/>
        <w:t>2个</w:t>
        <w:br/>
        <w:t>顿 顿</w:t>
        <w:br/>
        <w:t>6 - 12 2 - 6 14</w:t>
        <w:br/>
        <w:t>一种苯的摩尔需要4个摩尔H:</w:t>
        <w:br/>
        <w:t>2个</w:t>
        <w:br/>
        <w:t>4H, 4H, 4H, 4H, 4H, 4H, 4H, 4H</w:t>
        <w:br/>
        <w:t>6 6 2 6 14</w:t>
      </w:r>
    </w:p>
    <w:p>
      <w:r>
        <w:t>translation_method=argos; char_count=1124</w:t>
      </w:r>
    </w:p>
    <w:p>
      <w:pPr>
        <w:pStyle w:val="Heading2"/>
      </w:pPr>
      <w:r>
        <w:t>Fundamentals of Petroleum Refining.pdf | page=173 | embedded_text</w:t>
      </w:r>
    </w:p>
    <w:p>
      <w:r>
        <w:t>第7章174节</w:t>
        <w:br/>
        <w:t>因此,可以构建下表来计算</w:t>
        <w:br/>
        <w:t>H 需将环己烷和苯转化为六烷(假定1 bbl)</w:t>
        <w:br/>
        <w:t>2个</w:t>
        <w:br/>
        <w:t>feed) (中文(简体) ).</w:t>
        <w:br/>
        <w:t>兆瓦</w:t>
        <w:br/>
        <w:t>体积(磅/磅)</w:t>
        <w:br/>
        <w:t>2个</w:t>
        <w:br/>
        <w:t>分数摩尔) SG(lb/bbl)(lb) 需要摩尔</w:t>
        <w:br/>
        <w:t>六烷 0.221 86 0.66 232.6 51.33 0.59 0</w:t>
        <w:br/>
        <w:t>Cycloohexane 0.443 84 0.80 280.7 124.4 1.48 1.48</w:t>
        <w:br/>
        <w:t>苯 0.336 78 0.88 308.7 103.7 1.33 5.32</w:t>
        <w:br/>
        <w:t>1.0 279.43 6.80 (中文(简体) ).</w:t>
        <w:br/>
        <w:t>所需H的最后数额可归纳为:</w:t>
        <w:br/>
        <w:t>2个</w:t>
        <w:br/>
        <w:t>H需要 1⁄4 6:80 mol(cid:5) 379ft3=mol 1⁄4 2577ft3=bbl</w:t>
        <w:br/>
        <w:t>2个</w:t>
        <w:br/>
        <w:t>可以看出,环烷和芳烃的氢含量</w:t>
        <w:br/>
        <w:t>饱和度远高于其他要求,如</w:t>
        <w:br/>
        <w:t>硫的清除。</w:t>
        <w:br/>
        <w:t>实例E7.4</w:t>
        <w:br/>
        <w:t>要求它从大气天然气油的饲料中去除所有S。</w:t>
        <w:br/>
        <w:t>水处理。 饲料含有2 wt% S 和硫化合物</w:t>
        <w:br/>
        <w:t>内容如下:</w:t>
        <w:br/>
        <w:t>缩略语(RS)</w:t>
        <w:br/>
        <w:t>二. 2 - 4 4</w:t>
        <w:br/>
        <w:t>百分比 45 25 20 10</w:t>
        <w:br/>
        <w:t>AGO有一个API 1⁄4 30. 计算在</w:t>
        <w:br/>
        <w:t>(原始内容存档于2018-09-21). SCFB.</w:t>
        <w:br/>
        <w:t>解决方案 :</w:t>
        <w:br/>
        <w:t>相应的氢化反应有:</w:t>
        <w:br/>
        <w:t>嘘 嘘 嘘 嘘</w:t>
        <w:br/>
        <w:t>2个</w:t>
        <w:br/>
        <w:t>2H,2H,2R,2H,2H,2H</w:t>
        <w:br/>
        <w:t>2 2 1 2 3 3 6 6 6 6 6 7 6 7 6 7 6 6 6 6 7</w:t>
        <w:br/>
        <w:t>{\fn黑体\fs22\bord1\shad0\3a HBE\4a H00\fscx67\fscy66\2c HFFFFFF\3c H808080}3H!</w:t>
        <w:br/>
        <w:t>2 2 1 2 3 3 6 6 6 6 6 7 6 7 6 7 6 6 6 6 7</w:t>
        <w:br/>
        <w:t>中、西、西、西、西、西、西、西、西、西、西</w:t>
        <w:br/>
        <w:t>4 4 2 4 10 2</w:t>
      </w:r>
    </w:p>
    <w:p>
      <w:r>
        <w:t>translation_method=argos; char_count=1175</w:t>
      </w:r>
    </w:p>
    <w:p>
      <w:pPr>
        <w:pStyle w:val="Heading2"/>
      </w:pPr>
      <w:r>
        <w:t>Fundamentals of Petroleum Refining.pdf | page=174 | embedded_text</w:t>
      </w:r>
    </w:p>
    <w:p>
      <w:r>
        <w:t>氢转化</w:t>
        <w:br/>
        <w:t>API的AGO密度为306磅/桶. 对于一桶AGO,</w:t>
        <w:br/>
        <w:t>相应的硫含量(S 1⁄4 0.02)为:f</w:t>
        <w:br/>
        <w:t>306 lb= bbl (cid:5) 0:02 1⁄4 6:12 lb S=bbl (中文(简体) ).</w:t>
        <w:br/>
        <w:t>氢化物的山体 必需的致癌性</w:t>
        <w:br/>
        <w:t>(lb S/bblfeed) (H /mol S) 氢化物需要(ft3/bblfeed) 氢化物需要(ft3/bblfeed)</w:t>
        <w:br/>
        <w:t>2个</w:t>
        <w:br/>
        <w:t>6.12 (编:5) 0.35 1⁄4 2.75 1 (编:5) (编:5) (编:5) (1) 1⁄4 32.6</w:t>
        <w:br/>
        <w:t>6.12(cid:5) 0.25 1⁄4 1.53 2 (1.53/32) (cid:5) (379) (cid:5) (2) 1⁄4 36.3</w:t>
        <w:br/>
        <w:t>6.12(剪辑:5) 0.20 1⁄4 1.22 1.5(1.22.32)(剪辑:5)(379)(剪辑:5)(1.5) 1⁄4 21.8</w:t>
        <w:br/>
        <w:t>6.12(编:5)0.10 1⁄4 0.61 4(0.61/32)(编:5)(379)(编:5) (4) 1⁄4 29.0</w:t>
        <w:br/>
        <w:t>共计 119.7</w:t>
        <w:br/>
        <w:t>所需化学氢总含量约为120 SCF H/bbl AGO。</w:t>
        <w:br/>
        <w:t>7.2.10.2. 中蒸馏水处理关联</w:t>
        <w:br/>
        <w:t>所需氢量可以计算为: SCF H=bbl 1⁄4 110:8(cid:5) ðS þ 10:2(cid:5) ðHDS %Þ(cid:3) 659:0 ð7:26Þ Þ</w:t>
        <w:br/>
        <w:t>(单位:千美元)</w:t>
        <w:br/>
        <w:t>其中S为饲料中硫的 wt%,HDS%为%</w:t>
        <w:br/>
        <w:t>f 时值</w:t>
        <w:br/>
        <w:t>需要氢化硫(严重程度)。 专业水平的提高...</w:t>
        <w:br/>
        <w:t>uct API计算为:</w:t>
        <w:br/>
        <w:br/>
        <w:t>===============================================================================================================================================================================================================================================================</w:t>
        <w:br/>
        <w:t>页:1</w:t>
        <w:br/>
        <w:t>7:27Þ</w:t>
        <w:br/>
        <w:t>该方程用于饲料硫含量0.5-6.0 wt%. 实例 E7.5</w:t>
        <w:br/>
        <w:t>燃气油的API为30,含硫量为1.5 wt%。</w:t>
        <w:br/>
        <w:t>水处理器。 要求它以90%的重度执行HDS。 计算</w:t>
        <w:br/>
        <w:t>需要的氢和产品 API。 解决方案:假设1 bbbl的GO,API 1⁄4 30(306 lb/bl)</w:t>
        <w:br/>
        <w:t>饲料1⁄4 306中的S数量(cid:5) 0.015 1⁄4 4.6磅/桶饲料</w:t>
        <w:br/>
        <w:t>所需氢总量(SCFB H )</w:t>
        <w:br/>
        <w:t>2个</w:t>
        <w:br/>
        <w:t>1⁄4 110:8ð1:5Þ 10:2ð90Þ(cid:3) 659 1⁄4 425英尺3=bl</w:t>
      </w:r>
    </w:p>
    <w:p>
      <w:r>
        <w:t>translation_method=argos; char_count=1608</w:t>
      </w:r>
    </w:p>
    <w:p>
      <w:pPr>
        <w:pStyle w:val="Heading2"/>
      </w:pPr>
      <w:r>
        <w:t>Fundamentals of Petroleum Refining.pdf | page=175 | embedded_text</w:t>
      </w:r>
    </w:p>
    <w:p>
      <w:r>
        <w:t>176 第7节</w:t>
        <w:br/>
        <w:t>DðAPIÞ 1⁄4 0:00297ð425Þ(编:3) 0:11205ð30Þ 5:5419 1⁄4 3:4</w:t>
        <w:br/>
        <w:t>页:1</w:t>
        <w:br/>
        <w:t>API 1⁄4 30 þ 3.4 1⁄4 33.4</w:t>
        <w:br/>
        <w:t>7.2.10.3. 大气残留脱硫</w:t>
        <w:br/>
        <w:t>在大气残留脱硫过程中,发生热裂解</w:t>
        <w:br/>
        <w:t>在文献中没有发现可靠的关联。 氢气需要...</w:t>
        <w:br/>
        <w:t>但是,可以计算公式(7.26)。 主要产品包括:</w:t>
        <w:br/>
        <w:t>这一工艺是低硫燃料油,产量从70到75</w:t>
        <w:br/>
        <w:t>重量百分比。 纳菲莎和柴油也生产. 一个典型的ARDS</w:t>
        <w:br/>
        <w:t>表7.10列出了产量。 表7.10 典型的ARDS产量(帕拉卡什,2003年)</w:t>
        <w:br/>
        <w:t>质量破坏</w:t>
        <w:br/>
        <w:t>种子</w:t>
        <w:br/>
        <w:t>大气残留</w:t>
        <w:br/>
        <w:t>0.016氢</w:t>
        <w:br/>
        <w:t>投入共计</w:t>
        <w:br/>
        <w:t>产品</w:t>
        <w:br/>
        <w:t>酸性气体 0.038</w:t>
        <w:br/>
        <w:t>0.020 气关</w:t>
        <w:br/>
        <w:t>纳菲莎0.017</w:t>
        <w:br/>
        <w:t>柴油 0.186</w:t>
        <w:br/>
        <w:t>燃油 0.755</w:t>
        <w:br/>
        <w:t>产出共计</w:t>
        <w:br/>
        <w:t>7.2.11. 模拟ARDS股</w:t>
        <w:br/>
        <w:t>该单元的基本设计是去除硫和其他杂质</w:t>
        <w:br/>
        <w:t>从大气残留物。 必须考虑两个主要反应:脱硫和水裂. 提供了模拟的细节</w:t>
        <w:br/>
        <w:t>见E.7.6。</w:t>
        <w:br/>
        <w:br/>
        <w:t>实例E7.6</w:t>
        <w:br/>
        <w:t>多为n-C(990 lb mol/h)和一些</w:t>
        <w:br/>
        <w:t>30个</w:t>
        <w:br/>
        <w:t>准备进入ARDS进程至</w:t>
        <w:br/>
        <w:t>将重部件n-C裂为更轻的部件,例如n-C,</w:t>
        <w:br/>
        <w:t>30 20 (简体中文).</w:t>
      </w:r>
    </w:p>
    <w:p>
      <w:r>
        <w:t>translation_method=argos; char_count=1287</w:t>
      </w:r>
    </w:p>
    <w:p>
      <w:pPr>
        <w:pStyle w:val="Heading2"/>
      </w:pPr>
      <w:r>
        <w:t>Fundamentals of Petroleum Refining.pdf | page=176 | embedded_text</w:t>
      </w:r>
    </w:p>
    <w:p>
      <w:r>
        <w:t>氢转化 177</w:t>
        <w:br/>
        <w:t>n -C和n -C. (英语). 此外,应彻底去除硫酚. 那个</w:t>
        <w:br/>
        <w:t>第10条. 4</w:t>
        <w:br/>
        <w:t>饲料流最初为100(cid:4)F和120psia. 这个种子需要混合</w:t>
        <w:br/>
        <w:t>氢流(1250 lb mol/h)在150(cid:4)F和200 psia时可用. 混杂</w:t>
        <w:br/>
        <w:t>输入前,饲料应加热并压缩到700(cid:4)F和1500psia。</w:t>
        <w:br/>
        <w:t>反应堆。 这些反应见表E.7.6.1。 ARDS中的典型反应</w:t>
        <w:br/>
        <w:t>Rxn反应堆</w:t>
        <w:br/>
        <w:t># 反应类型转换</w:t>
        <w:br/>
        <w:t>1 C H S 4 H ! C H → H 转换 100%</w:t>
        <w:br/>
        <w:t>4 4 2 4 10 2</w:t>
        <w:br/>
        <w:t>2 C H H ! C H 转换 70%</w:t>
        <w:br/>
        <w:t>30 62 2 20 42 10 22</w:t>
        <w:br/>
        <w:t>反应堆产品在进入气体-液体分离器-前冷却到200 F(cid:4)F。</w:t>
        <w:br/>
        <w:t>从这个分离器产生的300磅摩尔/小时的氢进行回收</w:t>
        <w:br/>
        <w:t>与供养. 其余部分被排气到大气中. 液体流来了</w:t>
        <w:br/>
        <w:t>然后用一个阀门将隔热器排出,将压力降到250</w:t>
        <w:br/>
        <w:t>p. 这使得它准备进入蒸馏柱,以便分离</w:t>
        <w:br/>
        <w:t>油气还剩更多氢气 ARDS 的典型流程表</w:t>
        <w:br/>
        <w:t>图E7.6.1显示了工艺。 实现材料和能量平衡</w:t>
        <w:br/>
        <w:t>ARDS进程使用UNISIM模拟器.</w:t>
        <w:br/>
        <w:br/>
        <w:t>解决方案: 1. 输入UNISIM的模拟基础环境. 2. 添加如下组件: Thiophene、n-C、n-C、n-C、h和H S. 30 10 4 2 2</w:t>
        <w:br/>
        <w:t>3. 选择彭-罗宾逊作为流体包. 4. 插入反应-1stoichoometry和转换,并对</w:t>
        <w:br/>
        <w:t>反应-2. 5. 输入模拟环境. 6. 如流程图所示,插入石油饲料的第一个单元,并</w:t>
        <w:br/>
        <w:t>表E7.6.2所示的组成、温度和压力。 7. 继续插入流程表所示的单位。 8. 反应堆是一个转化反应堆。 9. 蒸馏柱为15个托盘,回流比等于1.0,且装满</w:t>
        <w:br/>
        <w:t>豪华。 运行蒸馏柱的活性规格是氢</w:t>
        <w:br/>
        <w:t>恢复100%,正十二烷恢复90%。 10个 最后,增加循环控制装置,优化连接.</w:t>
      </w:r>
    </w:p>
    <w:p>
      <w:r>
        <w:t>translation_method=argos; char_count=2022</w:t>
      </w:r>
    </w:p>
    <w:p>
      <w:pPr>
        <w:pStyle w:val="Heading2"/>
      </w:pPr>
      <w:r>
        <w:t>Fundamentals of Petroleum Refining.pdf | page=177 | embedded_text</w:t>
      </w:r>
    </w:p>
    <w:p>
      <w:r>
        <w:t>氢</w:t>
        <w:br/>
        <w:t>再循环</w:t>
        <w:br/>
        <w:t>风琴</w:t>
        <w:br/>
        <w:t>压缩机</w:t>
        <w:br/>
        <w:t>氢</w:t>
        <w:br/>
        <w:t>种子</w:t>
        <w:br/>
        <w:t>离职</w:t>
        <w:br/>
        <w:t>氢气</w:t>
        <w:br/>
        <w:t>凉爽</w:t>
        <w:br/>
        <w:t>压缩机</w:t>
        <w:br/>
        <w:t>剧场</w:t>
        <w:br/>
        <w:t>蒸发</w:t>
        <w:br/>
        <w:t>HDS 列数</w:t>
        <w:br/>
        <w:t>反应堆</w:t>
        <w:br/>
        <w:t>阀门</w:t>
        <w:br/>
        <w:t>石油饲料</w:t>
        <w:br/>
        <w:t>泵</w:t>
        <w:br/>
        <w:t>C + 数</w:t>
        <w:br/>
        <w:t>10个</w:t>
        <w:br/>
        <w:t>图E7.6.1 ARDS进程流程图</w:t>
        <w:br/>
        <w:t>178国</w:t>
        <w:br/>
        <w:t>章 次 页 次</w:t>
      </w:r>
    </w:p>
    <w:p>
      <w:r>
        <w:t>translation_method=argos; char_count=206</w:t>
      </w:r>
    </w:p>
    <w:p>
      <w:pPr>
        <w:pStyle w:val="Heading2"/>
      </w:pPr>
      <w:r>
        <w:t>Fundamentals of Petroleum Refining.pdf | page=178 | embedded_text</w:t>
      </w:r>
    </w:p>
    <w:p>
      <w:r>
        <w:t>表 E7.6.2 新闻处的成果</w:t>
        <w:br/>
        <w:t>混合反应堆反应堆冷却器分离器循环分离器</w:t>
        <w:br/>
        <w:t>流名喂出 1喂出2喂出2喂出蒸汽液体 产物喂出蒸汽液体 Vent 氢喂出Cþ氢</w:t>
        <w:br/>
        <w:t>10个</w:t>
        <w:br/>
        <w:t>温度 150 790.2 100 101.5 205.2 126.4 700 756.5 756.5 756.5 200 200 200 200 200 209 444 930</w:t>
        <w:br/>
        <w:t>((编:4)F)</w:t>
        <w:br/>
        <w:t>压力(psia) 200 1500 120 1500 1500 1500 1495 1475 1475 1475 1470 1470 1470 1470 1470 250 225 240</w:t>
        <w:br/>
        <w:t>总摩尔流量1250 1250 1000 1000 300 2550 2550 217.5 2303 2520 2520 638.8 1881.2 338.8 300 1881 268 1613</w:t>
        <w:br/>
        <w:t>(lb 摩尔/h)</w:t>
        <w:br/>
        <w:t>毒杀芬 0 0 10 10 10 10 10 10 10 0 10 10 10 10 10 10 10 10 10 10 10 10 10 10 10 10 10 10 10 10 10 10 10 10 10 10 10 10 10 10 10 10 10 10 10 10 10 10 10 10 10 10 10 10 10 10 10 10 10 .</w:t>
        <w:br/>
        <w:t>(升/小时)</w:t>
        <w:br/>
        <w:t>H S(lb mol/h) 0 0 0 1 1 1.5 9.5 11 2 1 9 9 0</w:t>
        <w:br/>
        <w:t>2个</w:t>
        <w:br/>
        <w:t>H(lb mol/h) 1250 1250 0 299 1549 1549 176.5 639 815.5 815.5 635.8 179.7 337.2 298.6 180 0</w:t>
        <w:br/>
        <w:t>2个</w:t>
        <w:br/>
        <w:t>n-C(lb mol/h) 0 0 990 990 990 1 296 297 297 0 297 0 297 0 297 0 297</w:t>
        <w:br/>
        <w:t>30个</w:t>
        <w:br/>
        <w:t>n-C(lb mol/h) 0 0 0 0 0 0 7.5 685.5 693 693 0 693 0 693 0 693</w:t>
        <w:br/>
        <w:t>20国</w:t>
        <w:br/>
        <w:t>n-C(lb mol/h) 0 0 0 0 0 0 30 664 693.5 693.5 0.4 692.8 0.2 693 623</w:t>
        <w:br/>
        <w:t>10个</w:t>
        <w:br/>
        <w:t>n-C(lb mol/h) 0 0 0 0 0 0 0 1 9 10 10 0.6 9.7 0.2 10 10 0</w:t>
        <w:br/>
        <w:t>页:1</w:t>
        <w:br/>
        <w:t>氢转化</w:t>
        <w:br/>
        <w:t>179个</w:t>
      </w:r>
    </w:p>
    <w:p>
      <w:r>
        <w:t>translation_method=argos; char_count=1103</w:t>
      </w:r>
    </w:p>
    <w:p>
      <w:pPr>
        <w:pStyle w:val="Heading2"/>
      </w:pPr>
      <w:r>
        <w:t>Fundamentals of Petroleum Refining.pdf | page=179 | embedded_text</w:t>
      </w:r>
    </w:p>
    <w:p>
      <w:r>
        <w:t>第7章 第180节</w:t>
        <w:br/>
        <w:t>7.3. 水文裂解</w:t>
        <w:br/>
        <w:t>氢裂解是一种催化氢化过程,其中高</w:t>
        <w:br/>
        <w:t>分子重量原料的转化和氢化到较低的</w:t>
        <w:br/>
        <w:t>分子重量产品。 用于水解的催化剂是双氟-</w:t>
        <w:br/>
        <w:t>一号 它由一个金属部分组成,促进氢化物-</w:t>
        <w:br/>
        <w:t>和酸性部分,促进裂缝。 氢化去除</w:t>
        <w:br/>
        <w:t>饲料中的杂质如硫,氮和金属. 崩溃的意志</w:t>
        <w:br/>
        <w:t>从而导致不饱和的产品</w:t>
        <w:br/>
        <w:t>氢化为稳定的化合物. 7.3.1. 炼油厂中裂解水的作用</w:t>
        <w:br/>
        <w:t>水分裂解作为主要转换的亲-之一起着重要作用.</w:t>
        <w:br/>
        <w:t>如图7.9所示,炼油厂出现亏损。 它主要用来生产</w:t>
        <w:br/>
        <w:t>煤油和柴油等低硫含量的中间蒸馏物. 如果温和</w:t>
        <w:br/>
        <w:t>采用氢裂解,可生成LSFO. 更近一点,它一直是</w:t>
        <w:br/>
        <w:t>用于通过催化除尘清除蜡,并用于芳香清除</w:t>
        <w:br/>
        <w:t>氢饱和 这已应用于润滑油厂,而且</w:t>
        <w:br/>
        <w:t>逐步取代旧溶剂的去瓦和芳香溶剂提取. 7.3.2.</w:t>
        <w:br/>
        <w:br/>
        <w:t>饲料和产品</w:t>
        <w:br/>
        <w:t>VGO是吸水器的主要饲料,但是,各种饲料可以是:</w:t>
        <w:br/>
        <w:t>如表7.11所示。 原料类型具有重要影响</w:t>
        <w:br/>
        <w:t>最终产品。 7.3.3. 裂解化学</w:t>
        <w:br/>
        <w:t>1. 烷水解</w:t>
        <w:br/>
        <w:t>R – CH → CH – R(cid:3) + H R → CH + R(cid:3) – CH → 7 :28 →</w:t>
        <w:br/>
        <w:t>2 2 3 3 3</w:t>
        <w:br/>
        <w:t>2. 水文开采</w:t>
        <w:br/>
        <w:t>CH - R (韩语)</w:t>
        <w:br/>
        <w:t>2个</w:t>
        <w:br/>
        <w:t>7:29Þ</w:t>
        <w:br/>
        <w:t>+ H + R – CH 键</w:t>
        <w:br/>
        <w:t>2 3 个</w:t>
        <w:br/>
        <w:t>3. 环线开口</w:t>
        <w:br/>
        <w:t>+ H C H 键</w:t>
        <w:br/>
        <w:t>7点30分</w:t>
        <w:br/>
        <w:t>二、结 论................... 2 - 6 14</w:t>
      </w:r>
    </w:p>
    <w:p>
      <w:r>
        <w:t>translation_method=argos; char_count=1545</w:t>
      </w:r>
    </w:p>
    <w:p>
      <w:pPr>
        <w:pStyle w:val="Heading2"/>
      </w:pPr>
      <w:r>
        <w:t>Fundamentals of Petroleum Refining.pdf | page=180 | embedded_text</w:t>
      </w:r>
    </w:p>
    <w:p>
      <w:r>
        <w:t>氢转化 181</w:t>
        <w:br/>
        <w:t>分离转换完成产品</w:t>
        <w:br/>
        <w:t>液化石油气,</w:t>
        <w:br/>
        <w:t>天然气C4,C</w:t>
        <w:br/>
        <w:t>页:1</w:t>
        <w:br/>
        <w:t>(单位:千美元)</w:t>
        <w:br/>
        <w:t>页:1</w:t>
        <w:br/>
        <w:t>燃料气体,</w:t>
        <w:br/>
        <w:t>石油化学</w:t>
        <w:br/>
        <w:t>原料</w:t>
        <w:br/>
        <w:t>氟化氢汽油</w:t>
        <w:br/>
        <w:t>- – - 已经</w:t>
        <w:br/>
        <w:t>320°F 改革者</w:t>
        <w:br/>
        <w:t>氢</w:t>
        <w:br/>
        <w:t>320/450°F (中文(简体) ).</w:t>
        <w:br/>
        <w:t>Hydro</w:t>
        <w:br/>
        <w:t>煤油</w:t>
        <w:br/>
        <w:t>Atm. 450/580°F (英语).</w:t>
        <w:br/>
        <w:t>粗鲁</w:t>
        <w:br/>
        <w:t>管道水泵</w:t>
        <w:br/>
        <w:t>石油</w:t>
        <w:br/>
        <w:t>还是</w:t>
        <w:br/>
        <w:t>580/650°F 水解炉 煤油,</w:t>
        <w:br/>
        <w:t>微调</w:t>
        <w:br/>
        <w:t>猫克・纳芙莎,</w:t>
        <w:br/>
        <w:t>650°F+ (英语).</w:t>
        <w:br/>
        <w:t>煤油</w:t>
        <w:br/>
        <w:t>地方政府</w:t>
        <w:br/>
        <w:t>加热油</w:t>
        <w:br/>
        <w:t>燃油</w:t>
        <w:br/>
        <w:t>汽油,</w:t>
        <w:br/>
        <w:t>Hydro</w:t>
        <w:br/>
        <w:t>煤油 煤油 煤油</w:t>
        <w:br/>
        <w:t>GO VGO 柴油油</w:t>
        <w:br/>
        <w:t>断裂器抖动</w:t>
        <w:br/>
        <w:t>Cat Cracker 光尾</w:t>
        <w:br/>
        <w:t>真空</w:t>
        <w:br/>
        <w:t>管道纳芙莎,</w:t>
        <w:br/>
        <w:t>还是煤油</w:t>
        <w:br/>
        <w:t>汽油,</w:t>
        <w:br/>
        <w:t>水文处理器</w:t>
        <w:br/>
        <w:t>DAO 煤油矿</w:t>
        <w:br/>
        <w:t>880/1050°F (英语).</w:t>
        <w:br/>
        <w:t>1050°F+ (英语).</w:t>
        <w:br/>
        <w:t>可乐</w:t>
        <w:br/>
        <w:t>废墟</w:t>
        <w:br/>
        <w:t>难溶</w:t>
        <w:br/>
        <w:t>可溶性</w:t>
        <w:br/>
        <w:t>溶剂</w:t>
        <w:br/>
        <w:t>芳香油</w:t>
        <w:br/>
        <w:t>采掘业</w:t>
        <w:br/>
        <w:t>润滑油,</w:t>
        <w:br/>
        <w:t>蜡</w:t>
        <w:br/>
        <w:t>贪婪</w:t>
        <w:br/>
        <w:t>图7.9 氢氧化物的作用</w:t>
      </w:r>
    </w:p>
    <w:p>
      <w:r>
        <w:t>translation_method=argos; char_count=713</w:t>
      </w:r>
    </w:p>
    <w:p>
      <w:pPr>
        <w:pStyle w:val="Heading2"/>
      </w:pPr>
      <w:r>
        <w:t>Fundamentals of Petroleum Refining.pdf | page=181 | embedded_text</w:t>
      </w:r>
    </w:p>
    <w:p>
      <w:r>
        <w:t>182 第七章</w:t>
        <w:br/>
        <w:t>表7.11 按支出用途开列的所需资源 典型原料和产品</w:t>
        <w:br/>
        <w:t>原料产品</w:t>
        <w:br/>
        <w:t>煤油纳芙莎</w:t>
        <w:br/>
        <w:t>直流柴油Naphtha和/或喷气机燃料</w:t>
        <w:br/>
        <w:t>大气气油Naphtha、喷气燃料和/或柴油</w:t>
        <w:br/>
        <w:t>真空气油Naphtha、喷气燃料、柴油、润滑油</w:t>
        <w:br/>
        <w:t>FCC LCO 纳菲莎</w:t>
        <w:br/>
        <w:t>FCC HCO Naphtha和/或蒸馏剂</w:t>
        <w:br/>
        <w:t>Coker LCO Naphtha和/或蒸馏剂</w:t>
        <w:br/>
        <w:t>Coker HCO Naphtha和/或蒸馏剂</w:t>
        <w:br/>
        <w:t>奥勒芬工厂原料</w:t>
        <w:br/>
        <w:t>4. 水异构化</w:t>
        <w:br/>
        <w:t>7:31Þ</w:t>
        <w:br/>
        <w:t>5. 多核芳香物氢裂解</w:t>
        <w:br/>
        <w:t>页:1</w:t>
        <w:br/>
        <w:t>2个</w:t>
        <w:br/>
        <w:t>H 13 C 6 H 13 C 6 C</w:t>
        <w:br/>
        <w:t>+2H 键</w:t>
        <w:br/>
        <w:t>2个</w:t>
        <w:br/>
        <w:t>C级</w:t>
        <w:br/>
        <w:t>页:1</w:t>
        <w:br/>
        <w:t>2个</w:t>
        <w:br/>
        <w:t>+ 4H 键</w:t>
        <w:br/>
        <w:t>2个</w:t>
        <w:br/>
        <w:t>CH 3 C 2 H 5 + H 13 C 6 C 2 H 5</w:t>
        <w:br/>
        <w:t>2个</w:t>
        <w:br/>
        <w:t>氢化氢++</w:t>
        <w:br/>
        <w:t>目 录(续)</w:t>
        <w:br/>
        <w:t>陈</w:t>
        <w:br/>
        <w:t>3个</w:t>
        <w:br/>
        <w:t>乙烷 乙烷</w:t>
        <w:br/>
        <w:t>7:32Þ</w:t>
        <w:br/>
        <w:t>7.3.4. 裂解催化剂</w:t>
        <w:br/>
        <w:t>裂解催化剂具有裂解功能和氢化-</w:t>
        <w:br/>
        <w:t>脱氢功能(图7.10). 提供了破解功能</w:t>
        <w:br/>
        <w:t>通过酸性支持,而氢化-去氢化</w:t>
      </w:r>
    </w:p>
    <w:p>
      <w:r>
        <w:t>translation_method=argos; char_count=856</w:t>
      </w:r>
    </w:p>
    <w:p>
      <w:pPr>
        <w:pStyle w:val="Heading2"/>
      </w:pPr>
      <w:r>
        <w:t>Fundamentals of Petroleum Refining.pdf | page=182 | embedded_text</w:t>
      </w:r>
    </w:p>
    <w:p>
      <w:r>
        <w:t>氢转化</w:t>
        <w:br/>
        <w:t>裂解催化剂</w:t>
        <w:br/>
        <w:t>(双重功能)</w:t>
        <w:br/>
        <w:t>折叠函数 氢化函数</w:t>
        <w:br/>
        <w:t>(酸性支持)(金属)</w:t>
        <w:br/>
        <w:t>变形低 Ze/高 Ze</w:t>
        <w:br/>
        <w:t>(Si O 2,Al 2 O 3,非形态 + Binder Noble Metals M x Sy,来自VIA组)</w:t>
        <w:br/>
        <w:t>Al 2 O 3, Hal-(修改Y/(修改Y+(Pt,Pd)(Mo,W))</w:t>
        <w:br/>
        <w:t>Al O) Si O — Al O + Group VIIIA(Co, Ni) 互联网档案馆的存檔,存档日期2013-03-02.</w:t>
        <w:br/>
        <w:t>2 3 2 2 3 2 3 3</w:t>
        <w:br/>
        <w:t>图7.10 氢裂解催化物分类(Sechezerand Gruia,1996年)</w:t>
        <w:br/>
        <w:t>函数由活性金属提供。 酸性支持可以是(a) 摊销-</w:t>
        <w:br/>
        <w:t>phous氧化物(如硅-阿卢米纳),(b)一种结晶oli基(大多数经过修改)</w:t>
        <w:br/>
        <w:t>Y zeolite)加粘合剂(如:alumina)或(c)晶体ze的混合物</w:t>
        <w:br/>
        <w:t>和无形态的氧化物。 裂解和异构反应发生于</w:t>
        <w:br/>
        <w:t>酸性支持(Secherzer and Gruia,1996年)。 提供氢化-脱氢功能的金属可以</w:t>
        <w:br/>
        <w:t>贵金属(铂、铂)或来自</w:t>
        <w:br/>
        <w:t>六甲组(ly,t),八组. A(钴,镍). 这些金属催化原料的氢化,使其更加</w:t>
        <w:br/>
        <w:t>反应,用于裂解和异形去除以及降低凝血率.</w:t>
        <w:br/>
        <w:br/>
        <w:t>它们也通过通过形成反应性烯烃中间体而启动裂解.</w:t>
        <w:br/>
        <w:t>脱氢。 催化剂裂解功能与</w:t>
        <w:br/>
        <w:t>氢化功能可以调整,以优化活性和选择性. 不同氢化成分和裂解的相对强度</w:t>
        <w:br/>
        <w:t>表7.12列示了水氧化催化剂中的(酸)成分。 表7.12 按支出用途开列的所需资源 氢化的双功能催化剂强度和</w:t>
        <w:br/>
        <w:t>打开</w:t>
        <w:br/>
        <w:t>氢化Co/Mo Ni/Mo Ni/W Pt(Pd)</w:t>
        <w:br/>
        <w:t>函数</w:t>
        <w:br/>
        <w:t>xx</w:t>
        <w:br/>
        <w:t>折叠函数 Al O Al – Hal Si O – Al Zeolite</w:t>
        <w:br/>
        <w:t>2 3 2 3 3 2 3 3 3 3</w:t>
        <w:br/>
        <w:t>xx</w:t>
        <w:br/>
        <w:t>x 表示兵力顺序</w:t>
      </w:r>
    </w:p>
    <w:p>
      <w:r>
        <w:t>translation_method=argos; char_count=1776</w:t>
      </w:r>
    </w:p>
    <w:p>
      <w:pPr>
        <w:pStyle w:val="Heading2"/>
      </w:pPr>
      <w:r>
        <w:t>Fundamentals of Petroleum Refining.pdf | page=183 | embedded_text</w:t>
      </w:r>
    </w:p>
    <w:p>
      <w:r>
        <w:t>184 第7节</w:t>
        <w:br/>
        <w:t>具有非形态支持的催化剂仍然在商业上使用,主要是:</w:t>
        <w:br/>
        <w:t>其中最大程度的产物 中继蒸汽或转化</w:t>
        <w:br/>
        <w:t>混合库存是目标。 含有非形态性氢裂解催化剂</w:t>
        <w:br/>
        <w:t>主要为无形态的硅基-alumina。 水裂催化剂是这样描述的</w:t>
        <w:br/>
        <w:t>远主要用于液压气油和FCC循环油. 对于</w:t>
        <w:br/>
        <w:t>水处理还原物,形态性氢裂解催化作用</w:t>
        <w:br/>
        <w:t>使用设计的水处理催化剂和含铁催化剂。 用于轻度水解的催化剂的成分与</w:t>
        <w:br/>
        <w:t>水处理催化剂。 它们由第六组和第八组非无害金属组成。</w:t>
        <w:br/>
        <w:t>支持在g-alumina上。 使用的金属有钴、镍、钼、</w:t>
        <w:br/>
        <w:t>和硫化钨。 在轻度加工条件下,天然气</w:t>
        <w:br/>
        <w:t>氢裂解催化剂也可用于轻度水解. 清除</w:t>
        <w:br/>
        <w:t>催化剂通常由支持在a上的氢化金属(Pt, Pd, Ni)组成.</w:t>
        <w:br/>
        <w:t>中孔ze(如:ZSM-5)与粘合剂结合,常见</w:t>
        <w:br/>
        <w:t>阿尔米娜。 Zeolite催化剂Y类型见图7.11。 反应</w:t>
        <w:br/>
        <w:t>分子通过笼内,并被带入密切接触反应.</w:t>
        <w:br/>
        <w:br/>
        <w:t>ze(或毛孔)的通道微小,实际上有</w:t>
        <w:br/>
        <w:t>分子大小维度,因此常被称为“分子硅”。</w:t>
        <w:br/>
        <w:t>水裂催化剂的组成取决于最终产品</w:t>
        <w:br/>
        <w:t>(a) 业务要求和模式(一个或两个阶段)。 准则</w:t>
        <w:br/>
        <w:t>催化剂成分见表7.13。 在两阶段的第一阶段</w:t>
        <w:br/>
        <w:t>操作时,通常使用氢裂解氢化催化剂进行水解-.</w:t>
        <w:br/>
        <w:t>脱硫、氢化亚氮化和芳香清除。 一会儿...</w:t>
        <w:br/>
        <w:t>氢裂解催化剂用于氢裂解和</w:t>
        <w:br/>
        <w:t>水异构化. 在表7.14中,用于轻度和低度的催化剂类型</w:t>
        <w:br/>
        <w:t>与FCC和水处理一起显示高转化性水分</w:t>
        <w:br/>
        <w:t>催化剂。 残余物转化工艺(固定床、移动床和保质床)的使用</w:t>
        <w:br/>
        <w:t>索达利特凯斯</w:t>
        <w:br/>
        <w:t>超级笼</w:t>
        <w:br/>
        <w:t>阿尔</w:t>
        <w:br/>
        <w:t>西六边形</w:t>
        <w:br/>
        <w:t>棱镜</w:t>
        <w:br/>
        <w:t>图7.11 Y型热石层分析结构</w:t>
      </w:r>
    </w:p>
    <w:p>
      <w:r>
        <w:t>translation_method=argos; char_count=2113</w:t>
      </w:r>
    </w:p>
    <w:p>
      <w:pPr>
        <w:pStyle w:val="Heading2"/>
      </w:pPr>
      <w:r>
        <w:t>Fundamentals of Petroleum Refining.pdf | page=184 | embedded_text</w:t>
      </w:r>
    </w:p>
    <w:p>
      <w:r>
        <w:t>氢转化 185</w:t>
        <w:br/>
        <w:t>表7.13 按支出用途开列的所需资源 用于不同水分裂解工艺的催化剂类型(Billon和</w:t>
        <w:br/>
        <w:t>Bigeard,2001年),中国政治人物.</w:t>
        <w:br/>
        <w:t>发电</w:t>
        <w:br/>
        <w:t>函数酸函数</w:t>
        <w:br/>
        <w:t>进程</w:t>
        <w:br/>
        <w:t>Y型应用程序 Si O / Al O</w:t>
        <w:br/>
        <w:t>二. 2 3</w:t>
        <w:br/>
        <w:t>类型 (# stages) Pd Ni^Mo Ni^W Zeolite 非形态</w:t>
        <w:br/>
        <w:t>马克斯 纳芙莎 一个xxxxxxxxxxxxxxxxxxxxxxxxxxxxxxxxxxxxxxxxxxxxxxxxxxxxxxxxxxxxxxxxxxxxxxxxxxxxxxxxxxxxxxxxxxxxxxxxxxxxxxxxxxxxxxxxxxxxxxxxxxxxxxxxxxxxxxxxxxxxxxxxxxxxxxxxxxxxxxxxxxxxxxxxxxxxxxxxxxxxxxxxxxxxxxxxxxxxxxxxxxxxxxxxxxxxxxxxxxxxxxxxxxxxxxxxxxxxxxxxx</w:t>
        <w:br/>
        <w:t>马克斯 纳芙莎 两个...</w:t>
        <w:br/>
        <w:t>马克斯 煤油 一个xxxxxxxxx</w:t>
        <w:br/>
        <w:t>马克斯 煤油 二 x.</w:t>
        <w:br/>
        <w:t>马克斯 柴油 一个 xxxxx</w:t>
        <w:br/>
        <w:t>马克斯 柴油 2个 xxx</w:t>
        <w:br/>
        <w:t>马克斯 润滑油 一个 xxxxx</w:t>
        <w:br/>
        <w:t>x 表示使用频率</w:t>
        <w:br/>
        <w:t>表7.14 妇女 用于VGO治疗的催化剂</w:t>
        <w:br/>
        <w:t>高转换</w:t>
        <w:br/>
        <w:t>氧化铝</w:t>
        <w:br/>
        <w:t>泽利特</w:t>
        <w:br/>
        <w:t>页:1</w:t>
        <w:br/>
        <w:t>Ni(可可)、MO(瓦)</w:t>
        <w:br/>
        <w:t>单功能或非形态的西里卡-</w:t>
        <w:br/>
        <w:t>双功能 Alumina</w:t>
        <w:br/>
        <w:t>阿尔米纳</w:t>
        <w:br/>
        <w:t>H Ni (Co), MO (W) (美国)</w:t>
        <w:br/>
        <w:t>FCC 单功能 A Zeoliteþ</w:t>
        <w:br/>
        <w:t>变形西里卡</w:t>
        <w:br/>
        <w:t>阿尔米纳</w:t>
        <w:br/>
        <w:t>单功能H Ni(Co)、MO(W)</w:t>
        <w:br/>
        <w:t>A是酸性函数;H是氢化函数. 支持双功能成分的托盘化催化剂。 泥浆反应堆</w:t>
        <w:br/>
        <w:t>使用分散的催化剂. 7.3.5. 热力学和裂解动力学</w:t>
        <w:br/>
        <w:t>7.3.5.1 (中文(简体) ).</w:t>
        <w:br/>
        <w:br/>
        <w:t>热力学</w:t>
        <w:br/>
        <w:t>芳香氢化 石蜡水解 硅烷水解</w:t>
        <w:br/>
        <w:t>辛烷和芳香水解反应都是发热和小心的</w:t>
        <w:br/>
        <w:t>需要控制固定床温。 这通常由</w:t>
        <w:br/>
        <w:t>反应炉里有气温 床的催化分化必须</w:t>
      </w:r>
    </w:p>
    <w:p>
      <w:r>
        <w:t>translation_method=argos; char_count=1356</w:t>
      </w:r>
    </w:p>
    <w:p>
      <w:pPr>
        <w:pStyle w:val="Heading2"/>
      </w:pPr>
      <w:r>
        <w:t>Fundamentals of Petroleum Refining.pdf | page=185 | embedded_text</w:t>
      </w:r>
    </w:p>
    <w:p>
      <w:r>
        <w:t>186 第7节</w:t>
        <w:br/>
        <w:t>表7.15 反应热量(Billon和Bigeard,2001年)</w:t>
        <w:br/>
        <w:t>反应类型: 平均加热反应at400(编目:4)C(k J/mol)</w:t>
        <w:br/>
        <w:t>芳烃氢化(化学式:3)210</w:t>
        <w:br/>
        <w:t>石蜡水解(阴茎:3)46至(阴茎:3)58</w:t>
        <w:br/>
        <w:t>Naphthenes 氢裂解(碳化物:3)42至(碳化物:3)50</w:t>
        <w:br/>
        <w:t>芳烃 水解(阴性:3)42至(阴性:3)46</w:t>
        <w:br/>
        <w:t>(编:4)</w:t>
        <w:br/>
        <w:t>适用。 表7.15给出了在400 C(k J/mol)</w:t>
        <w:br/>
        <w:t>不同种类的反应。 7.3.5.2. 动脉</w:t>
        <w:br/>
        <w:t>断裂转换通常以末端的改变来定义</w:t>
        <w:br/>
        <w:t>点:!</w:t>
        <w:br/>
        <w:t>% 转换 1⁄4 饲料产品(密码:5) 100 ð7 : 33 Þ</w:t>
        <w:br/>
        <w:t>(原始内容存档于2018-09-21). EP.</w:t>
        <w:br/>
        <w:t>种子</w:t>
        <w:br/>
        <w:t>其中EPþ是饲料或产品中沸腾的部分</w:t>
        <w:br/>
        <w:t>想要的终点通常为wt%或vol%。 反应动力学的详细分析相当复杂,因为它</w:t>
        <w:br/>
        <w:t>涉及几个连续反应,例如聚亚罗水解反应。</w:t>
        <w:br/>
        <w:t>图7.12所示的数学和环烷。 不同的反应速率 Con-</w:t>
        <w:br/>
        <w:t>stants表示每个反应的相对反应速率. 综合</w:t>
        <w:br/>
        <w:t>最近有人在文献中提出数学模型,以考虑</w:t>
        <w:br/>
        <w:t>所有可能的反应 吸附常数通常是重要因素</w:t>
        <w:br/>
        <w:t>这些模型。</w:t>
        <w:br/>
        <w:br/>
        <w:t>例如,真空残留物的湿裂是:</w:t>
        <w:br/>
        <w:t>图7.13.7.3.6 断裂过程</w:t>
        <w:br/>
        <w:t>下列因素可能影响操作(产品质量)、产量(quan-</w:t>
        <w:br/>
        <w:t>tity),以及过程的总经济学:(cid:1)过程配置:一个阶段(一次通过或再循环)或两个阶段.</w:t>
        <w:br/>
        <w:t>(编:1)催化剂类型</w:t>
        <w:br/>
        <w:t>(编:1) 运行条件(取决于流程目标)</w:t>
        <w:br/>
        <w:t>○ 改划职等</w:t>
        <w:br/>
        <w:t>○ 某些产品的最大化</w:t>
        <w:br/>
        <w:t>○ 产品质量</w:t>
        <w:br/>
        <w:t>○ 催化循环</w:t>
        <w:br/>
        <w:t>○ 部分氢压</w:t>
        <w:br/>
        <w:t>○ 液态小时空间速度</w:t>
        <w:br/>
        <w:t>○ 饲料/氢循环比率</w:t>
      </w:r>
    </w:p>
    <w:p>
      <w:r>
        <w:t>translation_method=argos; char_count=1795</w:t>
      </w:r>
    </w:p>
    <w:p>
      <w:pPr>
        <w:pStyle w:val="Heading2"/>
      </w:pPr>
      <w:r>
        <w:t>Fundamentals of Petroleum Refining.pdf | page=186 | embedded_text</w:t>
      </w:r>
    </w:p>
    <w:p>
      <w:r>
        <w:t>多元体</w:t>
        <w:br/>
        <w:t>费南特尔内斯</w:t>
        <w:br/>
        <w:t>氟化物</w:t>
        <w:br/>
        <w:t>铁西多...</w:t>
        <w:br/>
        <w:t>纳弗西内斯</w:t>
        <w:br/>
        <w:t>费南特尔内斯</w:t>
        <w:br/>
        <w:t>Dinaphthene Tetralines &amp; Alkyl-帕拉芬</w:t>
        <w:br/>
        <w:t>处理</w:t>
        <w:br/>
        <w:t>苯甲酸盐</w:t>
        <w:br/>
        <w:t>多环双环单环</w:t>
        <w:br/>
        <w:t>纳菲斯·纳菲斯·纳菲斯·帕拉芬斯</w:t>
        <w:br/>
        <w:t>环线打开, 紧随其后</w:t>
        <w:br/>
        <w:t>诺伊塔内戈迪 H</w:t>
        <w:br/>
        <w:t>k = 0.9-1.0 k = 1.1</w:t>
        <w:br/>
        <w:t>k = 2.0 k = 1.2 (单位:千美元)</w:t>
        <w:br/>
        <w:t>k=0.1k=0.1k=0.1k=1.6k=0.4 (中文(简体) ).</w:t>
        <w:br/>
        <w:t>k = 1.0 k = 1.4 k = 0.2</w:t>
        <w:br/>
        <w:t>图7.12 氢裂解条件下的相对反应(Flimonovetal.1972)</w:t>
        <w:br/>
        <w:t>氢转化</w:t>
        <w:br/>
        <w:t>第187条</w:t>
      </w:r>
    </w:p>
    <w:p>
      <w:r>
        <w:t>translation_method=argos; char_count=493</w:t>
      </w:r>
    </w:p>
    <w:p>
      <w:pPr>
        <w:pStyle w:val="Heading2"/>
      </w:pPr>
      <w:r>
        <w:t>Fundamentals of Petroleum Refining.pdf | page=187 | embedded_text</w:t>
      </w:r>
    </w:p>
    <w:p>
      <w:r>
        <w:t>188 第七章</w:t>
        <w:br/>
        <w:t>残留物</w:t>
        <w:br/>
        <w:t>页:1</w:t>
        <w:br/>
        <w:t>页:1</w:t>
        <w:br/>
        <w:t>瓦努阿图</w:t>
        <w:br/>
        <w:t>页:1</w:t>
        <w:br/>
        <w:t>5k 6k 7 (韩语).</w:t>
        <w:br/>
        <w:t>页:1</w:t>
        <w:br/>
        <w:t>2 蒸馏剂</w:t>
        <w:br/>
        <w:t>页:1</w:t>
        <w:br/>
        <w:t>第8条</w:t>
        <w:br/>
        <w:t>k 3 纳弗塔k 9</w:t>
        <w:br/>
        <w:t>页:1</w:t>
        <w:br/>
        <w:t>10个</w:t>
        <w:br/>
        <w:t>页:1</w:t>
        <w:br/>
        <w:t>4 气体</w:t>
        <w:br/>
        <w:t>图7.13 重油氢裂解的拟议动力学模型</w:t>
        <w:br/>
        <w:t>7.3.7. 进程配置</w:t>
        <w:br/>
        <w:t>图7.14所示的单阶段过程可用于光线馈送。</w:t>
        <w:br/>
        <w:t>一次通过或再循环过程。 在商业的抽水机,一个凸轮...</w:t>
        <w:br/>
        <w:t>可实现40-80%饲料的阴离子. 但是,如果高转换是</w:t>
        <w:br/>
        <w:t>需要从蒸馏塔底部回收的产品</w:t>
        <w:br/>
        <w:t>回到反应堆 完全转换。 此配置可以使用</w:t>
        <w:br/>
        <w:t>并使用非形态催化剂。</w:t>
        <w:br/>
        <w:t>R-1级</w:t>
        <w:br/>
        <w:t>化妆</w:t>
        <w:br/>
        <w:t>再循环的H氢</w:t>
        <w:br/>
        <w:t>2个</w:t>
        <w:br/>
        <w:t>新鲜气体</w:t>
        <w:br/>
        <w:t>种子</w:t>
        <w:br/>
        <w:t>浅纳芙莎</w:t>
        <w:br/>
        <w:t>重型纳芙莎</w:t>
        <w:br/>
        <w:t>喷气机燃料/克罗赛内</w:t>
        <w:br/>
        <w:t>柴油</w:t>
        <w:br/>
        <w:t>单层</w:t>
        <w:br/>
        <w:t>燃料油</w:t>
        <w:br/>
        <w:t>回收的底部 FCC 种子</w:t>
        <w:br/>
        <w:t>乙烯饲料</w:t>
        <w:br/>
        <w:t>一阶</w:t>
        <w:br/>
        <w:t>吕贝油基</w:t>
        <w:br/>
        <w:t>反应堆分离器</w:t>
        <w:br/>
        <w:t>(高低</w:t>
        <w:br/>
        <w:t>压力)</w:t>
        <w:br/>
        <w:t>一次性回收一次</w:t>
        <w:br/>
        <w:t>图7.14 与和</w:t>
        <w:br/>
        <w:t>不循环</w:t>
      </w:r>
    </w:p>
    <w:p>
      <w:r>
        <w:t>translation_method=argos; char_count=1025</w:t>
      </w:r>
    </w:p>
    <w:p>
      <w:pPr>
        <w:pStyle w:val="Heading2"/>
      </w:pPr>
      <w:r>
        <w:t>Fundamentals of Petroleum Refining.pdf | page=188 | embedded_text</w:t>
      </w:r>
    </w:p>
    <w:p>
      <w:r>
        <w:t>氢转化 189</w:t>
        <w:br/>
        <w:t>化妆</w:t>
        <w:br/>
        <w:t>氢构成</w:t>
        <w:br/>
        <w:t>产品回收利用</w:t>
        <w:br/>
        <w:t>新鲜气体</w:t>
        <w:br/>
        <w:t>种子</w:t>
        <w:br/>
        <w:t>回收光</w:t>
        <w:br/>
        <w:t>气体纳弗塔</w:t>
        <w:br/>
        <w:t>重型</w:t>
        <w:br/>
        <w:t>纳芙莎</w:t>
        <w:br/>
        <w:t>煤油</w:t>
        <w:br/>
        <w:t>柴油</w:t>
        <w:br/>
        <w:t>回收的底部</w:t>
        <w:br/>
        <w:t>第一阶段</w:t>
        <w:br/>
        <w:t>产品</w:t>
        <w:br/>
        <w:t>第一阶段分离器 第二阶段分离器</w:t>
        <w:br/>
        <w:t>反应堆</w:t>
        <w:br/>
        <w:t>图7.15 常规两相水合器</w:t>
        <w:br/>
        <w:t>两阶段行动显示图7.15. 从第一</w:t>
        <w:br/>
        <w:t>舞台反应 senttoaseparator 和违反者。 违反者底部</w:t>
        <w:br/>
        <w:t>送到第二反应堆 在两种构型中,氢在</w:t>
        <w:br/>
        <w:t>高压分离器和回收到那里。 氢氧化</w:t>
        <w:br/>
        <w:t>一级催化剂的氢化/酸比高,导致硫</w:t>
        <w:br/>
        <w:t>和氮清除。 在第二个反应堆,使用的催化剂是低的</w:t>
        <w:br/>
        <w:t>氢化物/酸性比,在这种比中,凝头生产达到最大化。 那个</w:t>
        <w:br/>
        <w:t>每个反应堆发生的主要反应如图7.16所示。 但是,如果中间蒸馏、煤油、柴油和喷气燃料</w:t>
        <w:br/>
        <w:t>最大化后,使用高氢化/酸比. 水处理</w:t>
        <w:br/>
        <w:t>反应堆可以在第一个水压器之前添加,以帮助去除</w:t>
        <w:br/>
        <w:t>饲料中的硫和氮化合物.</w:t>
        <w:br/>
        <w:br/>
        <w:t>由于H S和NH是</w:t>
        <w:br/>
        <w:t>2 3 个</w:t>
        <w:br/>
        <w:t>在进入第二个水压器前分离, 这样可以选择</w:t>
        <w:br/>
        <w:t>在第二个反应堆中无酸毒作用的特殊催化剂</w:t>
        <w:br/>
        <w:t>气体。 这将允许深水转化。 两级配置</w:t>
        <w:br/>
        <w:t>与单一阶段计划相比,提供更大的灵活性。 这更适合</w:t>
        <w:br/>
        <w:t>重型原料(Secherzer and Gruia,1996年)。 7.3.8. 断裂热度</w:t>
        <w:br/>
        <w:t>水裂严重性分为轻度和常规两种. 在轻度水解过程中,该过程在不太严重的操作条件下运行</w:t>
        <w:br/>
        <w:t>类似于脱硫(水解)条件(Secherzer和Gruia,</w:t>
        <w:br/>
        <w:t>1996 (英语). 比较水处理、轻度水解和常规</w:t>
      </w:r>
    </w:p>
    <w:p>
      <w:r>
        <w:t>translation_method=argos; char_count=1862</w:t>
      </w:r>
    </w:p>
    <w:p>
      <w:pPr>
        <w:pStyle w:val="Heading2"/>
      </w:pPr>
      <w:r>
        <w:t>Fundamentals of Petroleum Refining.pdf | page=189 | embedded_text</w:t>
      </w:r>
    </w:p>
    <w:p>
      <w:r>
        <w:t>种子</w:t>
        <w:br/>
        <w:t>瓦努阿图</w:t>
        <w:br/>
        <w:t>第一阶段 第二阶段</w:t>
        <w:br/>
        <w:t>反应堆</w:t>
        <w:br/>
        <w:t>主要反应 主要反应</w:t>
        <w:br/>
        <w:t>HDS 脱硫氢化 HDA 芳烃化</w:t>
        <w:br/>
        <w:t>HDN 氢化物</w:t>
        <w:br/>
        <w:t>HDA 芳香氢化 HDC 氢裂解</w:t>
        <w:br/>
        <w:t>控制参数:氮量规格 控制参数:产量规格</w:t>
        <w:br/>
        <w:t>表7.16列出了氢裂解作业条件。 一个阶段</w:t>
        <w:br/>
        <w:t>没有再循环的反应堆用于轻度的氢裂解. 主角是...</w:t>
        <w:br/>
        <w:t>这一过程的本质是生产高产量的燃料油和节省</w:t>
        <w:br/>
        <w:t>由于该工艺几乎在半氢中运行</w:t>
        <w:br/>
        <w:t>常规水压裂解中使用的压力。 产品比较</w:t>
        <w:br/>
        <w:t>图7.17显示每个过程。 通常使用轻度水分裂解来生成LSFO(Secherzer和</w:t>
        <w:br/>
        <w:t>如图7.17.7.3.9.所示,Gruia,1996年。</w:t>
        <w:br/>
        <w:t>催化分解是一种特定的水解过程,用于改进</w:t>
        <w:br/>
        <w:t>中间蒸馏剂和润滑剂的冷流性质</w:t>
        <w:br/>
        <w:t>石蜡. 通过异构化可以实现去waxing,如:</w:t>
        <w:br/>
        <w:t>Chevron的异极分解过程。 同位素的熔点低于</w:t>
        <w:br/>
        <w:t>正常石蜡。</w:t>
        <w:br/>
        <w:br/>
        <w:t>用于改进的属性为倾点</w:t>
        <w:br/>
        <w:t>中间蒸馏和润滑油的粘度,柴油的云点</w:t>
        <w:br/>
        <w:t>燃料 喷气燃料的冻结点 轮廓 S</w:t>
        <w:br/>
        <w:t>190 第七章</w:t>
        <w:br/>
        <w:t>产品</w:t>
        <w:br/>
        <w:t>图7.16 两级水合物的主要反应</w:t>
      </w:r>
    </w:p>
    <w:p>
      <w:r>
        <w:t>translation_method=argos; char_count=1422</w:t>
      </w:r>
    </w:p>
    <w:p>
      <w:pPr>
        <w:pStyle w:val="Heading2"/>
      </w:pPr>
      <w:r>
        <w:t>Fundamentals of Petroleum Refining.pdf | page=190 | embedded_text</w:t>
      </w:r>
    </w:p>
    <w:p>
      <w:r>
        <w:t>500种原料:</w:t>
        <w:br/>
        <w:t>燃料</w:t>
        <w:br/>
        <w:t>真空气油</w:t>
        <w:br/>
        <w:t>石油</w:t>
        <w:br/>
        <w:t>轻度产品</w:t>
        <w:br/>
        <w:t>湿裂</w:t>
        <w:br/>
        <w:t>400 毫米水力裂解</w:t>
        <w:br/>
        <w:t>燃料油</w:t>
        <w:br/>
        <w:t>中间</w:t>
        <w:br/>
        <w:t>300(天然气)</w:t>
        <w:br/>
        <w:t>总产品</w:t>
        <w:br/>
        <w:t>氢裂解转换</w:t>
        <w:br/>
        <w:t>沉淀</w:t>
        <w:br/>
        <w:t>200(喷气燃料)</w:t>
        <w:br/>
        <w:t>换算总额</w:t>
        <w:br/>
        <w:t>断裂</w:t>
        <w:br/>
        <w:t>纳芙莎·米尔德蒸馏</w:t>
        <w:br/>
        <w:t>100纳弗塔</w:t>
        <w:br/>
        <w:t>0 液化石油气</w:t>
        <w:br/>
        <w:t>25 - 50 75 (英语).</w:t>
        <w:br/>
        <w:t>蒸馏,百分比</w:t>
        <w:br/>
        <w:t>C( 剪辑: 2)</w:t>
        <w:br/>
        <w:t>(tniop) (中文(简体) ).</w:t>
        <w:br/>
        <w:t>克尼利奥 B</w:t>
        <w:br/>
        <w:t>氢转化 191</w:t>
        <w:br/>
        <w:t>表7.16 妇女 比较轻度水解的操作条件,</w:t>
        <w:br/>
        <w:t>水处理和常规水解(Secherzer和Gruia,1996年)。</w:t>
        <w:br/>
        <w:t>操作小块</w:t>
        <w:br/>
        <w:t>水解</w:t>
        <w:br/>
        <w:t>换算(%) - 20-70 70-100</w:t>
        <w:br/>
        <w:t>H 压力(栏) 25-50 35-70 85-140</w:t>
        <w:br/>
        <w:t>2个</w:t>
        <w:br/>
        <w:t>H流量(L/min) 300 300-1000 1000-2000</w:t>
        <w:br/>
        <w:t>2个</w:t>
        <w:br/>
        <w:t>温度((cid:4)C) 360-400 350-440 350-450</w:t>
        <w:br/>
        <w:t>LHSV(h(cid:3)1) 0.5(cid:3)2.5 0.3(cid:3)1.5 0.5(cid:3)2.0</w:t>
        <w:br/>
        <w:t>催化剂</w:t>
        <w:br/>
        <w:t>氢转移Co/Mo Ni/Mo</w:t>
        <w:br/>
        <w:t>(金属)Ni/Mo Co/Mo Ni/W Pd</w:t>
        <w:br/>
        <w:t>支持Alumina Alumina Si-Al</w:t>
        <w:br/>
        <w:t>裂缝(酸)-Si-Al Zeolite</w:t>
        <w:br/>
        <w:t>图7.17 轻度和常规水压器获得的产品比较</w:t>
        <w:br/>
        <w:t>(Secherzerand Gruia,1996年)</w:t>
      </w:r>
    </w:p>
    <w:p>
      <w:r>
        <w:t>translation_method=argos; char_count=1069</w:t>
      </w:r>
    </w:p>
    <w:p>
      <w:pPr>
        <w:pStyle w:val="Heading2"/>
      </w:pPr>
      <w:r>
        <w:t>Fundamentals of Petroleum Refining.pdf | page=191 | embedded_text</w:t>
      </w:r>
    </w:p>
    <w:p>
      <w:r>
        <w:t>192 第7节</w:t>
        <w:br/>
        <w:t>由于其高熔点,长链正常石蜡具有</w:t>
        <w:br/>
        <w:t>中蒸馏器的低温特性</w:t>
        <w:br/>
        <w:t>润滑油. 通过减少正常和最小的长度或链条</w:t>
        <w:br/>
        <w:t>这些燃料和润滑油中的分枝石蜡,其冷流特性是:</w:t>
        <w:br/>
        <w:t>改进。 这可以通过使用催化脱落过程来实现. 这种工艺还可以用来改善天然气油的流通特性。 单阶段,一次通过水解过程可用于</w:t>
        <w:br/>
        <w:t>催化消散 不论是否进行水处理 取决于硫磺</w:t>
        <w:br/>
        <w:t>原料的磷和氮含量。 催化过程被携带</w:t>
        <w:br/>
        <w:t>在一个双功能的ze基催化器下</w:t>
        <w:br/>
        <w:t>氢气流动。 一种非无害金属(如镍)支持的中孔</w:t>
        <w:br/>
        <w:t>zeolite,例如ZSM-5可以使用. 中孔泽利特 ZSM-5</w:t>
        <w:br/>
        <w:t>似乎特别适合获得高度选择性。 7.3.10. 断裂液关联</w:t>
        <w:br/>
        <w:t>7.3.10.1. 仪表关联</w:t>
        <w:br/>
        <w:t>传统水分裂解的产量相关性取决于饲料是否正常 --</w:t>
        <w:br/>
        <w:t>联系、氢的强度和操作方式。 有三个模式:</w:t>
        <w:br/>
        <w:t>操作 :</w:t>
        <w:br/>
        <w:br/>
        <w:t>最大汽油模式,最大ATK模式(喷气燃料)和</w:t>
        <w:br/>
        <w:t>最大柴油。 在所有这些模式中,汽油产量都用于关联</w:t>
        <w:br/>
        <w:t>其他产量。 使用轻度水解(低重度)将增加第四种模式:</w:t>
        <w:br/>
        <w:t>操作,最大低硫燃料油。 氢气的严重程度</w:t>
        <w:br/>
        <w:t>介于(1.5 - 4) wt%的饲料之间。 在轻度水解时,可以假定</w:t>
        <w:br/>
        <w:t>a1.5wt%和常规氢氧化物3.0wt%. 高度( 高)</w:t>
        <w:br/>
        <w:t>芳香饲料(aromatic feed)可以假定为4.0%的饲料. ATK 模式经常出现</w:t>
        <w:br/>
        <w:t>由于对航空燃料的需求量很大,</w:t>
        <w:br/>
        <w:t>汇编的数据(Maples,1993年)。 表7.17列出了典型的水裂产量。 7.3.10.2. 最大ATK关联度</w:t>
        <w:br/>
        <w:t>这里给出了 ATK 模式的产量关联 。 这些</w:t>
        <w:br/>
        <w:t>相关数据来自植物数据。 下面是计算</w:t>
        <w:br/>
        <w:t>ATK产量程序: 表7.17 典型的水裂产量(Baral和Miller,1982年)</w:t>
        <w:br/>
        <w:t>纳菲莎喷气柴油机</w:t>
        <w:br/>
        <w:t>煤煤气油和FCC减压油(饲料的伏量)</w:t>
        <w:br/>
        <w:t>丁烷 17 - 8 5</w:t>
        <w:br/>
        <w:t>C -180 o F 32 15 9</w:t>
        <w:br/>
        <w:t>页:1</w:t>
        <w:br/>
        <w:t>180-380 o F 81 24 20</w:t>
        <w:br/>
        <w:t>喷气机或柴油 - 74 84</w:t>
        <w:br/>
        <w:t>共计 130 121 118</w:t>
      </w:r>
    </w:p>
    <w:p>
      <w:r>
        <w:t>translation_method=argos; char_count=2291</w:t>
      </w:r>
    </w:p>
    <w:p>
      <w:pPr>
        <w:pStyle w:val="Heading2"/>
      </w:pPr>
      <w:r>
        <w:t>Fundamentals of Petroleum Refining.pdf | page=192 | embedded_text</w:t>
      </w:r>
    </w:p>
    <w:p>
      <w:r>
        <w:t>氢转化 193</w:t>
        <w:br/>
        <w:t>^ 水解强度H</w:t>
        <w:br/>
        <w:t>lb 氢</w:t>
        <w:br/>
        <w:t>Ht% 1⁄4 (cid:5) 100</w:t>
        <w:br/>
        <w:t>(b) 饲料</w:t>
        <w:br/>
        <w:t>对于最大ATK,假设H=3 wt%</w:t>
        <w:br/>
        <w:t>千英尺3氢</w:t>
        <w:br/>
        <w:t>在这种情况下,V 1⁄4</w:t>
        <w:br/>
        <w:t>页:1</w:t>
        <w:br/>
        <w:t>bbl 种子</w:t>
        <w:br/>
        <w:t>和水裂严重性有关</w:t>
        <w:br/>
        <w:t>V 1⁄4 0:6621(剪辑:5) H(剪辑:5) SG</w:t>
        <w:br/>
        <w:t>页:1</w:t>
        <w:br/>
        <w:t>^ 计算汽油液量%(LV%)</w:t>
        <w:br/>
        <w:t>汽油LV% 1⁄4 (cid:3)0:03734 API2 → 1:57575 API → 0:014923 K</w:t>
        <w:br/>
        <w:t>f 时</w:t>
        <w:br/>
        <w:t>(编:3):36473 V(编:3) 0:16324 V=K</w:t>
        <w:br/>
        <w:t>汉字</w:t>
        <w:br/>
        <w:t>在 K = (T) 1/3/ SG 处</w:t>
        <w:br/>
        <w:t>页:1</w:t>
        <w:br/>
        <w:t>^ 丁烷(i C和n C)</w:t>
        <w:br/>
        <w:t>章 次 页 次</w:t>
        <w:br/>
        <w:t>C LV% 1⁄4 020359 ð LV% 汽油 þ 2 þ 0:0488 ð LV% 汽油 Þ</w:t>
        <w:br/>
        <w:t>页:1</w:t>
        <w:br/>
        <w:t xml:space="preserve"> </w:t>
        <w:br/>
        <w:t>f 时值</w:t>
        <w:br/>
        <w:t>^ 重环烷(HN)(180-380o F)</w:t>
        <w:br/>
        <w:t>HN LV% 1⁄4(cid:3)0:10322 →LV% 汽油 →2 →2:981215 →LV% 汽油 →</w:t>
        <w:br/>
        <w:t>(编:3) 0:07898 API</w:t>
        <w:br/>
        <w:t>f 时值</w:t>
        <w:br/>
        <w:t>{\fn华文楷体\fs16\1c HE0E0E0}时间轴:</w:t>
        <w:br/>
        <w:t>根据饲料和产品的质量差异计算</w:t>
        <w:br/>
        <w:t>^ 以下方程用于将碳氢化合物的LV% 转换为 wt%</w:t>
        <w:br/>
        <w:t>产品</w:t>
        <w:br/>
        <w:t>产品 wt% 1⁄4 0:8672 (cid:5) 产品 LV% (cid:3) 0:9969</w:t>
        <w:br/>
        <w:t>实例E7.7</w:t>
        <w:br/>
        <w:t>将37,500BPCD的VGO饲料水解,使ATK最大化</w:t>
        <w:br/>
        <w:t>生产。 饲料的API为20,平均沸点为T</w:t>
        <w:br/>
        <w:t>页:1</w:t>
        <w:br/>
        <w:t>=575o F. 围绕这个吸水器实现物质平衡. 解决方案 :</w:t>
        <w:br/>
        <w:br/>
        <w:t>从20的API饲料中,SG是0.934</w:t>
        <w:br/>
        <w:t>假设H=3 wtt%,则</w:t>
        <w:br/>
        <w:t>V 1⁄4 0:6621 (cid:5) 3 (cid:5) 0:934 1⁄4 1:855 ft3/bl</w:t>
        <w:br/>
        <w:t>页:1</w:t>
        <w:br/>
        <w:t>K=(575+460)1/3/(0.934)=10.83</w:t>
        <w:br/>
        <w:t>汽油LV% 1⁄4 (cid:3)0:03734ð20Þ2 → 1:57575 (cid:5) 20 0:014923 (cid:5) 10:83</w:t>
        <w:br/>
        <w:t>(编:3) 1:36473(编:5) 1:855(编:3) 0:16324 ð1:855=10:83Þ 1⁄4 14:18</w:t>
        <w:br/>
        <w:t>汽油 wt% 1⁄4 0:8672 (cid:5) 14:18 (cid:3) 0:9969 1⁄4.11:30</w:t>
      </w:r>
    </w:p>
    <w:p>
      <w:r>
        <w:t>translation_method=argos; char_count=1436</w:t>
      </w:r>
    </w:p>
    <w:p>
      <w:pPr>
        <w:pStyle w:val="Heading2"/>
      </w:pPr>
      <w:r>
        <w:t>Fundamentals of Petroleum Refining.pdf | page=193 | embedded_text</w:t>
      </w:r>
    </w:p>
    <w:p>
      <w:r>
        <w:t>页:1</w:t>
        <w:br/>
        <w:t>CLV% 1⁄4 020359 ð 14:18Þ2 þ 0:0488 ð 14:18Þ 0:108964(Cid:5) 20 1⁄4 6:96</w:t>
        <w:br/>
        <w:t>页:1</w:t>
        <w:br/>
        <w:t>Cwt% 1⁄4 0:8672(Cid:5) 6:96(Cid:3) 0:9969 1⁄4 5:04</w:t>
        <w:br/>
        <w:t>页:1</w:t>
        <w:br/>
        <w:t>HN LV% 1⁄4 (cid:3)0:10322 ð14:18Þ2 þ:981215 ð14:18Þ(cid:3)0:07898(cid:5)20 1⁄4 19:94</w:t>
        <w:br/>
        <w:t>HN wt% 1⁄4 0:8672 (cid:5) 19:94 (cid:3) 0:9969 1⁄4 16:29</w:t>
        <w:br/>
        <w:t>ATK wt% = 100 + 3 – 11.30 – 5.04 – 16.29 = 70.37</w:t>
        <w:br/>
        <w:t>材料平衡摘要:饲料VGO 100</w:t>
        <w:br/>
        <w:t>3.00氢</w:t>
        <w:br/>
        <w:t>103.00 (韩语).</w:t>
        <w:br/>
        <w:t>产品</w:t>
        <w:br/>
        <w:t>第5.04号</w:t>
        <w:br/>
        <w:t>页:1</w:t>
        <w:br/>
        <w:t>汽油(C-180o F) 11.3</w:t>
        <w:br/>
        <w:t>页:1</w:t>
        <w:br/>
        <w:t>汉字(180 – 400 o F) 16.29</w:t>
        <w:br/>
        <w:t>ATK(+400o F) 70.37</w:t>
        <w:br/>
        <w:t>共计 103.0</w:t>
        <w:br/>
        <w:t>7.3.11. 水压装置的模拟</w:t>
        <w:br/>
        <w:t>VGO的水分解使用双功能催化剂进行,因此,</w:t>
        <w:br/>
        <w:t>两种反应发生硫和氮氢化</w:t>
        <w:br/>
        <w:t>将重石蜡氢化为低分子</w:t>
        <w:br/>
        <w:t>重量石蜡和烯烃。 实例E7.8</w:t>
        <w:br/>
        <w:t>含有950 lb mol/h n-C和30 lb mol C H S(乙基甲基-)的VGO饲料.</w:t>
        <w:br/>
        <w:t>16 - 2 6</w:t>
        <w:br/>
        <w:t>帽烷)和20 lbmol/h C H N(py) 可用量500(cid:4) Fand100psia equits</w:t>
        <w:br/>
        <w:t>页:1</w:t>
        <w:br/>
        <w:t>{\fn华文楷体\fs16\1c HE0E0E0}被水解 这个饲料被泵出 使其压力提升到900 psia 之前</w:t>
        <w:br/>
        <w:t>与氢流混合,而氢流也需要从150psiato900压缩</w:t>
        <w:br/>
        <w:t>p. 氢气可用400(cid:4)F.</w:t>
        <w:br/>
        <w:br/>
        <w:t>混合的石油饲料和</w:t>
        <w:br/>
        <w:t>然后氢在进入氢裂反应堆之前加热到600(cid:4)F. 所涉反应见表E7.8.1:表E7.8.1。 水压装置的反应</w:t>
        <w:br/>
        <w:t>Rxn# 反应反应类型转换(%)</w:t>
        <w:br/>
        <w:t>1名P-5、1名P-3、1名P-3、1名P-3、1名P-3、1名P-3、1名P-3、1名P-3、1名P-3、1名P-3、1名P-3、1名P-3、1名P-3、1名P-2、1名P-3、1名P-3、1名P-3、1名P-2、1名P-2、1名P-2、1名P-2、1名P-2、1名P-3、1名P-2、1名P-2、1名P-3、1名P-3、1名P-3、1名P-3、1名P-3、1名P-4、1名P-3、1名P-3、1名P-3、1名P-3、1名P-3、1名P-3、1名P-3、1名P-3、1名P-3、1名P-3、1名P-3、1名P-3、1名P-4、1名</w:t>
        <w:br/>
        <w:t>2 6 2 6 2 2 6 2</w:t>
        <w:br/>
        <w:t>2 C H N 5H! C H NH 转换 100</w:t>
        <w:br/>
        <w:t>5 5 2 5 12 3</w:t>
        <w:br/>
        <w:t>3 C H ! C H 转换 50</w:t>
        <w:br/>
        <w:t>16 34 2 6 14 10 22</w:t>
        <w:br/>
        <w:t>2C H 转换 50</w:t>
        <w:br/>
        <w:t>16 34 2 8 18</w:t>
      </w:r>
    </w:p>
    <w:p>
      <w:r>
        <w:t>translation_method=argos; char_count=1615</w:t>
      </w:r>
    </w:p>
    <w:p>
      <w:pPr>
        <w:pStyle w:val="Heading2"/>
      </w:pPr>
      <w:r>
        <w:t>Fundamentals of Petroleum Refining.pdf | page=194 | embedded_text</w:t>
      </w:r>
    </w:p>
    <w:p>
      <w:r>
        <w:t>氢转化 195</w:t>
        <w:br/>
        <w:t>反应器产品被冷却后进入蒸馏柱分离</w:t>
        <w:br/>
        <w:t>气体和光的成分在顶部。 C 在一个侧流中撤回</w:t>
        <w:br/>
        <w:t>第8条</w:t>
        <w:br/>
        <w:t>从专栏。 此外,更重的碳氢化合物来自</w:t>
        <w:br/>
        <w:t>蒸馏柱底部. 实现材料和能量平衡</w:t>
        <w:br/>
        <w:t>使用UNISIM模拟器进行水分折叠的过程。 使用流程表</w:t>
        <w:br/>
        <w:t>图E7.8.1. 泵</w:t>
        <w:br/>
        <w:t>石油饲料热</w:t>
        <w:br/>
        <w:t>折叠</w:t>
        <w:br/>
        <w:t>交换器</w:t>
        <w:br/>
        <w:t>反应堆</w:t>
        <w:br/>
        <w:t>气体</w:t>
        <w:br/>
        <w:t>氢</w:t>
        <w:br/>
        <w:t>种子</w:t>
        <w:br/>
        <w:t>C级</w:t>
        <w:br/>
        <w:t>6个</w:t>
        <w:br/>
        <w:t>压缩机 C 8</w:t>
        <w:br/>
        <w:t>C级</w:t>
        <w:br/>
        <w:t>10个</w:t>
        <w:br/>
        <w:t>图E7.8.1 氢氧化物流程图</w:t>
        <w:br/>
        <w:t>解决方案:1. 输入模拟基础环境</w:t>
        <w:br/>
        <w:t>2. 如表E7.8.2所示,增加所有组成部分。</w:t>
        <w:br/>
        <w:t>3. 选择彭-罗宾逊为流体包</w:t>
        <w:br/>
        <w:t>4. 插入反应-1stoichoometry和转换,对环-</w:t>
        <w:br/>
        <w:t>经常反应,反应2,反应3和反应4</w:t>
        <w:br/>
        <w:t>5. 输入模拟环境</w:t>
        <w:br/>
        <w:t>6. 插入流程图中显示的石油饲料的第一个单元,其中含堆肥-</w:t>
        <w:br/>
        <w:t>离子、温度和压力</w:t>
        <w:br/>
        <w:t>7. 继续插入图表所示的单位</w:t>
        <w:br/>
        <w:t>8. 反应堆是转换反应堆</w:t>
        <w:br/>
        <w:t>9. 蒸馏柱为10个托盘,部分还原。 活跃的特性a -</w:t>
        <w:br/>
        <w:t>运行蒸馏柱的离子是:</w:t>
        <w:br/>
        <w:br/>
        <w:t>C回收80%,C回收</w:t>
        <w:br/>
        <w:t>A. 结 论10 8</w:t>
        <w:br/>
        <w:t>80%,C回收99%,提取率为226.8千克摩尔/小时. 气压下降</w:t>
        <w:br/>
        <w:t>6个</w:t>
        <w:br/>
        <w:t>从上到下分别为344.7至482.6千帕.</w:t>
        <w:br/>
        <w:t>表E7.8.2列出了结果摘要。</w:t>
      </w:r>
    </w:p>
    <w:p>
      <w:r>
        <w:t>translation_method=argos; char_count=1398</w:t>
      </w:r>
    </w:p>
    <w:p>
      <w:pPr>
        <w:pStyle w:val="Heading2"/>
      </w:pPr>
      <w:r>
        <w:t>Fundamentals of Petroleum Refining.pdf | page=195 | embedded_text</w:t>
      </w:r>
    </w:p>
    <w:p>
      <w:r>
        <w:t>表E7.8.2 按支出用途开列的所需资源 能源和材料平衡结果</w:t>
        <w:br/>
        <w:t>油氢泵压缩机混合加热反应堆</w:t>
        <w:br/>
        <w:t>6 - 8 10</w:t>
        <w:br/>
        <w:t>流名饲料向外输送饲料产品</w:t>
        <w:br/>
        <w:t>温度((cid:4)F) 500 400 505.4 1157 529.34 600 705.71 643.31 95.5 95.5 376 466.28</w:t>
        <w:br/>
        <w:t>压力(psia) 100 150 900 900 900 898 873 871 50 50 63.33 70</w:t>
        <w:br/>
        <w:t>总摩尔流量 1000 1081.3 1000 1081.3 2081.3 2001.3 2001.3 21.38 621.86 858.11 500</w:t>
        <w:br/>
        <w:t>(升/小时)</w:t>
        <w:br/>
        <w:t>n-C H 950 0 950 0 950 950 950 0 0 0 0 0 0 0 0 0 0 0 0 0 0 0 0 0 0 0 0 0 0 0 0 0 0</w:t>
        <w:br/>
        <w:t>16 34 问 题</w:t>
        <w:br/>
        <w:t>(升/小时)</w:t>
        <w:br/>
        <w:t>0 1081.3 0 1081.3 1081.3 1.34 1.25 0 0 0</w:t>
        <w:br/>
        <w:t>(升/小时)</w:t>
        <w:br/>
        <w:t>CH S(lb mol/h) 30 0 30 0 30 30 0 0 0 0 0 0 0 0 0 0 0 0 0 0 0</w:t>
        <w:br/>
        <w:t>2 6点</w:t>
        <w:br/>
        <w:t>CH N 20 0 20 0 20 20 0 0 0 0 0 0 0 0 0 0 0 0 0 0 0 0 0 0 0 0 0 0 0 0 0 0 0 0 0 0 0 0 0 0 0 0 0 0 0 0 0 0 0 0 0 20 0 0 0 0 0 0 0 0 0 0 20 0 0 0 0 0 0 0 0 0 0 0 0 0 0 0 20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w:t>
        <w:br/>
        <w:t>页:1</w:t>
        <w:br/>
        <w:t>(升/小时)</w:t>
        <w:br/>
        <w:t>H S( lb mol/h) 0 0 0 0 0 0 30 30 7.06 22.93 0</w:t>
        <w:br/>
        <w:t>2个</w:t>
        <w:br/>
        <w:t>NH (lb mol/h) 0 0 0 0 0 0 20 20 2.87 17.13 0 0</w:t>
        <w:br/>
        <w:t>3个</w:t>
        <w:br/>
        <w:t>C H (lb mol/h) 0 0 0 0 0 0 30 30 8.33 21.67 0</w:t>
        <w:br/>
        <w:t>2 6点</w:t>
        <w:br/>
        <w:t>n-C H 0 0 0 0 20 20 0.21 19.78 0</w:t>
        <w:br/>
        <w:t>5 12 问 题</w:t>
        <w:br/>
        <w:t>(升/小时)</w:t>
        <w:br/>
        <w:t>n-C H 0 0 0 0 475 1.62 470.25 3.11 0</w:t>
        <w:br/>
        <w:t>6 14 问 题</w:t>
        <w:br/>
        <w:t>(升/小时)</w:t>
        <w:br/>
        <w:t>n-C H 0 0 0 0 950 950 0 69.98 760 120 (英语).</w:t>
        <w:br/>
        <w:t>8 18</w:t>
        <w:br/>
        <w:t>(升/小时)</w:t>
        <w:br/>
        <w:t>196 (韩语).</w:t>
        <w:br/>
        <w:t>章 次 页 次</w:t>
      </w:r>
    </w:p>
    <w:p>
      <w:r>
        <w:t>translation_method=argos; char_count=1019</w:t>
      </w:r>
    </w:p>
    <w:p>
      <w:pPr>
        <w:pStyle w:val="Heading2"/>
      </w:pPr>
      <w:r>
        <w:t>Fundamentals of Petroleum Refining.pdf | page=196 | embedded_text</w:t>
      </w:r>
    </w:p>
    <w:p>
      <w:r>
        <w:t>氢转化 197</w:t>
        <w:br/>
        <w:t>问题</w:t>
        <w:br/>
        <w:t>7.1. 对消耗氢的炼油工艺进行分类。 7.2. 寻找水处理含有下列物质的天然气所需的催化剂量:</w:t>
        <w:br/>
        <w:t>1.5 wt%的硫到0.05 wt%的最终残留硫. 反应</w:t>
        <w:br/>
        <w:t>率可以表示为: (cid:1) (cid:3)</w:t>
        <w:br/>
        <w:t>(编:3)13;200</w:t>
        <w:br/>
        <w:t>k 1⁄4 3: 7 (编:5) 109 说明</w:t>
        <w:br/>
        <w:t>T级</w:t>
        <w:br/>
        <w:t>(编:4)</w:t>
        <w:br/>
        <w:t>脱硫反应温度为350 C,压力</w:t>
        <w:br/>
        <w:t>是 2.1 MPa。 反应顺序为1.5. 饲料流速是</w:t>
        <w:br/>
        <w:t>15万公斤/小时,密度850公斤/立方米. 7.3 (英语). Coker lephtha经过水处理,去除80%的硫,60%的硫。</w:t>
        <w:br/>
        <w:t>氮气和所有烯烃 硫磺作为硫酚和</w:t>
        <w:br/>
        <w:t>氮为 p. 螺旋管具有以下特性:</w:t>
        <w:br/>
        <w:t>重力:0.763,硫:1.7 wtt%,氮:200 wppm,丙烯:0.2 wtt%,丁烷:3.5 wtt%,丁二烯:0.3 wt%. (a) 找到一桶硅烷的化学氢要求。 (b) 在水处理器周围保持物质平衡,找到</w:t>
        <w:br/>
        <w:t>7.4. 大气残渣脱硫装置正在运行</w:t>
        <w:br/>
        <w:t>下列条件: 饲料(AR) API:13,硫含量:4 wt%,氮含量:0.25 wt%,金属含量110 wppm.</w:t>
        <w:br/>
        <w:br/>
        <w:t>围绕这个单位进行物质平衡. 7.5. 在两阶段的常规水压机中,需要最大限度地提高</w:t>
        <w:br/>
        <w:t>为下列饲料生产ATK: Feed API: 24, S: 0.5 wt</w:t>
        <w:br/>
        <w:t>%, N: 850 wppm. T 1⁄4 800 (cid:4) F. 假定所需的氢是</w:t>
        <w:br/>
        <w:t>页:1</w:t>
        <w:br/>
        <w:t>饲料的3.5 wtt%. 计算所有产品产量。 7.6. 将两功能催化剂的强度和功能分类于水压。 7.7. 对于一个一级水压堆,最好的催化剂是什么?</w:t>
        <w:br/>
        <w:t>* 构成以最大限度地生产煤油? 7.8. 氢转化装置用于以流速提升真空残留物</w:t>
        <w:br/>
        <w:t>16,000 bbb/d。 (单位:千美元) 以下规格: 催化孔</w:t>
        <w:br/>
        <w:t>1⁄4 0.5毫升/克,焦炭矿藏的碳含量 1⁄4 82%和密度</w:t>
        <w:br/>
        <w:t>1⁄4 1350公斤/米3. Vanadium被移除为V S(密度1⁄4 4700公斤/米3).</w:t>
        <w:br/>
        <w:t>2 3 个</w:t>
        <w:br/>
        <w:t>镍作为Ni S(密度=5500公斤/立方米)去除。 真空残留物</w:t>
        <w:br/>
        <w:t>属性: API 1⁄4 2.2、硫4.5 wt%和氮 1⁄4 4700 wppm,</w:t>
        <w:br/>
        <w:t>镍1⁄4 120 wppm,ium1⁄4 310 wppm. 过程中的去除效率:去硫化,wt%为80,</w:t>
        <w:br/>
        <w:t>ium为75 wppm,镍为70 wppm. 废催化剂含有</w:t>
        <w:br/>
        <w:t>15%的碳含量。</w:t>
      </w:r>
    </w:p>
    <w:p>
      <w:r>
        <w:t>translation_method=argos; char_count=2306</w:t>
      </w:r>
    </w:p>
    <w:p>
      <w:pPr>
        <w:pStyle w:val="Heading2"/>
      </w:pPr>
      <w:r>
        <w:t>Fundamentals of Petroleum Refining.pdf | page=197 | embedded_text</w:t>
      </w:r>
    </w:p>
    <w:p>
      <w:r>
        <w:t>198 第7节</w:t>
        <w:br/>
        <w:t>当</w:t>
        <w:br/>
        <w:t>催化剂孔孔完全充满碳和金属硫化物</w:t>
        <w:br/>
        <w:t>存款? 7.9. 比较各种水转化过程</w:t>
        <w:br/>
        <w:t>和使用的反应堆技术。 7.10. 解释固定床脱硫中产品转化行为</w:t>
        <w:br/>
        <w:t>Tion反应堆。 参考文献</w:t>
        <w:br/>
        <w:t>Baral, W.J.)和米勒, J.R. (1982). 高级蒸馏器喷射器</w:t>
        <w:br/>
        <w:t>来自重油的管道,Kellog Simpsium on Hub Right Updatement. 中国石油公司. 尼斯,法国,9月16日 Billon, A., and Bigeard, P.H.(2001年). 第10章,转换</w:t>
        <w:br/>
        <w:t>《炼油工艺》,第3卷,勒普林斯,P编,技术投资方案,法国。 菲利莫诺夫,V.A.,波波夫,A.,Khavkin,V.A.,Perezghhina,I.Y.,Opsipov,L.N.,Rogov,</w:t>
        <w:br/>
        <w:t>S.P.和Agafonov, A.V.(1972年)。 * 个别群体的反应率</w:t>
        <w:br/>
        <w:t>Hydrich in hydrocracing. – Int. Chem. Eng. 12(1), 7521. Heinrich, G., and Kasztelan, S.(2001年). 第16章,皈依</w:t>
        <w:br/>
        <w:t>加工,炼油,第3卷,勒普林斯,P.,编辑,法国技术投资方案,Kaes,G.L.(2000年)。 雅典斯印刷公司,雅典斯,</w:t>
        <w:br/>
        <w:t>Georgia. Mapples, R. E. (1993).</w:t>
        <w:br/>
        <w:br/>
        <w:t>· 炼油工艺经济学。</w:t>
        <w:br/>
        <w:t>俄克拉荷马州 Parakash, S.(2003年)。 《参考过程手册》,美国Elsevier,Raseev, S.(2003年)。 炼油中的热和催化过程。 马塞尔</w:t>
        <w:br/>
        <w:t>纽约德克 Secherzer, J., and Gruia, A.J. (1996年). ● 科技创新。</w:t>
        <w:br/>
        <w:t>纽约德克 Speight, J. G. (2000). (原始内容存档于2018-08-29). 消除重油和残余物。</w:t>
        <w:br/>
        <w:t>纽约。 UNISIM 设计套件 R370,蜂蜜井工艺解决方案,加拿大艾伯塔省卡尔加里。</w:t>
        <w:br/>
        <w:t>丙烷合成蒸馏剂数量。</w:t>
        <w:br/>
        <w:t>年度会议(堪萨斯市)MO,1985年5月,第290-297页。</w:t>
      </w:r>
    </w:p>
    <w:p>
      <w:r>
        <w:t>translation_method=argos; char_count=1941</w:t>
      </w:r>
    </w:p>
    <w:p>
      <w:pPr>
        <w:pStyle w:val="Heading2"/>
      </w:pPr>
      <w:r>
        <w:t>Fundamentals of Petroleum Refining.pdf | page=198 | embedded_text</w:t>
      </w:r>
    </w:p>
    <w:p>
      <w:r>
        <w:t>阿、中、英、法、俄、西、西</w:t>
        <w:br/>
        <w:t>流化催化裂解</w:t>
        <w:br/>
        <w:t>8.1. 导言</w:t>
        <w:br/>
        <w:t>液化催化裂解装置是炼油厂的核心</w:t>
        <w:br/>
        <w:t>以及真空气油等重低值石油流</w:t>
        <w:br/>
        <w:t>(VGO)升级为高价值产品,主要是汽油和C /C</w:t>
        <w:br/>
        <w:t>3 4 组</w:t>
        <w:br/>
        <w:t>olefins,可用于制备超-的烯烃单位.</w:t>
        <w:br/>
        <w:t>清洁汽油(C – C alkylates). 公平竞争委员会进程已在运作</w:t>
        <w:br/>
        <w:t>B. 结 论7 8</w:t>
        <w:br/>
        <w:t>在60年中,出现了许多事态发展。 在两个领域出现了重大发展:新的催化剂和新的可再生能源。</w:t>
        <w:br/>
        <w:t>反应堆和再生器设计. 最近开发了新的工艺,如石油化工委员会、</w:t>
        <w:br/>
        <w:t>残留物FCC(RFCC)和烯烃生产,通过多种方式,包括-</w:t>
        <w:br/>
        <w:t>环深催化裂解(DCC). 最初的FCC也一直在欺骗...</w:t>
        <w:br/>
        <w:t>努力改进不同原油的产量、排放控制和适应性。 FCC 单元主要依靠与 ze基催化剂的流通</w:t>
        <w:br/>
        <w:t>将饲料蒸汽送入起动器中几秒钟。 裂开</w:t>
        <w:br/>
        <w:t>产品从固体中分离出来,送去蒸馏</w:t>
        <w:br/>
        <w:t>用于分离所需产品的栏目。</w:t>
        <w:br/>
        <w:br/>
        <w:t>催化剂已经流通</w:t>
        <w:br/>
        <w:t>回到焦炭燃烧和催化剂再生的再生器。 焦炭的燃烧会产生执行焦炭所需的热量。</w:t>
        <w:br/>
        <w:t>一般在上升器中发生末端热反应. 8.2. 公平竞争委员会在炼油厂的作用</w:t>
        <w:br/>
        <w:t>图8.1显示了典型炼油厂的区块图。 这个</w:t>
        <w:br/>
        <w:t>图1显示在原料原料(例如:</w:t>
        <w:br/>
        <w:t>HT VGO和大气残留物脱硫</w:t>
        <w:br/>
        <w:t>使用石油(Tominaga和Tameki,1997年)。 近来,</w:t>
        <w:br/>
        <w:t>真空残留物经脱硫后用作饲料。 在这种情况下,单位</w:t>
        <w:br/>
        <w:t>称为残留物FCC(RFCC单位)。 基本的处理原则是:</w:t>
        <w:br/>
        <w:t>两个单位都一样。 2010年炼油基础工程 Elsevier B.V. DOI: 10.1016/B978-0-444-52785-1.0008-5 版权所有。 199 (韩语).</w:t>
      </w:r>
    </w:p>
    <w:p>
      <w:r>
        <w:t>translation_method=argos; char_count=1978</w:t>
      </w:r>
    </w:p>
    <w:p>
      <w:pPr>
        <w:pStyle w:val="Heading2"/>
      </w:pPr>
      <w:r>
        <w:t>Fundamentals of Petroleum Refining.pdf | page=199 | embedded_text</w:t>
      </w:r>
    </w:p>
    <w:p>
      <w:r>
        <w:t>纳芙莎</w:t>
        <w:br/>
        <w:t>汽油</w:t>
        <w:br/>
        <w:t>煤油</w:t>
        <w:br/>
        <w:t>柴油油</w:t>
        <w:br/>
        <w:t>燃油</w:t>
        <w:br/>
        <w:t>FCC的作用是取重的脱硫原料和裂缝</w:t>
        <w:br/>
        <w:t>更轻,主要是高辛烷汽油。 在一个典型的炼油厂,FCC是</w:t>
        <w:br/>
        <w:t>安装主要用于生产汽油. FCC还生产烯烃(C=</w:t>
        <w:br/>
        <w:t>页:1</w:t>
        <w:br/>
        <w:t>C=)和液化石油气。 Olefins可用于烯烃和MTBE亲-</w:t>
        <w:br/>
        <w:t>页:1</w:t>
        <w:br/>
        <w:t>介绍 事实上,一些FCC单位可以专用于生产</w:t>
        <w:br/>
        <w:t>石化,如UOP石化-FCC工艺. 8.3. 原料和产品</w:t>
        <w:br/>
        <w:t>FCC单元中使用的主要原料是:</w:t>
        <w:br/>
        <w:t>(编:1) (编:1) (编:1) (编:1) (编:1)</w:t>
        <w:br/>
        <w:t>316 C和566 C(600 F和1050 F). 这种天然气油可以考虑</w:t>
        <w:br/>
        <w:t>芳香分子、凝固分子和石蜡分子的混合物。</w:t>
        <w:br/>
        <w:br/>
        <w:t>还有</w:t>
        <w:br/>
        <w:t>诺伊塔利奇 D</w:t>
        <w:br/>
        <w:t>库页A</w:t>
        <w:br/>
        <w:t>纳芙莎</w:t>
        <w:br/>
        <w:t>水处理</w:t>
        <w:br/>
        <w:t>煤油</w:t>
        <w:br/>
        <w:t>天然气</w:t>
        <w:br/>
        <w:t>公平竞争委员会</w:t>
        <w:br/>
        <w:t>穆卡 V Noitallitsi D</w:t>
        <w:br/>
        <w:t>天然气</w:t>
        <w:br/>
        <w:t>液化石油气</w:t>
        <w:br/>
        <w:t>气体回收</w:t>
        <w:br/>
        <w:t>C级</w:t>
        <w:br/>
        <w:t>H 气体 4</w:t>
        <w:br/>
        <w:t>2个H</w:t>
        <w:br/>
        <w:t>2个</w:t>
        <w:br/>
        <w:t>纳菲莎催化剂</w:t>
        <w:br/>
        <w:t>改革者</w:t>
        <w:br/>
        <w:t>H 气体异构化</w:t>
        <w:br/>
        <w:t>2个</w:t>
        <w:br/>
        <w:t>煤油</w:t>
        <w:br/>
        <w:t>水处理</w:t>
        <w:br/>
        <w:t>H 气体</w:t>
        <w:br/>
        <w:t>2个</w:t>
        <w:br/>
        <w:t>原油</w:t>
        <w:br/>
        <w:t>天然气</w:t>
        <w:br/>
        <w:t>水处理</w:t>
        <w:br/>
        <w:t>H2 气体</w:t>
        <w:br/>
        <w:t>真空游戏</w:t>
        <w:br/>
        <w:t>水处理</w:t>
        <w:br/>
        <w:t>实时</w:t>
        <w:br/>
        <w:t>液化石油气</w:t>
        <w:br/>
        <w:t>甲醇</w:t>
        <w:br/>
        <w:t>气体 VR 2</w:t>
        <w:br/>
        <w:t>直接残留</w:t>
        <w:br/>
        <w:t>脱硫</w:t>
        <w:br/>
        <w:t>(中文(简体) ).</w:t>
        <w:br/>
        <w:t>热</w:t>
        <w:br/>
        <w:t>折叠</w:t>
        <w:br/>
        <w:t>B号</w:t>
        <w:br/>
        <w:t>enilosa G 系统</w:t>
        <w:br/>
        <w:t>算术</w:t>
        <w:br/>
        <w:t>B号</w:t>
        <w:br/>
        <w:t>enilosa G 系统</w:t>
        <w:br/>
        <w:t>第200章 第8节</w:t>
        <w:br/>
        <w:t>i -C (英语).</w:t>
        <w:br/>
        <w:t>页:1</w:t>
        <w:br/>
        <w:t>母亲</w:t>
        <w:br/>
        <w:t>i -C (英语).</w:t>
        <w:br/>
        <w:t>页:1</w:t>
        <w:br/>
        <w:t>液化石油气</w:t>
        <w:br/>
        <w:t>丙烯</w:t>
        <w:br/>
        <w:t>母亲</w:t>
        <w:br/>
        <w:t>天然气</w:t>
        <w:br/>
        <w:t>公平竞争委员会</w:t>
        <w:br/>
        <w:t>汽油</w:t>
        <w:br/>
        <w:t>天然气</w:t>
        <w:br/>
        <w:t>图8.1 炼油作业的作用</w:t>
      </w:r>
    </w:p>
    <w:p>
      <w:r>
        <w:t>translation_method=argos; char_count=1252</w:t>
      </w:r>
    </w:p>
    <w:p>
      <w:pPr>
        <w:pStyle w:val="Heading2"/>
      </w:pPr>
      <w:r>
        <w:t>Fundamentals of Petroleum Refining.pdf | page=200 | embedded_text</w:t>
      </w:r>
    </w:p>
    <w:p>
      <w:r>
        <w:t>流化催化剂裂解 201</w:t>
        <w:br/>
        <w:t>硫、氮和金属等各种污染物</w:t>
        <w:br/>
        <w:t>特别是在沸水中, 这些不同 在饲料com -</w:t>
        <w:br/>
        <w:t>定位和在污染物中影响操作条件</w:t>
        <w:br/>
        <w:t>获得预期产量。 为了保护催化剂,通过水分法进行预处理。</w:t>
        <w:br/>
        <w:t>需要进行处理,以消除污染物,改进裂解</w:t>
        <w:br/>
        <w:t>特性和产量。 残余物和转化工艺产生的天然气(主要是凝结)</w:t>
        <w:br/>
        <w:t>可以喂给催化裂解单位. 之前必须经过水处理</w:t>
        <w:br/>
        <w:t>催化裂解以分离芳香,去除硫. 校长</w:t>
        <w:br/>
        <w:t>Conradson碳残余物和</w:t>
        <w:br/>
        <w:t>金属污染物。 Conradson碳的作用是形成一种沉积在</w:t>
        <w:br/>
        <w:t>催化剂。 这种矿床可能超出燃烧能力</w:t>
        <w:br/>
        <w:t>复次发心者. 对于大气残留物,首先在</w:t>
        <w:br/>
        <w:t>ARDS单位。 真空残留物也必须去硫化,并且可以</w:t>
        <w:br/>
        <w:t>在FCC使用前被吸入. 特殊区域渔委会旨在处理这类问题。</w:t>
        <w:br/>
        <w:t>重饲料。 有机金属化合物的存在往往使金属沉积在</w:t>
        <w:br/>
        <w:t>脱硫工艺;</w:t>
        <w:br/>
        <w:br/>
        <w:t>因此,应使用警卫反应堆。 氮化物倾向于通过中和其酸性场所来毒害催化剂. 不过</w:t>
        <w:br/>
        <w:t>如果氮含量水平得到控制,则FCC工艺不受影响</w:t>
        <w:br/>
        <w:t>低于0.2%。 一些可能的原料是大气蒸馏、凝胶</w:t>
        <w:br/>
        <w:t>蒸馏、破碎蒸馏、VGO、大气残留(脱硫)</w:t>
        <w:br/>
        <w:t>和真空残留物(去硫、去硫)。 典型的原料本身 -</w:t>
        <w:br/>
        <w:t>联系见表8.1。 此外,还有相应的产品</w:t>
        <w:br/>
        <w:t>表8.2显示了产量和特征。 表8.1 公平竞争委员会单位的原料财产(Tominaga和Tameki,1997年)</w:t>
        <w:br/>
        <w:t>脱硫大气</w:t>
        <w:br/>
        <w:t>真空气油残留物</w:t>
        <w:br/>
        <w:t>特定重力(15/4 (编:1)C) 0.896 0.889</w:t>
        <w:br/>
        <w:t>API 26.3 27.5</w:t>
        <w:br/>
        <w:t>天然气分量, wt% (沸点 7 4</w:t>
        <w:br/>
        <w:t>&lt; 343(cid:1)C)</w:t>
        <w:br/>
        <w:t>VGO分数,wt%(沸点88.5 52.5)</w:t>
        <w:br/>
        <w:t>343–538 (编:1)C).</w:t>
        <w:br/>
        <w:t>真空残留碎片(VR), wt% 4.5 43.5</w:t>
        <w:br/>
        <w:t>(沸点 &gt; 538(1)C)</w:t>
        <w:br/>
        <w:t>康拉德森碳残余物(CCR),百分比0.24.2</w:t>
        <w:br/>
        <w:t>硫磺, wt% 0.4 0.11</w:t>
        <w:br/>
        <w:t>氮, wt% 0.0640.19</w:t>
        <w:br/>
        <w:t>镍 (Ni), wppm 0.26 17</w:t>
        <w:br/>
        <w:t>Van(V), wppm 0.15 0.5</w:t>
      </w:r>
    </w:p>
    <w:p>
      <w:r>
        <w:t>translation_method=argos; char_count=2260</w:t>
      </w:r>
    </w:p>
    <w:p>
      <w:pPr>
        <w:pStyle w:val="Heading2"/>
      </w:pPr>
      <w:r>
        <w:t>Fundamentals of Petroleum Refining.pdf | page=201 | embedded_text</w:t>
      </w:r>
    </w:p>
    <w:p>
      <w:r>
        <w:t>202 第8节</w:t>
        <w:br/>
        <w:t>表8.2 公平竞争委员会产品</w:t>
        <w:br/>
        <w:t>仪表</w:t>
        <w:br/>
        <w:t>产品特征(wt%)</w:t>
        <w:br/>
        <w:t>必须去除干气+H S H S 3 - 5</w:t>
        <w:br/>
        <w:t>2个</w:t>
        <w:br/>
        <w:t>(中文(简体) ).</w:t>
        <w:br/>
        <w:t>一、二、三、二、二、二</w:t>
        <w:br/>
        <w:t>液化石油气:C,C=.C,C=石油化工原料 8-20</w:t>
        <w:br/>
        <w:t>3 3 4 4 3 3 3 3 3 3 3 3 3 3 4 3 3 3 3 3 3 3 3 4 3 3 3 3 3 3 3 3 4 4</w:t>
        <w:br/>
        <w:t>汽油主要产品,好辛烷 35 - 60</w:t>
        <w:br/>
        <w:t>编号</w:t>
        <w:br/>
        <w:t>光循环油(LCO)</w:t>
        <w:br/>
        <w:t>硫含量,稀释剂</w:t>
        <w:br/>
        <w:t>燃料费</w:t>
        <w:br/>
        <w:t>重循环油(HCO)+浆液 芳香非常丰富,浆液10-15</w:t>
        <w:br/>
        <w:t>(主要是催化剂)</w:t>
        <w:br/>
        <w:t>可乐).</w:t>
        <w:br/>
        <w:t>可乐在再生器中消耗 3-5</w:t>
        <w:br/>
        <w:t>8.4. 流化</w:t>
        <w:br/>
        <w:t>当流体向上流过 堆积的催化剂粒子床</w:t>
        <w:br/>
        <w:t>在低速度下,粒子保持不变。 作为流体速度</w:t>
        <w:br/>
        <w:t>压力下降会增加 速度进一步增加时,a</w:t>
        <w:br/>
        <w:t>压力下降时的平衡 横截面面积等于重力</w:t>
        <w:br/>
        <w:t>粒子质量的电磁力。 然后粒子开始移动。 这是</w:t>
        <w:br/>
        <w:t>图8.2所示的最低流变速度。 马厩</w:t>
        <w:br/>
        <w:t>流体化始于一定的压力下降. 随着速度的增加,</w:t>
        <w:br/>
        <w:t>床位扩大,床位孔径增加,而压力下降则留下</w:t>
        <w:br/>
        <w:t>几乎没有改变。</w:t>
        <w:br/>
        <w:br/>
        <w:t>这是包含所有模式的实际区域</w:t>
        <w:br/>
        <w:t>液态化,如气泡、喷射和气流运输(Bonifay)</w:t>
        <w:br/>
        <w:t>和马西利,2001年。 这些模式如图8.2所示. 8.5. 公平竞争委员会的反应</w:t>
        <w:br/>
        <w:t>FCC中的主要反应是石蜡的催化裂解,</w:t>
        <w:br/>
        <w:t>烯烃,环烷和芳香的侧链. 反应网络</w:t>
        <w:br/>
        <w:t>图8.3说明了公平竞争委员会中的情况。 虚拟治理机制将实现</w:t>
        <w:br/>
        <w:t>想要"主要裂解" 汽油和LCO。 副反应也</w:t>
        <w:br/>
        <w:t>发生,必须加以限制,例如氢转移反应。</w:t>
        <w:br/>
        <w:t>降低汽油产量并引起环加成反应. 后者</w:t>
        <w:br/>
        <w:t>可导致焦炭形成(为催化剂提供热量的需要)</w:t>
        <w:br/>
        <w:t>重现。</w:t>
      </w:r>
    </w:p>
    <w:p>
      <w:r>
        <w:t>translation_method=argos; char_count=1837</w:t>
      </w:r>
    </w:p>
    <w:p>
      <w:pPr>
        <w:pStyle w:val="Heading2"/>
      </w:pPr>
      <w:r>
        <w:t>Fundamentals of Petroleum Refining.pdf | page=202 | embedded_text</w:t>
      </w:r>
    </w:p>
    <w:p>
      <w:r>
        <w:t>稀释阶段</w:t>
        <w:br/>
        <w:t>最小气压</w:t>
        <w:br/>
        <w:t>固定床液化</w:t>
        <w:br/>
        <w:t>低速度 高速度</w:t>
        <w:br/>
        <w:t>苏尔</w:t>
        <w:br/>
        <w:t>伊鲁塞尔 P</w:t>
        <w:br/>
        <w:t>流化催化剂</w:t>
        <w:br/>
        <w:t>线性气体</w:t>
        <w:br/>
        <w:t>速度</w:t>
        <w:br/>
        <w:t>肺脏</w:t>
        <w:br/>
        <w:t>固定床</w:t>
        <w:br/>
        <w:t>最小速度</w:t>
        <w:br/>
        <w:t>用于流化</w:t>
        <w:br/>
        <w:t>图8.2 模式化</w:t>
        <w:br/>
        <w:t>主裂缝</w:t>
        <w:br/>
        <w:t>初级气体H 2,C 1,C 2,</w:t>
        <w:br/>
        <w:t>重压汽油</w:t>
        <w:br/>
        <w:t>+ 键</w:t>
        <w:br/>
        <w:t>天然气裂缝</w:t>
        <w:br/>
        <w:t>地方政府组织</w:t>
        <w:br/>
        <w:t>残留物</w:t>
        <w:br/>
        <w:t>+ 键</w:t>
        <w:br/>
        <w:t>脱氢</w:t>
        <w:br/>
        <w:t>可乐</w:t>
        <w:br/>
        <w:t>脱氢</w:t>
        <w:br/>
        <w:t>图8.3 公平竞争委员会反应网络</w:t>
      </w:r>
    </w:p>
    <w:p>
      <w:r>
        <w:t>translation_method=argos; char_count=509</w:t>
      </w:r>
    </w:p>
    <w:p>
      <w:pPr>
        <w:pStyle w:val="Heading2"/>
      </w:pPr>
      <w:r>
        <w:t>Fundamentals of Petroleum Refining.pdf | page=203 | embedded_text</w:t>
      </w:r>
    </w:p>
    <w:p>
      <w:r>
        <w:t>204 第8节</w:t>
        <w:br/>
        <w:t>8.5.1. 主要反应</w:t>
        <w:br/>
        <w:t>初级裂解发生于后续的碳nium离子中间体-</w:t>
        <w:br/>
        <w:t>环状步骤:(a) Olefin首先由石蜡的温热裂解形成:n C H CH CH CH CH CH (cid:3) CH 1⁄4 CH CH ð8 : 1Þ CH CH CH CH →(cid:3)</w:t>
        <w:br/>
        <w:t>8 18 4 3 2 4 2</w:t>
        <w:br/>
        <w:t>(b) 质子转移:O</w:t>
        <w:br/>
        <w:t>页:1</w:t>
        <w:br/>
        <w:t>(cid:3) CH(cid:3) CH 1⁄4 CH → H O → Al(cid:3) O(cid:3) Si! 3 2 4 2 2 2</w:t>
        <w:br/>
        <w:t>页:1</w:t>
        <w:br/>
        <w:t>-8:2Þ</w:t>
        <w:br/>
        <w:t>欧</w:t>
        <w:br/>
        <w:t>泽利特</w:t>
        <w:br/>
        <w:t>CH(cid:3) CH(cid:3) CH(cid:3) CH(cid:3) CH → 1⁄2HO(cid:3) AL(cid:3) 西(cid:4(cid:3))</w:t>
        <w:br/>
        <w:t>3 2 4 3</w:t>
        <w:br/>
        <w:t>镉离子</w:t>
        <w:br/>
        <w:t>(c) β裂变:碳-碳裂变发生在β至β位置的碳上。</w:t>
        <w:br/>
        <w:t>碳be离子和烯烃. CH(cid:3) CH(cid:3) CH(cid:3) CH! CH(cid:3) CH 1⁄4 CH ~</w:t>
        <w:br/>
        <w:t>3 2 4 3 3 3 2 ð8:3 Þ</w:t>
        <w:br/>
        <w:t>CH → (编): CH(编: 3) CH(编: 3) CH(编: 3) CH</w:t>
        <w:br/>
        <w:t>二. 2-2 3</w:t>
        <w:br/>
        <w:t>新形成的碳nium离子与另一个石蜡分子发生反应,</w:t>
        <w:br/>
        <w:t>进一步传播反应。 链式反应在以下情况下终止:(a)</w:t>
        <w:br/>
        <w:t>质子化为催化剂,并转化为一个烯烃;或 (b) 烯烃离子</w:t>
        <w:br/>
        <w:t>从捐献者(如焦炭)中提取氢化物离子,并转化为石蜡. 除石蜡外,其他碳氢化合物由主裂解形成</w:t>
        <w:br/>
        <w:t>包括以下内容: 1.</w:t>
        <w:br/>
        <w:br/>
        <w:t>Olefins – 较小的烯烃</w:t>
        <w:br/>
        <w:t>CH(cid:3) CH 1⁄4 CH(cid:3) CH(cid:3) CH(cid:3) CH(cid:3) CH! 3 2 2 3 ð8 :4 Þ)</w:t>
        <w:br/>
        <w:t>CH(cid:3) CH 1⁄4 CH(cid:3) CH → CH(cid:3) CH 1⁄4 CH</w:t>
        <w:br/>
        <w:t>3 3 2 2 3 3 3 3 4 3 3 3 3 3 3 3 3 3 3 3 3 3 3 3 3 3 3 3 3 3 3</w:t>
        <w:br/>
        <w:t>2. 烟道瘤 -- -- 烟道</w:t>
        <w:br/>
        <w:t>鸡</w:t>
        <w:br/>
        <w:t>2 3 个</w:t>
        <w:br/>
        <w:t>+ CH = CH (8.5)</w:t>
        <w:br/>
        <w:t>2个</w:t>
        <w:br/>
        <w:t>3. 烟道瘤 -- -- 侧链断裂</w:t>
        <w:br/>
        <w:t>CH:</w:t>
        <w:br/>
        <w:t>2 2 2 3 2 3 3</w:t>
        <w:br/>
        <w:t>(8.6) (中文(简体) ).</w:t>
        <w:br/>
        <w:t>+ CH = CH 键</w:t>
        <w:br/>
        <w:t>2个</w:t>
      </w:r>
    </w:p>
    <w:p>
      <w:r>
        <w:t>translation_method=argos; char_count=1489</w:t>
      </w:r>
    </w:p>
    <w:p>
      <w:pPr>
        <w:pStyle w:val="Heading2"/>
      </w:pPr>
      <w:r>
        <w:t>Fundamentals of Petroleum Refining.pdf | page=204 | embedded_text</w:t>
      </w:r>
    </w:p>
    <w:p>
      <w:r>
        <w:t>流化催化剂裂解 205</w:t>
        <w:br/>
        <w:t>氢转移在天然气油裂解过程中起着关键作用. 它会减少</w:t>
        <w:br/>
        <w:t>产品中的烯烃含量,有助于焦炭的形成,以及</w:t>
        <w:br/>
        <w:t>从而影响产品的分子重量分布。 通过分子内(分子)氢转移,高反应性</w:t>
        <w:br/>
        <w:t>烯烃被转化成更稳定的石蜡和芳香素,如:</w:t>
        <w:br/>
        <w:t>以下反应: 3C n H 2n → → C m H 2m → 3C n H 2nþ2 → C m H 2m(cid:3)6 → 88: 7Þ →</w:t>
        <w:br/>
        <w:t>奥勒芬·纳芬·帕拉芬芳芳香</w:t>
        <w:br/>
        <w:t>芳香或其他缺氢物进一步使烯烃失去氢</w:t>
        <w:br/>
        <w:t>产品导致更多的石蜡和焦炭</w:t>
        <w:br/>
        <w:t>Cn H 2n(cid:3)6 或 C m H 2m(cid:3)2(cid:3)(cid:3)(cid:3)(cid:3)H(cid:3)(cid:3)lo(cid:3)s(cid:3)s(cid:3)s!</w:t>
        <w:br/>
        <w:t>芳香烯烃; 缩合</w:t>
        <w:br/>
        <w:t>多元化</w:t>
        <w:br/>
        <w:t>ð8:8Þ</w:t>
        <w:br/>
        <w:t>中、英、法、俄、西</w:t>
        <w:br/>
        <w:t>(cid:3)(cid:3)(cid:3)(cid:3)(cid:3)a(cid:3)dd(cid:3)it(cid:3)i(cid:3)on!. Cn H 2nþ2 ð8:9Þ!.</w:t>
        <w:br/>
        <w:t>奥勒芬斯石蜡</w:t>
        <w:br/>
        <w:t>8.5.2. 次要反应</w:t>
        <w:br/>
        <w:t>初级裂解形成的汽油可进一步进行二级</w:t>
        <w:br/>
        <w:t>裂解,一般是由氢转移机制引起的,例如:</w:t>
        <w:br/>
        <w:t>就像异构化、循环和焦炭形成</w:t>
        <w:br/>
        <w:br/>
        <w:t>异构化</w:t>
        <w:br/>
        <w:t>陈</w:t>
        <w:br/>
        <w:t>3个</w:t>
        <w:br/>
        <w:t>页:1</w:t>
        <w:br/>
        <w:t>R(cid:3)CH(cid:3)CH(cid:3)CH(cid:3)CH(cid:3)CH!R(cid:3)CH(cid:3)C(cid:3)CH(cid:3)CH(cid:8:10)CH(cid:10)CH(cid:3)CH.</w:t>
        <w:br/>
        <w:t>2 2 3 2 3 3</w:t>
        <w:br/>
        <w:t>页:1</w:t>
        <w:br/>
        <w:t>中学</w:t>
        <w:br/>
        <w:t>镉离子</w:t>
        <w:br/>
        <w:t>最后的产品是将石蜡和烯烃转化为异构-</w:t>
        <w:br/>
        <w:t>石蜡. 循环</w:t>
        <w:br/>
        <w:t>陈</w:t>
        <w:br/>
        <w:t>3个</w:t>
        <w:br/>
        <w:t>+ 键</w:t>
        <w:br/>
        <w:t>陈</w:t>
        <w:br/>
        <w:t>页:1</w:t>
        <w:br/>
        <w:t>+ H 2 C CH (8.11)</w:t>
        <w:br/>
        <w:t>CH - CH - (CH) - CH= CH - CH - CH (英语)</w:t>
        <w:br/>
        <w:t>3 2 3 3 3 H 2 C CH 2</w:t>
        <w:br/>
        <w:t>页:1</w:t>
        <w:br/>
        <w:t>2个</w:t>
      </w:r>
    </w:p>
    <w:p>
      <w:r>
        <w:t>translation_method=argos; char_count=1482</w:t>
      </w:r>
    </w:p>
    <w:p>
      <w:pPr>
        <w:pStyle w:val="Heading2"/>
      </w:pPr>
      <w:r>
        <w:t>Fundamentals of Petroleum Refining.pdf | page=205 | embedded_text</w:t>
      </w:r>
    </w:p>
    <w:p>
      <w:r>
        <w:t>206 第8节</w:t>
        <w:br/>
        <w:t>最终的结果将是将烯烃环化为环烷,</w:t>
        <w:br/>
        <w:t>可能进一步循环到可卡因。 FCC反应堆中的主要反应可归纳如下:(编:5) Paraffins.</w:t>
        <w:br/>
        <w:t>热催化裂解</w:t>
        <w:br/>
        <w:t>石蜡裂开! 石蜡+奥勒芬</w:t>
        <w:br/>
        <w:t>(编:5)奥勒芬斯</w:t>
        <w:br/>
        <w:t>下列反应可与烯烃发生: 烯烃裂解! 液化石油气烯烃</w:t>
        <w:br/>
        <w:t>奥勒芬骑自行车! 纳弗西内斯</w:t>
        <w:br/>
        <w:t>奥勒芬异构化! 分支烯烃 + 分支石蜡</w:t>
        <w:br/>
        <w:t>奥勒芬 H -转移! 石蜡</w:t>
        <w:br/>
        <w:t>奥勒芬骑自行车! 可乐</w:t>
        <w:br/>
        <w:t>(剪辑:5)纳弗西内斯</w:t>
        <w:br/>
        <w:t>纳phthene裂开! 奥勒芬</w:t>
        <w:br/>
        <w:t>纳芬脱氢! 芳香学</w:t>
        <w:br/>
        <w:t>纳phthene异构化! 调整了螺旋管结构</w:t>
        <w:br/>
        <w:t>(编:5)芳香素</w:t>
        <w:br/>
        <w:t>芳香(侧链)! 芳香料 + 奥勒芬</w:t>
        <w:br/>
        <w:t>芳香变形! 算术瘤</w:t>
        <w:br/>
        <w:t>芳香脱氢! 综合体! 可乐</w:t>
        <w:br/>
        <w:t>8.6. FCC反应的热力学</w:t>
        <w:br/>
        <w:t>裂解中的关键反应是b-screption,它不是平衡</w:t>
        <w:br/>
        <w:t>因此,热力学在估算中的价值有限。</w:t>
        <w:br/>
        <w:t>反应或调整操作变量的范围。 裂缝</w:t>
        <w:br/>
        <w:t>相对长链石蜡和烯烃在</w:t>
        <w:br/>
        <w:t>破解条件。</w:t>
        <w:br/>
        <w:br/>
        <w:t>某些氢转移反应以同样的方式发生. 异构化,</w:t>
        <w:br/>
        <w:t>转录、结晶和脱氢反应是中间-</w:t>
        <w:br/>
        <w:t>吃到达到平衡。 凝聚反应,如烯烃聚-</w:t>
        <w:br/>
        <w:t>在较高的温度下,甲基化和石蜡碱化较为不利。 审查这些物质的平衡常数和反应热量</w:t>
        <w:br/>
        <w:t>反应见表8.3(Sadeghbeigi,2000年)。 显然,</w:t>
        <w:br/>
        <w:t>这些反应的类型和规模对热量有影响</w:t>
        <w:br/>
        <w:t>单位余额。 例如,氢转移较少的催化剂</w:t>
        <w:br/>
        <w:t>特性会导致反应的网热更强. 因此,这需要更高的催化剂流通量,并可能包括:</w:t>
        <w:br/>
        <w:t>为了保持热量平衡,可卡因产量较高。</w:t>
      </w:r>
    </w:p>
    <w:p>
      <w:r>
        <w:t>translation_method=argos; char_count=1950</w:t>
      </w:r>
    </w:p>
    <w:p>
      <w:pPr>
        <w:pStyle w:val="Heading2"/>
      </w:pPr>
      <w:r>
        <w:t>Fundamentals of Petroleum Refining.pdf | page=206 | embedded_text</w:t>
      </w:r>
    </w:p>
    <w:p>
      <w:r>
        <w:t>表8.3 按支出用途开列的所需资源 典型热力学数据,用于对催化裂解具有重要性的理想化反应</w:t>
        <w:br/>
        <w:t>日志 K</w:t>
        <w:br/>
        <w:t>热反应</w:t>
        <w:br/>
        <w:t>平衡不变</w:t>
        <w:br/>
        <w:t>BTU/摩尔</w:t>
        <w:br/>
        <w:t>850(编:1)F 950(编:1)F 980(编:1)F 950(编:1)F(编:1)F</w:t>
        <w:br/>
        <w:t>裂缝 n-C H ! n-C H + C H 2.04 2.46 – 32 050</w:t>
        <w:br/>
        <w:t>10 22 7 16 3 6</w:t>
        <w:br/>
        <w:t>1-C H! 2C H 1.68 2.1 2.23 33 663</w:t>
        <w:br/>
        <w:t>A. 第8条 16 4 8</w:t>
        <w:br/>
        <w:t>氢转移 4C H !3C H + C H 12.44 11.09 - 109,681</w:t>
        <w:br/>
        <w:t>6 12 6 14 6 6 6</w:t>
        <w:br/>
        <w:t>环-C H + 3 l-C H! 3n-C H + C 11.22 10.35 - 73,249</w:t>
        <w:br/>
        <w:t>6 l2 5 10 5 12 6 6</w:t>
        <w:br/>
        <w:t>异构化 l-C H ! trans-2-C H 0.32 0.25 0.09 (编:3) 4,874</w:t>
        <w:br/>
        <w:t>4 8 4 8 7 6 6 7 6 7 7 7 6 7 7 7 7 7 7 7 7 7 7 7 7 7 7 7 7 7 7 6 7</w:t>
        <w:br/>
        <w:t>n-C H ! 异丙 H (cid:3)0.2 (cid:3)0.23 (cid:3)0.36 (cid:3)3,420</w:t>
        <w:br/>
        <w:t>6 10 6 11</w:t>
        <w:br/>
        <w:t>o-C H (CH)! m-C H (CH) 0.33 0.3 — (cid:3) 1,310</w:t>
        <w:br/>
        <w:t>6 4 3 2 6 4 3 2</w:t>
        <w:br/>
        <w:t>环-C H CH - 环-C H 1.09 1.1 6 264</w:t>
        <w:br/>
        <w:t>6 l2 3 5 9 (中文(简体) ).</w:t>
        <w:br/>
        <w:t>转录C H + m-C H (CH)! 2C H CH 0.65 0.65 0.65 (cid:3) 221</w:t>
        <w:br/>
        <w:t>6 6 4 3 2 6 5 3</w:t>
        <w:br/>
        <w:t>Cyclisation l-C H! CH - cyclo-C H 2.11 1.54 - (cid:3) 37,980</w:t>
        <w:br/>
        <w:t>7 14 3 6 11 (简体中文).</w:t>
        <w:br/>
        <w:t>处理等离子体H-C H ! C H + C H 0.41 0.88 1.05 40 602</w:t>
        <w:br/>
        <w:t>3 7 6 5 6 6 3 6</w:t>
        <w:br/>
        <w:t>脱氢n-C H!l-C H + H(cid:3)2.21(cid:3)1.52–56,008</w:t>
        <w:br/>
        <w:t>6 14 6 12 2</w:t>
        <w:br/>
        <w:t>多元化 3C H ! l-C H – (cid:3)1.2 -</w:t>
        <w:br/>
        <w:t>4 6 12 (中文(简体) ).</w:t>
        <w:br/>
        <w:t>帕拉芬碱碱 l-C H + 异丙-H!. iso-C H – – 3.3–</w:t>
        <w:br/>
        <w:t>4 8 4 10 8 18</w:t>
        <w:br/>
        <w:t>流化催化裂解</w:t>
        <w:br/>
        <w:t>207 (韩语).</w:t>
      </w:r>
    </w:p>
    <w:p>
      <w:r>
        <w:t>translation_method=argos; char_count=1189</w:t>
      </w:r>
    </w:p>
    <w:p>
      <w:pPr>
        <w:pStyle w:val="Heading2"/>
      </w:pPr>
      <w:r>
        <w:t>Fundamentals of Petroleum Refining.pdf | page=207 | embedded_text</w:t>
      </w:r>
    </w:p>
    <w:p>
      <w:r>
        <w:t>208 章8节</w:t>
        <w:br/>
        <w:t>外热和内热反应的发生</w:t>
        <w:br/>
        <w:t>和整个热量平衡有关 总体来说,反应相当内分泌,</w:t>
        <w:br/>
        <w:t>热量必须通过焦炭燃烧供应给系统</w:t>
        <w:br/>
        <w:t>催化剂再生。 大型摩尔的破碎导致的大量产品...</w:t>
        <w:br/>
        <w:t>culles,需要低操作压力(1–5条). 高内热</w:t>
        <w:br/>
        <w:t>裂解反应的性质要求反应堆在高处运行</w:t>
        <w:br/>
        <w:t>(编:1) (编:1)</w:t>
        <w:br/>
        <w:t>气温480–550 C(869–1022 F). 8.7. FCC催化剂</w:t>
        <w:br/>
        <w:t>在FCC反应堆中使用的主要催化剂是ze石型. 这个</w:t>
        <w:br/>
        <w:t>粉末状,颗粒平均大小75毫米,平均</w:t>
        <w:br/>
        <w:t>面积800平方米/克。 它具有铝硅酸盐的结晶结构. ze基中加入一个基质,作为粘合物和填充物。 8.7.1. 泽利特</w:t>
        <w:br/>
        <w:t>催化剂中的主要活性成分是Y-Zeolite. 它是一种结晶</w:t>
        <w:br/>
        <w:t>具有Y-faujasite结构的铝硅酸盐结构</w:t>
        <w:br/>
        <w:t>(编:1)</w:t>
        <w:br/>
        <w:t>(图8.4)。 Y-faujasite结构中孔径最大的是8 A,</w:t>
        <w:br/>
        <w:t>这叫做超级笼子 它可以允许一些 C -C 单, di -和</w:t>
        <w:br/>
        <w:t>段 次 页 次</w:t>
        <w:br/>
        <w:t>VGO中存在的三核芳香素通过.</w:t>
        <w:br/>
        <w:br/>
        <w:t xml:space="preserve">在长链石蜡的裂缝中,另一种类型的高硅 </w:t>
        <w:br/>
        <w:t>添加该词。 这种ze石称为ZSM-5,用于改进辛烷数.</w:t>
        <w:br/>
        <w:t>索达利特猪笼草</w:t>
        <w:br/>
        <w:t>超级笼</w:t>
        <w:br/>
        <w:t>阿尔</w:t>
        <w:br/>
        <w:t>西六边形</w:t>
        <w:br/>
        <w:t>棱镜</w:t>
        <w:br/>
        <w:t>图 8.4 Y-faujasite的结构</w:t>
      </w:r>
    </w:p>
    <w:p>
      <w:r>
        <w:t>translation_method=argos; char_count=1435</w:t>
      </w:r>
    </w:p>
    <w:p>
      <w:pPr>
        <w:pStyle w:val="Heading2"/>
      </w:pPr>
      <w:r>
        <w:t>Fundamentals of Petroleum Refining.pdf | page=208 | embedded_text</w:t>
      </w:r>
    </w:p>
    <w:p>
      <w:r>
        <w:t>流化催化剂裂解 209</w:t>
        <w:br/>
        <w:t>C</w:t>
        <w:br/>
        <w:t>+ 键</w:t>
        <w:br/>
        <w:t>丙 C.</w:t>
        <w:br/>
        <w:t>丙,丙,丙,丁,丁,丁,丁,丁</w:t>
        <w:br/>
        <w:t>C级</w:t>
        <w:br/>
        <w:t>丙C.</w:t>
        <w:br/>
        <w:t>丙-丙类</w:t>
        <w:br/>
        <w:t>页:1</w:t>
        <w:br/>
        <w:t>丙-丙类</w:t>
        <w:br/>
        <w:t>图8.5 形状选择性裂解与 ZSM-5 zeolite 的示意图</w:t>
        <w:br/>
        <w:t>(谢尔泽,1990年)</w:t>
        <w:br/>
        <w:t>它由Zig-zag频道系统组成(Scherzer,1990年)。 图8.5</w:t>
        <w:br/>
        <w:t>显示六烷如何容易进入催化剂孔。 然后六烷裂开</w:t>
        <w:br/>
        <w:t>进入丙烷,而异己烷和苯则不进入毛孔. 这样</w:t>
        <w:br/>
        <w:t>无反应的溪流以异石蜡和芳香丰富,</w:t>
        <w:br/>
        <w:t>有助于增加辛烷含量。 8.7.2. 矩阵</w:t>
        <w:br/>
        <w:t>基质被加入到ze基中,以增加催化剂的体和</w:t>
        <w:br/>
        <w:t>添加一些改进的属性。 三类物质构成:</w:t>
        <w:br/>
        <w:t>矩阵: 1. 添加粘结剂作为胶水,然后添加到催化剂中以提供</w:t>
        <w:br/>
        <w:t>凝聚的ze石颗粒。 2. 添加一个填充器以构成催化剂的体积。 通常是粘土</w:t>
        <w:br/>
        <w:t>(高丽语). 填充器和装订器的功能是提供物理</w:t>
        <w:br/>
        <w:t>完整性(密度和自然减员阻力)。 3. 添加物,如少量金属(ppm)</w:t>
        <w:br/>
        <w:t>催化剂,促进再生器中二氧化碳的燃烧。 2个</w:t>
        <w:br/>
        <w:t>添加金属氧化物以固定催化剂上的SO.</w:t>
        <w:br/>
        <w:br/>
        <w:t>硫磺是</w:t>
        <w:br/>
        <w:t>页:1</w:t>
        <w:br/>
        <w:t>作为HS在反应堆中恢复。 新增5% ZSM-5 Zeolite 将</w:t>
        <w:br/>
        <w:t>2个</w:t>
        <w:br/>
        <w:t>导致研究辛烷数增加1个。 8.8. 公平竞争委员会配置</w:t>
        <w:br/>
        <w:t>FCC单元的基本配置是反应堆(riser)和</w:t>
        <w:br/>
        <w:t>复次发心者. 催化剂在它们之间流通,在它失效的地方</w:t>
        <w:br/>
        <w:t>在上升器中,再生在再生器中。 有两种基本类型:</w:t>
        <w:br/>
        <w:t>今天使用的FCC单位. " 逐边 " 是反应堆的一种</w:t>
      </w:r>
    </w:p>
    <w:p>
      <w:r>
        <w:t>translation_method=argos; char_count=1664</w:t>
      </w:r>
    </w:p>
    <w:p>
      <w:pPr>
        <w:pStyle w:val="Heading2"/>
      </w:pPr>
      <w:r>
        <w:t>Fundamentals of Petroleum Refining.pdf | page=209 | embedded_text</w:t>
      </w:r>
    </w:p>
    <w:p>
      <w:r>
        <w:t>210 章8节</w:t>
        <w:br/>
        <w:t>页:1</w:t>
        <w:br/>
        <w:t>P级</w:t>
        <w:br/>
        <w:t>反应堆</w:t>
        <w:br/>
        <w:t>反应堆</w:t>
        <w:br/>
        <w:t>斐济政府</w:t>
        <w:br/>
        <w:t>编号</w:t>
        <w:br/>
        <w:t>编号</w:t>
        <w:br/>
        <w:t>重生器</w:t>
        <w:br/>
        <w:t>1个F</w:t>
        <w:br/>
        <w:t>页:1</w:t>
        <w:br/>
        <w:t>页:1</w:t>
        <w:br/>
        <w:t>堆叠类型 边类型</w:t>
        <w:br/>
        <w:t>F=饲料,P=产品,S=蒸汽,FG=氟气,A=空气.</w:t>
        <w:br/>
        <w:t>图8.6 FCC 类型配置</w:t>
        <w:br/>
        <w:t>与再生器是相邻的分离器皿. 堆叠或</w:t>
        <w:br/>
        <w:t>矫形流型反应堆安装在再生器顶部. 那边</w:t>
        <w:br/>
        <w:t>过去几年来的许多事态发展和修改</w:t>
        <w:br/>
        <w:t>提高业绩和/或效率,或发展特殊用途</w:t>
        <w:br/>
        <w:t>(原始内容存档于2018-06-26). FCCs. 基本两种类型的FCC如图8.6所示. 8.9. 工艺说明</w:t>
        <w:br/>
        <w:t>侧式FCC 单元的流程流程图如下所示:</w:t>
        <w:br/>
        <w:t>(编:1) (编:1)</w:t>
        <w:br/>
        <w:t>图8.7. 加热到316-427 C(600-800 F)的蒸汽和VGO</w:t>
        <w:br/>
        <w:t>升起器的底部是长长的垂直管。 重生的热量</w:t>
        <w:br/>
        <w:t>(编:1) (编:1)</w:t>
        <w:br/>
        <w:t>催化剂在649–760 C(1200–1400 F)时也会被喂入升降机的底部. 上升器是发生内热反应的主要反应堆. 升起时的居住时间为2-10s. 在上升的顶部,气态</w:t>
        <w:br/>
        <w:t>产品流入分解器,而催化剂和一些重液体</w:t>
        <w:br/>
        <w:t>碳氢化合物流回离散区.</w:t>
        <w:br/>
        <w:br/>
        <w:t>蒸气注入到</w:t>
        <w:br/>
        <w:t>脱衣舞女区, 和油从催化剂中移除 在帮助</w:t>
        <w:br/>
        <w:t>在脱衣舞女身上装了些布 油是用这种方式从</w:t>
        <w:br/>
        <w:t>催化剂和用过的催化剂以</w:t>
      </w:r>
    </w:p>
    <w:p>
      <w:r>
        <w:t>translation_method=argos; char_count=1441</w:t>
      </w:r>
    </w:p>
    <w:p>
      <w:pPr>
        <w:pStyle w:val="Heading2"/>
      </w:pPr>
      <w:r>
        <w:t>Fundamentals of Petroleum Refining.pdf | page=210 | embedded_text</w:t>
      </w:r>
    </w:p>
    <w:p>
      <w:r>
        <w:t>燃料气体+H2S</w:t>
        <w:br/>
        <w:t>扩展 C3 剪切</w:t>
        <w:br/>
        <w:t>反应堆</w:t>
        <w:br/>
        <w:t>水费</w:t>
        <w:br/>
        <w:t>C4 切开</w:t>
        <w:br/>
        <w:t>气旋重汽油</w:t>
        <w:br/>
        <w:t>轻型汽油</w:t>
        <w:br/>
        <w:t>光循环天然气</w:t>
        <w:br/>
        <w:t>重生器</w:t>
        <w:br/>
        <w:t>重循环天然气o 石油</w:t>
        <w:br/>
        <w:t>空气催化剂</w:t>
        <w:br/>
        <w:t>分数计数器</w:t>
        <w:br/>
        <w:t>种子</w:t>
        <w:br/>
        <w:t>再循环</w:t>
        <w:br/>
        <w:t>蒸气</w:t>
        <w:br/>
        <w:t>(编:1) (编:1)</w:t>
        <w:br/>
        <w:t>482–538 C (900–1000 F) (英语). 废催化剂中的焦炭,生产于</w:t>
        <w:br/>
        <w:t>裂解反应,通过引入过量空气在再生器中燃烧,</w:t>
        <w:br/>
        <w:t>用于确保焦炭的有效燃烧。 产生的烟道</w:t>
        <w:br/>
        <w:t>再生机顶部设有气体出口. 热烟气含有碳</w:t>
        <w:br/>
        <w:t>二氧化二氮,一氧化碳水 和多余的空气 在再生者温带 -</w:t>
        <w:br/>
        <w:t>. 这些气体被送往电力回收组生产超级...</w:t>
        <w:br/>
        <w:t>热蒸汽。 公平竞争委员会的运作保持稳定,只要</w:t>
        <w:br/>
        <w:t>在再生器产生的热量和热量之间有热平衡。</w:t>
        <w:br/>
        <w:t>反应堆里消耗的热量 在反应堆和再生器中,都安装了水环,以便</w:t>
        <w:br/>
        <w:t>在过热的溪流中捕获任何固体颗粒。 产品</w:t>
        <w:br/>
        <w:t>反应堆产生的气体被送往产生轻气体的分离器,</w:t>
        <w:br/>
        <w:t>重汽油(主要产品)、轻循环天然气油、重循环天然气油</w:t>
        <w:br/>
        <w:t>(HCO)和脱盐浆。</w:t>
        <w:br/>
        <w:br/>
        <w:t>轻气体被送到气体浓度</w:t>
        <w:br/>
        <w:t>用于生产烟气、丙烷、丁烷、液化石油气和轻汽油的单位。 运营条件通常会进行调整,以产生最大</w:t>
        <w:br/>
        <w:t>如表8.4所示(帕克什,2003年),VGO的汽油数量。 分解器底部的溶液是混合的</w:t>
        <w:br/>
        <w:t>重芳香和细细的催化剂颗粒. 这些粒子是在</w:t>
        <w:br/>
        <w:t>将催化剂的循环进行到分解器上。 那个</w:t>
        <w:br/>
        <w:t>过滤的十氯苯可用作芳香溶剂或回收回</w:t>
        <w:br/>
        <w:t>与HCO一起崛起. 锡努</w:t>
        <w:br/>
        <w:t>无</w:t>
        <w:br/>
        <w:t>页:1</w:t>
        <w:br/>
        <w:t>211 流化催化剂</w:t>
        <w:br/>
        <w:t>超热</w:t>
        <w:br/>
        <w:t>蒸汽水</w:t>
        <w:br/>
        <w:t>热烟气</w:t>
        <w:br/>
        <w:t>脱衣舞者</w:t>
        <w:br/>
        <w:t>蒸汽</w:t>
        <w:br/>
        <w:t>图8.7 流体催化加工流程表</w:t>
      </w:r>
    </w:p>
    <w:p>
      <w:r>
        <w:t>translation_method=argos; char_count=1922</w:t>
      </w:r>
    </w:p>
    <w:p>
      <w:pPr>
        <w:pStyle w:val="Heading2"/>
      </w:pPr>
      <w:r>
        <w:t>Fundamentals of Petroleum Refining.pdf | page=211 | embedded_text</w:t>
      </w:r>
    </w:p>
    <w:p>
      <w:r>
        <w:t>212 第8节</w:t>
        <w:br/>
        <w:t>表8.4 按区域开列的所需资源 最大反应堆和再生器运行条件</w:t>
        <w:br/>
        <w:t>汽油生产(帕克什,2003年)</w:t>
        <w:br/>
        <w:t>可变值</w:t>
        <w:br/>
        <w:t>反应堆进料率, MBPSD 40</w:t>
        <w:br/>
        <w:t>饲料温度, (编:1)F 446</w:t>
        <w:br/>
        <w:t>催化剂/石油比率 5.4</w:t>
        <w:br/>
        <w:t>催化环流率,吨/分 21.7</w:t>
        <w:br/>
        <w:t>催化化妆率,吨/天 2.5</w:t>
        <w:br/>
        <w:t>升降机室温度(编:1)F 991</w:t>
        <w:br/>
        <w:t>散装蒸汽, wt% feed 0.9</w:t>
        <w:br/>
        <w:t>脱去蒸汽,吨/吨催化剂 0.0213</w:t>
        <w:br/>
        <w:t>Psig 30反应堆压力</w:t>
        <w:br/>
        <w:t>重生压力, psig 33</w:t>
        <w:br/>
        <w:t>转基因器 温度, (编:1)F 1341</w:t>
        <w:br/>
        <w:t>氟气温度,(电文:1)F 1355</w:t>
        <w:br/>
        <w:t>8.10. 公平竞争委员会单位的流化模式</w:t>
        <w:br/>
        <w:t>流体化模式用于操作</w:t>
        <w:br/>
        <w:t>- 公平竞争委员会(Tominaga和Tameki,1997年)。 再生器运行在</w:t>
        <w:br/>
        <w:t>稳定波动流动的速度更高。 连接线</w:t>
        <w:br/>
        <w:t>在 " 流动 " 区进行再生器到升降机。 升降器在 " 气动运输 " 区运行,催化剂在那里</w:t>
        <w:br/>
        <w:t>而产品则由升降机执行。 在脱衣舞女区,在哪里</w:t>
        <w:br/>
        <w:t>蒸汽是注射的,模式是“流体化”。 重生成</w:t>
        <w:br/>
        <w:t>催化剂在 " 气态运输 " 中运回左线</w:t>
        <w:br/>
        <w:t>模式。</w:t>
        <w:br/>
        <w:br/>
        <w:t>表8.5.11概述了流动模式。</w:t>
        <w:br/>
        <w:t>液体裂解所涉产品的产量由下列来源获得:</w:t>
        <w:br/>
        <w:t>Maples(1993年)使用ze基te汇编的植物数据的回归</w:t>
        <w:br/>
        <w:t>催化剂。 表8.6所示的相关性要求目标转换</w:t>
        <w:br/>
        <w:t>(LV%),饲料中的API和硫. 转换的定义是:</w:t>
        <w:br/>
        <w:t>被分解成比</w:t>
        <w:br/>
        <w:t>汽油和较轻产品:(编号:1) (编号:3)</w:t>
        <w:br/>
        <w:t>含油量(碳:3)</w:t>
        <w:br/>
        <w:t>CONV% 1⁄4( 密码: 6) 100 ~8: 12 ~%</w:t>
        <w:br/>
        <w:t>含油量</w:t>
      </w:r>
    </w:p>
    <w:p>
      <w:r>
        <w:t>translation_method=argos; char_count=1738</w:t>
      </w:r>
    </w:p>
    <w:p>
      <w:pPr>
        <w:pStyle w:val="Heading2"/>
      </w:pPr>
      <w:r>
        <w:t>Fundamentals of Petroleum Refining.pdf | page=212 | embedded_text</w:t>
      </w:r>
    </w:p>
    <w:p>
      <w:r>
        <w:t>流化催化剂裂解 213</w:t>
        <w:br/>
        <w:t>表8.5 按支出用途开列的所需资源 公平竞争委员会中的流动模式</w:t>
        <w:br/>
        <w:t>位于 FCC 中</w:t>
        <w:br/>
        <w:t>涡流变异:实现统一</w:t>
        <w:br/>
        <w:t>在床上燃烧温度。 催化剂运输线</w:t>
        <w:br/>
        <w:t>从再生成器到升起器</w:t>
        <w:br/>
        <w:t>上升气态运输:催化剂和产品</w:t>
        <w:br/>
        <w:t>从上升器进行。 插管流有几个</w:t>
        <w:br/>
        <w:t>居住时间。 脱衣舞动液体化:蒸汽注入</w:t>
        <w:br/>
        <w:t>脱衣舞女去蒸发和回收重油</w:t>
        <w:br/>
        <w:t>并减少可卡因的形成。</w:t>
        <w:br/>
        <w:br/>
        <w:t>从再生到肺炎运输的提升线</w:t>
        <w:br/>
        <w:t>反应堆</w:t>
        <w:br/>
        <w:t>表8.6 公平竞争委员会产生的相关性</w:t>
        <w:br/>
        <w:t>产品关联</w:t>
        <w:br/>
        <w:t>Coke wt% 0.05356 (cid:6) CONV — 0.18598 (cid:6) API + 5.966975</w:t>
        <w:br/>
        <w:t>LCO LV% 0.047 (cid:6) CONV2 - 0.8564 (cid:6) CONV + 53.576</w:t>
        <w:br/>
        <w:t>气体占0.0552(碳:6)</w:t>
        <w:br/>
        <w:t>汽油LV% 0.7754(cid:6) CONV - 0.7778</w:t>
        <w:br/>
        <w:t>i C LV% 0.0007(cid:6) CONV2 + 0.0047(cid:6) CONV + 1.40524</w:t>
        <w:br/>
        <w:t>页:1</w:t>
        <w:br/>
        <w:t>n C LV% 0.0002 (cid:6) CONV2 + 0.019 (cid:6) CONV + 0.0476</w:t>
        <w:br/>
        <w:t>页:1</w:t>
        <w:br/>
        <w:t>C = LV% 0.0993(cid:6) 合同 - 0.1556</w:t>
        <w:br/>
        <w:t>页:1</w:t>
        <w:br/>
        <w:t>C LV% 0.0436(cid:6) 合同 - 0.8714</w:t>
        <w:br/>
        <w:t>3个</w:t>
        <w:br/>
        <w:t>C = LV% 0.0003 (cid:6) CONV2 + 0.0633 (cid:6) CONV + 0.0143</w:t>
        <w:br/>
        <w:t>3个</w:t>
        <w:br/>
        <w:t>HCO 100 – 承诺 – (LCO LV%)</w:t>
        <w:br/>
        <w:t>气体中Wt% S(碳化物:6)(饲料中Wt% S)+0.2238</w:t>
        <w:br/>
        <w:t>LCO 1.04994中的Wt% S(编目:6)(饲料中的Wt% S)+ 0.00013</w:t>
        <w:br/>
        <w:t>1.88525中的Wt% S(编目:6)(饲料中的Wt% S)+0.0135</w:t>
        <w:br/>
        <w:t>港务局</w:t>
        <w:br/>
        <w:t>S in Cokea wt% S in feed – Wt% S in 气体 – Wt% S LCO – Wt% S HCO</w:t>
        <w:br/>
        <w:t>汽油API(密码:3)0.19028(密码:6) CONV + 0.02772(密码:6)(Gasoline LV%)+ 64.08</w:t>
        <w:br/>
        <w:t>LCO API(编:3)0.34661(编:6) CONV + 1.725715(编:6) (编:API)</w:t>
        <w:br/>
        <w:t>a 假设汽油中没有硫</w:t>
      </w:r>
    </w:p>
    <w:p>
      <w:r>
        <w:t>translation_method=argos; char_count=1528</w:t>
      </w:r>
    </w:p>
    <w:p>
      <w:pPr>
        <w:pStyle w:val="Heading2"/>
      </w:pPr>
      <w:r>
        <w:t>Fundamentals of Petroleum Refining.pdf | page=213 | embedded_text</w:t>
      </w:r>
    </w:p>
    <w:p>
      <w:r>
        <w:t>第214章 第8节</w:t>
        <w:br/>
        <w:t>再循环库存是原料中未裂解成</w:t>
        <w:br/>
        <w:t>分数比汽油轻 例如,75%的转换周期</w:t>
        <w:br/>
        <w:t>股票为25%。 实例E8.1</w:t>
        <w:br/>
        <w:t>含2万BPD的AGO(650–850(cid:1)F)饲料,含24PI和硫</w:t>
        <w:br/>
        <w:t>含0.2 wtt%,与15,000 BPD VGO的另一个饲料混合</w:t>
        <w:br/>
        <w:t>(850–1050(cid:1F)),其API为15,硫含量为0.35 wt%. 他们</w:t>
        <w:br/>
        <w:t>用作FCC单元的种子。 使用 FCC 关联查找材料</w:t>
        <w:br/>
        <w:t>反应堆组周围的平衡 假设转换率为75拉特. 图E8.1</w:t>
        <w:br/>
        <w:t>显示反应堆输入和输出流。 解决办法:AGO 1⁄4 20000(bbl/日)(cid:6) 318.6(lb/bl)(cid:6)(1 day/24 h) 1⁄4 265,000 lb/h</w:t>
        <w:br/>
        <w:t>VGO 1⁄4 15000(bbl/天)(cid:6) 338(lb/bl)(cid:6)(1 day/24 h) 1⁄4 211250 lb/h</w:t>
        <w:br/>
        <w:t>S in AGO 1⁄4 265000 (cid:6) 0.2/100 1⁄4 530 lb/h</w:t>
        <w:br/>
        <w:t>S in VGO 1⁄4 211250(cid:6) 0.35/100 1⁄4 739磅/小时</w:t>
        <w:br/>
        <w:t>S在饲料中 1⁄4 1269/476250(cid:6) 100 1⁄4 0.266%</w:t>
        <w:br/>
        <w:t>转换 1⁄4((饲料卷-循环库存卷)/饲料卷)(编:6) 100 1⁄4 75%</w:t>
        <w:br/>
        <w:t>汽油1⁄4(LCG + HCGO)以下未转换部分</w:t>
        <w:br/>
        <w:t>混合物的API:</w:t>
        <w:br/>
        <w:br/>
        <w:t>饲料总量 1⁄4 476 250磅/小时</w:t>
        <w:br/>
        <w:t>AGO 1⁄4 0.9099和VGO 1⁄4 0.9659的SG</w:t>
        <w:br/>
        <w:t>20000 15 000美元</w:t>
        <w:br/>
        <w:t>然后是混合饲料的SG 1⁄4 0:9099 þ 0:9659 Þ</w:t>
        <w:br/>
        <w:t>20000 þ 15000 20000 þ 15000</w:t>
        <w:br/>
        <w:t>1⁄4 0:9339 (英语).</w:t>
        <w:br/>
        <w:t>产品</w:t>
        <w:br/>
        <w:t>蒸气</w:t>
        <w:br/>
        <w:t>气体</w:t>
        <w:br/>
        <w:t>重生成</w:t>
        <w:br/>
        <w:t>页:1</w:t>
        <w:br/>
        <w:t>催化剂 3 3</w:t>
        <w:br/>
        <w:t>C/i C/C = (中文(简体) ).</w:t>
        <w:br/>
        <w:t>4 4 4 组</w:t>
        <w:br/>
        <w:t>汽油</w:t>
        <w:br/>
        <w:t>R级</w:t>
        <w:br/>
        <w:t>地方政府组织</w:t>
        <w:br/>
        <w:t>浪费</w:t>
        <w:br/>
        <w:t>催化剂</w:t>
        <w:br/>
        <w:t>AGO + VGO + 蒸汽</w:t>
        <w:br/>
        <w:t>图E8.1 反应堆输出流程</w:t>
      </w:r>
    </w:p>
    <w:p>
      <w:r>
        <w:t>translation_method=argos; char_count=1419</w:t>
      </w:r>
    </w:p>
    <w:p>
      <w:pPr>
        <w:pStyle w:val="Heading2"/>
      </w:pPr>
      <w:r>
        <w:t>Fundamentals of Petroleum Refining.pdf | page=214 | embedded_text</w:t>
      </w:r>
    </w:p>
    <w:p>
      <w:r>
        <w:t>流化催化剂裂解 215</w:t>
        <w:br/>
        <w:t>这给饲料 API 1⁄4 20.02</w:t>
        <w:br/>
        <w:t>饲料混合物概要见表E8.1.1。</w:t>
        <w:br/>
        <w:br/>
        <w:t>利用上述数据和表8.6的产量相关性,材料</w:t>
        <w:br/>
        <w:t>余额和产品属性可以如表E8.1.2所示计算。</w:t>
        <w:br/>
        <w:t>表E8.1.1 妇女 种子属性</w:t>
        <w:br/>
        <w:t>流式 BPD API lb/h wt%S lb S/h</w:t>
        <w:br/>
        <w:t>AGO 20 000 24 265 000 0.2 530</w:t>
        <w:br/>
        <w:t>VGO 15 000 15 211 250 0.35 739</w:t>
        <w:br/>
        <w:t>20.02 476 250 1269 (中文(简体) ).</w:t>
        <w:br/>
        <w:t>表E8.1.2 国家 价格和产品特性</w:t>
        <w:br/>
        <w:t>小时/小时</w:t>
        <w:br/>
        <w:t>Coke wt% 0.05356 (cid:6)(75) — 0.18598 (cid:6)(20.02) 6.3 30 004</w:t>
        <w:br/>
        <w:t>+ 5.966975 (单位:千美元)</w:t>
        <w:br/>
        <w:t>LCO LV% 0.047 (cid:6) (752–0.8564 (cid:6) (75)+ 15.8 81 337</w:t>
        <w:br/>
        <w:t>53.576 (中文(简体) ).</w:t>
        <w:br/>
        <w:t>气功% 0.0552 (电文:6) (75) — 0.597 4.7 22 574</w:t>
        <w:br/>
        <w:t>汽油LV% 0.7754(cid:6)(75) — 0.7778 57.4 226 816</w:t>
        <w:br/>
        <w:t>i C LV% 0.0007(cid:6)(752 + 0.0047(cid:6)(75)+ 5.7 16 375</w:t>
        <w:br/>
        <w:t>页:1</w:t>
        <w:br/>
        <w:t>1.40524 (韩语).</w:t>
        <w:br/>
        <w:t>n 消费量为0.0002拉特(碳化物:6)(752+0.019)(碳化物:6)(75+2.6 7735)</w:t>
        <w:br/>
        <w:t>页:1</w:t>
        <w:br/>
        <w:t>0.0476 (中文(简体) ).</w:t>
        <w:br/>
        <w:t>C = LV% 0.0993(cid:6)(75) - 0.1556 7.3 22 356</w:t>
        <w:br/>
        <w:t>页:1</w:t>
        <w:br/>
        <w:t>C LV% 0.0436(cid:6)(75) - 0.8714 2.4 6230</w:t>
        <w:br/>
        <w:t>3个</w:t>
        <w:br/>
        <w:t>C=LV% 0.0003(cid:6)(752+0.0633)(cid:6)(75+6.4 16 987)</w:t>
        <w:br/>
        <w:t>3个</w:t>
        <w:br/>
        <w:t>0.0143 (简体中文).</w:t>
        <w:br/>
        <w:t>高棉百分率 100 — 75 — 15.8 9.7 46 027</w:t>
        <w:br/>
        <w:t>S in H S wt% 3.9678(cid:6)(0.266)+0.2238 1.28 289</w:t>
        <w:br/>
        <w:t>2个</w:t>
        <w:br/>
        <w:t>S, LCO wt% 1.04994(cid:6)(0.266)+ 0.00013 0.278 226</w:t>
        <w:br/>
        <w:t>1.88525(编目:6)(0.266)+0.0135 0.515 237</w:t>
        <w:br/>
        <w:t>S in Coke wt% (1269 – 289 – 226 – 237) 29,813 1.734 517</w:t>
        <w:br/>
        <w:t>汽油API(编:3)0.19028(编:6)(75)+0.02772(编:6)(59.1) 51.4</w:t>
        <w:br/>
        <w:t>+ 64.08 (中文(简体) ).</w:t>
        <w:br/>
        <w:t>LCO API(编:3)0.34661(编:6)(75)+1.725715(编:6) 8.5</w:t>
        <w:br/>
        <w:t>(20.02) (中文(简体) ).</w:t>
      </w:r>
    </w:p>
    <w:p>
      <w:r>
        <w:t>translation_method=argos; char_count=1430</w:t>
      </w:r>
    </w:p>
    <w:p>
      <w:pPr>
        <w:pStyle w:val="Heading2"/>
      </w:pPr>
      <w:r>
        <w:t>Fundamentals of Petroleum Refining.pdf | page=215 | embedded_text</w:t>
      </w:r>
    </w:p>
    <w:p>
      <w:r>
        <w:t>216 第8节</w:t>
        <w:br/>
        <w:t>8.12. 物资和能源平衡</w:t>
        <w:br/>
        <w:t>反应堆和再生器周围的材料和能量平衡</w:t>
        <w:br/>
        <w:t>可以通过定义输入和输出流来计算.</w:t>
        <w:br/>
        <w:t>8.12.1. 物质平衡</w:t>
        <w:br/>
        <w:t>8.1.2.1. 反应堆材料平衡</w:t>
        <w:br/>
        <w:t>反应堆的输入和输出流(图8.8)是:</w:t>
        <w:br/>
        <w:t>反应堆投入:</w:t>
        <w:br/>
        <w:t>(编:5) 石油饲料(VGO)到升炉:F(BPD)或m(lb/h)</w:t>
        <w:br/>
        <w:t>f 时值</w:t>
        <w:br/>
        <w:t>(编:5) 注射蒸汽:S(lb/h)</w:t>
        <w:br/>
        <w:t>输入</w:t>
        <w:br/>
        <w:t>(cid:5)再生成催化剂:m(lb/h)</w:t>
        <w:br/>
        <w:t>猫</w:t>
        <w:br/>
        <w:t>反应堆产出:</w:t>
        <w:br/>
        <w:t>(cid:5) 产品质量(m),根据FCC的产量关系计算。</w:t>
        <w:br/>
        <w:t>(单位:千美元)</w:t>
        <w:br/>
        <w:t>这些关联需要一些饲料特性,例如: API、硫</w:t>
        <w:br/>
        <w:t>以转换表示的内容和严重程度。</w:t>
        <w:br/>
        <w:t>(cid:5)废催化剂环流速率m(lb/h)</w:t>
        <w:br/>
        <w:t>猫</w:t>
        <w:br/>
        <w:t>(编目:5)S(lb/h)裂缝产品中的蒸汽</w:t>
        <w:br/>
        <w:t>关闭</w:t>
        <w:br/>
        <w:t>因此,反应堆周围的物质平衡是:</w:t>
        <w:br/>
        <w:t>ưμ㼯A</w:t>
        <w:br/>
        <w:t>þ þ þ þ þ þ þ</w:t>
        <w:br/>
        <w:t>f在猫 我出猫</w:t>
        <w:br/>
        <w:t>i1⁄41 (英语).</w:t>
        <w:br/>
        <w:t>页:1</w:t>
        <w:br/>
        <w:t>∑n 氟气 产品 ∑m</w:t>
        <w:br/>
        <w:t>说</w:t>
        <w:br/>
        <w:t>i=1 i=1 (韩语).</w:t>
        <w:br/>
        <w:t>Q fg Q p 数字</w:t>
        <w:br/>
        <w:t>页:1</w:t>
        <w:br/>
        <w:t>出来,s,out</w:t>
        <w:br/>
        <w:t>页:1</w:t>
        <w:br/>
        <w:t>转基因散射反应堆</w:t>
        <w:br/>
        <w:t>T 说明 T R</w:t>
        <w:br/>
        <w:t>热催化小猫</w:t>
        <w:br/>
        <w:t>反应</w:t>
        <w:br/>
        <w:t>内分泌</w:t>
        <w:br/>
        <w:t>空运</w:t>
        <w:br/>
        <w:t>m 反应</w:t>
        <w:br/>
        <w:t>空气</w:t>
        <w:br/>
        <w:t>问题</w:t>
        <w:br/>
        <w:t>空气</w:t>
        <w:br/>
        <w:t>蒸气</w:t>
        <w:br/>
        <w:t>页:1</w:t>
        <w:br/>
        <w:t>进,进,进</w:t>
        <w:br/>
        <w:t>m, 问题</w:t>
        <w:br/>
        <w:t>f 时</w:t>
        <w:br/>
        <w:t>图8.8 FCCUnit的输入和输出流</w:t>
      </w:r>
    </w:p>
    <w:p>
      <w:r>
        <w:t>translation_method=argos; char_count=1164</w:t>
      </w:r>
    </w:p>
    <w:p>
      <w:pPr>
        <w:pStyle w:val="Heading2"/>
      </w:pPr>
      <w:r>
        <w:t>Fundamentals of Petroleum Refining.pdf | page=216 | embedded_text</w:t>
      </w:r>
    </w:p>
    <w:p>
      <w:r>
        <w:t>氟化催化剂裂解 217</w:t>
        <w:br/>
        <w:t>其中p为蒸汽产品总数,假定S为</w:t>
        <w:br/>
        <w:t>输入</w:t>
        <w:br/>
        <w:t>不凝结,存在于同一种蒸汽产品中</w:t>
        <w:br/>
        <w:t>费率(S 1⁄4 S ) m 是可以计算出的每个产品的质量</w:t>
        <w:br/>
        <w:t>进来了</w:t>
        <w:br/>
        <w:t>使用 FCC 关联。 生产的可乐在用中</w:t>
        <w:br/>
        <w:t>催化剂。 这样</w:t>
        <w:br/>
        <w:t>m 1⁄4 m (cid: 3) m.</w:t>
        <w:br/>
        <w:t>可乐猫</w:t>
        <w:br/>
        <w:t>方程式(8.13)可以重写如下: XF</w:t>
        <w:br/>
        <w:t>m 1⁄4 m ~~~~~~~~~~~~~~~~~~~~~~~~~~~~~~~~~~~~~~~~~~~~~~~~~~~~~~~~~~~~~~~~~~~~~~~~~~~~~~~~~~~~~~~~~~~~~~~~~~~~~~~~~~~~~~~~~~~~~~~~~~~~~~~~~~~~~~~~~~~~~~~~~~~~~~~~~~~~~~~~~~~~~~~~~~~~~~~~~~~~~~~~~~~~~~~~~~~~~~~~~~~~~~~~~~~~~~~~~~~~~~~~~~~~~~~~~~~~~~~~~~~~~~~~~~</w:t>
        <w:br/>
        <w:t>我可乐</w:t>
        <w:br/>
        <w:t>i1⁄41 (英语).</w:t>
        <w:br/>
        <w:t>8.12.1.2. 再生物质平衡</w:t>
        <w:br/>
        <w:t>再生器输入:(阴极:5)废催化剂循环速率m(lb/h)</w:t>
        <w:br/>
        <w:t>猫</w:t>
        <w:br/>
        <w:t>(cid:5) 可燃焦炭的空气(lb/h)</w:t>
        <w:br/>
        <w:t>空气</w:t>
        <w:br/>
        <w:t>再生器输出:(阴性:5) 流体气体n(lb/h)</w:t>
        <w:br/>
        <w:t>(单位:千美元)</w:t>
        <w:br/>
        <w:t>(cid:5)再生成催化剂m(lb/h)</w:t>
        <w:br/>
        <w:t>猫</w:t>
        <w:br/>
        <w:t>因此,再生器周围的物质平衡产生: XN</w:t>
        <w:br/>
        <w:t>m ~ m 1⁄4 n ~ m 8:15 ~</w:t>
        <w:br/>
        <w:t>空气猫 我猫</w:t>
        <w:br/>
        <w:t>i1⁄41 (英语).</w:t>
        <w:br/>
        <w:t>其中n是从焦炭燃烧中产生的每一种气体的质量,这种燃烧可能</w:t>
        <w:br/>
        <w:t>(单位:千美元)</w:t>
        <w:br/>
        <w:t>含有CO、CO、HO、SO、N和O(来自空气过剩)。 2 2 2 2 2 2 2 3 3 3 3 3 4 3 6 6 6 6 6 6 6 6 6 7 6 7</w:t>
        <w:br/>
        <w:t>8.1.2. 能源平衡</w:t>
        <w:br/>
        <w:t>8.1.22.1. 反应堆热量平衡</w:t>
        <w:br/>
        <w:t>热输入 :</w:t>
        <w:br/>
        <w:br/>
        <w:t>(cid:5) 饲料温度(T)时饲料油Q(Btu/h)的热量</w:t>
        <w:br/>
        <w:t>法 尔 夫</w:t>
        <w:br/>
        <w:t>(编:5) T时蒸汽注入Q(Btu/h)的热量</w:t>
        <w:br/>
        <w:t>页:1</w:t>
        <w:br/>
        <w:t>(cid:5)再生体外温下再生成催化剂Q(Btu/h)的热量-</w:t>
        <w:br/>
        <w:t>猫</w:t>
        <w:br/>
        <w:t>针头( T )</w:t>
        <w:br/>
        <w:t>备注</w:t>
        <w:br/>
        <w:t>热输出:(编目:5) 蒸汽制品中的热量,在反应堆输出温度下为Q(Btu/h)</w:t>
        <w:br/>
        <w:t>页:1</w:t>
        <w:br/>
        <w:t>(转)</w:t>
        <w:br/>
        <w:t>R级</w:t>
        <w:br/>
        <w:t>(cid:5)废催化剂Q(Btu/h)在T的热量</w:t>
        <w:br/>
        <w:t>scat R (鼠标R)</w:t>
      </w:r>
    </w:p>
    <w:p>
      <w:r>
        <w:t>translation_method=argos; char_count=1357</w:t>
      </w:r>
    </w:p>
    <w:p>
      <w:pPr>
        <w:pStyle w:val="Heading2"/>
      </w:pPr>
      <w:r>
        <w:t>Fundamentals of Petroleum Refining.pdf | page=217 | embedded_text</w:t>
      </w:r>
    </w:p>
    <w:p>
      <w:r>
        <w:t>第218章 第8节</w:t>
        <w:br/>
        <w:t>(cid:5) T出口蒸汽Q(Btu/h)的热量</w:t>
        <w:br/>
        <w:t>s, 输出 R</w:t>
        <w:br/>
        <w:t>然后能量平衡可以表示为</w:t>
        <w:br/>
        <w:t>m f c p;f o ðT f (cid:3)T o o X þm f ð(cid:3)DH R Þþm 猫 C P;猫 ðT Reg (cid:3)T o o ÞþS in Cs ðT s (cid:3)T o o Þ.</w:t>
        <w:br/>
        <w:t>1⁄4 ðT R(cid:3)T o Þm i C P;i þm scat C P;scat ðT R(cid:3)T o o o ÞþS 输出 C ps ðT R(cid:3)T o Þ</w:t>
        <w:br/>
        <w:t>ð8:16Þ</w:t>
        <w:br/>
        <w:t>m 1⁄4 m – m 和 S 1⁄4 S 之后,方程式(8.16)成为</w:t>
        <w:br/>
        <w:t>可口可乐的猫出来</w:t>
        <w:br/>
        <w:t>m f f C p;f ðT f (cid:3)T o o X þm f ð(cid:3)DH R Þþm 猫 C P;cat ðT Reg (cid:3)T R ÞþS 在C ps ðT s (cid:3)T R Þ.</w:t>
        <w:br/>
        <w:t>1⁄4 ðT R(cid:3)T o Þm i C P;i þm 焦炭 C P;coke ðT R(cid:3)T o Þ</w:t>
        <w:br/>
        <w:t>ð8:17Þ</w:t>
        <w:br/>
        <w:t>8.1.2.2. 再生热平衡</w:t>
        <w:br/>
        <w:t>热量输入:(编:5) 废催化剂Q(Btu/h)在T的热量</w:t>
        <w:br/>
        <w:t>scat R (鼠标R)</w:t>
        <w:br/>
        <w:t>(cid:5) T时焦炭燃烧Q(Btu/h)的输入空气热量</w:t>
        <w:br/>
        <w:t>空运</w:t>
        <w:br/>
        <w:t>(cid:5)焦炭燃烧q的热量(Btu/h)</w:t>
        <w:br/>
        <w:t>可乐</w:t>
        <w:br/>
        <w:t>热输出 :</w:t>
        <w:br/>
        <w:br/>
        <w:t>(编:5)烟气Q(Btu/h)在T的热量</w:t>
        <w:br/>
        <w:t>fg 法规</w:t>
        <w:br/>
        <w:t>(cid:5) T重生催化剂Q(Btu/h)的热量</w:t>
        <w:br/>
        <w:t>猫雷格</w:t>
        <w:br/>
        <w:t>因此,再生器周围的热平衡可以表示为:</w:t>
        <w:br/>
        <w:t xml:space="preserve">m 空气 C p; air o T 空气 (cid:3) T o X o o o o o o o o o o o o o o o o o o o o o o o o o o o o o o o o o o o o o o o o o o o o o o o o o o o o o o q o o o o o o o o o o o o o o o o o o o o o o o o o o o o o o o o o o o o o o o o o o o o o o o o o o o o o o o o o o o o o </w:t>
        <w:br/>
        <w:t>1⁄4 ðT Reg(cid:3) To o o Þn i C P;gi þ m 猫 C P;cat ðT Reg(cid:3) T R Þ</w:t>
        <w:br/>
        <w:t>实例E8.2</w:t>
        <w:br/>
        <w:t>查找实例E8.1中使用的FCC单位的催化剂环流率</w:t>
        <w:br/>
        <w:t>在再生器周围进行热平衡。 溪流的草图</w:t>
        <w:br/>
        <w:t>和再生器周围的温度以图表示。</w:t>
        <w:br/>
        <w:t>数据:焦炭燃烧热量,DH 1⁄4(cid:3)0.393(cid:6)106k J/kmol,</w:t>
        <w:br/>
        <w:t>C级</w:t>
        <w:br/>
        <w:t>C 1⁄4 1.11千焦耳/千克K,</w:t>
        <w:br/>
        <w:t>P,猫</w:t>
        <w:br/>
        <w:t>C 1⁄4 29.6 k J/kmol.K,C 1⁄4 32.6 k J/kmol.K,C 1⁄4 46.9 k J/kmol.K,</w:t>
        <w:br/>
        <w:t>P,对等P,N P,CO</w:t>
        <w:br/>
        <w:t>C 1⁄4 21.1千焦耳/千克K 2 2</w:t>
        <w:br/>
        <w:t>P,可乐</w:t>
        <w:br/>
        <w:t>溶液:可乐生产1⁄4 29,813磅/小时 1⁄4 13,551公斤/小时(来自实例E8.1)</w:t>
        <w:br/>
        <w:t>可乐 1⁄4 13 551公斤/小时 1⁄4 1129 kmol/h</w:t>
        <w:br/>
        <w:t>q 1⁄4 1129(kmol/h)(cid:6) 0.393(cid:6) 106(k J/kmol) 1⁄4 443.8(cid:6) 106(k J/h)</w:t>
        <w:br/>
        <w:t>可乐</w:t>
      </w:r>
    </w:p>
    <w:p>
      <w:r>
        <w:t>translation_method=argos; char_count=1778</w:t>
      </w:r>
    </w:p>
    <w:p>
      <w:pPr>
        <w:pStyle w:val="Heading2"/>
      </w:pPr>
      <w:r>
        <w:t>Fundamentals of Petroleum Refining.pdf | page=218 | embedded_text</w:t>
      </w:r>
    </w:p>
    <w:p>
      <w:r>
        <w:t>流化催化剂裂解 219</w:t>
        <w:br/>
        <w:t>m,m</w:t>
        <w:br/>
        <w:t>N2 二氧化碳</w:t>
        <w:br/>
        <w:t>T=700(编:2)C</w:t>
        <w:br/>
        <w:t>备注</w:t>
        <w:br/>
        <w:t>m + 分钟</w:t>
        <w:br/>
        <w:t>迷你可乐</w:t>
        <w:br/>
        <w:t>T = T = 520(编:2)C</w:t>
        <w:br/>
        <w:t>scat R (鼠标R)</w:t>
        <w:br/>
        <w:t>重生器</w:t>
        <w:br/>
        <w:t>页:1</w:t>
        <w:br/>
        <w:t>猫</w:t>
        <w:br/>
        <w:t>T=690(编:2)C</w:t>
        <w:br/>
        <w:t>备注</w:t>
        <w:br/>
        <w:t>页:1</w:t>
        <w:br/>
        <w:t>空气</w:t>
        <w:br/>
        <w:t>T=200(编:2)C</w:t>
        <w:br/>
        <w:t>空气</w:t>
        <w:br/>
        <w:t>图E8.2.1 重生器</w:t>
        <w:br/>
        <w:t>需要1⁄4 O型空气/0.21</w:t>
        <w:br/>
        <w:t>2个</w:t>
        <w:br/>
        <w:t>O 要求: 2</w:t>
        <w:br/>
        <w:t>C + O CO CO CO CO CO + O CO CO CO CO CO CO CO CO CO CO CO CO CO CO CO CO CO CO CO CO CO CO CO CO CO CO CO CO CO CO CO CO CO CO</w:t>
        <w:br/>
        <w:t>2个</w:t>
        <w:br/>
        <w:t>m 1⁄4 O 需要 1⁄4 1129 kmol/h</w:t>
        <w:br/>
        <w:t>氧 2</w:t>
        <w:br/>
        <w:t>m 1⁄4 1129 kmol/h</w:t>
        <w:br/>
        <w:t>二氧化碳</w:t>
        <w:br/>
        <w:t>m 1⁄4 需要1⁄4 1129/0.21 1⁄4 5376 kmol/h</w:t>
        <w:br/>
        <w:t>空气</w:t>
        <w:br/>
        <w:t>m 1⁄4 5379(cid:6) 0.79 = 4247 kmol/h</w:t>
        <w:br/>
        <w:t>编号2</w:t>
        <w:br/>
        <w:t>因此,方程式的热平衡(8.18)给出了</w:t>
        <w:br/>
        <w:t>5376(cid:6)29:6ð200(cid:3)15Þþm(cid:6)1:11(cid:6)520(cid:3)15Þþ13551(cid:6)21:1(cid:6)520(cid:3)15Þ.</w:t>
        <w:br/>
        <w:t>猫</w:t>
        <w:br/>
        <w:t>443:8(cid:6)106 1⁄4ð700(cid:3)15Þ1⁄21129(cid:6)469þ4247(cid:6)32:6(cid:4)þm(cid:6)1:11ð690(cid:3)15Þ.</w:t>
        <w:br/>
        <w:t>猫</w:t>
        <w:br/>
        <w:t>m 1⁄4 2.58(cid:6) 106公斤/小时 1⁄4 43.0吨/米 1⁄4 0.717吨/秒</w:t>
        <w:br/>
        <w:t>猫</w:t>
        <w:br/>
        <w:t>8.13. FCC反应堆的动因学模型</w:t>
        <w:br/>
        <w:t>FCC过程涉及一个反应网络,产生一个大</w:t>
        <w:br/>
        <w:t>组件数。 因此,可以使用整笔模型来描述</w:t>
        <w:br/>
        <w:t>在饲料和一定数量的产品方面的反应系统。 三,四,最多十块以上,理论上可以使用. 一个三</w:t>
        <w:br/>
        <w:t>一次性模型(图8.9)假定VGO生产两种产品:</w:t>
        <w:br/>
        <w:br/>
        <w:t>盖斯 -</w:t>
        <w:br/>
        <w:t>线和气体和焦炭的结合产物,其中y指质量</w:t>
        <w:br/>
        <w:t>每个整块和k的部分是反应率常数. 一个更现实的模型是四倾模式(图8.10),其中</w:t>
        <w:br/>
        <w:t>VGO生产汽油,煤气和可卡因. 假设VGO的破解率是第二顺序,汽油率是</w:t>
        <w:br/>
        <w:t>第一顺序。 图8.9和8.10中的三种和四种一次性模式。</w:t>
        <w:br/>
        <w:t>以下分别列出。 在这些模型中,催化剂的停用</w:t>
        <w:br/>
        <w:t>f 率被视为对所有反应均匀。</w:t>
      </w:r>
    </w:p>
    <w:p>
      <w:r>
        <w:t>translation_method=argos; char_count=1609</w:t>
      </w:r>
    </w:p>
    <w:p>
      <w:pPr>
        <w:pStyle w:val="Heading2"/>
      </w:pPr>
      <w:r>
        <w:t>Fundamentals of Petroleum Refining.pdf | page=219 | embedded_text</w:t>
      </w:r>
    </w:p>
    <w:p>
      <w:r>
        <w:t>第220章 第8节</w:t>
        <w:br/>
        <w:t>页:1</w:t>
        <w:br/>
        <w:t>VGO(y) 1 汽油(y)</w:t>
        <w:br/>
        <w:t>1 2个</w:t>
        <w:br/>
        <w:t>页:1</w:t>
        <w:br/>
        <w:t>3 2 组</w:t>
        <w:br/>
        <w:t>气体 + 可乐</w:t>
        <w:br/>
        <w:t>(Y) (中文(简体) ).</w:t>
        <w:br/>
        <w:t>3个</w:t>
        <w:br/>
        <w:t>图8.9 三连冠模型</w:t>
        <w:br/>
        <w:t>页:1</w:t>
        <w:br/>
        <w:t>VGO(Y 1) 12 汽油(Y 2 )</w:t>
        <w:br/>
        <w:t>(单位:千美元)</w:t>
        <w:br/>
        <w:t>页:1</w:t>
        <w:br/>
        <w:t>十四、结 论.... 23</w:t>
        <w:br/>
        <w:t>可乐(y) 气体(y)</w:t>
        <w:br/>
        <w:t>4 3 组</w:t>
        <w:br/>
        <w:t>图8.10 四斜体模型</w:t>
        <w:br/>
        <w:t>三倾模式:</w:t>
        <w:br/>
        <w:t>虚拟工作组</w:t>
        <w:br/>
        <w:t>ưμ㼯A</w:t>
        <w:br/>
        <w:t>r 1⁄4 1⁄4 (cid:3)k y2f (cid:3)k y2f 1⁄4 (cid:3)ðk þk Þy2f ð8:19Þ)</w:t>
        <w:br/>
        <w:t xml:space="preserve">1 dt 1 1 3 1 2 1 1 1 1 3 3 3 3 3 3 3 3 3 3 4 3 3 3 3 4 3 3 3 3 3 3 3 3 3 3 3 3 3 3 3 3 3 3 3 3 3 3 3 3 3 3 3 3 4 3 3 3 3 3 3 3 3 3 3 3 3 3 4 3 3 3 3 4 3 4 3 3 3 4 3 3 3 3 3 3 3 3 3 3 3 3 3 4 3 3 3 3 3 3 3 3 3 3 3 3 4 3 3 3 3 4 3 3 3 3 3 3 3 3 3 3 3 3 3 3 3 3 3 3 3 </w:t>
        <w:br/>
        <w:t>汽油</w:t>
        <w:br/>
        <w:t>(编:4) (编:5).</w:t>
        <w:br/>
        <w:t>ưμ㼯A</w:t>
        <w:br/>
        <w:t>r 1⁄4 2 1⁄4 k y2f(cid:3) k y f 1⁄4 k y2(cid:3) k y ð 8:20 Þ Þ</w:t>
        <w:br/>
        <w:t>2 dt 1 1 2 2 2 1 2 2 2 2 3 3 3 3 3 3 3 3 3 3 3 3 4 3 4 3 4 4 4 4 3 3 3 3 3 4 3 4 3 4</w:t>
        <w:br/>
        <w:t>气体+焦炭</w:t>
        <w:br/>
        <w:t>(编:4) (编:5).</w:t>
        <w:br/>
        <w:t>ưμ㼯A</w:t>
        <w:br/>
        <w:t>r 1⁄4 3 1⁄4 k y2 þ k 8:21 Þ</w:t>
        <w:br/>
        <w:t>3个dt 3 1 2 2</w:t>
        <w:br/>
        <w:t>四倾模式:</w:t>
        <w:br/>
        <w:t>虚拟工作组</w:t>
        <w:br/>
        <w:t>ưμ㼯A</w:t>
        <w:br/>
        <w:t>r 1⁄4 1⁄4(cid:3)k y2f(cid:3)k y2f(cid:3)k y2f(cid:3)k y2f ð8:22Þ).</w:t>
        <w:br/>
        <w:t>1个dt 12 1 13 1 14 1</w:t>
        <w:br/>
        <w:t>汽油</w:t>
        <w:br/>
        <w:t>(编:4) (编:5).</w:t>
        <w:br/>
        <w:t>ưμ㼯A</w:t>
        <w:br/>
        <w:t>r 1⁄4 2 1⁄4 k y2f(cid:3) k y f(cid:3) k y f 1⁄4 k y2 (cid:3) k y y y y y f(cid:3) þ þ þ þ þ þ þ þ</w:t>
        <w:br/>
        <w:t>2 dt 12 1 23 2 24 2 12 1 23 2 24 2</w:t>
        <w:br/>
        <w:t>时间:</w:t>
        <w:br/>
        <w:t>天然气</w:t>
        <w:br/>
        <w:t>(编:4) (编:5).</w:t>
        <w:br/>
        <w:t>ưμ㼯A</w:t>
        <w:br/>
        <w:t>r 1⁄4 3 1⁄4 k y þ k y2 f ð8:24Þ</w:t>
        <w:br/>
        <w:t>3 dt 23 2 13 1 (中文(简体) ).</w:t>
      </w:r>
    </w:p>
    <w:p>
      <w:r>
        <w:t>translation_method=argos; char_count=811</w:t>
      </w:r>
    </w:p>
    <w:p>
      <w:pPr>
        <w:pStyle w:val="Heading2"/>
      </w:pPr>
      <w:r>
        <w:t>Fundamentals of Petroleum Refining.pdf | page=220 | embedded_text</w:t>
      </w:r>
    </w:p>
    <w:p>
      <w:r>
        <w:t>流化催化裂变 221</w:t>
        <w:br/>
        <w:t>表8.7 548.9(cid:1)C的实验数据和催化剂与石油之比(C/O) 1⁄4 4</w:t>
        <w:br/>
        <w:t>(Ancheyta-Juarez和Murillo-Hernandez,2000年)</w:t>
        <w:br/>
        <w:t>空间转换 VGO 汽油可乐</w:t>
        <w:br/>
        <w:t>速度(h(cid:3)1)(wt%)(wt%)(wt%)(wt%)(wt%)(wt%)(wt%)</w:t>
        <w:br/>
        <w:t>10 82.38 17.62 54.16 21.08 7.14</w:t>
        <w:br/>
        <w:t>20 71.18 28.82 48.65 16.81 5.72 (中文(简体) ).</w:t>
        <w:br/>
        <w:t>30 62.04 37.96 43.85 13.6 4.59</w:t>
        <w:br/>
        <w:t>60 49.26 50.74 37.67 8.85 2.74 (中文(简体) ).</w:t>
        <w:br/>
        <w:t>可卡因</w:t>
        <w:br/>
        <w:t>(编:4) (编:5).</w:t>
        <w:br/>
        <w:t>ưμ㼯A</w:t>
        <w:br/>
        <w:t>r 1⁄4 4 1⁄4 k y2 þ k 8:25 Þ</w:t>
        <w:br/>
        <w:t>4 dt 14 1 24 2 (中文(简体) ).</w:t>
        <w:br/>
        <w:t>Ancheyta-Juarez和Murillo-Hernandez报告的实验数据</w:t>
        <w:br/>
        <w:t>(2000年),如表8.7所示,可用于评估该反应。</w:t>
        <w:br/>
        <w:t>利率常数。 实例E8.3</w:t>
        <w:br/>
        <w:t>使用表8.7中f等于1.0的实验数据。 估计</w:t>
        <w:br/>
        <w:t>三倾斜模型的反应率常数。 解决方案:用于三倾式模型和f=1</w:t>
        <w:br/>
        <w:t>ưμ㼯A</w:t>
        <w:br/>
        <w:t>1⁄4 (cid:3) ðk Þk Þy2 ð E8:3:1Þ</w:t>
        <w:br/>
        <w:t>dt 1 3 1 个</w:t>
        <w:br/>
        <w:t>(编:4) (编:5).</w:t>
        <w:br/>
        <w:t>ưμ㼯A</w:t>
        <w:br/>
        <w:t>2⁄4 k y2(cid:3) k y → E8:3:2Þ</w:t>
        <w:br/>
        <w:t>dt 1 1 2 2 (中文(简体) ).</w:t>
        <w:br/>
        <w:t>(编:4) (编:5).</w:t>
        <w:br/>
        <w:t>ưμ㼯A</w:t>
        <w:br/>
        <w:t>3⁄4 k y2 k y ð E8:3:3Þ</w:t>
        <w:br/>
        <w:t>dt 3 1 2 2 号</w:t>
        <w:br/>
        <w:t>t=0的初始条件为y=1,y=0,y=0. k, k 的初始猜测</w:t>
        <w:br/>
        <w:t>1, 2, 3, 1, 2</w:t>
        <w:br/>
        <w:t>假设K。 方程式(E8.3.1),(E8.3.2)和(E8.3.3)是已解的数值-</w:t>
        <w:br/>
        <w:t>3个</w:t>
        <w:br/>
        <w:t>从逻辑上讲,在Excel工作表中。</w:t>
        <w:br/>
        <w:br/>
        <w:t>y 、y 和 y 的结果值</w:t>
        <w:br/>
        <w:t>一、导 言1 - 2 3</w:t>
        <w:br/>
        <w:t>与表8.7中的空间速度相对应</w:t>
        <w:br/>
        <w:t>表8.7所列实验成分。 在Excel的溶剂工作...</w:t>
        <w:br/>
        <w:t>工作表用于通过改变 k, k 和 k 的值来最小化差异. 1 2 3</w:t>
        <w:br/>
        <w:t>产生的 k 值是</w:t>
        <w:br/>
        <w:t>k=23 h(cid:3)1,k=3.1 h(cid:3)1,k=7.5 h(cid:3)1</w:t>
        <w:br/>
        <w:t>一、导 言1 - 2 3</w:t>
        <w:br/>
        <w:t>图E8.3将预测的产量划为实线与转换。 那个</w:t>
        <w:br/>
        <w:t>实验数据也从表8.7中绘制为同一图中的符号.</w:t>
      </w:r>
    </w:p>
    <w:p>
      <w:r>
        <w:t>translation_method=argos; char_count=1695</w:t>
      </w:r>
    </w:p>
    <w:p>
      <w:pPr>
        <w:pStyle w:val="Heading2"/>
      </w:pPr>
      <w:r>
        <w:t>Fundamentals of Petroleum Refining.pdf | page=221 | embedded_text</w:t>
      </w:r>
    </w:p>
    <w:p>
      <w:r>
        <w:t>页:1</w:t>
        <w:br/>
        <w:t>0.8 (韩语).</w:t>
        <w:br/>
        <w:t>0.6 (韩语).</w:t>
        <w:br/>
        <w:t>0.4 (中文(简体) ).</w:t>
        <w:br/>
        <w:t>0.2 (韩语).</w:t>
        <w:br/>
        <w:t>0 个</w:t>
        <w:br/>
        <w:t>0 0.2 0.4 0.6 0.8 1 (韩语)</w:t>
        <w:br/>
        <w:t>转换,wt分数</w:t>
        <w:br/>
        <w:t>8.14. 浓度和温度简介</w:t>
        <w:br/>
        <w:t>在升起时</w:t>
        <w:br/>
        <w:t>计算每个组件的浓度概况是可能的。</w:t>
        <w:br/>
        <w:t>升力反应堆,通过升力的微分物质平衡。 如果四号弹</w:t>
        <w:br/>
        <w:t>考虑早先讨论的模式,有可能得出以下结论:</w:t>
        <w:br/>
        <w:t>每一块伏特加、汽油、气体和焦炭的方程式(Jia等人,2003年):</w:t>
        <w:br/>
        <w:t>为了VGO</w:t>
        <w:br/>
        <w:t>1⁄4 (cid:3) a r e g fr g 1⁄2k þ k k k (cid:4)y2 ð8 :26 Þ</w:t>
        <w:br/>
        <w:t>坐标:12 13 14 1</w:t>
        <w:br/>
        <w:t>(单位:千美元)</w:t>
        <w:br/>
        <w:t>为汽油</w:t>
        <w:br/>
        <w:t>dy 2 1⁄4 (cid:3) a r e g fr g (cid:6)(cid:3)k y2 þ k Þ y k y y (cid:7) ð 8:27 Þ Þ</w:t>
        <w:br/>
        <w:t>dz m 12 1 24 23 1 (中文(简体) ).</w:t>
        <w:br/>
        <w:t>(单位:千美元)</w:t>
        <w:br/>
        <w:t>气体</w:t>
        <w:br/>
        <w:t>第3章 第1⁄4节 A r e g fr g (cid:6) k y 2 þ k y (cid:7) ð 8:28 Þ</w:t>
        <w:br/>
        <w:t>坐标m 13 1 23 2</w:t>
        <w:br/>
        <w:t>(单位:千美元)</w:t>
        <w:br/>
        <w:t>为了可卡因</w:t>
        <w:br/>
        <w:t>第4章 第1⁄4节 A r e g fr g (cid:6) k y 2 þ k y (cid:7) ð 8:29 Þ</w:t>
        <w:br/>
        <w:t>dz m 14 1 24 2 (中文(简体) ).</w:t>
        <w:br/>
        <w:t>(单位:千美元)</w:t>
        <w:br/>
        <w:t>无</w:t>
        <w:br/>
        <w:t>tw</w:t>
        <w:br/>
        <w:t>德莱Y</w:t>
        <w:br/>
        <w:t>222 第8章 国家</w:t>
        <w:br/>
        <w:t>瓦努阿图</w:t>
        <w:br/>
        <w:t>汽油</w:t>
        <w:br/>
        <w:t>气体+ 可乐</w:t>
        <w:br/>
        <w:t>预测</w:t>
        <w:br/>
        <w:t>图E8.3 实验地预测汽油、汽油和可可产物</w:t>
      </w:r>
    </w:p>
    <w:p>
      <w:r>
        <w:t>translation_method=argos; char_count=909</w:t>
      </w:r>
    </w:p>
    <w:p>
      <w:pPr>
        <w:pStyle w:val="Heading2"/>
      </w:pPr>
      <w:r>
        <w:t>Fundamentals of Petroleum Refining.pdf | page=222 | embedded_text</w:t>
      </w:r>
    </w:p>
    <w:p>
      <w:r>
        <w:t>氟化催化物</w:t>
        <w:br/>
        <w:t>何处</w:t>
        <w:br/>
        <w:t>A = 隆起物的横切面积</w:t>
        <w:br/>
        <w:t>尔</w:t>
        <w:br/>
        <w:t>e = 碳氢气空隙部分</w:t>
        <w:br/>
        <w:t>(单位:千美元)</w:t>
        <w:br/>
        <w:t>m = 上升器中的碳氢气体质量流量率(千克/秒)</w:t>
        <w:br/>
        <w:t>(单位:千美元)</w:t>
        <w:br/>
        <w:t>f = 催化活动</w:t>
        <w:br/>
        <w:t>r=升气相密度(千克/立方米)</w:t>
        <w:br/>
        <w:t>(单位:千美元)</w:t>
        <w:br/>
        <w:t>z = 上升器中的轴距(m)</w:t>
        <w:br/>
        <w:t>方程(8.26)到(8.29)的数值结合将给产值</w:t>
        <w:br/>
        <w:t>沿上升器长度的每个组件的剖面图。 数值 e、f、r</w:t>
        <w:br/>
        <w:t>(单位:千美元)</w:t>
        <w:br/>
        <w:t>m必须随起子长度更新. (单位:千美元)</w:t>
        <w:br/>
        <w:t>沿上升长度更新这些值可以使用</w:t>
        <w:br/>
        <w:t>以下方程: r m</w:t>
        <w:br/>
        <w:t>e 1⁄4 猫 g 8: 30 Þ</w:t>
        <w:br/>
        <w:t>页:1</w:t>
        <w:br/>
        <w:t>猫猫 猫猫</w:t>
        <w:br/>
        <w:t>如果 c = u/ u,则 u 是气流速的气体速度( m/s) 。</w:t>
        <w:br/>
        <w:t>页:1</w:t>
        <w:br/>
        <w:t>以立体截面区域除以,u是立体中的粒子速度和</w:t>
        <w:br/>
        <w:t>页:1</w:t>
        <w:br/>
        <w:t>定义为</w:t>
        <w:br/>
        <w:t>页:1</w:t>
        <w:br/>
        <w:t>u 1⁄4 (cid:4) cat (cid:5) ð8:31Þ</w:t>
        <w:br/>
        <w:t>p A r 1(cid:3) e (中文(简体) ).</w:t>
        <w:br/>
        <w:t>猫克</w:t>
        <w:br/>
        <w:t>碳氢化合物气体流量率是从</w:t>
        <w:br/>
        <w:t>米1⁄4米 ð y y 8:32Þ</w:t>
        <w:br/>
        <w:t>g VGO 1 2 3</w:t>
        <w:br/>
        <w:t>密度r必须更新,因为温度变化在</w:t>
        <w:br/>
        <w:t>(单位:千美元)</w:t>
        <w:br/>
        <w:t>上升器,根据从该表生成的温度剖面计算。</w:t>
        <w:br/>
        <w:t>能量平衡方程。</w:t>
        <w:br/>
        <w:br/>
        <w:t>催化剂C的焦炭含量随时间变化而变化</w:t>
        <w:br/>
        <w:t>(c) 联合国</w:t>
        <w:br/>
        <w:t>改为:</w:t>
        <w:br/>
        <w:t>C 1⁄4 2:43 (cid:6) 10 (cid:3)3t0 :2 ð8 :33 Þ)</w:t>
        <w:br/>
        <w:t>页:1</w:t>
        <w:br/>
        <w:t>而焦炭含量的停用功能可以是:</w:t>
        <w:br/>
        <w:t>决定:1</w:t>
        <w:br/>
        <w:t>f 1⁄4 8:34Þ</w:t>
        <w:br/>
        <w:t>==========================================================</w:t>
        <w:br/>
        <w:t>(c) 联合国</w:t>
        <w:br/>
        <w:t>计算时间 t 可以在每个上升间隔计算为</w:t>
        <w:br/>
        <w:t>(c) 联合国</w:t>
        <w:br/>
        <w:t>dt a r c (韩语)</w:t>
        <w:br/>
        <w:t>c 1⁄4 " r #猫 8:35Þ</w:t>
        <w:br/>
        <w:t>dz X3 y RT 常规</w:t>
        <w:br/>
        <w:t>(c) i m1(cid:3) y r</w:t>
        <w:br/>
        <w:t>猫 MW g 4 猫 P</w:t>
        <w:br/>
        <w:t>(单位:千美元)</w:t>
        <w:br/>
        <w:t>能量平衡方程给</w:t>
      </w:r>
    </w:p>
    <w:p>
      <w:r>
        <w:t>translation_method=argos; char_count=1547</w:t>
      </w:r>
    </w:p>
    <w:p>
      <w:pPr>
        <w:pStyle w:val="Heading2"/>
      </w:pPr>
      <w:r>
        <w:t>Fundamentals of Petroleum Refining.pdf | page=223 | embedded_text</w:t>
      </w:r>
    </w:p>
    <w:p>
      <w:r>
        <w:t>224 第8节</w:t>
        <w:br/>
        <w:t>(编:8)(编:9)</w:t>
        <w:br/>
        <w:t>d r 1⁄4 (cid:3) a r e r g f ðk 12 DH 12 þk 14 DH 14 þk 13 DH 13 Þy2 1</w:t>
        <w:br/>
        <w:t>dz ðm C þm þk DH þk DH Þy Þy þk Þk DH Þy</w:t>
        <w:br/>
        <w:t>猫猫克 24 24 23 23 2</w:t>
        <w:br/>
        <w:t>时间:</w:t>
        <w:br/>
        <w:t>边界条件为z 1⁄4 0,y 1⁄4 1,y 1⁄4 y 1⁄4 0,T 1⁄4 T</w:t>
        <w:br/>
        <w:t>1 2 3 4 r 0 (韩语)</w:t>
        <w:br/>
        <w:t>还有1⁄4 0。 (c) 联合国</w:t>
        <w:br/>
        <w:t>实例E8.4</w:t>
        <w:br/>
        <w:t>气油的裂解是通过33米高的0.8米进行</w:t>
        <w:br/>
        <w:t>内直径。 典型的工业FCC上升数据(Ali和Corriou,1997年)</w:t>
        <w:br/>
        <w:t>表E8.4.1. Kinetic和能源数据(Abul-Hamayel,2003年)列于表E8.4.2。 典型的分子重量和热能(Ahari等人,2008年)</w:t>
        <w:br/>
        <w:t>表E8.4.3. 妇女 解决升力物质和能量平衡方程 并策划Concen...</w:t>
        <w:br/>
        <w:t>颤音和温度 相对于上升高度。 表 E8.4.1 妇女 典型的FCC上升数据</w:t>
        <w:br/>
        <w:t>种子</w:t>
        <w:br/>
        <w:t>催化流 催化进料升温器</w:t>
        <w:br/>
        <w:t>身份证</w:t>
        <w:br/>
        <w:br/>
        <w:t>高度流量速率温度压力</w:t>
        <w:br/>
        <w:t>(m) (公斤/秒)(公斤/秒)(K)(吨)</w:t>
        <w:br/>
        <w:t>0.8 33 144 20 960 494 2.9</w:t>
        <w:br/>
        <w:t>表E8.4.2 妇女 823 K四倾斜模型的动脉常数和能量</w:t>
        <w:br/>
        <w:t>页:1</w:t>
        <w:br/>
        <w:t>十二、十三. 14</w:t>
        <w:br/>
        <w:t>(wtfrach):3)1 (wtfrach:3)1 (wtfrach:3)1 k(h)(cid:3)1 k(h)(cid:3)1 k(h)(cid:3)1</w:t>
        <w:br/>
        <w:t>第23条. 24</w:t>
        <w:br/>
        <w:t>121 35 21 12 3</w:t>
        <w:br/>
        <w:t>H(kcal/H(kcal/H))(kcal/H(kcal/H))(kcal/H) (kcal/) (kcal/) (kcal/H) (kcal/H) (kcal/H) (kcal/H) (kcal/H) (kcal/H) (kcal/H) (kcal/H) (kcal/H) (kcal/H) (kcal/H) (kcal/) (kcal/H) (kcal/) (kcal/)</w:t>
        <w:br/>
        <w:t>12 13 14 23 24</w:t>
        <w:br/>
        <w:t>摩尔)摩尔(摩尔)摩尔(摩尔)摩尔(摩尔).</w:t>
        <w:br/>
        <w:t>28 19 15 34 30</w:t>
        <w:br/>
        <w:t>表 E8.4.3 国家 四升的动脉常数和能量</w:t>
        <w:br/>
        <w:t>823K型号</w:t>
        <w:br/>
        <w:t>分子重量</w:t>
        <w:br/>
        <w:t>(kg/kmol) C (k J/kg K)</w:t>
        <w:br/>
        <w:t>页:1</w:t>
        <w:br/>
        <w:t>天然气 333 3.3</w:t>
        <w:br/>
        <w:t>汽油 106.7 3.3</w:t>
        <w:br/>
        <w:t>气体 40.0 3.3</w:t>
        <w:br/>
        <w:t>可乐 14.4 1.087</w:t>
        <w:br/>
        <w:t>催化剂 — 1.087</w:t>
      </w:r>
    </w:p>
    <w:p>
      <w:r>
        <w:t>translation_method=argos; char_count=1439</w:t>
      </w:r>
    </w:p>
    <w:p>
      <w:pPr>
        <w:pStyle w:val="Heading2"/>
      </w:pPr>
      <w:r>
        <w:t>Fundamentals of Petroleum Refining.pdf | page=224 | embedded_text</w:t>
      </w:r>
    </w:p>
    <w:p>
      <w:r>
        <w:t>流化催化剂裂解 225</w:t>
        <w:br/>
        <w:t>解决办法:利用在温和条件下计算出的操作数据</w:t>
        <w:br/>
        <w:t>(单位:千美元)</w:t>
        <w:br/>
        <w:t>针头和压力</w:t>
        <w:br/>
        <w:t>PðMwÞ 2:9ð333Þ</w:t>
        <w:br/>
        <w:t>r 1⁄4 1⁄4 1⁄4 23:84公斤=立方米</w:t>
        <w:br/>
        <w:t>g RT 0:082ð494Þ</w:t>
        <w:br/>
        <w:t>气体速度u随后计算为r</w:t>
        <w:br/>
        <w:t>(单位:千美元)</w:t>
        <w:br/>
        <w:t>在1⁄40的升起点</w:t>
        <w:br/>
        <w:t>1⁄4 1 y 1⁄4 y 1⁄4 y 1⁄4 0</w:t>
        <w:br/>
        <w:t>一、二、三、四</w:t>
        <w:br/>
        <w:t>m 1⁄4 20(1+0+0) 1⁄4 20公斤/秒</w:t>
        <w:br/>
        <w:t>(单位:千美元)</w:t>
        <w:br/>
        <w:t>20岁</w:t>
        <w:br/>
        <w:t>1⁄4 g 1⁄4 1⁄4 1:67 m=s</w:t>
        <w:br/>
        <w:t>g a 23:84ð0:5Þ</w:t>
        <w:br/>
        <w:t>(单位:千美元)</w:t>
        <w:br/>
        <w:t>然后,u和e同时计算如下:</w:t>
        <w:br/>
        <w:br/>
        <w:t>页:1</w:t>
        <w:br/>
        <w:t>144 36</w:t>
        <w:br/>
        <w:t>u 1⁄4 (编:4)(编:5) 1⁄4</w:t>
        <w:br/>
        <w:t>p 0:5ð8Þ1(cid:3) e 1(cid:3) e</w:t>
        <w:br/>
        <w:t>(单位:千美元)</w:t>
        <w:br/>
        <w:t>第8条</w:t>
        <w:br/>
        <w:t>e 1⁄4(cid:4)(cid:4)(cid:5)(cid:5)</w:t>
        <w:br/>
        <w:t>g 23:84ð144Þ36=1(cid:3)e=1:67þ8ð20Þ</w:t>
        <w:br/>
        <w:t>(单位:千美元)</w:t>
        <w:br/>
        <w:t>催化剂活动可确定为:</w:t>
        <w:br/>
        <w:t>页:1</w:t>
        <w:br/>
        <w:t>f 1⁄4 (编:4)(编:5)</w:t>
        <w:br/>
        <w:t>1 — 69: 47 0: 243t0: 2: 3: 8</w:t>
        <w:br/>
        <w:t>(c) 联合国</w:t>
        <w:br/>
        <w:t>从方程式( 8. 35) 计算时 t</w:t>
        <w:br/>
        <w:t>c(cid:4)(cid:5)</w:t>
        <w:br/>
        <w:t>dt 0:5ð8Þ 1:67=u</w:t>
        <w:br/>
        <w:t>dz c 1⁄4 144 (cid:4) 1:67=u (cid:5) þ h y 1 þ y 2 þ y 3 ip ð20Þð1 (cid:3) y Þð8Þ 0:082T r ð E8:4:1Þ)</w:t>
        <w:br/>
        <w:t>第333页 106:7 40 4 2:9</w:t>
        <w:br/>
        <w:t>在催化剂和饲料上进行简单的能量平衡以计算</w:t>
        <w:br/>
        <w:t>z 1⁄4 0,T 1⁄4 T 1⁄4 821.8 K 升温</w:t>
        <w:br/>
        <w:t>0时</w:t>
        <w:br/>
        <w:t>在1⁄4 1和1⁄4 0时</w:t>
        <w:br/>
        <w:t>1 2个</w:t>
        <w:br/>
        <w:t>d 0:5e ð23:84ÞðfÞ</w:t>
        <w:br/>
        <w:t>r 1⁄4 (cid:3) g 1⁄2ðk DH → k DH → k DH → (cid:4) → E8:4:2Þ</w:t>
        <w:br/>
        <w:t>dz 144ð1:887þ 20ð3ÞÞ:3ÞÞ 12 14 14 13 13</w:t>
        <w:br/>
        <w:t>E8.4.1和E8.4.2等方程式应在边界上以数字方式解决</w:t>
        <w:br/>
        <w:t>表E8.4.2中的y条件和k和H值。 那么气体密度就是了</w:t>
        <w:br/>
        <w:t>按估计上升温度计算。 然后是微分方程</w:t>
        <w:br/>
        <w:t>(8.26)至(8.29)在Excel中解析,采用欧勒法. 这个程序是</w:t>
        <w:br/>
        <w:t>重复计算 T 和 t 然后计算产品成分。 页:1</w:t>
        <w:br/>
        <w:t>图E8.4.1 显示FCC升降机组成图,作为</w:t>
        <w:br/>
        <w:t>上升高度 。</w:t>
        <w:br/>
        <w:br/>
        <w:t>催化剂剖面的温度和活性如下所示:</w:t>
        <w:br/>
        <w:t>图E8.4.2。</w:t>
      </w:r>
    </w:p>
    <w:p>
      <w:r>
        <w:t>translation_method=argos; char_count=1684</w:t>
      </w:r>
    </w:p>
    <w:p>
      <w:pPr>
        <w:pStyle w:val="Heading2"/>
      </w:pPr>
      <w:r>
        <w:t>Fundamentals of Petroleum Refining.pdf | page=225 | embedded_text</w:t>
      </w:r>
    </w:p>
    <w:p>
      <w:r>
        <w:t>1.0 国家</w:t>
        <w:br/>
        <w:t>0.8 (韩语).</w:t>
        <w:br/>
        <w:t>0.6 (韩语).</w:t>
        <w:br/>
        <w:t>0.4 (中文(简体) ).</w:t>
        <w:br/>
        <w:t>0.2 (韩语).</w:t>
        <w:br/>
        <w:t>0.0 (单位:千美元)</w:t>
        <w:br/>
        <w:t>0 5 10 15 20 25 30 35</w:t>
        <w:br/>
        <w:t>上升高度(米)</w:t>
        <w:br/>
        <w:t>诺伊蒂斯波莫C</w:t>
        <w:br/>
        <w:t>(1) 受害人</w:t>
        <w:br/>
        <w:t>(3) 气体</w:t>
        <w:br/>
        <w:t>(2) 甘肃省</w:t>
        <w:br/>
        <w:t>(4) 库克语</w:t>
        <w:br/>
        <w:t>反应堆</w:t>
        <w:br/>
        <w:t>废水</w:t>
        <w:br/>
        <w:t>石油</w:t>
        <w:br/>
        <w:t>分隔符</w:t>
        <w:br/>
        <w:t>输入</w:t>
        <w:br/>
        <w:t>催化器 Δz</w:t>
        <w:br/>
        <w:t>输入</w:t>
        <w:br/>
        <w:t>时间在上升时间在</w:t>
        <w:br/>
        <w:t>分隔符</w:t>
        <w:br/>
        <w:t>图E8.4.1 产品浓缩成像仪</w:t>
        <w:br/>
        <w:t>825 (中文(简体) ).</w:t>
        <w:br/>
        <w:t>820 (韩语).</w:t>
        <w:br/>
        <w:t>815号</w:t>
        <w:br/>
        <w:t>810号</w:t>
        <w:br/>
        <w:t>805号</w:t>
        <w:br/>
        <w:t>800个</w:t>
        <w:br/>
        <w:t>0 5 10 15 20 25 30 35</w:t>
        <w:br/>
        <w:t>上升高度(米)</w:t>
        <w:br/>
        <w:t>) K (帮助</w:t>
        <w:br/>
        <w:t>T型铁丝网</w:t>
        <w:br/>
        <w:t>1.00 (中文(简体) ).</w:t>
        <w:br/>
        <w:t>0.98 (中文(简体) ).</w:t>
        <w:br/>
        <w:t>0.96 (中文(简体) ).</w:t>
        <w:br/>
        <w:t>0.94 (简体中文).</w:t>
        <w:br/>
        <w:t>0.92 (简体中文).</w:t>
        <w:br/>
        <w:t>0.90 (中文(简体) ).</w:t>
        <w:br/>
        <w:t>0.88 (中文(简体) ).</w:t>
        <w:br/>
        <w:t>0.86 (简体中文).</w:t>
        <w:br/>
        <w:t>0.84 (中文(简体) ).</w:t>
        <w:br/>
        <w:t>伊蒂维卡</w:t>
        <w:br/>
        <w:t>锡拉塔 C</w:t>
        <w:br/>
        <w:t>第226章 第8节</w:t>
        <w:br/>
        <w:t>图E8.4.2 水晶中的温度和催化活性</w:t>
      </w:r>
    </w:p>
    <w:p>
      <w:r>
        <w:t>translation_method=argos; char_count=472</w:t>
      </w:r>
    </w:p>
    <w:p>
      <w:pPr>
        <w:pStyle w:val="Heading2"/>
      </w:pPr>
      <w:r>
        <w:t>Fundamentals of Petroleum Refining.pdf | page=226 | embedded_text</w:t>
      </w:r>
    </w:p>
    <w:p>
      <w:r>
        <w:t>流化催化剂裂解 227</w:t>
        <w:br/>
        <w:t>8.15. 模拟公平竞争委员会单位</w:t>
        <w:br/>
        <w:t>FCC单元基本上由反应堆和再生器组成. 反应堆的升起器中至少发生三种反应. 那个</w:t>
        <w:br/>
        <w:t>基本方程发生在再生器中,焦炭被空气燃烧</w:t>
        <w:br/>
        <w:t>形成二氧化碳和水蒸气。 UNISIM (2007)模拟器用于:</w:t>
        <w:br/>
        <w:t>2个</w:t>
        <w:br/>
        <w:t>以下例子由转换反应堆组成,其中:</w:t>
        <w:br/>
        <w:t>裂解,氢转移和焦炭形成反应发生. 那个</w:t>
        <w:br/>
        <w:t>反应堆的结果分为焦炭和产品流。 产品为</w:t>
        <w:br/>
        <w:t>送入分解装置,可乐送入另一个转换反应堆</w:t>
        <w:br/>
        <w:t>(再生者) 将所有的焦炭用7%的多余空气燃烧. 实例E8.5</w:t>
        <w:br/>
        <w:t>78 428磅/小时的VGO饲料以900(cid:1)F和1F向FCC单元的起火机提供。</w:t>
        <w:br/>
        <w:t>20 psia (英语). 假定饲料由94mol% C H石蜡和</w:t>
        <w:br/>
        <w:t>26 54 问 题</w:t>
        <w:br/>
        <w:t>6摩尔%正丁烯(C H ). 进行UNISIM模拟</w:t>
        <w:br/>
        <w:t>14 16 问 题</w:t>
        <w:br/>
        <w:t>FCC单元显示于图. E8.5.1. 以下反应发生于立体中: 裂解反应(90%转化)</w:t>
        <w:br/>
        <w:t>n þ þ</w:t>
        <w:br/>
        <w:t>26 54 6 12 6 14 10 20 4 10</w:t>
        <w:br/>
        <w:t>CH进一步破裂(95%转换)</w:t>
        <w:br/>
        <w:t>10 20 (简体中文).</w:t>
        <w:br/>
        <w:t>CH(英语:CH)!</w:t>
        <w:br/>
        <w:br/>
        <w:t>中、英、法、俄、西</w:t>
        <w:br/>
        <w:t>10 20 6 12 4 8</w:t>
        <w:br/>
        <w:t>氢转移反应(100%转化)</w:t>
        <w:br/>
        <w:t>高尔夫球队 高尔夫球队</w:t>
        <w:br/>
        <w:t>6 12 4 8 4 10 6 6</w:t>
        <w:br/>
        <w:t>焦炭的凝固反应(100%转化)</w:t>
        <w:br/>
        <w:t>陈</w:t>
        <w:br/>
        <w:t>第3条</w:t>
        <w:br/>
        <w:t>3个</w:t>
        <w:br/>
        <w:t>(单位:千美元)</w:t>
        <w:br/>
        <w:t>页:1</w:t>
        <w:br/>
        <w:t>A. 结 论....... 4 9</w:t>
        <w:br/>
        <w:t>2个</w:t>
        <w:br/>
        <w:t>中华民国</w:t>
        <w:br/>
        <w:t>14 16 22 16 (简体中文).</w:t>
        <w:br/>
        <w:t>正丁基甲苯前体</w:t>
        <w:br/>
        <w:t>在UNISIM模拟中,将焦炭定义为假设的组成部分</w:t>
        <w:br/>
        <w:t>(hypo2000),其UNIFAC结构为[(ACH)(ACCH)](Hsu)</w:t>
        <w:br/>
        <w:t>10 - 8 3 2</w:t>
        <w:br/>
        <w:t>和鲁滨逊,2006年。 反应堆里产生的可乐 会在再生器中再用空气燃烧</w:t>
        <w:br/>
        <w:t>根据以下反应(100%转化):</w:t>
      </w:r>
    </w:p>
    <w:p>
      <w:r>
        <w:t>translation_method=argos; char_count=1749</w:t>
      </w:r>
    </w:p>
    <w:p>
      <w:pPr>
        <w:pStyle w:val="Heading2"/>
      </w:pPr>
      <w:r>
        <w:t>Fundamentals of Petroleum Refining.pdf | page=227 | embedded_text</w:t>
      </w:r>
    </w:p>
    <w:p>
      <w:r>
        <w:t>烟气</w:t>
        <w:br/>
        <w:t>1个</w:t>
        <w:br/>
        <w:t>分裂器再生成器</w:t>
        <w:br/>
        <w:t>可乐</w:t>
        <w:br/>
        <w:t>点</w:t>
        <w:br/>
        <w:t>改划</w:t>
        <w:br/>
        <w:t>2个出去</w:t>
        <w:br/>
        <w:t>反应堆</w:t>
        <w:br/>
        <w:t>产品</w:t>
        <w:br/>
        <w:t>备注</w:t>
        <w:br/>
        <w:t>空运</w:t>
        <w:br/>
        <w:t>产品</w:t>
        <w:br/>
        <w:t>3个</w:t>
        <w:br/>
        <w:t>VGO 蒸发</w:t>
        <w:br/>
        <w:t>栏</w:t>
        <w:br/>
        <w:t>图E8.5.1 财务协商股信息系统流程图</w:t>
        <w:br/>
        <w:t>228 (韩语).</w:t>
        <w:br/>
        <w:t>章 次 页 次</w:t>
      </w:r>
    </w:p>
    <w:p>
      <w:r>
        <w:t>translation_method=argos; char_count=183</w:t>
      </w:r>
    </w:p>
    <w:p>
      <w:pPr>
        <w:pStyle w:val="Heading2"/>
      </w:pPr>
      <w:r>
        <w:t>Fundamentals of Petroleum Refining.pdf | page=228 | embedded_text</w:t>
      </w:r>
    </w:p>
    <w:p>
      <w:r>
        <w:t>表 E8.5.1 国家 新闻处成果摘要</w:t>
        <w:br/>
        <w:t>流体组合( 摩尔% )</w:t>
        <w:br/>
        <w:t>种子</w:t>
        <w:br/>
        <w:t>流速(lb/h) Temme.((cid:1)F) C C H H H H H H Benz n C Coke C = O CO H O N</w:t>
        <w:br/>
        <w:t>3 14 16 26 54 10 20 6 14 12 4 4 2 2 2 2</w:t>
        <w:br/>
        <w:t>VGO 78430 900.0 0 6.0 94 0 0 0 0 0 0 0 0 0 0 0 0 0 0 0 0 0 0 0 0 0 0 0 0 0 0 0 0 0 0 0 0 0 0 1 0 0 0 0 0 0 0 0 0 0 0 0 0 0 0 0 0 0 0 0 0 0 0 3 0 0 0 0 0 0 0 0 0 0 0 0 0 0 10 0 0 0 0 0 0 0 0 0 0 0 0 0 0 0 0 0 0 0 0 0 0 0 0 0 0 0 0 0 0 0 0 0 0 0 0 0 0 0 0 0 0 0 0 0 0 0 0 0 0 0 0 0 0 0 0 0 0 0 0 0 0 0 0 0 0 0 0 0 0 0 0 0 0 0 0 0 0 0 0 0 0 0 .</w:t>
        <w:br/>
        <w:t>78428 891.7 1.37 0 2.15 0.97 19.35 25.16 12.58 37.24 6.9 0 0 0 0 0 0 0 0</w:t>
        <w:br/>
        <w:t>产品 76578 896.1 1.38 0 2.17 0.97 19.49 25.33 12.67 38.0 0 0 0 0 0 0 0 0</w:t>
        <w:br/>
        <w:t>可乐 1854 896.1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w:t>
        <w:br/>
        <w:t xml:space="preserve">航空86551 100 0 0 0 0 0 0 0 210 0 790 760 720 720 620 720 720 720 720 720 720 720 720 720 720 720 720 720 720 720 720 720 720 720 720 720 720 720 720 720 720 720 720 720 6 720 720 720 720 720 720 720 720 7 720 720 6 720 720 720 6 720 720 7 720 7 7 720 720 6 6 6 7 7 7 720 6 720 7 7 720 6 7 6 7 6 6 6 7 7 7 7 7 7 7 7 7 6 6 7 6 7 </w:t>
        <w:br/>
        <w:t>88405 号法规 133.7 0 0 0 0 0 0 0 0 0 0 0 0 0 0 0 0 0 0 0 0 0.22 20.95 0 78.83</w:t>
        <w:br/>
        <w:t>烟气88405 1456 0 0 0 0 0 0 15.13 4.81 1.75 78.31</w:t>
        <w:br/>
        <w:t>出 1 18551 42.3 4.1 0 0 0 0 0 95.9</w:t>
        <w:br/>
        <w:t>出处2 34953 153 0 3.2 1.4 29 37 18 11.4 0 0 0 0 0 0 0</w:t>
        <w:br/>
        <w:t>0 3.3 1.5 29.5 38.6 19.3 7.7 0 0 0 0 0 0 0 0</w:t>
        <w:br/>
        <w:t>流化催化裂解</w:t>
        <w:br/>
        <w:t>229 (韩语).</w:t>
      </w:r>
    </w:p>
    <w:p>
      <w:r>
        <w:t>translation_method=argos; char_count=795</w:t>
      </w:r>
    </w:p>
    <w:p>
      <w:pPr>
        <w:pStyle w:val="Heading2"/>
      </w:pPr>
      <w:r>
        <w:t>Fundamentals of Petroleum Refining.pdf | page=229 | embedded_text</w:t>
      </w:r>
    </w:p>
    <w:p>
      <w:r>
        <w:t>230 第八章</w:t>
        <w:br/>
        <w:t>假象(密码:3)2000 þ 26O 22CO þ 8H O ð E8:5:5Þ</w:t>
        <w:br/>
        <w:t>2 2 1 2 3 3 6 6 6 6 6 7 6 7 6 7 6 6 6 6 7</w:t>
        <w:br/>
        <w:t>溶液:1) 一个转化反应堆用于进行反应(E8.5.1)至(E8.5.3)。</w:t>
        <w:br/>
        <w:t>900 (cid:1)F 和 20 psia. 产品流称为Dist(图E8.5.1)。 2)Dist流作为焦炭流分为Hypo-2000和另一个</w:t>
        <w:br/>
        <w:t>产品。 3)空气在100(cid:1)F和20pisia注射. 4)混合流(reg)送往焦炭所在的再生反应堆.</w:t>
        <w:br/>
        <w:t>燃烧产生热烟气。 5)产品流发送到分流器. 表E8.5.1汇总了所有流的成果。 新技术</w:t>
        <w:br/>
        <w:t>改进公平竞争委员会进程的主要动力是:</w:t>
        <w:br/>
        <w:t>气体(液化石油气和烯烃)增加,对残余油的需求下降。 将柴油更换为汽油还将推动公平竞争委员会的技术</w:t>
        <w:br/>
        <w:t>(c) 减少其产量,使之有利于较轻的产品。 环境方面</w:t>
        <w:br/>
        <w:t>正在开发新的公平竞争委员会单位。 下列进程:</w:t>
        <w:br/>
        <w:t>有些已经开发,有些已经商业化。 8.16.1. 深催化裂解</w:t>
        <w:br/>
        <w:t>DCC是一个新的FCC过程,使用新的催化剂,用于重饲料储存到</w:t>
        <w:br/>
        <w:t>给光奥芬。</w:t>
        <w:br/>
        <w:br/>
        <w:t>烯烃的产值在很大程度上取决于:</w:t>
        <w:br/>
        <w:t>原料。 辅助饲料使丙烯的产量更轻,为23瓦特;</w:t>
        <w:br/>
        <w:t>6.9 wt%异丁烯(Hsu和Robinson,2006年)。 8.16.2. 催化热解过程</w:t>
        <w:br/>
        <w:t>催化热解过程(CPP)是DCC的延伸,但与</w:t>
        <w:br/>
        <w:t>乙烯产量增加。 C=/C=的比例可以通过控制来调整</w:t>
        <w:br/>
        <w:t>3 2 组</w:t>
        <w:br/>
        <w:t>操作条件 C=在生产时可达到20瓦特左右</w:t>
        <w:br/>
        <w:t>3个</w:t>
        <w:br/>
        <w:t>C=可以在10至20 wt%之间进行调整. 建议优化</w:t>
        <w:br/>
        <w:t>2个</w:t>
        <w:br/>
        <w:t>将原油用作石油化工原料</w:t>
        <w:br/>
        <w:t>如图8.11所示,蒸汽裂解(SC)和催化热解(CPP)</w:t>
        <w:br/>
        <w:t>(Hsu和Robinson,2006年)。</w:t>
      </w:r>
    </w:p>
    <w:p>
      <w:r>
        <w:t>translation_method=argos; char_count=1836</w:t>
      </w:r>
    </w:p>
    <w:p>
      <w:pPr>
        <w:pStyle w:val="Heading2"/>
      </w:pPr>
      <w:r>
        <w:t>Fundamentals of Petroleum Refining.pdf | page=230 | embedded_text</w:t>
      </w:r>
    </w:p>
    <w:p>
      <w:r>
        <w:t>流化催化剂裂解 231</w:t>
        <w:br/>
        <w:t>浅的奥芬,丁二烯,</w:t>
        <w:br/>
        <w:t>液化石油气</w:t>
        <w:br/>
        <w:t>常设委员会</w:t>
        <w:br/>
        <w:t>芳香学</w:t>
        <w:br/>
        <w:t>BTX 主题</w:t>
        <w:br/>
        <w:t>参数</w:t>
        <w:br/>
        <w:t>粗柴油</w:t>
        <w:br/>
        <w:t>粗体 HDS 软件</w:t>
        <w:br/>
        <w:t>点数</w:t>
        <w:br/>
        <w:t>CPP 调试 轻奥芬</w:t>
        <w:br/>
        <w:t>大气残留物</w:t>
        <w:br/>
        <w:t>燃油</w:t>
        <w:br/>
        <w:t>真空气油</w:t>
        <w:br/>
        <w:t>真空残留物</w:t>
        <w:br/>
        <w:t>图8.11 流程图</w:t>
        <w:br/>
        <w:t>8.16.3. Petro-FCC公司</w:t>
        <w:br/>
        <w:t>Petro-FCC进程由UOP许可. 这个过程给予最高</w:t>
        <w:br/>
        <w:t>石油化学操作的丙烯、较轻的烯烃和芳香剂的产量</w:t>
        <w:br/>
        <w:t>原料,包括常规的FCC饲料和残留物</w:t>
        <w:br/>
        <w:t>输入。 饲料与升降机中的混合催化剂接触</w:t>
        <w:br/>
        <w:t>在断裂状态下。 进程示意图如下:</w:t>
        <w:br/>
        <w:t>图8.12。</w:t>
        <w:br/>
        <w:t>HO + CH 化学</w:t>
        <w:br/>
        <w:t>二、导 言. 2 4</w:t>
        <w:br/>
        <w:t>海绵气体乙烯</w:t>
        <w:br/>
        <w:t>治疗恢复</w:t>
        <w:br/>
        <w:t>C级</w:t>
        <w:br/>
        <w:t>2个</w:t>
        <w:br/>
        <w:t>主猫.</w:t>
        <w:br/>
        <w:t>FCC 催化剂</w:t>
        <w:br/>
        <w:t>(原始内容存档于2018-03-26). Section and Se G c a ti s o n C on. 液化石油气处理C 2=</w:t>
        <w:br/>
        <w:t>C4改为</w:t>
        <w:br/>
        <w:t>炼油厂 C 3 /C 4</w:t>
        <w:br/>
        <w:t>新鲜饲料</w:t>
        <w:br/>
        <w:t>丙烯</w:t>
        <w:br/>
        <w:t>C. 追 索 3</w:t>
        <w:br/>
        <w:t>芳香苯C = 芳香苯C = 芳香苯C = 芳香苯C</w:t>
        <w:br/>
        <w:t>重型循环 3</w:t>
        <w:br/>
        <w:t>复杂</w:t>
        <w:br/>
        <w:t>p- ene</w:t>
        <w:br/>
        <w:t>浅端</w:t>
        <w:br/>
        <w:t>图8.12 UOPPetro-FCC复合体(Petro FCC,2008年)</w:t>
      </w:r>
    </w:p>
    <w:p>
      <w:r>
        <w:t>translation_method=argos; char_count=956</w:t>
      </w:r>
    </w:p>
    <w:p>
      <w:pPr>
        <w:pStyle w:val="Heading2"/>
      </w:pPr>
      <w:r>
        <w:t>Fundamentals of Petroleum Refining.pdf | page=231 | embedded_text</w:t>
      </w:r>
    </w:p>
    <w:p>
      <w:r>
        <w:t>232 第8节</w:t>
        <w:br/>
        <w:t>表8.8 常规FCC和Petro-FCC</w:t>
        <w:br/>
        <w:t>单位</w:t>
        <w:br/>
        <w:t>常规Petro-FCC公司</w:t>
        <w:br/>
        <w:t>构成部分:FCCwt% wt%</w:t>
        <w:br/>
        <w:t>H S、H、C和C 2 3</w:t>
        <w:br/>
        <w:t>2 2 1 2 3 3 6 6 6 6 6 7 6 7 7 6 6 6 7 7 7 6 7 7 7 7 7 7</w:t>
        <w:br/>
        <w:t>乙炔 1 6</w:t>
        <w:br/>
        <w:t>丙烷 1.8 2</w:t>
        <w:br/>
        <w:t>丙烯 4.7 22</w:t>
        <w:br/>
        <w:t>丁烷 4.5 5</w:t>
        <w:br/>
        <w:t>丁烯 6.5 14</w:t>
        <w:br/>
        <w:t>纳菲莎 53.5 28</w:t>
        <w:br/>
        <w:t>蒸发剂 14 9.5</w:t>
        <w:br/>
        <w:t>燃油 7 5</w:t>
        <w:br/>
        <w:t>可乐 5 5.5</w:t>
        <w:br/>
        <w:t>这一过程始于设计独特的FCC单元,能够</w:t>
        <w:br/>
        <w:t>生产产品为18拉特C=、7拉特C=、10拉特C=和20拉特</w:t>
        <w:br/>
        <w:t>3 - 2 4 (中文(简体) ).</w:t>
        <w:br/>
        <w:t>苯和 para. 完全比较常规和</w:t>
        <w:br/>
        <w:t>Petro-FCC产量见表8.8(Hsu和Robinson,2006年)。 问题</w:t>
        <w:br/>
        <w:t>8.1. 利用蒸馏产生的AGO和VGO的饲料</w:t>
        <w:br/>
        <w:t>在一次性操作中转换70%的单位</w:t>
        <w:br/>
        <w:t>ze酸催化剂. 硫</w:t>
        <w:br/>
        <w:t>BPD 吨/ 天 吨/ 天</w:t>
        <w:br/>
        <w:t>大气天然气油 7451.65 1050.78 21.169</w:t>
        <w:br/>
        <w:t>轻真空气油 4662.92 666.143 27.888</w:t>
        <w:br/>
        <w:t>重真空气油</w:t>
        <w:br/>
        <w:t>共计 36750.07 5391.083 218.089</w:t>
        <w:br/>
        <w:t>8.2. 如果上述问题中的HCGO被回收至消亡,如何加以处理</w:t>
        <w:br/>
        <w:t>汽油产量会增加很多吗? 多少可乐</w:t>
        <w:br/>
        <w:t>躺下吗? 8.3. 在下列条件下,计算(a) 焦炭中的氢当量百分比,</w:t>
        <w:br/>
        <w:t>(b) 焦炭产量,以及(c)催化剂与石油之比。</w:t>
        <w:br/>
        <w:br/>
        <w:t>废催化剂的碳:1.50%瓦特</w:t>
      </w:r>
    </w:p>
    <w:p>
      <w:r>
        <w:t>translation_method=argos; char_count=1228</w:t>
      </w:r>
    </w:p>
    <w:p>
      <w:pPr>
        <w:pStyle w:val="Heading2"/>
      </w:pPr>
      <w:r>
        <w:t>Fundamentals of Petroleum Refining.pdf | page=232 | embedded_text</w:t>
      </w:r>
    </w:p>
    <w:p>
      <w:r>
        <w:t>流化催化剂裂解 233</w:t>
        <w:br/>
        <w:t>重生成催化剂上的碳:0.80瓦特%</w:t>
        <w:br/>
        <w:t>吹嘘者的空气:15.5万磅/小时</w:t>
        <w:br/>
        <w:t>给反应堆的碳氢饲料:295 000磅/小时</w:t>
        <w:br/>
        <w:t>氟气分析( Orsat) 卷%:CO 1⁄4 12.0,CO 1⁄4 6.0,O 1⁄4 0.7,</w:t>
        <w:br/>
        <w:t>2个</w:t>
        <w:br/>
        <w:t>N 1⁄4 81.3 (韩语)</w:t>
        <w:br/>
        <w:t>2个</w:t>
        <w:br/>
        <w:t>8.4. 从一个公平竞争委员会单位获得以下操作数据:</w:t>
        <w:br/>
        <w:t>现已投入使用。 操作数据:(编:5) 燃烧空气至再生器(干基:不包括水)</w:t>
        <w:br/>
        <w:t>分数)</w:t>
        <w:br/>
        <w:t>(编:1)</w:t>
        <w:br/>
        <w:t>流量:120 000公斤/小时,温度:200C</w:t>
        <w:br/>
        <w:t>(cid:5)再生烟气的组成(干基)</w:t>
        <w:br/>
        <w:t>O 0.5卷% SO 0.2卷%</w:t>
        <w:br/>
        <w:t>2个</w:t>
        <w:br/>
        <w:t>CO 3 卷% N 81.3 卷%</w:t>
        <w:br/>
        <w:t>2个</w:t>
        <w:br/>
        <w:t>CO 15 卷%</w:t>
        <w:br/>
        <w:t>2个</w:t>
        <w:br/>
        <w:t>(编:5)再生烟气温度720(编:1)C</w:t>
        <w:br/>
        <w:t>(编:5)再生催化剂床温度700(编:1)C</w:t>
        <w:br/>
        <w:t>(编:5)废催化剂温度550(编:1)C</w:t>
        <w:br/>
        <w:t>(1) 在再生器周围计算焦炭燃烧平衡-</w:t>
        <w:br/>
        <w:t>在新鲜饲料油的基础上估计焦炭产量为每吨%。 (2) 估计流通催化剂的流通率(t/min)。 注:FCC的容量为40,000BPSD,具体为:</w:t>
        <w:br/>
        <w:t>(编:1)</w:t>
        <w:br/>
        <w:t>饲料油的重力为0.915(15/4 C). 8.5 100,000 BPD原油(API为24)供蒸馏</w:t>
        <w:br/>
        <w:t>栏。</w:t>
        <w:br/>
        <w:br/>
        <w:t>粗糙的 TBP 和 API 作为累积 vol 的函数</w:t>
        <w:br/>
        <w:t>假设%(拉特)如下:( )</w:t>
        <w:br/>
        <w:t>(编:1) (编:1) (编:1) (编:3) (编:3)</w:t>
        <w:br/>
        <w:t>100个</w:t>
        <w:br/>
        <w:t>2:7</w:t>
        <w:br/>
        <w:t>TBPð( 编:1) RÞ 1⁄4 1: 5 in þ 1 486</w:t>
        <w:br/>
        <w:t>100(cid:3) 拉特%</w:t>
        <w:br/>
        <w:t>API 1⁄4 (cid:3) 0:0004 LV% 3 — 0:05 LV% 2 (cid:3) 2:4 LV% — — 72</w:t>
        <w:br/>
        <w:t>从CDU以及AGO和VGO生产汽油</w:t>
        <w:br/>
        <w:t>如流程图所示,将输入FCC单位的剪切。 汽油为</w:t>
        <w:br/>
        <w:t>也由公平竞争委员会和LCO公司生产,然后提供给</w:t>
        <w:br/>
        <w:t>氢裂解装置生产汽油。 计算总额</w:t>
        <w:br/>
        <w:t>所有单位生产的汽油(lb/h)。 190-380(编:2)F</w:t>
        <w:br/>
        <w:t>CDU-加索林语</w:t>
        <w:br/>
        <w:t>100,000 CDU 650-850 (编:2)F FCC-Gasoline</w:t>
        <w:br/>
        <w:t>BPD AGO FCC 水泵裂缝 -</w:t>
        <w:br/>
        <w:t>72% 3吨汽油</w:t>
        <w:br/>
        <w:t>850-1050(cid:2)F 转换 H-重力</w:t>
        <w:br/>
        <w:t>VGO LCO 维基百科</w:t>
        <w:br/>
        <w:t>百分比 S = 0.6%</w:t>
        <w:br/>
        <w:t>K=12个</w:t>
      </w:r>
    </w:p>
    <w:p>
      <w:r>
        <w:t>translation_method=argos; char_count=1906</w:t>
      </w:r>
    </w:p>
    <w:p>
      <w:pPr>
        <w:pStyle w:val="Heading2"/>
      </w:pPr>
      <w:r>
        <w:t>Fundamentals of Petroleum Refining.pdf | page=233 | embedded_text</w:t>
      </w:r>
    </w:p>
    <w:p>
      <w:r>
        <w:t>234 第8节</w:t>
        <w:br/>
        <w:t>8.6. 向蒸馏提供100,000 BPD原油,含3 wtt%硫</w:t>
        <w:br/>
        <w:t>栏。 粗糙的 TBP 和 API 作为累积体积的函数</w:t>
        <w:br/>
        <w:t>%(LV%)如下:( )</w:t>
        <w:br/>
        <w:t>(编:1) (编:1) (编:1) (编:3) (编:3)</w:t>
        <w:br/>
        <w:t>100个</w:t>
        <w:br/>
        <w:t>2:5 (中文(简体) ).</w:t>
        <w:br/>
        <w:t>TBPð( 编:1) RÞ 1⁄4 2 in þ 1 490</w:t>
        <w:br/>
        <w:t>100(cid:3) 拉特%</w:t>
        <w:br/>
        <w:t>API 1⁄4 (cid:3) 0:0004 LV% 3 — 0:05 LV% 2 (cid:3) 2:4 LV% — — 72</w:t>
        <w:br/>
        <w:t>从CDU分机和VGO分机生产汽油</w:t>
        <w:br/>
        <w:t>如流程图所示,它被输入 Coker 单元。 还有汽油</w:t>
        <w:br/>
        <w:t>由公平竞争委员会制作。 (a) CDU汽油</w:t>
        <w:br/>
        <w:t>(b) Coker汽油</w:t>
        <w:br/>
        <w:t>(c) 向公平竞争委员会提供饲料</w:t>
        <w:br/>
        <w:t>(d) FCC汽油</w:t>
        <w:br/>
        <w:t>190-380(编:2)F</w:t>
        <w:br/>
        <w:t>CDU-加索林语</w:t>
        <w:br/>
        <w:t>H2级</w:t>
        <w:br/>
        <w:t>CDU 维基文库</w:t>
        <w:br/>
        <w:t>10万850-1050(编:2)F</w:t>
        <w:br/>
        <w:t>BPD VGO 水处理 VGO</w:t>
        <w:br/>
        <w:t>2 wt% S 90%严重性</w:t>
        <w:br/>
        <w:t>FCC FCC-加索林公司</w:t>
        <w:br/>
        <w:t>75%</w:t>
        <w:br/>
        <w:t>转换</w:t>
        <w:br/>
        <w:t>煤气汽油</w:t>
        <w:br/>
        <w:t>已延迟 Coker</w:t>
        <w:br/>
        <w:t>VR 1050+(编号:2)F</w:t>
        <w:br/>
        <w:t>CCR = 15 wt% Coker GO 数据</w:t>
        <w:br/>
        <w:t>API = 20个</w:t>
        <w:br/>
        <w:t>参考文献</w:t>
        <w:br/>
        <w:t>阿布-哈马耶勒,M.(2003年)。 高强度流化催化裂解的动脉模型. Fuel 82, 1113–1118. Ahari, J.S., Farshi, A., and Forsat, K.(2008年)。 理论模型化</w:t>
        <w:br/>
        <w:t>石油煤50(2)、15-24</w:t>
        <w:br/>
        <w:t>Ali, H.和Corriou, P.(1997年)。 模拟和控制升力型液体催化裂解</w:t>
        <w:br/>
        <w:t>(FCC)单位,转自Inst. Chem. Eng. 75, 401–412.</w:t>
        <w:br/>
        <w:br/>
        <w:t>Ancheyta-Juarez, J.和穆里略-赫尔南德斯, A.(2000年)。 简单的估算方法</w:t>
        <w:br/>
        <w:t>FCC工艺中的汽油,煤气和焦炭产量. Bonifay, R.和Marcilly, C.(2001年)。 催化裂开. 在“转换过程”,</w:t>
        <w:br/>
        <w:t>《炼油》(P. Leprince, Ed.),第3卷,第5章。</w:t>
        <w:br/>
        <w:t xml:space="preserve">Hsu, C. S.和Robinson, P. S.(2006年)。 石油加工的实际进展, </w:t>
        <w:br/>
        <w:t>卷1. 泉学.</w:t>
      </w:r>
    </w:p>
    <w:p>
      <w:r>
        <w:t>translation_method=argos; char_count=1628</w:t>
      </w:r>
    </w:p>
    <w:p>
      <w:pPr>
        <w:pStyle w:val="Heading2"/>
      </w:pPr>
      <w:r>
        <w:t>Fundamentals of Petroleum Refining.pdf | page=234 | embedded_text</w:t>
      </w:r>
    </w:p>
    <w:p>
      <w:r>
        <w:t>流化催化剂裂解235</w:t>
        <w:br/>
        <w:t>Gia, C., Rohani, S.,和Jutan, A.(2003年)。 FCC 单元模型、识别和模型</w:t>
        <w:br/>
        <w:t>预测控制,一种模拟研究. Chem. Eng. Proc.42, 311–325 (英语).</w:t>
        <w:br/>
        <w:t>Maples, R. E. (1993). (英语). · 炼油过程经济学。</w:t>
        <w:br/>
        <w:t>美国俄克拉荷马州公司.</w:t>
        <w:br/>
        <w:t>Parkash, S. (2003年). • 《参考过程手册》。</w:t>
        <w:br/>
        <w:t>密克罗尼西亚联邦石油公司(2008年)。</w:t>
        <w:br/>
        <w:t>亲爱的</w:t>
        <w:br/>
        <w:t>Sadeghbeigi, R.(2000年)。 《氟催化裂缝手册》,第2版。</w:t>
        <w:br/>
        <w:t>连队,休斯顿,TX。</w:t>
        <w:br/>
        <w:t>Sherzer, J. (1990年) (英语). • Octane – 加强Zeolite FCC催化剂。</w:t>
        <w:br/>
        <w:t>纽约 第42卷.</w:t>
        <w:br/>
        <w:t>Tominaga, H.和Tameki, M.(1997年) 化学反应和反应堆设计。 约翰</w:t>
        <w:br/>
        <w:t>英国Wiley &amp; Sons.</w:t>
        <w:br/>
        <w:t>联合国新闻处设计套件(2007年)。 加拿大艾伯塔省卡尔加里市。</w:t>
      </w:r>
    </w:p>
    <w:p>
      <w:r>
        <w:t>translation_method=argos; char_count=875</w:t>
      </w:r>
    </w:p>
    <w:p>
      <w:pPr>
        <w:pStyle w:val="Heading2"/>
      </w:pPr>
      <w:r>
        <w:t>Fundamentals of Petroleum Refining.pdf | page=235 | embedded_text</w:t>
      </w:r>
    </w:p>
    <w:p>
      <w:r>
        <w:t>阿、中、英、法、俄、西</w:t>
        <w:br/>
        <w:t>产品混合</w:t>
        <w:br/>
        <w:t>9.1. 导言</w:t>
        <w:br/>
        <w:t>炼油工艺一般不产生商业用途</w:t>
        <w:br/>
        <w:t>直接生产,但必须混合的半成品</w:t>
        <w:br/>
        <w:t>(a) 满足所需产品的规格要求。 产品混合的主要目的是找到最好的混合方式</w:t>
        <w:br/>
        <w:t>炼油厂提供的不同的中间产品和一些附加产品 --</w:t>
        <w:br/>
        <w:t>机车,以调整产品规格. 例如,汽油是</w:t>
        <w:br/>
        <w:t>混合了包括烯烃在内的若干组件,</w:t>
        <w:br/>
        <w:t>改性酸酯、FCC汽油和一种含氧添加剂,如甲基三级</w:t>
        <w:br/>
        <w:t>丁基醚(MTBE)可以增加辛烷数. 成品的最终质量总是由实验室检查</w:t>
        <w:br/>
        <w:t>在市场分配之前进行测试。 汽油经过辛烷值测试,</w:t>
        <w:br/>
        <w:t>Reid蒸汽压(RVP)和挥发性. 煤油被检测为闪光</w:t>
        <w:br/>
        <w:t>点和波动。 燃气油测试柴油指数、闪点、倾注</w:t>
        <w:br/>
        <w:t>点和粘度。 产品质量通过取决于</w:t>
        <w:br/>
        <w:t>混合组件的数量和性质。</w:t>
        <w:br/>
        <w:br/>
        <w:t>在本章中,</w:t>
        <w:br/>
        <w:t>使用各种混合规则以及关联性来估计混合</w:t>
        <w:br/>
        <w:t>特定重力、RVP、粘度、闪点、倾点等属性,</w:t>
        <w:br/>
        <w:t>云点与动脉点. 汽油的辛烷数是相互关联的</w:t>
        <w:br/>
        <w:t>根据芳香和烯烃含量进行校正。 可确定混合物产品的理想财产P</w:t>
        <w:br/>
        <w:t>组合</w:t>
        <w:br/>
        <w:t>使用下列混合规则:</w:t>
        <w:br/>
        <w:t>页:1</w:t>
        <w:br/>
        <w:t>说</w:t>
        <w:br/>
        <w:t>P 混合 1⁄4 i1⁄4 P 1 n ð9:1Þ</w:t>
        <w:br/>
        <w:t>页:1</w:t>
        <w:br/>
        <w:t>(单位:千美元)</w:t>
        <w:br/>
        <w:t>i1⁄41 (英语).</w:t>
        <w:br/>
        <w:t>其中,P为组件i和q的财产值为质量,</w:t>
        <w:br/>
        <w:t>说</w:t>
        <w:br/>
        <w:t>i 构成总额</w:t>
        <w:br/>
        <w:t>用于生产成品。 例如,q可以是音量分数 x,</w:t>
        <w:br/>
        <w:t>页:1</w:t>
        <w:br/>
        <w:t>因此,方程式中的分母(9.1)等于1. 炼油基础论#2010 Elsevier B.V. DOI:10.1016/B978-0-444-52785-1.0009-7 版权所有。 237号</w:t>
      </w:r>
    </w:p>
    <w:p>
      <w:r>
        <w:t>translation_method=argos; char_count=1980</w:t>
      </w:r>
    </w:p>
    <w:p>
      <w:pPr>
        <w:pStyle w:val="Heading2"/>
      </w:pPr>
      <w:r>
        <w:t>Fundamentals of Petroleum Refining.pdf | page=236 | embedded_text</w:t>
      </w:r>
    </w:p>
    <w:p>
      <w:r>
        <w:t>238 第九章</w:t>
        <w:br/>
        <w:t>表9.1 国家 典型的汽油混合组件特性(Gary和Handwerk,</w:t>
        <w:br/>
        <w:t>联合国</w:t>
        <w:br/>
        <w:t>RVP(psi) MON RON API 组件</w:t>
        <w:br/>
        <w:t>(单位:千美元)</w:t>
        <w:br/>
        <w:t>页:1</w:t>
        <w:br/>
        <w:t>n C 52.0 92.0 93.0</w:t>
        <w:br/>
        <w:t>页:1</w:t>
        <w:br/>
        <w:t>(单位:千美元)</w:t>
        <w:br/>
        <w:t>页:1</w:t>
        <w:br/>
        <w:t>n C 14.7 72.4 71.5 (中文(简体) ).</w:t>
        <w:br/>
        <w:t>页:1</w:t>
        <w:br/>
        <w:t>页:1</w:t>
        <w:br/>
        <w:t>6个</w:t>
        <w:br/>
        <w:t>LSR汽油 11.1 61.6 66.4 78.6</w:t>
        <w:br/>
        <w:t>HSR 汽油</w:t>
        <w:br/>
        <w:t>轻水压汽油 12.9 82.4 82.8 79.0</w:t>
        <w:br/>
        <w:t>重水压汽油</w:t>
        <w:br/>
        <w:t>煤油 3.6 60.2 67.2 57.2</w:t>
        <w:br/>
        <w:t>FCC 轻型汽油</w:t>
        <w:br/>
        <w:t>FCC汽油 13.9 80.9 83.2 51.5</w:t>
        <w:br/>
        <w:t>改宗94 RON 2.8 84.4 94.0 45.8</w:t>
        <w:br/>
        <w:t>转正品 98 RON 2.2 86.5 98.0 43.1</w:t>
        <w:br/>
        <w:t>烯烃C=5.7 87.3 90.8</w:t>
        <w:br/>
        <w:t>3个</w:t>
        <w:br/>
        <w:t>烯烃C=4.6 95.9 97.3 70.3</w:t>
        <w:br/>
        <w:t>页:1</w:t>
        <w:br/>
        <w:t>烯烃C=1.0 88.8 89.7</w:t>
        <w:br/>
        <w:t>页:1</w:t>
        <w:br/>
        <w:t>用方程式(9.1)表示的混合规则假定:</w:t>
        <w:br/>
        <w:t>给定属性为添加剂(或线性)。 附加属性包括:</w:t>
        <w:br/>
        <w:t>重力,沸点和硫含量. 不过,像...</w:t>
        <w:br/>
        <w:t>均匀度、闪温、倾斜点、动因点、RVP和云点</w:t>
        <w:br/>
        <w:t>不是添加剂。 表9.1列出了纯部件的典型特性和</w:t>
        <w:br/>
        <w:t>可混合汽油以满足市场的石油削减</w:t>
        <w:br/>
        <w:t>规格。</w:t>
        <w:br/>
        <w:br/>
        <w:t>Reid Vapour 压力搅拌</w:t>
        <w:br/>
        <w:t>(编:2)</w:t>
        <w:br/>
        <w:t>RVP是指在a.确定的产品100F的蒸汽压力。</w:t>
        <w:br/>
        <w:t>气量是液体量的四倍。 RVP不是添加剂</w:t>
        <w:br/>
        <w:t>属性。 因此,采用了RVP混合指数。 一个常用的</w:t>
        <w:br/>
        <w:t>RVP指数基于Chevron Oil开发的经验方法</w:t>
        <w:br/>
        <w:t>贸易公司(1971年)。 BI 1⁄4 RVP1:25 ð9:2Þ</w:t>
        <w:br/>
        <w:t>(原始内容存档于2017-03-21) (英语). RVPi i</w:t>
        <w:br/>
        <w:t>其中BI是组件i的RVP混合指数,RVP是</w:t>
        <w:br/>
        <w:t>(原始内容存档于2017-03-21) (英语). RVPi i</w:t>
        <w:br/>
        <w:t>psi中组件i的RVP.</w:t>
      </w:r>
    </w:p>
    <w:p>
      <w:r>
        <w:t>translation_method=argos; char_count=1571</w:t>
      </w:r>
    </w:p>
    <w:p>
      <w:pPr>
        <w:pStyle w:val="Heading2"/>
      </w:pPr>
      <w:r>
        <w:t>Fundamentals of Petroleum Refining.pdf | page=237 | embedded_text</w:t>
      </w:r>
    </w:p>
    <w:p>
      <w:r>
        <w:t>产品混合 239</w:t>
        <w:br/>
        <w:t>使用该指数,混合物的RVP估计为:</w:t>
        <w:br/>
        <w:t>十进制</w:t>
        <w:br/>
        <w:t>BI RVP; Blend 1⁄4 x vi BI RVPi ð9:3Þ</w:t>
        <w:br/>
        <w:t>i1⁄41 (英语).</w:t>
        <w:br/>
        <w:t>其中x是组件的体积分数i.vi</w:t>
        <w:br/>
        <w:t>实例E9.1</w:t>
        <w:br/>
        <w:t>计算LSR汽油、HSR汽油、Reformate和</w:t>
        <w:br/>
        <w:t>FCC汽油(英语:FCC group). 构成部分的属性和可用数量如下:</w:t>
        <w:br/>
        <w:t>表E9.1.1. 解决方案:如表E9.1.2所示,混合物的RVP通过下列方法计算:</w:t>
        <w:br/>
        <w:t>下列步骤:(编:3) 每个组件x的体积分数计算并列出于</w:t>
        <w:br/>
        <w:t>页:1</w:t>
        <w:br/>
        <w:t>表 E9.1.2. (编:3) 计算出每个组件的RVP指数. 例如,钙-</w:t>
        <w:br/>
        <w:t>LSR的汽油给BI 1⁄4 11:11:25 1⁄4 20:26</w:t>
        <w:br/>
        <w:t>风车Pi</w:t>
        <w:br/>
        <w:t>(编:3) 音量分数乘以每个组件的指数</w:t>
        <w:br/>
        <w:t>(表E9.1.2) (单位:千美元)</w:t>
        <w:br/>
        <w:t>从总结,BI 1⁄4 14.305,然后</w:t>
        <w:br/>
        <w:t>RVP, 蓝德</w:t>
        <w:br/>
        <w:t>RVP 1⁄4 ð14:305Þ1=1:25 1⁄4 8:4 psi</w:t>
        <w:br/>
        <w:t>组合</w:t>
        <w:br/>
        <w:t>因此,混合物的RVP为8.4 psi。</w:t>
        <w:br/>
        <w:br/>
        <w:t>表 E9.1.1 国家 混合组件的量值和RVP值</w:t>
        <w:br/>
        <w:t>数量(BPD) RVP(psi)</w:t>
        <w:br/>
        <w:t>LSR 汽油</w:t>
        <w:br/>
        <w:t>HSR 汽油 4000 1.0</w:t>
        <w:br/>
        <w:t>重新归正94 RON 6000 2.8</w:t>
        <w:br/>
        <w:t>FCC 汽油</w:t>
        <w:br/>
        <w:t>表E9.1.2 妇女 RVP计算摘要</w:t>
        <w:br/>
        <w:t>成分数量(BPD) xvi BI RVPi xvi(cid:4) BI RVPi</w:t>
        <w:br/>
        <w:t>LSR汽油 5000 0.227 20.26 4.599</w:t>
        <w:br/>
        <w:t>HSR汽油 4000 0.182 1.0 0182</w:t>
        <w:br/>
        <w:t>改编94 RON 6000 0.273 3.62 0.989</w:t>
        <w:br/>
        <w:t>FCC 汽油</w:t>
        <w:br/>
        <w:t>总计 22 000 1.0 14.305</w:t>
      </w:r>
    </w:p>
    <w:p>
      <w:r>
        <w:t>translation_method=argos; char_count=1361</w:t>
      </w:r>
    </w:p>
    <w:p>
      <w:pPr>
        <w:pStyle w:val="Heading2"/>
      </w:pPr>
      <w:r>
        <w:t>Fundamentals of Petroleum Refining.pdf | page=238 | embedded_text</w:t>
      </w:r>
    </w:p>
    <w:p>
      <w:r>
        <w:t>240 第9节</w:t>
        <w:br/>
        <w:t>丙烷、i-丁烷和正丁烷等添加物可以添加到</w:t>
        <w:br/>
        <w:t>汽油混合以调整RVP要求. 实例E9.2</w:t>
        <w:br/>
        <w:t>如何使用RVP指数方法计算添加剂的含量。 实例E9.2</w:t>
        <w:br/>
        <w:t>确定生产汽油混合物所需的正丁烷数量</w:t>
        <w:br/>
        <w:t>RVP=表E9.1.1所列成分的10 psi。 N的 RVP 的 - 。 。</w:t>
        <w:br/>
        <w:t>丁烷为52 psi. Solution: Assume V 是需要添加的正丁烷的体积流量速率(BPD)</w:t>
        <w:br/>
        <w:t>布丁纳</w:t>
        <w:br/>
        <w:t>到混合点。 包括正丁烷在内的所有成分的RVP指数都计算在内</w:t>
        <w:br/>
        <w:t>表E9.2.1. 表E9.2.1. 按区域分列 计算摘要</w:t>
        <w:br/>
        <w:t>成分数量 V i(BPD) BI RVPi V i(密码:4) BI RVPi</w:t>
        <w:br/>
        <w:t>LSR汽油</w:t>
        <w:br/>
        <w:t>HSR 汽油 4000 1.0 4000</w:t>
        <w:br/>
        <w:t>改制94 RON 6000 3.62 21 732</w:t>
        <w:br/>
        <w:t>FCC汽油 7000 26.84 187 880</w:t>
        <w:br/>
        <w:t>n-丁烷V 139.64 139.64 V</w:t>
        <w:br/>
        <w:t>布塔纳布塔纳</w:t>
        <w:br/>
        <w:t>22,000 + V 314,912 + 合计</w:t>
        <w:br/>
        <w:t>布丁纳</w:t>
        <w:br/>
        <w:t>139.64 五</w:t>
        <w:br/>
        <w:t>布丁纳</w:t>
        <w:br/>
        <w:t>音量首先乘以指数,然后除以总数</w:t>
        <w:br/>
        <w:t>音量。 总和产生混合的RVP指数.</w:t>
        <w:br/>
        <w:br/>
        <w:t>314;912 þ 139:64V</w:t>
        <w:br/>
        <w:t>BI RVP; Blend 1⁄4 101:25 1⁄4 22;000 þ V Butane</w:t>
        <w:br/>
        <w:t>布丁纳</w:t>
        <w:br/>
        <w:t>以上方程式解为 V 为 625.7 BPD,即金额</w:t>
        <w:br/>
        <w:t>布丁纳</w:t>
        <w:br/>
        <w:t>将混合物的RVP调整到10 psi. 9.3。 闪点组合</w:t>
        <w:br/>
        <w:t>闪点是蒸汽从中产生的最低温度。</w:t>
        <w:br/>
        <w:t>油点燃。 它表示燃料的最高温度。</w:t>
        <w:br/>
        <w:t>储存时没有严重危险。 如果石油产品的闪点确实如此</w:t>
        <w:br/>
        <w:t>不符合要求的规格,可以通过混合来调整</w:t>
        <w:br/>
        <w:t>产品与其它分数。 闪点不是添加剂属性</w:t>
      </w:r>
    </w:p>
    <w:p>
      <w:r>
        <w:t>translation_method=argos; char_count=1642</w:t>
      </w:r>
    </w:p>
    <w:p>
      <w:pPr>
        <w:pStyle w:val="Heading2"/>
      </w:pPr>
      <w:r>
        <w:t>Fundamentals of Petroleum Refining.pdf | page=239 | embedded_text</w:t>
      </w:r>
    </w:p>
    <w:p>
      <w:r>
        <w:t>产品混合 241</w:t>
        <w:br/>
        <w:t>使用闪点混合索引,在卷上线性混合</w:t>
        <w:br/>
        <w:t>基础。 混合物的闪点使用下列方法确定:</w:t>
        <w:br/>
        <w:t>方程式: Xn</w:t>
        <w:br/>
        <w:t>BI FP; Blend 1⁄4 x vi BI FPi ð9:4Þ</w:t>
        <w:br/>
        <w:t>i1⁄41 (英语).</w:t>
        <w:br/>
        <w:t>其中 x 是组件 I 的音量分数, BI 是闪点</w:t>
        <w:br/>
        <w:t>六. 计划生育</w:t>
        <w:br/>
        <w:t>可从以下 correla 中确定的组件 i 的索引 -</w:t>
        <w:br/>
        <w:t>tion(Riazi,2005):BI 1⁄4 FP 1=x ð9:5Þ</w:t>
        <w:br/>
        <w:t>(单位:千美元)</w:t>
        <w:br/>
        <w:t>FP是组件i的闪点温度,以K为单位,并且是</w:t>
        <w:br/>
        <w:t>(单位:千美元)</w:t>
        <w:br/>
        <w:t>x是(编:5)0.06. 估计闪点混合指数的另一个关系基于</w:t>
        <w:br/>
        <w:t>Gary和Handwerk(2001年)报告的闪点实验数据。 BI 1⁄4 51708(cid:4) exp1⁄2ðlnðFP Þ(cid:5) 2:6287Þ2=ð(cid:5) 0.91725Þ(cid:6) ð9:6Þ.</w:t>
        <w:br/>
        <w:t>(单位:千美元)</w:t>
        <w:br/>
        <w:t>(编:2)</w:t>
        <w:br/>
        <w:t>FP是组件i的闪点温度,以F为单位. 闪点</w:t>
        <w:br/>
        <w:t>(单位:千美元)</w:t>
        <w:br/>
        <w:t>混合指数根据元件的wt%进行混合. 实例E9.3</w:t>
        <w:br/>
        <w:t>计算表E9.3.1所列组件的混合闪点。 如果</w:t>
        <w:br/>
        <w:t>结果温度低于130(cid:2)F, 成分D加入混合物</w:t>
        <w:br/>
        <w:t>增加闪点。 知道D的闪点是220(cid:2)F,计算</w:t>
        <w:br/>
        <w:t>D(SG1⁄40.95)组件的金额(BPD)</w:t>
        <w:br/>
        <w:br/>
        <w:t>解答:闪点指数使用方程式(9.6)计算,列在</w:t>
        <w:br/>
        <w:t>表 E9.3.2. 按区域开列的 根据给定的</w:t>
        <w:br/>
        <w:t>特定重力和(cid:2)BPD.(cid:3(cid:2))(cid:3(cid:2))(cid:3(cid:2))(cid:3)</w:t>
        <w:br/>
        <w:t>bbl 5: 6 ft3 0: 8 (cid:4) 62: 4 磅/日</w:t>
        <w:br/>
        <w:t>构成部分A 2500 1⁄4 29;120磅/小时</w:t>
        <w:br/>
        <w:t>1 bbl ft3 24小时</w:t>
        <w:br/>
        <w:t>然后计算重量分数(x)并列入表E9.3.2.wi。</w:t>
        <w:br/>
        <w:t>表E9.3.1 混合组件的量和闪点</w:t>
        <w:br/>
        <w:t>组件 BPD SG 闪点((cid:2)F)</w:t>
        <w:br/>
        <w:t>A2500 0.80 120 (韩语)</w:t>
        <w:br/>
        <w:t>B 3750 0.85 100 (中文(简体) ).</w:t>
        <w:br/>
        <w:t>C 5000 0.90 150 号</w:t>
      </w:r>
    </w:p>
    <w:p>
      <w:r>
        <w:t>translation_method=argos; char_count=1769</w:t>
      </w:r>
    </w:p>
    <w:p>
      <w:pPr>
        <w:pStyle w:val="Heading2"/>
      </w:pPr>
      <w:r>
        <w:t>Fundamentals of Petroleum Refining.pdf | page=240 | embedded_text</w:t>
      </w:r>
    </w:p>
    <w:p>
      <w:r>
        <w:t>242 第9节</w:t>
        <w:br/>
        <w:t>表E9.3.2 妇女 计算摘要</w:t>
        <w:br/>
        <w:t>构成部分xwi BI FPi</w:t>
        <w:br/>
        <w:t>(单位:千美元)</w:t>
        <w:br/>
        <w:t>B. 0.329 731.07号文件</w:t>
        <w:br/>
        <w:t>页:1</w:t>
        <w:br/>
        <w:t>十进制</w:t>
        <w:br/>
        <w:t>BI FP; Blend 1⁄4 x wi BI FPi 1⁄4 356:55</w:t>
        <w:br/>
        <w:t>i1⁄41 (英语).</w:t>
        <w:br/>
        <w:t>! (编:4)(编:2)(编:3)(编:5)</w:t>
        <w:br/>
        <w:t>356:06 0:5 (英语).</w:t>
        <w:br/>
        <w:t>FP 1⁄4 expt →(cid:5)0:91725 →(cid:4) ^ 2:6287 1⁄4 117:36(cid:2) F</w:t>
        <w:br/>
        <w:t>组合</w:t>
        <w:br/>
        <w:t>51708 (韩语).</w:t>
        <w:br/>
        <w:t>计算出的闪点不到130(cid:2)F,因此,组件D必须是</w:t>
        <w:br/>
        <w:t>添加数字。 组件D的闪点索引是</w:t>
        <w:br/>
        <w:t>BI 1⁄4 51708 exp1⁄2ðlnð220Þ(符号:5):2:6287Þ2=ð(符号:5):0:91725Þ(符号:6) 1⁄4 12:41</w:t>
        <w:br/>
        <w:t>FPi 法语</w:t>
        <w:br/>
        <w:t>混合闪点索引是</w:t>
        <w:br/>
        <w:t>BI 1⁄4 51708 exp1⁄2ðlnð130Þ(Cid:5):2:6287Þ2=ð(Cid:5):0:91725Þ(Cid:6) 1⁄4 218:94</w:t>
        <w:br/>
        <w:t>FPi 法语</w:t>
        <w:br/>
        <w:t>如果W是组件D的质量流量,那么</w:t>
        <w:br/>
        <w:t>D级</w:t>
        <w:br/>
        <w:t>29,120(321.36)+46,410(731.07)+65,520(106.47)+</w:t>
        <w:br/>
        <w:t>12.41 W 1⁄4 (141 050 + W ) 218.94</w:t>
        <w:br/>
        <w:t>D D 级</w:t>
        <w:br/>
        <w:t>W 1⁄4 93 843磅/小时</w:t>
        <w:br/>
        <w:t>D级</w:t>
        <w:br/>
        <w:t>组件D的容积流量率为6785 BPD. 使用另一个闪点索引关联( 方程式 9. 5) 给出混合闪点</w:t>
        <w:br/>
        <w:t>119.6(cid:2)F的点数,与上文计算出的点数相当。 9.4. 倾角混合</w:t>
        <w:br/>
        <w:t>倒点是储存石油的最低温度</w:t>
        <w:br/>
        <w:t>既能流水,又能倾注,当凉爽而无扰动的时候,</w:t>
        <w:br/>
        <w:t>在标准冷却条件下。</w:t>
        <w:br/>
        <w:br/>
        <w:t>倒点不是添加剂属性</w:t>
        <w:br/>
        <w:t>并使用倾点混合指数,在</w:t>
        <w:br/>
        <w:t>数量基础。 混合物的倒点是用后面的</w:t>
        <w:br/>
        <w:t>计算公式: Xn</w:t>
        <w:br/>
        <w:t>BI PP; Blend 1⁄4 x vi BI PPi ð9:7Þ</w:t>
        <w:br/>
        <w:t>i1⁄41 (英语).</w:t>
      </w:r>
    </w:p>
    <w:p>
      <w:r>
        <w:t>translation_method=argos; char_count=1406</w:t>
      </w:r>
    </w:p>
    <w:p>
      <w:pPr>
        <w:pStyle w:val="Heading2"/>
      </w:pPr>
      <w:r>
        <w:t>Fundamentals of Petroleum Refining.pdf | page=241 | embedded_text</w:t>
      </w:r>
    </w:p>
    <w:p>
      <w:r>
        <w:t>产品混合 243</w:t>
        <w:br/>
        <w:t>其中x是组件i的音量分数,BI是倾点</w:t>
        <w:br/>
        <w:t>六 序言</w:t>
        <w:br/>
        <w:t>可从以下 correla 中确定的组件 i 的索引 -</w:t>
        <w:br/>
        <w:t>tion(Hu和Burns,1970年):BI 1⁄4 3;262;000(cid:4) ðPP=1000Þ12:5 9:8Þ.</w:t>
        <w:br/>
        <w:t>序言一</w:t>
        <w:br/>
        <w:t>其中PP是组件i的倾角,以o R. i表示</w:t>
        <w:br/>
        <w:t>然后使用</w:t>
        <w:br/>
        <w:t>组合</w:t>
        <w:br/>
        <w:t>逆式方程(9.8). 估计倾点混合指数的另一个关系是相同的</w:t>
        <w:br/>
        <w:t>Riazi (2005年) 报告的闪点公式,其数值不同:</w:t>
        <w:br/>
        <w:t>作者:BI 1⁄4 PP 1=x ð9:9Þ</w:t>
        <w:br/>
        <w:t>(单位:千美元)</w:t>
        <w:br/>
        <w:t>PP是成分i的倾点温度,以K为单位,并且是</w:t>
        <w:br/>
        <w:t>(单位:千美元)</w:t>
        <w:br/>
        <w:t>x为0.08. 实例E9.4</w:t>
        <w:br/>
        <w:t>下面的混合点是什么? 组件BPD Pour 点((cid:2)C)</w:t>
        <w:br/>
        <w:t>2000 - 15年催化裂解天然气油</w:t>
        <w:br/>
        <w:t>直流天然气3 000 –3</w:t>
        <w:br/>
        <w:t>轻真空气油</w:t>
        <w:br/>
        <w:t>重真空气油</w:t>
        <w:br/>
        <w:t>解决方案 : 给定的倾点温度转换为开尔文,然后是倾点</w:t>
        <w:br/>
        <w:t>表E9.4列出了每个组成部分的指数。 搅拌</w:t>
        <w:br/>
        <w:t>倾点根据表E9.4所示混合指数计算:</w:t>
        <w:br/>
        <w:br/>
        <w:t>(编:6) (编:7).</w:t>
        <w:br/>
        <w:t>PP 1⁄4 ð 1697:2=3;262;000Þ1=12:5(cid:4) 1000 1⁄4 546(cid:2) R PP =</w:t>
        <w:br/>
        <w:t>组合</w:t>
        <w:br/>
        <w:t>PP 1⁄4 86(cid:2)F 1⁄4 30(cid:2)C</w:t>
        <w:br/>
        <w:t>组合</w:t>
        <w:br/>
        <w:t>表E9.4 妇女 计算摘要</w:t>
        <w:br/>
        <w:t>组件 xvi BI ppi x vi (cid:4) BI ppi</w:t>
        <w:br/>
        <w:t>催化裂解气油</w:t>
        <w:br/>
        <w:t>直流天然气油</w:t>
        <w:br/>
        <w:t>轻真空气油 0.4545 2748 1249</w:t>
        <w:br/>
        <w:t>重真空气油 0.0909 3093 281.2</w:t>
        <w:br/>
        <w:t>总计 1 1697.2</w:t>
      </w:r>
    </w:p>
    <w:p>
      <w:r>
        <w:t>translation_method=argos; char_count=1499</w:t>
      </w:r>
    </w:p>
    <w:p>
      <w:pPr>
        <w:pStyle w:val="Heading2"/>
      </w:pPr>
      <w:r>
        <w:t>Fundamentals of Petroleum Refining.pdf | page=242 | embedded_text</w:t>
      </w:r>
    </w:p>
    <w:p>
      <w:r>
        <w:t>244 第9节</w:t>
        <w:br/>
        <w:t>9.5. 云点混合</w:t>
        <w:br/>
        <w:t>云点是油变云的最低温度</w:t>
        <w:br/>
        <w:t>在油冷却时观测到蜡晶的第一批颗粒</w:t>
        <w:br/>
        <w:t>逐渐在标准条件下。 云点不是添加剂的属性</w:t>
        <w:br/>
        <w:t>并使用云点混合指数,在卷上线性混合</w:t>
        <w:br/>
        <w:t>使用下列方法: Xn</w:t>
        <w:br/>
        <w:t>BI CP; Blend 1⁄4 x vi BI CPi ð9:10Þ</w:t>
        <w:br/>
        <w:t>i1⁄41 (英语).</w:t>
        <w:br/>
        <w:t>其中x是组件i的体积分数,BI是云</w:t>
        <w:br/>
        <w:t>vi 政协</w:t>
        <w:br/>
        <w:t>构件i的点混合指数,可从</w:t>
        <w:br/>
        <w:t>(Hu和Burns,1970年;Riazi,2005年):BI 1⁄4 CP 1=x ð9:11Þ)</w:t>
        <w:br/>
        <w:t>政协一院</w:t>
        <w:br/>
        <w:t>CP是组件i的云点温度,以K为单位,其值为</w:t>
        <w:br/>
        <w:t>(单位:千美元)</w:t>
        <w:br/>
        <w:t>x为0.05。 实例E9.5</w:t>
        <w:br/>
        <w:t>计算以下混合物的云点</w:t>
        <w:br/>
        <w:t>BPD 云点( (cid: 2) F)</w:t>
        <w:br/>
        <w:t>1 000 - 5个</w:t>
        <w:br/>
        <w:t>B. 2000 5</w:t>
        <w:br/>
        <w:t>C 3000 10 (中文(简体) ).</w:t>
        <w:br/>
        <w:t>解决方案 : 给定的云点温度转换成开尔文 然后云</w:t>
        <w:br/>
        <w:t>点指数按每个组成部分计算,列于表E9.5.1。</w:t>
        <w:br/>
        <w:br/>
        <w:t>那个</w:t>
        <w:br/>
        <w:t>混合云点从总和中计算为</w:t>
        <w:br/>
        <w:t>CP 1⁄4 (cid:4)10480.05 1⁄4 258.75 K 1⁄4 (cid:5)14.25 (cid:2)C 1⁄4 6.35 (cid:2)F</w:t>
        <w:br/>
        <w:t>组合</w:t>
        <w:br/>
        <w:t>表E9.5.1 妇女 计算摘要</w:t>
        <w:br/>
        <w:t>构件xvi CP(K)BI cpi(cid:4)1048 x vi(cid:4)BI cpi(cid:4)1048</w:t>
        <w:br/>
        <w:t>1.167 252.4 1.101 0.1839 (韩语)</w:t>
        <w:br/>
        <w:t>B. 0.333 258.0 1.701 0.5664 (中文(简体) ).</w:t>
        <w:br/>
        <w:t>C. 0.500 260.8 2.119 1.0595 (中文(简体) ).</w:t>
        <w:br/>
        <w:t>总额1.0 1.8098</w:t>
      </w:r>
    </w:p>
    <w:p>
      <w:r>
        <w:t>translation_method=argos; char_count=1344</w:t>
      </w:r>
    </w:p>
    <w:p>
      <w:pPr>
        <w:pStyle w:val="Heading2"/>
      </w:pPr>
      <w:r>
        <w:t>Fundamentals of Petroleum Refining.pdf | page=243 | embedded_text</w:t>
      </w:r>
    </w:p>
    <w:p>
      <w:r>
        <w:t>产品混合 245</w:t>
        <w:br/>
        <w:t>9.6. 动因点混合</w:t>
        <w:br/>
        <w:t>动因点表示石油的芳香度</w:t>
        <w:br/>
        <w:t>分数. 它是当量的最小温度</w:t>
        <w:br/>
        <w:t>an和油完全不易被误用. 肛门点不是添加剂</w:t>
        <w:br/>
        <w:t>属性,并使用线性点混合指数,线性点混合</w:t>
        <w:br/>
        <w:t>在数量的基础上。 混合物的动因点是使用</w:t>
        <w:br/>
        <w:t>以下公式: Xn</w:t>
        <w:br/>
        <w:t>BI AP; Blend 1⁄4 x vi BI APi ð9:12Þ</w:t>
        <w:br/>
        <w:t>i1⁄41 (英语).</w:t>
        <w:br/>
        <w:t>其中x是组件i的体积分数,而BI是动画</w:t>
        <w:br/>
        <w:t>vi API (西班牙语)</w:t>
        <w:br/>
        <w:t>构件i的点指数,可按以下标准确定</w:t>
        <w:br/>
        <w:t>关联性(Baird, 1981): BI 1⁄4 1: 1241⁄2 exp%0:00657AP Þ(cid:6) ð9:13 Þ</w:t>
        <w:br/>
        <w:t>爱人一号</w:t>
        <w:br/>
        <w:t>(编:2)</w:t>
        <w:br/>
        <w:t>AP是组件i的动因点,在C. i中</w:t>
        <w:br/>
        <w:t>实例E9.6</w:t>
        <w:br/>
        <w:t>以下混合物的动因点是什么? 组件 BPD 动因点( (cid: 2)) C</w:t>
        <w:br/>
        <w:t>轻型柴油4000 71.0</w:t>
        <w:br/>
        <w:t>煤油 3000 60.7</w:t>
        <w:br/>
        <w:t>光循环天然气油</w:t>
        <w:br/>
        <w:t>解决方案 : 体积分数和动因点指数计算和列出于</w:t>
        <w:br/>
        <w:t>表E9.6 妇女状况</w:t>
        <w:br/>
        <w:br/>
        <w:t>BI 1⁄4 0.4(1.792) 0.3(1.675) 0.3(1.432) 1⁄4 1.6468</w:t>
        <w:br/>
        <w:t>AP,布兰德</w:t>
        <w:br/>
        <w:t>AP 1⁄4 IN 1:6468=1:124Þ=0:00657 1⁄4 58:17(Cid:2) C</w:t>
        <w:br/>
        <w:t>组合</w:t>
        <w:br/>
        <w:t>表 E9.6 国家 计算摘要</w:t>
        <w:br/>
        <w:t>构成部分xvi BI APi</w:t>
        <w:br/>
        <w:t>轻型柴油 0.4 1.792</w:t>
        <w:br/>
        <w:t>煤油 0.3 1.675 (单位:千美元)</w:t>
        <w:br/>
        <w:t>轻循环天然气油</w:t>
        <w:br/>
        <w:t>总数1.0</w:t>
      </w:r>
    </w:p>
    <w:p>
      <w:r>
        <w:t>translation_method=argos; char_count=1268</w:t>
      </w:r>
    </w:p>
    <w:p>
      <w:pPr>
        <w:pStyle w:val="Heading2"/>
      </w:pPr>
      <w:r>
        <w:t>Fundamentals of Petroleum Refining.pdf | page=244 | embedded_text</w:t>
      </w:r>
    </w:p>
    <w:p>
      <w:r>
        <w:t>246 第九章</w:t>
        <w:br/>
        <w:t>9.7. 烟点混合</w:t>
        <w:br/>
        <w:t>烟点是以毫米计的最大火焰高度,</w:t>
        <w:br/>
        <w:t>在标准特定条件下进行试验时,不吸烟而烧油。 混合物的烟点用以下公式确定:</w:t>
        <w:br/>
        <w:t>(Jenkis和Walsh,1968年):SP 1⁄4 (编:5):255:26 ^ 2:04 AP(编:5) 240:8 IN SG →</w:t>
        <w:br/>
        <w:t>混合式混合式混合式 ð9:14Þ</w:t>
        <w:br/>
        <w:t xml:space="preserve"> </w:t>
        <w:br/>
        <w:t>混合组合</w:t>
        <w:br/>
        <w:t>SP是毫米的混合烟点,AP和SG是</w:t>
        <w:br/>
        <w:t>混合组合</w:t>
        <w:br/>
        <w:t>混合物的动因点和特定重力分别存在. 动画点</w:t>
        <w:br/>
        <w:t>如第9.6节所述,混合物的计算。 特定的重力是</w:t>
        <w:br/>
        <w:t>添加剂属性,可按体积线性混合. 那个</w:t>
        <w:br/>
        <w:t>混合物的具体重力使用混合规则估算: Xn</w:t>
        <w:br/>
        <w:t>SG 1⁄4 x SG ~9:15 →</w:t>
        <w:br/>
        <w:t>组合vi i</w:t>
        <w:br/>
        <w:t>i1⁄41 (英语).</w:t>
        <w:br/>
        <w:t>其中x是组件i的音量分数,而SG是特定的</w:t>
        <w:br/>
        <w:t>页:1</w:t>
        <w:br/>
        <w:t>组件i的重力。 必须指出的是 API不是添加剂</w:t>
        <w:br/>
        <w:t>属性,不会线性混合。 因此,API转换为</w:t>
        <w:br/>
        <w:t>特定的重力,可以线性混合. 实例E9.7</w:t>
        <w:br/>
        <w:t>以下混合物的烟点是什么?</w:t>
        <w:br/>
        <w:br/>
        <w:t>线性点</w:t>
        <w:br/>
        <w:t>构成部分BPD((cid:2))C SG</w:t>
        <w:br/>
        <w:t>煤油 A 4000 50 0.75</w:t>
        <w:br/>
        <w:t>煤油B 3000 60 0.8</w:t>
        <w:br/>
        <w:t>煤油 C 3000 55 0.85 (韩语)</w:t>
        <w:br/>
        <w:t>解决方案 : 体积分数和动因点指数计算和列出于</w:t>
        <w:br/>
        <w:t>表E9.7. SG 1⁄4(0.4(0.75)+0.3(0.8)+0.3(0.85) 1⁄4 0.805</w:t>
        <w:br/>
        <w:t>组合</w:t>
        <w:br/>
        <w:t>BI 1⁄4(1.561)+0.3(1.667)+0.3(1.613) 1⁄4 1.6296,给予AP 1⁄4</w:t>
        <w:br/>
        <w:t>AP, Blend 组合</w:t>
        <w:br/>
        <w:t>56.54(编:2)C</w:t>
        <w:br/>
        <w:t>SP 1⁄4(编:5)255.26 + 2.04(56.54)(编:5) 240.8 In(0.805) + 7727(0.805/56.54) 1⁄4</w:t>
        <w:br/>
        <w:t>组合</w:t>
        <w:br/>
        <w:t>22.33毫米口径</w:t>
      </w:r>
    </w:p>
    <w:p>
      <w:r>
        <w:t>translation_method=argos; char_count=1567</w:t>
      </w:r>
    </w:p>
    <w:p>
      <w:pPr>
        <w:pStyle w:val="Heading2"/>
      </w:pPr>
      <w:r>
        <w:t>Fundamentals of Petroleum Refining.pdf | page=245 | embedded_text</w:t>
      </w:r>
    </w:p>
    <w:p>
      <w:r>
        <w:t>产品混合 247</w:t>
        <w:br/>
        <w:t>表 E9.7 国家 计算摘要</w:t>
        <w:br/>
        <w:t>构成部分xvi BI APi</w:t>
        <w:br/>
        <w:t>轻型柴油 0.4 1.561</w:t>
        <w:br/>
        <w:t>煤矿 0.3 1.667</w:t>
        <w:br/>
        <w:t>光循环天然气油</w:t>
        <w:br/>
        <w:t>合计 1</w:t>
        <w:br/>
        <w:t>9.8. Viscosity 混合</w:t>
        <w:br/>
        <w:t>粘度不是一种添加剂;因此,粘度混合</w:t>
        <w:br/>
        <w:t>指数用于确定混合产品的粘度。 A级</w:t>
        <w:br/>
        <w:t>可用于评价粘度的关联性和表格数量</w:t>
        <w:br/>
        <w:t>指数。 混合产品粘度指数用下列方法确定:</w:t>
        <w:br/>
        <w:t>下列公式: Xn</w:t>
        <w:br/>
        <w:t>BI 相对; Blend 1⁄4 x vi BI 相对 ==============</w:t>
        <w:br/>
        <w:t>i1⁄41 (英语).</w:t>
        <w:br/>
        <w:t>其中x是组件i的体积分数,BI是粘度</w:t>
        <w:br/>
        <w:t>vi 维尼</w:t>
        <w:br/>
        <w:t>可用以下 correla- 来确定的组件 i 索引</w:t>
        <w:br/>
        <w:t>tion(Baird,1989年):正数n</w:t>
        <w:br/>
        <w:t>BI 1⁄4 10 i ð9:17Þ</w:t>
        <w:br/>
        <w:t>静态 3 + logn</w:t>
        <w:br/>
        <w:t>10分钟</w:t>
        <w:br/>
        <w:t>其中n是组件i的粘度,在c圣一中</w:t>
        <w:br/>
        <w:t>然后使用</w:t>
        <w:br/>
        <w:t>n 1⁄4 10 1⁄23(cid:4)BIvis; Blend QQ1(cid:5)BIvis; Blend QQ(cid:6) ð9:18Þ.</w:t>
        <w:br/>
        <w:t>组合</w:t>
        <w:br/>
        <w:t>实例E9.8</w:t>
        <w:br/>
        <w:t>估计2000桶Fluaction-1的混合物的粘度和粘度</w:t>
        <w:br/>
        <w:t>75 c 圣、3 000桶分数-2,含100 c 圣和4 000桶分数-3</w:t>
        <w:br/>
        <w:t>200 c 以130(cid:2)为单位。</w:t>
        <w:br/>
        <w:br/>
        <w:t>粘度指数由方程式(9.17)计算. 如表E9.8所示,混合粘度指数是计算出来的。</w:t>
      </w:r>
    </w:p>
    <w:p>
      <w:r>
        <w:t>translation_method=argos; char_count=1279</w:t>
      </w:r>
    </w:p>
    <w:p>
      <w:pPr>
        <w:pStyle w:val="Heading2"/>
      </w:pPr>
      <w:r>
        <w:t>Fundamentals of Petroleum Refining.pdf | page=246 | embedded_text</w:t>
      </w:r>
    </w:p>
    <w:p>
      <w:r>
        <w:t>第9章 第248节</w:t>
        <w:br/>
        <w:t>表E9.8 国家 计算摘要</w:t>
        <w:br/>
        <w:t>构成部分数量(BPD)xvi ni(c) 圣伊(BI) visi(cid:4) BI visi</w:t>
        <w:br/>
        <w:t>分数-1 2000 0.22 75 0.385 0.0854</w:t>
        <w:br/>
        <w:t>分数-2 3000 0.333 100 0.400 0.1332</w:t>
        <w:br/>
        <w:t>分数-3 4000 0.445 200 0 434 01931</w:t>
        <w:br/>
        <w:t>总计 9000 1.0 0.4117</w:t>
        <w:br/>
        <w:t>混合粘度从混合指数中计算为</w:t>
        <w:br/>
        <w:t>n 1⁄4 10⁄23(cid:4)0:4117=ð1(cid:5)0:4117Þ(cid:6) 1⁄4 125:73 c</w:t>
        <w:br/>
        <w:t>组合</w:t>
        <w:br/>
        <w:t>9.9. 汽油八烷编号</w:t>
        <w:br/>
        <w:t>辛烷数是火花发动机燃料的一个特征,例如:</w:t>
        <w:br/>
        <w:t>汽油 汽油 Octane数是衡量燃料在测试中敲门的倾向</w:t>
        <w:br/>
        <w:t>发动机与其他燃料相比。 公布的辛烷数字</w:t>
        <w:br/>
        <w:t>商用汽油(称为辛烷公路)</w:t>
        <w:br/>
        <w:t>数字),是其研究辛烷数和马达的平均值。</w:t>
        <w:br/>
        <w:t>辛烷值(MON). RON和MON的区别在于</w:t>
        <w:br/>
        <w:t>称为燃料敏感性(S)。 有一些添加剂,如含氧醚或酒精,</w:t>
        <w:br/>
        <w:t>它可以增强一个汽油辛烷数。 四乙基铅</w:t>
        <w:br/>
        <w:t>现已逐步淘汰,</w:t>
        <w:br/>
        <w:t>由表9.2所列氧酸盐以辛烷值取代。</w:t>
        <w:br/>
        <w:br/>
        <w:t>一些碳氢化合物的RON列于附录D。 如果混合物的辛烷数通过线性加法计算</w:t>
        <w:br/>
        <w:t>每个组件的辛烷数,以下方程可以是</w:t>
        <w:br/>
        <w:t>获得: Xn</w:t>
        <w:br/>
        <w:t>1⁄4 x =======================================================================================================================================================================</w:t>
        <w:br/>
        <w:t>组合vi i</w:t>
        <w:br/>
        <w:t>i1⁄41 (英语).</w:t>
        <w:br/>
        <w:t>其中x是组件i的体积分数,ON是辛烷</w:t>
        <w:br/>
        <w:t>页:1</w:t>
        <w:br/>
        <w:t>构成部分一的数目。 为估算辛烷值提出了许多替代方法。</w:t>
        <w:br/>
        <w:t>汽油混合物的数量,因为简单的混合规则需要小</w:t>
        <w:br/>
        <w:t>更正。 使用辛烷数指数的一种校正方法</w:t>
        <w:br/>
        <w:t>Riazi(2005年)的报告。 以下辛烷指数相关性</w:t>
        <w:br/>
        <w:t>取决于以下辛烷数字范围:</w:t>
      </w:r>
    </w:p>
    <w:p>
      <w:r>
        <w:t>translation_method=argos; char_count=1808</w:t>
      </w:r>
    </w:p>
    <w:p>
      <w:pPr>
        <w:pStyle w:val="Heading2"/>
      </w:pPr>
      <w:r>
        <w:t>Fundamentals of Petroleum Refining.pdf | page=247 | embedded_text</w:t>
      </w:r>
    </w:p>
    <w:p>
      <w:r>
        <w:t>产品混合 249</w:t>
        <w:br/>
        <w:t>表9.2 妇女 一些氧酸盐(酒精和乙醚)的八烷数量(吉贝特,1995年)</w:t>
        <w:br/>
        <w:t>复合RON MON</w:t>
        <w:br/>
        <w:t>甲醇 125-135 100-105</w:t>
        <w:br/>
        <w:t>伊桑醇 120 - 130 98 - 103</w:t>
        <w:br/>
        <w:t>甲基三丁基醚(MTBE) 113-117 95-101</w:t>
        <w:br/>
        <w:t>乙醚(ETBE) 118-122 100-102</w:t>
        <w:br/>
        <w:t>三丁醇(TBA) 105-110 95-100</w:t>
        <w:br/>
        <w:t>三甲基甲醚(TAME) 110-114 96-100</w:t>
        <w:br/>
        <w:t>11(编:7) ON(编:7) 76</w:t>
        <w:br/>
        <w:t>(编:2)(编:3)</w:t>
        <w:br/>
        <w:t>BI 1⁄4 (英语).</w:t>
        <w:br/>
        <w:t>36:01þ38:33ðON=100Þ(编:5)99:8ðON=100Þ2þ341:3ðON=100Þ3</w:t>
        <w:br/>
        <w:t>欧尼(编:5)507:02ðON =100Þ4 = 268:64ðON=100Þ5</w:t>
        <w:br/>
        <w:t>ð9:20aÞ</w:t>
        <w:br/>
        <w:t>76(编:7) ON(编:7) 103</w:t>
        <w:br/>
        <w:t>BI 1⁄4 (编:5)299:5þ1272ðON=100Þ(编:5)1552:ON=100Þ2þ651ðON=100Þ3</w:t>
        <w:br/>
        <w:t>奥尼语</w:t>
        <w:br/>
        <w:t>9:20bÞ</w:t>
        <w:br/>
        <w:t>对103(编:7) ON(编:7) 106</w:t>
        <w:br/>
        <w:t>BI 1⁄4 2206:3 (cid:5) 4313:64ðON=100Þ 2178:57ðON=100Þ2ð9:20cÞ.</w:t>
        <w:br/>
        <w:t>奥尼语</w:t>
        <w:br/>
        <w:t>混合物的辛烷数指数可以通过以下方法确定:</w:t>
        <w:br/>
        <w:t>计算公式: Xn</w:t>
        <w:br/>
        <w:t>BI ON; Blend 1⁄4 x vi BI ONi ð9:21Þ</w:t>
        <w:br/>
        <w:t>i1⁄41 (英语).</w:t>
        <w:br/>
        <w:t>其中x是组件i的体积分数,BI是辛烷</w:t>
        <w:br/>
        <w:t>六 欧 尼</w:t>
        <w:br/>
        <w:t>从方程式中可以确定的组件 i 的数字索引</w:t>
        <w:br/>
        <w:t>(第9.20a、9.20b和9.20c段)。 实例E9.9</w:t>
        <w:br/>
        <w:t>为了混合烯烃C=, Coker汽油和FCC汽油. 计算</w:t>
        <w:br/>
        <w:t>页:1</w:t>
        <w:br/>
        <w:t>RON 作者:</w:t>
        <w:br/>
        <w:t>(a) 辛烷数线性混合。 (b) 辛烷数指数线性混合。</w:t>
        <w:br/>
        <w:br/>
        <w:t>构成部分的属性和数量见表E9.9。</w:t>
      </w:r>
    </w:p>
    <w:p>
      <w:r>
        <w:t>translation_method=argos; char_count=1265</w:t>
      </w:r>
    </w:p>
    <w:p>
      <w:pPr>
        <w:pStyle w:val="Heading2"/>
      </w:pPr>
      <w:r>
        <w:t>Fundamentals of Petroleum Refining.pdf | page=248 | embedded_text</w:t>
      </w:r>
    </w:p>
    <w:p>
      <w:r>
        <w:t>第9章 第250章 第9节</w:t>
        <w:br/>
        <w:t>表 E9.9 国家 混合部件的数量和RON</w:t>
        <w:br/>
        <w:t>组成部分 数量(BPD) RON</w:t>
        <w:br/>
        <w:t>阿尔基拉特C=6000 97.3</w:t>
        <w:br/>
        <w:t>页:1</w:t>
        <w:br/>
        <w:t>Coker汽油 4000 67.2</w:t>
        <w:br/>
        <w:t>FCC 汽油 500 83.2</w:t>
        <w:br/>
        <w:t>解决办法:(a) 使用等式(9.19)进行简单的混合规则,混合的RON是:</w:t>
        <w:br/>
        <w:t>计算为</w:t>
        <w:br/>
        <w:t>页:1</w:t>
        <w:br/>
        <w:t>RON 1⁄4 1⁄26000ð97:3Þþ40000ð67:2Þþ50000ð83:2Þ(cid:6)1⁄484⁄57</w:t>
        <w:br/>
        <w:t>混合 6000þ4000þ5000</w:t>
        <w:br/>
        <w:t>(b) 使用指数法</w:t>
        <w:br/>
        <w:t>BI RON;Alkylate 1⁄4 (编:5)299:5 ^ 1272ð0:973Þ(编:5) 1552:9ð0:973Þ2 → 651ð0:973Þ3 1⁄4 67:66</w:t>
        <w:br/>
        <w:t>(编:2)(编:3)</w:t>
        <w:br/>
        <w:t>BI RON; Coker 1⁄4 3 (cid:5) 6 5:0 0 17: þ02 3 ð0 8:: 6 3 3 2 ð0 Þ4 6 þ 72 22 Þ 6(cid:5) 8: 9 6 9 4: ð8 00 ð0 ð0 70 72 52 5 Þ2 Þ0 341 ð0 67672 Þ3 ⁄1 ⁄4 53:65</w:t>
        <w:br/>
        <w:t>BI RON;FCC 1⁄4 (编:5)299:5 ^ 1272ð0:832Þ(编:5)1552:9ð0:832Þ2 → 651ð0:832Þ3 1⁄4 58:78</w:t>
        <w:br/>
        <w:t>BI RON; Blend 1⁄4 0:4ð67:66Þ 0:267ð53:65Þ 0:333ð58:78Þ 1⁄460:98</w:t>
        <w:br/>
        <w:t>为了解决 RON , 方程式( 9. 20b) 解决 RON , 当我相等时</w:t>
        <w:br/>
        <w:t>组合 RON</w:t>
        <w:br/>
        <w:t>60.98 (英语). 结果的RON是88.09. 组合</w:t>
        <w:br/>
        <w:t>实例E9.10</w:t>
        <w:br/>
        <w:t>需要从搅拌机中生产95RON的汽油。</w:t>
        <w:br/>
        <w:t>表E9.9中的构成部分。 计算数量</w:t>
        <w:br/>
        <w:t>氧酸MTBE,RON为115,为了调整</w:t>
        <w:br/>
        <w:t>混合RON到95。 解决方案 :</w:t>
        <w:br/>
        <w:br/>
        <w:t>使用索引方法</w:t>
        <w:br/>
        <w:t>BI RON; Blend 1⁄4 (cid:5)299:5 þ 1272ð0:95Þ(cid:5) 1552:9ð0:95Þ2 þ 651ð0:95Þ3 1⁄4 65:56</w:t>
        <w:br/>
        <w:t>BI RON;MTBE 1⁄4 2206:3 (编:5) 4313:64ð1:15Þ 2178:57ð1:15Þ 2⁄4 126:77</w:t>
        <w:br/>
        <w:t>烯烃、煤油和FCC汽油的RON混合指数</w:t>
        <w:br/>
        <w:t>按例E9.9计算。 混合方程(9.21)随后写成</w:t>
      </w:r>
    </w:p>
    <w:p>
      <w:r>
        <w:t>translation_method=argos; char_count=1485</w:t>
      </w:r>
    </w:p>
    <w:p>
      <w:pPr>
        <w:pStyle w:val="Heading2"/>
      </w:pPr>
      <w:r>
        <w:t>Fundamentals of Petroleum Refining.pdf | page=249 | embedded_text</w:t>
      </w:r>
    </w:p>
    <w:p>
      <w:r>
        <w:t>产品混合 251</w:t>
        <w:br/>
        <w:t>65:56ð15;000þV 1⁄4 60000ð67:66Þ4000ð53:65Þ5000ð58:78Þ.</w:t>
        <w:br/>
        <w:t>母亲</w:t>
        <w:br/>
        <w:t>• 126:77V</w:t>
        <w:br/>
        <w:t>母亲</w:t>
        <w:br/>
        <w:t>V = 1126 BPD 的解决方案</w:t>
        <w:br/>
        <w:t>母亲</w:t>
        <w:br/>
        <w:t>取决于该物质中是否有烯烃和芳香含量。</w:t>
        <w:br/>
        <w:t>混合成分,可以计算混合物的辛烷数</w:t>
        <w:br/>
        <w:t>(Healy等人,1959年;Maples,1993年)</w:t>
        <w:br/>
        <w:t>(编:6) (编:7).</w:t>
        <w:br/>
        <w:t>RON 1⁄4 R → 0:03324 → R(编:5) R(编:4) S → 0:00085 O2(编:5) O 2 → ð9:22 →</w:t>
        <w:br/>
        <w:t>组合</w:t>
        <w:br/>
        <w:t>MON 1⁄4 M þ 0:04285ðMS (编:5) M (编:4) SÞ</w:t>
        <w:br/>
        <w:t>Blend! A2(Cid:5) A 2 2 ð9:23Þ</w:t>
        <w:br/>
        <w:t>0:00066ðO2(编目:5) O 2Þ(编目:5) 0:00632</w:t>
        <w:br/>
        <w:t>100个</w:t>
        <w:br/>
        <w:t>该术语代表特定属性的量平均值</w:t>
        <w:br/>
        <w:t>R = 研究辛烷数(RON)</w:t>
        <w:br/>
        <w:t>M = 汽车辛烷编号(MON)</w:t>
        <w:br/>
        <w:t>S = 敏感性(RON-MON)</w:t>
        <w:br/>
        <w:t>RS = RON(编码:4) 敏感性</w:t>
        <w:br/>
        <w:t>MS = MON(编码:4) 敏感性</w:t>
        <w:br/>
        <w:t>O = 体积百分比</w:t>
        <w:br/>
        <w:t>A = 气压百分比</w:t>
        <w:br/>
        <w:t>实例E9.11</w:t>
        <w:br/>
        <w:t>Twu和Coon(1998年)报告说,与成分混合的RON为91.8。</w:t>
        <w:br/>
        <w:t>表E9.11.1中载列。</w:t>
        <w:br/>
        <w:br/>
        <w:t>表 E9.11.1 国家 混合物的构成、RON、MON、烯烃和芳香含量</w:t>
        <w:br/>
        <w:t>(Twu和Coon,1998年)</w:t>
        <w:br/>
        <w:t>奥勒芬芳香</w:t>
        <w:br/>
        <w:t>内容</w:t>
        <w:br/>
        <w:t>构成部分xvi RON MON(%)(%)</w:t>
        <w:br/>
        <w:t>改宗 0.41 97.8 87 1.4 63.1</w:t>
        <w:br/>
        <w:t>瑟玛利断裂0.04 70.4 65.1 32.5 9.8</w:t>
        <w:br/>
        <w:t>催化学 0.32 92.6 80.2 53.3 23.9</w:t>
        <w:br/>
        <w:t>崩溃</w:t>
        <w:br/>
        <w:t>多聚体 0.09 96.8 82.3 100 0</w:t>
        <w:br/>
        <w:t>LSR 0.14 58 58 1.3 3.8</w:t>
      </w:r>
    </w:p>
    <w:p>
      <w:r>
        <w:t>translation_method=argos; char_count=1341</w:t>
      </w:r>
    </w:p>
    <w:p>
      <w:pPr>
        <w:pStyle w:val="Heading2"/>
      </w:pPr>
      <w:r>
        <w:t>Fundamentals of Petroleum Refining.pdf | page=250 | embedded_text</w:t>
      </w:r>
    </w:p>
    <w:p>
      <w:r>
        <w:t>252 第九章</w:t>
        <w:br/>
        <w:t>(a) 使用方程式计算混合的RON和MON(9.22)</w:t>
        <w:br/>
        <w:t>和(9.23),然后与报告的实验值进行比较。 (b) 使用混合指数法计算混合物的RON</w:t>
        <w:br/>
        <w:t>(第9.20条),并与所报告的实验比较</w:t>
        <w:br/>
        <w:t>(a) 方程式中的所有术语(9.22)和(9.23)均在计算和列出。</w:t>
        <w:br/>
        <w:t>表E9.11.2. RON 1⁄4 89:38 þ 0:03324ð941:74(编:5) 89:38(编:4) 9:91Þ</w:t>
        <w:br/>
        <w:t>组合</w:t>
        <w:br/>
        <w:t>0:00085ð1852:38(编:5) 28:112Þ 1⁄4 92:13</w:t>
        <w:br/>
        <w:t>MON 1⁄4 79:47 þ 0:04285ð824:67 (编:5) 79:47 (编:4) 9:91Þ</w:t>
        <w:br/>
        <w:t>组合</w:t>
        <w:br/>
        <w:t>0:00066ð1852:38(编:5) 28:112Þ</w:t>
        <w:br/>
        <w:t>(编:5) 0:00632==1821:11(编:5) 34:442==100=2 1⁄4 81:49</w:t>
        <w:br/>
        <w:t>从上述计算中可以看出,没有腐蚀的RON --</w:t>
        <w:br/>
        <w:t>tion ðRÞ为89.38,经过烯烃和芳香修饰,为92.13. 实验室对上述混合物的RON进行了测试,为91.8(Twu和Coon,2001年)。</w:t>
        <w:br/>
        <w:t>1998 (英语). 因此,使用烯烃和芳香含量的校正会进行调整</w:t>
        <w:br/>
        <w:t>比较接近实验值的计算,但有</w:t>
        <w:br/>
        <w:t>0.36%。 (b) 混合指数方法可用于计算上述RON。</w:t>
        <w:br/>
        <w:t>混合起来。</w:t>
        <w:br/>
        <w:br/>
        <w:t>构成部分BI RON xvi</w:t>
        <w:br/>
        <w:t>重新归正</w:t>
        <w:br/>
        <w:t>瑟玛莉破解了54.530.04</w:t>
        <w:br/>
        <w:t>催化破解 63.71 0.32</w:t>
        <w:br/>
        <w:t>综合体</w:t>
        <w:br/>
        <w:t>《仲裁示范法》第51.52 0.14条</w:t>
        <w:br/>
        <w:t>BI RON; Blend 1⁄4 0:41ð68:16Þ 0:04ð54:53Þ 0:32ð63:71Þ</w:t>
        <w:br/>
        <w:t>0:09ð67:17Þ0:14ð51:52Þ1⁄4 63:77</w:t>
        <w:br/>
        <w:t>之后RON 1⁄4 92.69,差额为0.97%. 组合</w:t>
      </w:r>
    </w:p>
    <w:p>
      <w:r>
        <w:t>translation_method=argos; char_count=1382</w:t>
      </w:r>
    </w:p>
    <w:p>
      <w:pPr>
        <w:pStyle w:val="Heading2"/>
      </w:pPr>
      <w:r>
        <w:t>Fundamentals of Petroleum Refining.pdf | page=251 | embedded_text</w:t>
      </w:r>
    </w:p>
    <w:p>
      <w:r>
        <w:t>表E9.11.2 妇女 计算摘要</w:t>
        <w:br/>
        <w:t>构成部分R M S RS MS A O A2 O2</w:t>
        <w:br/>
        <w:t>改革40.10 35.67 4.43 433.06 385.24 25.87 0.57 1632.46 0.80</w:t>
        <w:br/>
        <w:t>瑟玛利断裂 2.82 2.60 0.21 14.92 13.80 0.39 1.30 3.84 42.25</w:t>
        <w:br/>
        <w:t>催化裂解29.63 25.66 3.97 367.44 318.23 7.65 17.06 182.79 909.08</w:t>
        <w:br/>
        <w:t>综合体 8.71 7.41 1.31 126.32 107.40 9.00 0.00 900.00</w:t>
        <w:br/>
        <w:t>LSR 8.12 8.12 0.00 0.00 0.53 0.18 2.02 0.24</w:t>
        <w:br/>
        <w:t>总数 89.38 79.47 9.91 941.74 824.67 34.44 28.11 1821.11 1852.38</w:t>
        <w:br/>
        <w:t>产品混合</w:t>
        <w:br/>
        <w:t>页:1</w:t>
      </w:r>
    </w:p>
    <w:p>
      <w:r>
        <w:t>translation_method=argos; char_count=474</w:t>
      </w:r>
    </w:p>
    <w:p>
      <w:pPr>
        <w:pStyle w:val="Heading2"/>
      </w:pPr>
      <w:r>
        <w:t>Fundamentals of Petroleum Refining.pdf | page=252 | embedded_text</w:t>
      </w:r>
    </w:p>
    <w:p>
      <w:r>
        <w:t>254 第九章</w:t>
        <w:br/>
        <w:t>9.10. 混合线性编程</w:t>
        <w:br/>
        <w:t>LP是应用最广泛的方法,用于优化许多多样性</w:t>
        <w:br/>
        <w:t>应用,包括炼油厂和化工厂。 申请</w:t>
        <w:br/>
        <w:t>选择最佳变量集</w:t>
        <w:br/>
        <w:t>当存在大量相互关联的选择时。 一个典型的例子是:</w:t>
        <w:br/>
        <w:t>大型炼油厂,其中溪流流量非常大,</w:t>
        <w:br/>
        <w:t>单位产品小改进乘以非常多. 这样做是为了使炼油厂的利润大幅度增加。 优化意味着在内部找到最佳解决办法的行动。</w:t>
        <w:br/>
        <w:t>限制和灵活性。 LP 是用于</w:t>
        <w:br/>
        <w:t>查找某些方程的最大值以表示线性</w:t>
        <w:br/>
        <w:t>限制。 LP中的线性表示代数方面,意思是</w:t>
        <w:br/>
        <w:t>所有制约和客观功能都是线性的,满足两个</w:t>
        <w:br/>
        <w:t>基本特性、相称性和添加剂。 编程</w:t>
        <w:br/>
        <w:t>LP表示规划.</w:t>
        <w:br/>
        <w:br/>
        <w:t>实施LP涉及开发</w:t>
        <w:br/>
        <w:t>综合液化石油气模型的</w:t>
        <w:br/>
        <w:t>限制和灵活性,然后解决问题,以确定最佳</w:t>
        <w:br/>
        <w:t>计划。 使用LP模型的精炼优化已被证明可带来</w:t>
        <w:br/>
        <w:t>经济收益高于单位特定模拟模型或预付款</w:t>
        <w:br/>
        <w:t>工艺控制技术。 一旦所有数据配置完毕,模型就是</w:t>
        <w:br/>
        <w:t>以可变数据更新。 所需可变数据包括:</w:t>
        <w:br/>
        <w:t>(cid:3) 原油或任何其他原材料价格,最低和最高</w:t>
        <w:br/>
        <w:t>可用性</w:t>
        <w:br/>
        <w:t>(cid:3) 以对炼油厂的最低和最高要求出售价格</w:t>
        <w:br/>
        <w:t>产品</w:t>
        <w:br/>
        <w:t>(编:3)现有流程单位能力</w:t>
        <w:br/>
        <w:t>(编:3)现有库存,最低和最高储存限额</w:t>
        <w:br/>
        <w:t>(编:3) 质量规格等. 下列方法说明如何将液压浸润剂应用于混合</w:t>
        <w:br/>
        <w:t>问题。 对于 N 独立变量,客观函数(P)</w:t>
        <w:br/>
        <w:t>应最大限度地实现</w:t>
        <w:br/>
        <w:t>P1⁄4 a X ××××(编:8)(编:8)(编:8)(编:8)××××××××××××××××××××××××××××××××××××××××××××××××××××××××××××××××××××××××××××××××××××××××××××××××××××××××××××××××××××××××××××××××××××××××××××××××××××××××××××××××××××××××××××××××××××××××××××××××××××××××××××××××××××××××××××××××××××</w:t>
        <w:br/>
        <w:t>1, 2, 2 N 号</w:t>
        <w:br/>
        <w:t>客观功能受主要制约方程的约束</w:t>
        <w:br/>
        <w:t>例如,</w:t>
        <w:br/>
        <w:t>×(编:9)0;×(编:9)0;×(编:9)0;×(编:9)0 9:25Þ.</w:t>
        <w:br/>
        <w:t>1个N</w:t>
      </w:r>
    </w:p>
    <w:p>
      <w:r>
        <w:t>translation_method=argos; char_count=2196</w:t>
      </w:r>
    </w:p>
    <w:p>
      <w:pPr>
        <w:pStyle w:val="Heading2"/>
      </w:pPr>
      <w:r>
        <w:t>Fundamentals of Petroleum Refining.pdf | page=253 | embedded_text</w:t>
      </w:r>
    </w:p>
    <w:p>
      <w:r>
        <w:t>产品混合 255</w:t>
        <w:br/>
        <w:t>和</w:t>
        <w:br/>
        <w:t>a X = a = (cid:8) (cid:8) (cid:8) = a X (cid:7) b</w:t>
        <w:br/>
        <w:t>i1 1 i2 2 i N i i i i i i i i i i i i i i i i i i i i i i i i i i i i i i i i i i i i i i i i i i</w:t>
        <w:br/>
        <w:t>a X = a = (cid:8) (cid:8) (cid:8) = a × (cid:7) b =9:26 ==</w:t>
        <w:br/>
        <w:t>j1 1 j2 2 j N j(无)</w:t>
        <w:br/>
        <w:t>a X þ a X þ (cid:8)(cid:8)(cid:8) þa X 1⁄4 b</w:t>
        <w:br/>
        <w:t>k1 1 k2 2 k N 千牛顿</w:t>
        <w:br/>
        <w:t>可用 Excel 解析器解决。 客观函数(P)通常是混合物的辛烷数,</w:t>
        <w:br/>
        <w:t>需要最大化。 有时客观功能可以最小化 --</w:t>
        <w:br/>
        <w:t>将成本或RVP设定为一定值。 主要的制约因素</w:t>
        <w:br/>
        <w:t>变量(X至X)是混合物的每个切的体积,必须</w:t>
        <w:br/>
        <w:t>(单位:千美元)</w:t>
        <w:br/>
        <w:t>大于零。 其他限制因素可以是罐体的能力,其中:</w:t>
        <w:br/>
        <w:t>X 的汇总不会超过。 其他制约因素可能包括:</w:t>
        <w:br/>
        <w:t>(单位:千美元)</w:t>
        <w:br/>
        <w:t>混合属性。 因此,a对a是</w:t>
        <w:br/>
        <w:t>i1千牛顿</w:t>
        <w:br/>
        <w:t>构成部分1至N和b至b的属性或其指数为:</w:t>
        <w:br/>
        <w:t>(单位:千美元)</w:t>
        <w:br/>
        <w:t>目标混合属性或其指数。 在大多数混合情况下,需要两个或两个以上属性才能成为</w:t>
        <w:br/>
        <w:t>通过在混合物中添加一些修饰符来调整。 比如说,</w:t>
        <w:br/>
        <w:t>增加氧酸以强化汽油辛烷数,正丁烷是</w:t>
        <w:br/>
        <w:t>添加以调整 RVP.</w:t>
        <w:br/>
        <w:br/>
        <w:t>确定附加物的数量</w:t>
        <w:br/>
        <w:t>非线性财产案件中更为困难。 确定这些数额</w:t>
        <w:br/>
        <w:t>混合基于解析两个(或更多)方程与两个(或更多)</w:t>
        <w:br/>
        <w:t>未知数取决于上文讨论的属性方程式。 示例E9.12</w:t>
        <w:br/>
        <w:t>混合剂为3 000桶LSR汽油和2000桶LSR汽油。</w:t>
        <w:br/>
        <w:t>水压汽油 计算FCC 汽油和正丁烷的数量</w:t>
        <w:br/>
        <w:t>必须在混合物中添加12 psi RVP和0.525的汽油</w:t>
        <w:br/>
        <w:t>c 圣粘度。 所有组件的属性见表E9.12.1。 解决方案:使用方程(9.2)和(9.17)计算RVP指数和粘度指数,</w:t>
        <w:br/>
        <w:t>页:1 结果见表E9.12.2。</w:t>
        <w:br/>
        <w:t>表E9.12.1 妇女 混合物的组件数量和属性</w:t>
        <w:br/>
        <w:t>组件 Barrels RVPpsi Viscosityc St</w:t>
        <w:br/>
        <w:t>LSR 汽油 3000 12.1 0.2886</w:t>
        <w:br/>
        <w:t>2000年水泵汽油 15.5 0.4140</w:t>
        <w:br/>
        <w:t>FCC汽油X 4.8 0.8607</w:t>
        <w:br/>
        <w:t>正丁烷Y 51.6 0.3500</w:t>
      </w:r>
    </w:p>
    <w:p>
      <w:r>
        <w:t>translation_method=argos; char_count=2099</w:t>
      </w:r>
    </w:p>
    <w:p>
      <w:pPr>
        <w:pStyle w:val="Heading2"/>
      </w:pPr>
      <w:r>
        <w:t>Fundamentals of Petroleum Refining.pdf | page=254 | embedded_text</w:t>
      </w:r>
    </w:p>
    <w:p>
      <w:r>
        <w:t>256 章9节</w:t>
        <w:br/>
        <w:t>表E9.12.2 RVP和粘度指数</w:t>
        <w:br/>
        <w:t>构成部分BIBI</w:t>
        <w:br/>
        <w:t>RVP相对</w:t>
        <w:br/>
        <w:t>LSR汽油 22.56 – 0.21936</w:t>
        <w:br/>
        <w:t>30.76 –0.14635 水泵汽油</w:t>
        <w:br/>
        <w:t>FCC 汽油 7.11 – 0.0222</w:t>
        <w:br/>
        <w:t>n-丁烷 138.3–0.1792</w:t>
        <w:br/>
        <w:t>RVP混合物被视为客观功能</w:t>
        <w:br/>
        <w:t>:121:25ð5000þX YÞ(编:5)ð3000Þð22Þ56Þ(编:5)ð2000Þð30Þð76Þ.</w:t>
        <w:br/>
        <w:t xml:space="preserve"> </w:t>
        <w:br/>
        <w:t>=====================================================================================================================================================================================</w:t>
        <w:br/>
        <w:t>混合的维氏指数是</w:t>
        <w:br/>
        <w:t>日志 {0: 525}</w:t>
        <w:br/>
        <w:t>BI 1⁄4 10 1⁄4 (编:5)0:1028</w:t>
        <w:br/>
        <w:t xml:space="preserve"> </w:t>
        <w:br/>
        <w:t>10个</w:t>
        <w:br/>
        <w:t>Viscosity 混合被认为是第一个制约方程式</w:t>
        <w:br/>
        <w:t>0:1028ð5000þXþYÞþð3000Þð(编:5)0:21936Þþð2000Þð(编:5)0:14635Þ.</w:t>
        <w:br/>
        <w:t>E9:12:2Þ</w:t>
        <w:br/>
        <w:t>======================================================================================================================================</w:t>
        <w:br/>
        <w:t>增加了其他限制,如X &gt; 0和Y &gt; 0(E9.12.3)。</w:t>
        <w:br/>
        <w:t>使用 Excel 解析器解决上述客观功能和制约</w:t>
        <w:br/>
        <w:t>给</w:t>
        <w:br/>
        <w:t>X = 6025桶</w:t>
        <w:br/>
        <w:t>Y = 640桶桶</w:t>
        <w:br/>
        <w:t>这个例子可以通过同时解决方程式(E9.12.1)和</w:t>
        <w:br/>
        <w:t>(E9.12.2)代数学. 实例E9.13</w:t>
        <w:br/>
        <w:t>为液压汽油、水压汽油、FCC汽油进行混合</w:t>
        <w:br/>
        <w:t>还有正丁烷 计算必须添加到每个组件的金额</w:t>
        <w:br/>
        <w:t>生产最大辛烷和12 psi RVP的汽油混合物。 那个</w:t>
        <w:br/>
        <w:t>每个切口的属性见表E9.13。</w:t>
        <w:br/>
        <w:br/>
        <w:t>每个剪切中的奥芬内容</w:t>
        <w:br/>
        <w:t>可以假定为0。 表E9.13 人力资源 混合的组件属性</w:t>
        <w:br/>
        <w:t>巴列斯 RVPPSI RON MON</w:t>
        <w:br/>
        <w:t>LSR 汽油X 12.1 91 81</w:t>
        <w:br/>
        <w:t>页:1</w:t>
        <w:br/>
        <w:t>油桶汽油 X 15.5 89.5 85.5</w:t>
        <w:br/>
        <w:t>2个</w:t>
        <w:br/>
        <w:t>FCC汽油 X 4.8 97 96</w:t>
        <w:br/>
        <w:t>3个</w:t>
        <w:br/>
        <w:t>n-丁烷 X 51.6 93 92</w:t>
        <w:br/>
        <w:t>页:1</w:t>
        <w:br/>
        <w:t>组合 X 12 最大</w:t>
        <w:br/>
        <w:t>T级</w:t>
      </w:r>
    </w:p>
    <w:p>
      <w:r>
        <w:t>translation_method=argos; char_count=1469</w:t>
      </w:r>
    </w:p>
    <w:p>
      <w:pPr>
        <w:pStyle w:val="Heading2"/>
      </w:pPr>
      <w:r>
        <w:t>Fundamentals of Petroleum Refining.pdf | page=255 | embedded_text</w:t>
      </w:r>
    </w:p>
    <w:p>
      <w:r>
        <w:t>产品混合 257</w:t>
        <w:br/>
        <w:t>最大混合储存能力为15 000桶。 如果可用的FCC汽油量为6000桶,则重新计算。 解决方案 : 客观功能是最大限度的辛烷数. 由于烯烃含量为零,方程式(9.22)变为</w:t>
        <w:br/>
        <w:t>RON 1⁄4 R ^ 0:03324ðRS (编:5) R(编:4) SÞ Sð E9:13:1Þ</w:t>
        <w:br/>
        <w:t>组合</w:t>
        <w:br/>
        <w:t>地点</w:t>
        <w:br/>
        <w:t>十、决 定</w:t>
        <w:br/>
        <w:t>1⁄4 1 ð91Þ 2 ð89:5Þ 3 ð97Þ 4 ð93Þ</w:t>
        <w:br/>
        <w:t>十、决 定</w:t>
        <w:br/>
        <w:t>T T</w:t>
        <w:br/>
        <w:t>十、决 定</w:t>
        <w:br/>
        <w:t>S 1⁄4 1 ð91(编:5) 81 þ 2 ð89:5(编:5) 85 Þ 3 ð97(编:5) 96 Þ 4 ð93(编:5) 92 Þ</w:t>
        <w:br/>
        <w:t>十、决 定</w:t>
        <w:br/>
        <w:t>T T</w:t>
        <w:br/>
        <w:t>十 个 十 个 十</w:t>
        <w:br/>
        <w:t>RS 1⁄4 1 91ð91(编:5) 81Þ þ 2 89:5ð89:5(编:5) 85: 3 97ð97(编:5) 96Þ.</w:t>
        <w:br/>
        <w:t>十 个 十 个 十</w:t>
        <w:br/>
        <w:t>东 东</w:t>
        <w:br/>
        <w:t>页:1</w:t>
        <w:br/>
        <w:t xml:space="preserve"> </w:t>
        <w:br/>
        <w:t>页:1</w:t>
        <w:br/>
        <w:t>T级</w:t>
        <w:br/>
        <w:t>以下是四个制约因素:X(cid:9) 0;X(cid:9) 0;X(cid:9) 0;X(cid:9) 0;</w:t>
        <w:br/>
        <w:br/>
        <w:t>和 X (编:9) 0 ð E9:13:2Þ</w:t>
        <w:br/>
        <w:t>一、二、三、四</w:t>
        <w:br/>
        <w:t>另外一个制约因素是:</w:t>
        <w:br/>
        <w:t>X X X X &lt; 15;000桶 ðE9:13:3Þ</w:t>
        <w:br/>
        <w:t>一、二、三、四</w:t>
        <w:br/>
        <w:t>混合RVP的制约方程可以通过计算获得</w:t>
        <w:br/>
        <w:t>来自方程式的RVP指数(9.2)</w:t>
        <w:br/>
        <w:t>22:56X þ 30:755X þ 7:105X þ 138:3X (编:5) 22:33X 1⁄4 0 ð E9:13:4Þ Þ Þ Þ þ þ þ þ þ þ þ þ þ þ þ þ þ þ þ þ þ þ þ þ þ þ þ þ þ þ þ þ þ þ þ þ þ þ þ þ þ þ þ þ þ þ þ þ þ þ þ þ þ þ þ þ þ þ þ þ þ þ þ þ þ þ þ þ þ þ þ þ þ þ þ þ þ þ þ þ þ þ þ þ þ þ þ þ þ þ þ þ þ þ þ þ þ 7: þ þ þ þ þ þ</w:t>
        <w:br/>
        <w:t>1 2 3 4 T 电话</w:t>
        <w:br/>
        <w:t>使用 Excel 中的解析器,带有上述限制(E9.13.2, E9.13.3)</w:t>
        <w:br/>
        <w:t>将RON值从方程(E9.13.1)中最大化,</w:t>
        <w:br/>
        <w:t>结果为RON等于96.1;</w:t>
        <w:br/>
        <w:t>X=500,X=440,X=12 457,X=1603桶</w:t>
        <w:br/>
        <w:t>一、二、三、四</w:t>
        <w:br/>
        <w:t>如果添加对FCC汽油量的限制,结果将是:</w:t>
        <w:br/>
        <w:t>第95.7项和</w:t>
        <w:br/>
        <w:t>X=500,X=440,X=6 000,X=755桶</w:t>
        <w:br/>
        <w:t>一、二、三、四</w:t>
        <w:br/>
        <w:t>实例E9.14</w:t>
        <w:br/>
        <w:t>将下列汽油削减(表E9.14.1)混合,以获得89RON。</w:t>
        <w:br/>
        <w:t>和10.2皮西的RVP。 计算 X 和 X 。假定 olefin 内容是</w:t>
        <w:br/>
        <w:t>1 2个</w:t>
        <w:br/>
        <w:t>可忽略不计。</w:t>
      </w:r>
    </w:p>
    <w:p>
      <w:r>
        <w:t>translation_method=argos; char_count=1580</w:t>
      </w:r>
    </w:p>
    <w:p>
      <w:pPr>
        <w:pStyle w:val="Heading2"/>
      </w:pPr>
      <w:r>
        <w:t>Fundamentals of Petroleum Refining.pdf | page=256 | embedded_text</w:t>
      </w:r>
    </w:p>
    <w:p>
      <w:r>
        <w:t>第9章 第258章 第9节</w:t>
        <w:br/>
        <w:t>表E9.14.1 人力资源 混合的组件属性</w:t>
        <w:br/>
        <w:t>RVP( psi) RON MON 组件</w:t>
        <w:br/>
        <w:t>n-丁烷 X 51.6 93 92</w:t>
        <w:br/>
        <w:t>页:1</w:t>
        <w:br/>
        <w:t>同构汽油 5735 13.5 83 81.1</w:t>
        <w:br/>
        <w:t>改革汽油 14 749 2.2 98.5 86.0</w:t>
        <w:br/>
        <w:t>FCC汽油 20,117 4.4 92.3 86.8</w:t>
        <w:br/>
        <w:t>水泵 814 12.9 82.8 82.4</w:t>
        <w:br/>
        <w:t>汽油</w:t>
        <w:br/>
        <w:t>烷烃 4117 4.6 97.3 95.9</w:t>
        <w:br/>
        <w:t>Polymer 2071 8.7 96.9 94</w:t>
        <w:br/>
        <w:t>MTBE X 9.0 118 101</w:t>
        <w:br/>
        <w:t>2个</w:t>
        <w:br/>
        <w:t>混合型 47,603 + X + X 10.2 89</w:t>
        <w:br/>
        <w:t>1 2个</w:t>
        <w:br/>
        <w:t>解决方案 : 计算每个组成部分的体积分数和RVP指数,</w:t>
        <w:br/>
        <w:t>表E9.14.2所列。</w:t>
        <w:br/>
        <w:br/>
        <w:t>RVP组合的第一个方程式是客观函数</w:t>
        <w:br/>
        <w:t>===============================================================================================================================================================================================================================================================</w:t>
        <w:br/>
        <w:t>1 2个</w:t>
        <w:br/>
        <w:t>(编:5) 814ð24:4Þ(编:5) 4117ð6:7Þ(编:5) 2071ð14:9Þ(编:5) 138X(编:5) 15:6X 1⁄4 0</w:t>
        <w:br/>
        <w:t>1 2个</w:t>
        <w:br/>
        <w:t>E9:14:1Þ</w:t>
        <w:br/>
        <w:t>然后变成</w:t>
        <w:br/>
        <w:t>18:22ð47603 ×××××××(编:5)394608(编:5)138X(编:5) 15:6××××××××××××××××××××××××××××××××××××××××××××××××××××××××××××××××××××××××××××××××××××××××××××××××××××××××××××××××××××××××××××××××××××××××××××××××××××××××××××××××××××××××××××××××××××××××××××××××××××××××××××××××××××××××</w:t>
        <w:br/>
        <w:t>1,2,1,2号</w:t>
        <w:br/>
        <w:t>辛烷数的第二个方程式被认为是第一个制约因素</w:t>
        <w:br/>
        <w:t>RON 1⁄4 R ^ 0:03324ðRS (编:5) R(编:4) S ^ 1⁄4 89 E9:14:2Þ</w:t>
        <w:br/>
        <w:t>组合</w:t>
        <w:br/>
        <w:t>表E9.14.2 RVP指数和体积分数</w:t>
        <w:br/>
        <w:t>构成部分xvi Barrels BI RVP</w:t>
        <w:br/>
        <w:t>n- 丁烷 X /(47,603 + X + X ) X 138</w:t>
        <w:br/>
        <w:t>1, 1, 2, 1 个</w:t>
        <w:br/>
        <w:t>异构汽油 5735/(47,603 + X + X ) 5735 25.9</w:t>
        <w:br/>
        <w:t>1 2个</w:t>
        <w:br/>
        <w:t>改革汽油 14,749/(47,603 + X + X ) 14,749 2.7</w:t>
        <w:br/>
        <w:t>1 2个</w:t>
        <w:br/>
        <w:t>FCC汽油 20,117/(47,603 + X + X ) 20,117 6.4</w:t>
        <w:br/>
        <w:t>1 2个</w:t>
        <w:br/>
        <w:t>814/(47 603 + X + X ) 814 24.4</w:t>
        <w:br/>
        <w:t>1 2个</w:t>
        <w:br/>
        <w:t>汽油</w:t>
        <w:br/>
        <w:t>烯烃 4117/(47,603 + X + X) 4117 6.7</w:t>
        <w:br/>
        <w:t>1 2个</w:t>
        <w:br/>
        <w:t>Polymer 2071/(47,603 + X + X ) 2071 14.9</w:t>
        <w:br/>
        <w:t>1 2个</w:t>
        <w:br/>
        <w:t>MTBE X /(47,603 + X + X ) X 15.6</w:t>
        <w:br/>
        <w:t>二、1-2 2</w:t>
        <w:br/>
        <w:t>混合47,603 + X + X 47,603 + 18.22</w:t>
        <w:br/>
        <w:t>1 2个</w:t>
        <w:br/>
        <w:t>十进制+十进制</w:t>
        <w:br/>
        <w:t>1 2个</w:t>
      </w:r>
    </w:p>
    <w:p>
      <w:r>
        <w:t>translation_method=argos; char_count=1488</w:t>
      </w:r>
    </w:p>
    <w:p>
      <w:pPr>
        <w:pStyle w:val="Heading2"/>
      </w:pPr>
      <w:r>
        <w:t>Fundamentals of Petroleum Refining.pdf | page=257 | embedded_text</w:t>
      </w:r>
    </w:p>
    <w:p>
      <w:r>
        <w:t>产品混合 259</w:t>
        <w:br/>
        <w:t>在那里,</w:t>
        <w:br/>
        <w:t>××××××××××××××</w:t>
        <w:br/>
        <w:t>1,2,1,2号</w:t>
        <w:br/>
        <w:t>Sð47603 ××××××××××××××××××××××××××××××××××××××××××××××××××××××××××××××××××××××××××××××××××××××××××××××××××××××××××××××××××××××××××××××××××××××××××××××××××××××××××××××××××××××××××××××××××××××××××××××××××××××××××××××××××××××××××××××××××××××××××××××××××××××××××</w:t>
        <w:br/>
        <w:t>1,2,1,2号</w:t>
        <w:br/>
        <w:t>RSð47603 ×××××××××××××××××××××××××××××××××××××××××××××××××××××××××××××××××××××××××××××××××××××××××××××××××××××××××××××××××××××××××××××××××××××××××××××××××××××××××××××××××××××××××××××××××××××××××××××××××××××××××××××××××××××××××××××××××××××××××××××××××××××××××</w:t>
        <w:br/>
        <w:t>1,2,1,2号</w:t>
        <w:br/>
        <w:t>其他制约因素为X &gt; 0和X &gt; 0</w:t>
        <w:br/>
        <w:t>1 2个</w:t>
        <w:br/>
        <w:t>使用 Excel 中的解析器, 并带有上述限制, 结果为</w:t>
        <w:br/>
        <w:t xml:space="preserve">X = 3927桶 </w:t>
        <w:br/>
        <w:t>页:1</w:t>
        <w:br/>
        <w:t>X = 3984桶</w:t>
        <w:br/>
        <w:t>2个</w:t>
        <w:br/>
        <w:t>问题</w:t>
        <w:br/>
        <w:t>9.1. 计算必须添加到</w:t>
        <w:br/>
        <w:t>混合1 250桶HSR汽油、750桶LSR汽油,</w:t>
        <w:br/>
        <w:t>页:1</w:t>
        <w:br/>
        <w:t>和620桶CFCC汽油,用于生产9 psi RVP. 这是什么</w:t>
        <w:br/>
        <w:t>页:1</w:t>
        <w:br/>
        <w:t>混合剂的RON和MON? RVP 奥勒芬芳香料</w:t>
        <w:br/>
        <w:t>百分数(百分数) RON(%)(%)</w:t>
        <w:br/>
        <w:t>HSR汽油 1250 1 62.3 58.7 0 7</w:t>
        <w:br/>
        <w:t>LSR 汽油 750 11.1 66.4 61.6 0 5</w:t>
        <w:br/>
        <w:t>C+ FCC 620 13.1 91 80.7 30.6 33.1</w:t>
        <w:br/>
        <w:t>页:1</w:t>
        <w:br/>
        <w:t>n-丁烷 51.6 93 92 0 0</w:t>
        <w:br/>
        <w:t>9.2. 2000 bbbl 油的混合粘度与粘度之差何在?</w:t>
        <w:br/>
        <w:t>(编:2)(编:2)</w:t>
        <w:br/>
        <w:t>75.5 c 圣为130 F,3 000 bbl,圣为225 c,圣为130 F,圣为5000 bbl,</w:t>
        <w:br/>
        <w:t>(编:2)</w:t>
        <w:br/>
        <w:t>6500 c 圣约130 F? 9.3. 2000桶石油的混合闪光点是什么?</w:t>
        <w:br/>
        <w:t>(编:2)(编:2)</w:t>
        <w:br/>
        <w:t>100 F、3 000桶,闪点为80 F和5000桶</w:t>
        <w:br/>
        <w:t>(编:2)</w:t>
        <w:br/>
        <w:t>150F闪点? 9.4 (英语).</w:t>
        <w:br/>
        <w:br/>
        <w:t>计算以下混合物的倾角: 成分Barrels Pourpoint((cid:2)F)</w:t>
        <w:br/>
        <w:t>A. 5200 10</w:t>
        <w:br/>
        <w:t>B. 3000 50</w:t>
        <w:br/>
        <w:t>C 6500 65 号</w:t>
        <w:br/>
        <w:t>D. 3250 45</w:t>
      </w:r>
    </w:p>
    <w:p>
      <w:r>
        <w:t>translation_method=argos; char_count=1326</w:t>
      </w:r>
    </w:p>
    <w:p>
      <w:pPr>
        <w:pStyle w:val="Heading2"/>
      </w:pPr>
      <w:r>
        <w:t>Fundamentals of Petroleum Refining.pdf | page=258 | embedded_text</w:t>
      </w:r>
    </w:p>
    <w:p>
      <w:r>
        <w:t>260 第九章</w:t>
        <w:br/>
        <w:t>9.5. 计算必须添加到一个</w:t>
        <w:br/>
        <w:t>混合3 000桶LSR汽油,2000桶水氧化盐</w:t>
        <w:br/>
        <w:t>汽油和6 000桶FCC汽油,用于生产12 psi RVP</w:t>
        <w:br/>
        <w:t>混合起来。 混合物的粘度是多少? 组件Barrels RVP( psi) Viscosity(c St)</w:t>
        <w:br/>
        <w:t>n-丁烷X 51.6 0.35</w:t>
        <w:br/>
        <w:t>页:1</w:t>
        <w:br/>
        <w:t>LSR 汽油 3000 12.1 0.2886</w:t>
        <w:br/>
        <w:t>2000年氧化氢汽油 15.5 0.414</w:t>
        <w:br/>
        <w:t>FCC汽油 6000 4.8 0.8607</w:t>
        <w:br/>
        <w:t>9.6. 3 000桶LSR汽油和3 000桶的混合物</w:t>
        <w:br/>
        <w:t>水氧化汽油。 计算FCC汽油和n-</w:t>
        <w:br/>
        <w:t>必须在混合物中添加丁烷以产生12 psi RVP</w:t>
        <w:br/>
        <w:t>与粘度为0.525 c 圣巴列斯 RVP(psi) Viscosityc 的混合物</w:t>
        <w:br/>
        <w:t>n-丁烷X 51.6 0.35</w:t>
        <w:br/>
        <w:t>LSR 汽油 3000 12.1 0.2886</w:t>
        <w:br/>
        <w:t>丙酸氢汽油</w:t>
        <w:br/>
        <w:t>FCC 汽油 Y 4.8 0.8607</w:t>
        <w:br/>
        <w:t>9.7. 对液压汽油、水压汽油、FCC进行混合</w:t>
        <w:br/>
        <w:t>汽油和正丁烷。 计算每个组件的金额</w:t>
        <w:br/>
        <w:t>必须添加以生产最大辛烷数的汽油混合物</w:t>
        <w:br/>
        <w:t>以及使用线性编程(LP)技术的10 psi RVP. 那个</w:t>
        <w:br/>
        <w:t>每个切的属性见下表。</w:t>
        <w:br/>
        <w:br/>
        <w:t>烯烃内容</w:t>
        <w:br/>
        <w:t>中,可以假定为零。 最大混合存储</w:t>
        <w:br/>
        <w:t>容量为10,000桶。 RVP( psi) RON MON 组件</w:t>
        <w:br/>
        <w:t>LSR 汽油X 12.1 91 81</w:t>
        <w:br/>
        <w:t>页:1</w:t>
        <w:br/>
        <w:t>油桶汽油 X 15.5 89.5 85.5</w:t>
        <w:br/>
        <w:t>2个</w:t>
        <w:br/>
        <w:t>FCC汽油 X 4.8 97 96</w:t>
        <w:br/>
        <w:t>3个</w:t>
        <w:br/>
        <w:t>n-丁烷 X 51.6 93 92</w:t>
        <w:br/>
        <w:t>页:1</w:t>
        <w:br/>
        <w:t>混合 X 10 最大值</w:t>
        <w:br/>
        <w:t>T级</w:t>
      </w:r>
    </w:p>
    <w:p>
      <w:r>
        <w:t>translation_method=argos; char_count=1441</w:t>
      </w:r>
    </w:p>
    <w:p>
      <w:pPr>
        <w:pStyle w:val="Heading2"/>
      </w:pPr>
      <w:r>
        <w:t>Fundamentals of Petroleum Refining.pdf | page=259 | embedded_text</w:t>
      </w:r>
    </w:p>
    <w:p>
      <w:r>
        <w:t>产品混合261</w:t>
        <w:br/>
        <w:t>参考文献</w:t>
        <w:br/>
        <w:t>Baird, C.T. (1981) (英语). • 原油和产品属性。</w:t>
        <w:br/>
        <w:t>Cud Thomas Baird IV,1222年,瑞士日内瓦Vezenaz。 Baird,C.T.(1989年),《Guideto Petroleum Product Blending》,《荷兰顾问报》,Inc.,Austin。 Chevron Oil Trading Company (1971). 31.0(cid:2) API 伊朗重原油. Gary, J. H., and Handwerk, G. E. (2001). Petroleum Refining: Technology and Econom-</w:t>
        <w:br/>
        <w:t>纽约Marcel Dekker第四版,Guibet,J.(1995年)。 用于能源的石油产品的特点。 原油</w:t>
        <w:br/>
        <w:t>石油产品加工流程表,石油提炼(Wauquier, J. Ed.),</w:t>
        <w:br/>
        <w:t>第5章. 法国技术投资方案。 海利,W.C.,Maassen,C.W.,和彼得森,R.T.(1959). • 预测八烷数量</w:t>
        <w:br/>
        <w:t>多构件Blends. ^ 报告编号RT-70. Ethyl Corporation,底特律. Hu, J., and Burns, A. (1970). (英语). 指数预测蒸馏燃料的云、倾和闪点</w:t>
        <w:br/>
        <w:t>混合剂。 68(45),66. Jenkis,G.I.和Walsh,R.P.(1968)。 快速测量喷气燃料特性. 碳氢化合物</w:t>
        <w:br/>
        <w:t>Proces. 47, 5. Maples, R. E. (1993). Petroleum Refinery Process Economics. Penn Well 出版社.</w:t>
        <w:br/>
        <w:t>公司,图尔萨,俄克拉荷马州。 维基月球在线解说-维基文库中相关的原始文献: Riazi, M. R.</w:t>
        <w:br/>
        <w:br/>
        <w:t>(2005年) 石油分数的特征和属性, ASTM</w:t>
        <w:br/>
        <w:t>国际,费城。 Twu, C., and Coon J.(1998年)。 八烷预测的一般相互作用方法</w:t>
        <w:br/>
        <w:t>汽油混合剂的编号。</w:t>
      </w:r>
    </w:p>
    <w:p>
      <w:r>
        <w:t>translation_method=argos; char_count=1432</w:t>
      </w:r>
    </w:p>
    <w:p>
      <w:pPr>
        <w:pStyle w:val="Heading2"/>
      </w:pPr>
      <w:r>
        <w:t>Fundamentals of Petroleum Refining.pdf | page=260 | embedded_text</w:t>
      </w:r>
    </w:p>
    <w:p>
      <w:r>
        <w:t>页:1</w:t>
        <w:br/>
        <w:t>算术</w:t>
        <w:br/>
        <w:t>10.1. 导言</w:t>
        <w:br/>
        <w:t>烯烃是生产汽油范围材料的过程(烷烃-).</w:t>
        <w:br/>
        <w:t>1⁄4 1⁄4 (英语).</w:t>
        <w:br/>
        <w:t>尾端),产自丙烯(C),丁烯(C)和酰胺等烯烃.</w:t>
        <w:br/>
        <w:t>3 4 组</w:t>
        <w:br/>
        <w:t>1⁄4 (韩语).</w:t>
        <w:br/>
        <w:t>(C),和异丁烷。 丁烯是使用最广泛的烯烃,因为</w:t>
        <w:br/>
        <w:t>页:1</w:t>
        <w:br/>
        <w:t>高品质的烯烃生产。 目前消除的趋势</w:t>
        <w:br/>
        <w:t>甲基三丁基醚(MTBE)导致人们更加注意</w:t>
        <w:br/>
        <w:t>算术技术. 另一种过程是聚合过程,其中聚合</w:t>
        <w:br/>
        <w:t>由未反应的烯烃制成的材料。 需要改装汽油</w:t>
        <w:br/>
        <w:t>低分子含量。 这就使得聚合汽油不可取 作为一种混合</w:t>
        <w:br/>
        <w:t>库存。 聚合物汽油的马达辛烷数远低于</w:t>
        <w:br/>
        <w:t>从银河系中获得的相应数值。 这导致了</w:t>
        <w:br/>
        <w:t>炼油厂利用炼油关闭聚合装置。 10.2. 烷基化和聚合的作用</w:t>
        <w:br/>
        <w:t>炼油厂中的单位</w:t>
        <w:br/>
        <w:t>收集不同单位产生的炼油气体并将其送往</w:t>
        <w:br/>
        <w:t>煤气工厂。 Olefins和异丁烷被分离出来并作为饲料使用</w:t>
        <w:br/>
        <w:t>碱化厂(图10.1)。</w:t>
        <w:br/>
        <w:br/>
        <w:t>这两个组成部分的来源来自:</w:t>
        <w:br/>
        <w:t>不同的炼油厂单位见表10.1。 如图10.1所示,奥勒芬被送往聚合单元. 催化装置和聚合装置都生产汽油。</w:t>
        <w:br/>
        <w:t>被送到汽油池。 10.3. 算术过程</w:t>
        <w:br/>
        <w:t>由强酸催化的催化物,或者硫酸(HSO),或者</w:t>
        <w:br/>
        <w:t>二、导 言. 2 4</w:t>
        <w:br/>
        <w:t>氢氟烃(HF). 在无催化剂的情况下,异丁烷之间的烷基化</w:t>
        <w:br/>
        <w:t>且烯烃必须在T 1⁄4 500(cid:2) C(932(cid:2) F)等严重条件下运行.</w:t>
        <w:br/>
        <w:t>2010年炼油基本原理 Elsevier B.V. DOI:10.1016/B978-0-444-52785-1.00010-3 版权所有。 第263条</w:t>
      </w:r>
    </w:p>
    <w:p>
      <w:r>
        <w:t>translation_method=argos; char_count=1784</w:t>
      </w:r>
    </w:p>
    <w:p>
      <w:pPr>
        <w:pStyle w:val="Heading2"/>
      </w:pPr>
      <w:r>
        <w:t>Fundamentals of Petroleum Refining.pdf | page=261 | embedded_text</w:t>
      </w:r>
    </w:p>
    <w:p>
      <w:r>
        <w:t>264 第10章 第10节</w:t>
        <w:br/>
        <w:t>奥勒芬聚合</w:t>
        <w:br/>
        <w:t>多元化</w:t>
        <w:br/>
        <w:t>汽油</w:t>
        <w:br/>
        <w:t>汽油</w:t>
        <w:br/>
        <w:t>汽油饲料</w:t>
        <w:br/>
        <w:t>池头</w:t>
        <w:br/>
        <w:t>植物</w:t>
        <w:br/>
        <w:t>阿尔基拉特</w:t>
        <w:br/>
        <w:t>奥勒芬烷基化</w:t>
        <w:br/>
        <w:t>页:1</w:t>
        <w:br/>
        <w:t>页:1</w:t>
        <w:br/>
        <w:t>图10.1 在那里的作用催化和聚合单元</w:t>
        <w:br/>
        <w:t>表10.1 按区域开列的所需资源 来自不同单位的烯烃和异丁烷生产</w:t>
        <w:br/>
        <w:t>(单位:千美元)</w:t>
        <w:br/>
        <w:t>异丁烷 Olefins</w:t>
        <w:br/>
        <w:t>Hydro 3 -</w:t>
        <w:br/>
        <w:t>FCC 6 15</w:t>
        <w:br/>
        <w:t>库克1 15</w:t>
        <w:br/>
        <w:t>水处理器 1 -</w:t>
        <w:br/>
        <w:t>改革者2 -</w:t>
        <w:br/>
        <w:t>异构化 1 -</w:t>
        <w:br/>
        <w:t>粗略单元 0.5 -</w:t>
        <w:br/>
        <w:t>和 P1⁄4200–400bars(2940–7080psia). 抗酸催化作用</w:t>
        <w:br/>
        <w:t>(编:2)(编:2)</w:t>
        <w:br/>
        <w:t>反应温度将低于50 C(122 F),压力将</w:t>
        <w:br/>
        <w:t>低于30巴(441 psia). 使用两种酸的主要区别是</w:t>
        <w:br/>
        <w:t>异丁烷在HSO中不溶,但在高频中可合理溶解。 这个</w:t>
        <w:br/>
        <w:t>二、导 言. 2 4</w:t>
        <w:br/>
        <w:t>要求使用高异丁烷/烯烃比率来补偿低溶解-</w:t>
        <w:br/>
        <w:t>它在HSO。 此外,反应必须在低温下进行。 二、导 言. 2 4</w:t>
        <w:br/>
        <w:t>蓄电池过程包括液态碳氢化合物的运行</w:t>
        <w:br/>
        <w:t>(使用足够高的压力来保证)</w:t>
        <w:br/>
        <w:t>1⁄4 (韩语).</w:t>
        <w:br/>
        <w:t>高异丁烷(i C)对烯烃(如C)比. 反应产物是</w:t>
        <w:br/>
        <w:t>章 次 页 次</w:t>
        <w:br/>
        <w:t>被送到一个酸性定居者那里 酸被回收回反应堆</w:t>
        <w:br/>
        <w:br/>
        <w:t>产品</w:t>
        <w:br/>
        <w:t>然后分离成气态液化石油气丙烷和正丁烷以及理想的</w:t>
        <w:br/>
        <w:t>产物是烯烃。 图10.2显示了该过程的区块图。 10.3.1. 硫酸盐碱化工艺</w:t>
        <w:br/>
        <w:t>通常有两个硫酸亚基过程. 这些是</w:t>
        <w:br/>
        <w:t>由埃克森公司许可的自动冷冻工艺和排出物</w:t>
        <w:br/>
        <w:t>由斯特拉福德许可的TV流程. 两者的主要区别</w:t>
      </w:r>
    </w:p>
    <w:p>
      <w:r>
        <w:t>translation_method=argos; char_count=1586</w:t>
      </w:r>
    </w:p>
    <w:p>
      <w:pPr>
        <w:pStyle w:val="Heading2"/>
      </w:pPr>
      <w:r>
        <w:t>Fundamentals of Petroleum Refining.pdf | page=262 | embedded_text</w:t>
      </w:r>
    </w:p>
    <w:p>
      <w:r>
        <w:t>银河系 265</w:t>
        <w:br/>
        <w:t>异丁烷再循环液化石油气丙烷</w:t>
        <w:br/>
        <w:t>正丁烷</w:t>
        <w:br/>
        <w:t>异丁烷酸产品</w:t>
        <w:br/>
        <w:t>反应堆</w:t>
        <w:br/>
        <w:t>定居者分离</w:t>
        <w:br/>
        <w:t>奥勒芬斯:C=</w:t>
        <w:br/>
        <w:t>3个</w:t>
        <w:br/>
        <w:t>C=为</w:t>
        <w:br/>
        <w:t>页:1</w:t>
        <w:br/>
        <w:t>C=酸催化剂</w:t>
        <w:br/>
        <w:t>页:1</w:t>
        <w:br/>
        <w:t>图10.2 块形直肠线化过程</w:t>
        <w:br/>
        <w:t>工艺在反应堆设计中。 在自动冷冻过程中,</w:t>
        <w:br/>
        <w:t>1⁄4 (韩语).</w:t>
        <w:br/>
        <w:t>i C和C的蒸发会诱导反应堆中的乳胶冷却. 章 次 页 次</w:t>
        <w:br/>
        <w:t>在排出物冷藏过程中,一个冷藏单位向</w:t>
        <w:br/>
        <w:t>反应堆。 自动冷冻装置见图10.3。 欧芬被喂食到</w:t>
        <w:br/>
        <w:t>级联中的第一个反应堆 以及回收的酸和冷冻机</w:t>
        <w:br/>
        <w:t>蚂蚁. 回收的异丁烷和化妆的异丁烷被分配到每个反应堆. 爱娃</w:t>
        <w:br/>
        <w:t>波尔德气体被压缩后与新鲜气体一起装回反应堆</w:t>
        <w:br/>
        <w:t>烯烃饲料也由这种流冷却(Gary和Handwerk,1994年)。 反应堆在90千帕(10皮希)的压力下运行,并处于一种脾气。</w:t>
        <w:br/>
        <w:t>(编:2)(编:2)</w:t>
        <w:br/>
        <w:t>5 C(40 F)的皮层,最长40分钟。 在斯特拉科过程中,反应堆是</w:t>
        <w:br/>
        <w:t>在420 k Pag(60 psig)的较高压力下操作,以防止蒸发</w:t>
        <w:br/>
        <w:t>(编:2)(编:2)</w:t>
        <w:br/>
        <w:t>气温为10C(50F)。</w:t>
        <w:br/>
        <w:br/>
        <w:t>块图</w:t>
        <w:br/>
        <w:t>斯特拉特科废水冷冻工艺见图10.4。 在这</w:t>
        <w:br/>
        <w:t>用于去除自由酸和烯烃</w:t>
        <w:br/>
        <w:t>异丁烷</w:t>
        <w:br/>
        <w:t>碳氢气蒸汽</w:t>
        <w:br/>
        <w:t>要压缩器</w:t>
        <w:br/>
        <w:t>冷冻剂</w:t>
        <w:br/>
        <w:t>布丁纳</w:t>
        <w:br/>
        <w:t>反应堆</w:t>
        <w:br/>
        <w:t>奥勒芬饲料</w:t>
        <w:br/>
        <w:t>碳氢化合物</w:t>
        <w:br/>
        <w:t>酸盐</w:t>
        <w:br/>
        <w:t>异丁烷</w:t>
        <w:br/>
        <w:t>再循环</w:t>
        <w:br/>
        <w:t>阿尔基拉特</w:t>
        <w:br/>
        <w:t>循环酸</w:t>
        <w:br/>
        <w:t>图10.3 自动冷冻硫化物焚烧工艺</w:t>
      </w:r>
    </w:p>
    <w:p>
      <w:r>
        <w:t>translation_method=argos; char_count=1509</w:t>
      </w:r>
    </w:p>
    <w:p>
      <w:pPr>
        <w:pStyle w:val="Heading2"/>
      </w:pPr>
      <w:r>
        <w:t>Fundamentals of Petroleum Refining.pdf | page=263 | embedded_text</w:t>
      </w:r>
    </w:p>
    <w:p>
      <w:r>
        <w:t>回收伊索丁烷</w:t>
        <w:br/>
        <w:t>冷冻</w:t>
        <w:br/>
        <w:t>丁烷</w:t>
        <w:br/>
        <w:t>酸盐</w:t>
        <w:br/>
        <w:t>算法产品</w:t>
        <w:br/>
        <w:t>反应</w:t>
        <w:br/>
        <w:t>治疗</w:t>
        <w:br/>
        <w:t>奥勒芬饲料</w:t>
        <w:br/>
        <w:t>化妆伊索布坦</w:t>
        <w:br/>
        <w:t>阿尔基拉特</w:t>
        <w:br/>
        <w:t>产品</w:t>
        <w:br/>
        <w:t>爆炸声</w:t>
        <w:br/>
        <w:t>新鲜</w:t>
        <w:br/>
        <w:t>酸盐</w:t>
        <w:br/>
        <w:t>废酸精</w:t>
        <w:br/>
        <w:t>进程</w:t>
        <w:br/>
        <w:t>废水</w:t>
        <w:br/>
        <w:t>水费</w:t>
        <w:br/>
        <w:t>治疗</w:t>
        <w:br/>
        <w:t>硫酸盐可以避免腐蚀和污秽。 减速部分用来</w:t>
        <w:br/>
        <w:t>清洗和中和用过的酸。</w:t>
        <w:br/>
        <w:t>废水制冷工艺采用单一的斯特拉特科反应堆设计,作为</w:t>
        <w:br/>
        <w:t>图10.5所示。 气管乳化碳氢酸混合物</w:t>
        <w:br/>
        <w:t>大约20-35分钟。</w:t>
        <w:br/>
        <w:t>页:1</w:t>
        <w:br/>
        <w:t>诺伊塔诺伊特卡 F</w:t>
        <w:br/>
        <w:t>第10章 第266章 第10节</w:t>
        <w:br/>
        <w:t>图10.4 Stratcoeffluent冷冻硫磺酰基团块示意图</w:t>
        <w:br/>
        <w:t>个人电脑</w:t>
        <w:br/>
        <w:t>阿尔基拉特和</w:t>
        <w:br/>
        <w:t>设置 Cs + Cs</w:t>
        <w:br/>
        <w:t>3 4 组</w:t>
        <w:br/>
        <w:t>鼓声</w:t>
        <w:br/>
        <w:t>Olefin 和 i C Feed to Condenser 调试器</w:t>
        <w:br/>
        <w:t>页:1</w:t>
        <w:br/>
        <w:t>分隔符</w:t>
        <w:br/>
        <w:t>管道捆绑</w:t>
        <w:br/>
        <w:t>混音器</w:t>
        <w:br/>
        <w:t>驱动程序</w:t>
        <w:br/>
        <w:t>再循环C和C</w:t>
        <w:br/>
        <w:t>3 4 组</w:t>
        <w:br/>
        <w:t>图10.5 积分计算器</w:t>
      </w:r>
    </w:p>
    <w:p>
      <w:r>
        <w:t>translation_method=argos; char_count=777</w:t>
      </w:r>
    </w:p>
    <w:p>
      <w:pPr>
        <w:pStyle w:val="Heading2"/>
      </w:pPr>
      <w:r>
        <w:t>Fundamentals of Petroleum Refining.pdf | page=264 | embedded_text</w:t>
      </w:r>
    </w:p>
    <w:p>
      <w:r>
        <w:t>银河系 267</w:t>
        <w:br/>
        <w:t>10.3.2. 氢氟酸盐</w:t>
        <w:br/>
        <w:t>双氢氟酸盐(HF)碱基处理器是常见的。 这些</w:t>
        <w:br/>
        <w:t>菲利普进程和UOP进程。 高频程序没有</w:t>
        <w:br/>
        <w:t>就像硫酸工艺中一样 机械燃烧 高频的低粘度</w:t>
        <w:br/>
        <w:t>而酸中异丁烷的高溶性使得设计更为简单. 那个</w:t>
        <w:br/>
        <w:t>通过将碳氢化合物饲料注入连续高频得到乳化剂。</w:t>
        <w:br/>
        <w:t>穿过管状反应堆底部的喷嘴 反应温度</w:t>
        <w:br/>
        <w:t>(编:2)(编:2)</w:t>
        <w:br/>
        <w:t>约30 C(86 F),允许将水用作反应堆的冷却剂。 这两个过程相当相似。 菲利普家族的流图</w:t>
        <w:br/>
        <w:t>图10.6显示了进程。 反应堆的停留时间为20–40 s. 碳氢化合物相位被发送到主分解柱以获得</w:t>
        <w:br/>
        <w:t>稳定了的烯烃。 HSO 算术程序比高频优先</w:t>
        <w:br/>
        <w:t>二、导 言. 2 4</w:t>
        <w:br/>
        <w:t>由于最近人们担心高频蒸汽的减少,因此采用了各种工艺。 高频是人类非常危险的材料,因为它可以穿透并且</w:t>
        <w:br/>
        <w:t>破坏组织和骨头。 10.3.3. 固体催化剂</w:t>
        <w:br/>
        <w:t>基于固体酸的催化工艺尚未在印度河上运行。</w:t>
        <w:br/>
        <w:t>审判规模。</w:t>
        <w:br/>
        <w:br/>
        <w:t>然而,一些公司已经或已经开发了程序。</w:t>
        <w:br/>
        <w:t>提供发放许可证的技术。 总的流程计划类似于</w:t>
        <w:br/>
        <w:t>液酸碱加工计划,但再生部分除外,</w:t>
        <w:br/>
        <w:t>主要</w:t>
        <w:br/>
        <w:t>拆弹器</w:t>
        <w:br/>
        <w:t>脱衣舞女</w:t>
        <w:br/>
        <w:t>i C 4再循环分离器</w:t>
        <w:br/>
        <w:t>n-C 改为诱因</w:t>
        <w:br/>
        <w:t>页:1</w:t>
        <w:br/>
        <w:t>冲洗</w:t>
        <w:br/>
        <w:t>反应堆从</w:t>
        <w:br/>
        <w:t>重生成</w:t>
        <w:br/>
        <w:t>高频</w:t>
        <w:br/>
        <w:t>到高频</w:t>
        <w:br/>
        <w:t>治疗</w:t>
        <w:br/>
        <w:t>干 C/C 类</w:t>
        <w:br/>
        <w:t>3 4 组</w:t>
        <w:br/>
        <w:t>种子</w:t>
        <w:br/>
        <w:t>稳定器</w:t>
        <w:br/>
        <w:t>阿尔基拉多</w:t>
        <w:br/>
        <w:t>干燥</w:t>
        <w:br/>
        <w:t>异丁烷 C 3 到 caustic</w:t>
        <w:br/>
        <w:t>冲洗</w:t>
        <w:br/>
        <w:t>图10.6 菲利普高频调节过程的简化图表</w:t>
      </w:r>
    </w:p>
    <w:p>
      <w:r>
        <w:t>translation_method=argos; char_count=1682</w:t>
      </w:r>
    </w:p>
    <w:p>
      <w:pPr>
        <w:pStyle w:val="Heading2"/>
      </w:pPr>
      <w:r>
        <w:t>Fundamentals of Petroleum Refining.pdf | page=265 | embedded_text</w:t>
      </w:r>
    </w:p>
    <w:p>
      <w:r>
        <w:t>第10章 第268章 第10节</w:t>
        <w:br/>
        <w:t>表10.2 人力资源 固体酸碱过程</w:t>
        <w:br/>
        <w:t>反应</w:t>
        <w:br/>
        <w:t>过程温度((cid:2)C) i C / 烯烃催化剂</w:t>
        <w:br/>
        <w:t>页:1</w:t>
        <w:br/>
        <w:t>UOP 烯烃 10–40 6–15 HAL-100</w:t>
        <w:br/>
        <w:t>Lurgi 欧洲燃料 50-100 6-12 Faujasite衍生</w:t>
        <w:br/>
        <w:t>哈尔多尔·托普索斯 FBA 0–20 CF SO H/Si O</w:t>
        <w:br/>
        <w:t>3 3 2 (中文(简体) ).</w:t>
        <w:br/>
        <w:t>ABB Lummus 50-90 8-15 Zeolite 衍生物</w:t>
        <w:br/>
        <w:t>碱清洁( SAC)</w:t>
        <w:br/>
        <w:t>用于固体酸性催化剂,因为快速失能。 氢已被证明对催化剂的再生非常有效. 固体酸碱技术的例子见表10.2.10.4。 Alky 清洁过程</w:t>
        <w:br/>
        <w:t>Lummus技术开发了固体酸催化剂汽油蓄电池</w:t>
        <w:br/>
        <w:t xml:space="preserve">技术(Amico等人,2006年)。 Alky Clean 工艺使用 </w:t>
        <w:br/>
        <w:t>催化剂加新式反应堆加工,以产生高质量</w:t>
        <w:br/>
        <w:t>烯烃产品。 图10.7所示过程包括四个主要部分:</w:t>
        <w:br/>
        <w:t>部分:原料预处理、反应、催化剂再生和产品</w:t>
        <w:br/>
        <w:t>蒸馏。 烯烃饲料预加热,并用异丁烷再循环喂养到</w:t>
        <w:br/>
        <w:t>(编:2)(编:2)</w:t>
        <w:br/>
        <w:t>反应堆。 反应堆在50-90 C(122-194 F)时使用液体</w:t>
        <w:br/>
        <w:t>阶段条件。 利用多个反应堆使催化剂再生-</w:t>
        <w:br/>
        <w:t>性循环.</w:t>
        <w:br/>
        <w:br/>
        <w:t>在再生过程中,停止了烯烃添加和氢</w:t>
        <w:br/>
        <w:t>用于实现低反应堆浓度的溶解氢,同时</w:t>
        <w:br/>
        <w:t>保持液相振荡反应条件。 这将最小化</w:t>
        <w:br/>
        <w:t>异丁烷光端</w:t>
        <w:br/>
        <w:t>奥勒芬饲料</w:t>
        <w:br/>
        <w:t>异丁烷</w:t>
        <w:br/>
        <w:t>预处理反应堆系统</w:t>
        <w:br/>
        <w:t>产品种子</w:t>
        <w:br/>
        <w:t>蒸发</w:t>
        <w:br/>
        <w:t>正丁烷</w:t>
        <w:br/>
        <w:t>氢催化剂</w:t>
        <w:br/>
        <w:t>复兴</w:t>
        <w:br/>
        <w:t>阿尔基拉特</w:t>
        <w:br/>
        <w:t>产品</w:t>
        <w:br/>
        <w:t>图10.7 Alky 清理进程</w:t>
      </w:r>
    </w:p>
    <w:p>
      <w:r>
        <w:t>translation_method=argos; char_count=1571</w:t>
      </w:r>
    </w:p>
    <w:p>
      <w:pPr>
        <w:pStyle w:val="Heading2"/>
      </w:pPr>
      <w:r>
        <w:t>Fundamentals of Petroleum Refining.pdf | page=266 | embedded_text</w:t>
      </w:r>
    </w:p>
    <w:p>
      <w:r>
        <w:t>银河系 269</w:t>
        <w:br/>
        <w:t>转换作业期间的能耗。 摇摆</w:t>
        <w:br/>
        <w:t>反应堆加长的催化剂寿命,使精炼器能够工作,而无</w:t>
        <w:br/>
        <w:t>需要使反应堆离线进行温和再生</w:t>
        <w:br/>
        <w:t>完全恢复催化剂活动。 10.4. 烯烃的动脉和热力学</w:t>
        <w:br/>
        <w:t>在液态、气相或混合气中进行催化-</w:t>
        <w:br/>
        <w:t>液态系统。 考虑异丁烯(A)的简单液相反应</w:t>
        <w:br/>
        <w:t>和异丁烷(B)给予异丁烷(A)</w:t>
        <w:br/>
        <w:t>(原始内容存档于2019-09-21) (英语). A þ B ⇆ A ð A ð A ð A ð A ð A ð ð ð 10:1Þ Þ Þ</w:t>
        <w:br/>
        <w:t>页:1</w:t>
        <w:br/>
        <w:t>如果y被认为是转换度 m 和 m 是数字摩尔</w:t>
        <w:br/>
        <w:t>爱波</w:t>
        <w:br/>
        <w:t>a/ 最初混合物中分别含A和B,以及d 1⁄4米/米。 那个</w:t>
        <w:br/>
        <w:t>阿宝</w:t>
        <w:br/>
        <w:t>反应系统中的摩尔数可以通过下列方法表示: ðm(cid:3) m y þ m(cid:3) m y þ m þ m y m y y ⁄ m 1⁄4 m ð d(cid:3) y y ð ð ð ð ð ð ð ð ð ð ð Þ Þ Þ Þ Þ Þ m(cid:3) y Þ þ þ þ þ þ þ þ þ þ þ þ þ þ þ þ þ þ þ þ þ þ þ þ þ þ þ d(cid:3) y y y y y y y Þ Þ Þ Þ Þ Þ Þ Þ Þ Þ Þ Þ Þ Þ Þ Þ Þ Þ Þ Þ Þ Þ Þ Þ Þ Þ Þ</w:t>
        <w:br/>
        <w:t>青 A.</w:t>
        <w:br/>
        <w:t>因此,摩尔分数可以表示为:1(cid:3)y d(cid:3)yy.</w:t>
        <w:br/>
        <w:t>x 1⁄4; x 1⁄4 和 x 1⁄4 ~ 10: 3Þ</w:t>
        <w:br/>
        <w:t>a 1 þ d(cid:3) y B 1 þ d(cid:3) y A1 1 þ d(cid:3) y</w:t>
        <w:br/>
        <w:t>因此,反应平衡常数可以用: x yð1 þ d(cid:3) yÞ表示.</w:t>
        <w:br/>
        <w:t>K 1⁄4 A1⁄4 ð 10:4Þ</w:t>
        <w:br/>
        <w:t>=========================================================================================================================================== (===================================================</w:t>
        <w:br/>
        <w:t>A 个B</w:t>
        <w:br/>
        <w:t>而转换程度y,可以计算为:</w:t>
        <w:br/>
        <w:br/>
        <w:t>qffififififici)为禾本科 属下的一个种.</w:t>
        <w:br/>
        <w:t xml:space="preserve"> </w:t>
        <w:br/>
        <w:t>y 1⁄4 Kxeq 1 = 10:5 ===</w:t>
        <w:br/>
        <w:t>2个</w:t>
        <w:br/>
        <w:t>假设理想的解决方案并运用拉乌尔特定律,平衡</w:t>
        <w:br/>
        <w:t>气相中的常数可以表示为: K 1⁄4 K Ko 10: 6Þ</w:t>
        <w:br/>
        <w:t>页:1</w:t>
        <w:br/>
        <w:t>K和K是气体中反应的平衡常数</w:t>
        <w:br/>
        <w:t>页:1</w:t>
        <w:br/>
        <w:t>液相 和 Ko 是标准气体平衡常数</w:t>
        <w:br/>
        <w:t>页:1</w:t>
        <w:br/>
        <w:t>以饱和蒸汽压合而成</w:t>
        <w:br/>
        <w:t>在反应温度。 高可以按方程计算: p</w:t>
        <w:br/>
        <w:t>阿宝</w:t>
        <w:br/>
        <w:t>柯1⁄4 A1 ð10:7Þ</w:t>
        <w:br/>
        <w:t>页:1</w:t>
        <w:br/>
        <w:t>A 个B</w:t>
        <w:br/>
        <w:t>本章中考虑的烯烃反应介于烯烃(丁烯)之间.</w:t>
        <w:br/>
        <w:t>或异丁烯)和异丁烷. 平衡的典型反应和价值</w:t>
        <w:br/>
        <w:t>在不同操作温度下的常数K见表10.3。 页:1</w:t>
      </w:r>
    </w:p>
    <w:p>
      <w:r>
        <w:t>translation_method=argos; char_count=2064</w:t>
      </w:r>
    </w:p>
    <w:p>
      <w:pPr>
        <w:pStyle w:val="Heading2"/>
      </w:pPr>
      <w:r>
        <w:t>Fundamentals of Petroleum Refining.pdf | page=267 | embedded_text</w:t>
      </w:r>
    </w:p>
    <w:p>
      <w:r>
        <w:t>表10.3 按部门开列的所需资源 理想气相1巴时的平衡常数K p反应(Zhorov,1987)</w:t>
        <w:br/>
        <w:t>K( MPa( 编: 3) 1)</w:t>
        <w:br/>
        <w:t>页:1</w:t>
        <w:br/>
        <w:t>反应 300 K 400 K 500 K 600 K 800 K 方程式</w:t>
        <w:br/>
        <w:t>乙烷 þ异丁烷 2,3-二甲基戊烷 7.7美元(丙烯:4) 109 5.4美元(丙烯:4) 105 170 0 39 0.4美元(10.8美元)</w:t>
        <w:br/>
        <w:t>丙烯-异丁烷 2,3-二甲基戊烷 1.3 (碳:4) 108 2.6 (碳:4) 105 168.0 6.0 0.1 (10.9)</w:t>
        <w:br/>
        <w:t>n-丁烯-异丁烷 $2,2,4-三甲基戊烷 21.7 (cid:4) 106 2.82 (cid:4) 103 14.0 0.40 5.2 (cid:4) 10 (cid:3)3 (10.10)</w:t>
        <w:br/>
        <w:t>1-异丁烷 2,2,5-三甲基己烷 55.5美元(化学式:4) 106 2.9 (化学式:4) 104 85.0 2.0 1.7 (化学式:4) 10(化学式:3)2 (10.11)</w:t>
        <w:br/>
        <w:t>异丁烷 异丁烷 2,2,4-三甲基戊烷 0.11 (编码:4) 106 76.0 1.0 0.06 1.7 (编码:4) 10(编码:3)3 (10.12)</w:t>
        <w:br/>
        <w:t>丙烯-2-丁烯-异丁烷 2,2,4-三甲基戊烷2.4美元(碳:4) 106 662.0 4.0 0.2 4.5美元(碳:4) 10(碳:3)3 (10.13)</w:t>
        <w:br/>
        <w:t>2,2,4-三甲基戊烷 0.77美元(编码:4)</w:t>
        <w:br/>
        <w:t>2-甲基-2-丁烯 þ异丁烷 2,2,5-三甲基己烷 0.23美元(化学式:4) 106,105.0 1.0 0.06 1.9 (化学式:4) 10(化学式:3)3 (10.15)</w:t>
        <w:br/>
        <w:t>270号</w:t>
        <w:br/>
        <w:t>章 次 页 次</w:t>
      </w:r>
    </w:p>
    <w:p>
      <w:r>
        <w:t>translation_method=argos; char_count=1065</w:t>
      </w:r>
    </w:p>
    <w:p>
      <w:pPr>
        <w:pStyle w:val="Heading2"/>
      </w:pPr>
      <w:r>
        <w:t>Fundamentals of Petroleum Refining.pdf | page=268 | embedded_text</w:t>
      </w:r>
    </w:p>
    <w:p>
      <w:r>
        <w:t>实例E10.1</w:t>
        <w:br/>
        <w:t>考虑异丁烯(A)和异丁烯(B)之间的异丁烯反应。</w:t>
        <w:br/>
        <w:t>异丙烷(A1)在300K。 该反应物种的部分压力分别为:Po 1⁄4 0:32 MPa;Po 1⁄4 0:37 MPa和Po 1⁄4 0:005 MPa. 绘图</w:t>
        <w:br/>
        <w:t>A B A1 导弹</w:t>
        <w:br/>
        <w:t>在不同均衡常数下转换与稀释比率。 解决方案 : 标准气体平衡常数可评价为: 0:005</w:t>
        <w:br/>
        <w:t>柯 1⁄4 1⁄4 0:042 MPa (编:3)1</w:t>
        <w:br/>
        <w:t>页:1</w:t>
        <w:br/>
        <w:t>从表10.3看,对异丁烯-异丁烷的平衡常数K为300K</w:t>
        <w:br/>
        <w:t>页:1</w:t>
        <w:br/>
        <w:t>是 1:1 (cid:4) 105 MPa(cid:3)1 (反应 10.12). 因此,液相平衡是...</w:t>
        <w:br/>
        <w:t>stant可评价为:1:1(cid:4) 105</w:t>
        <w:br/>
        <w:t>K 1⁄4 1⁄4 26:2 (cid:4) 105</w:t>
        <w:br/>
        <w:t>单位: 0:042</w:t>
        <w:br/>
        <w:t>同样,对于400K来说,我们的P o = 2.94 MPa,P o = 3.16 MPa和</w:t>
        <w:br/>
        <w:t>A 个B</w:t>
        <w:br/>
        <w:t>Po = 0.16 MPa,K为76 MPa(cid:3)1(表10.3). 因此,Ko 1⁄4 0: 017 MPa(cid:3)1</w:t>
        <w:br/>
        <w:t>A1页</w:t>
        <w:br/>
        <w:t>和 K 1⁄4 4.5 (cid:4) 103. xeq</w:t>
        <w:br/>
        <w:t>执行时获得更高的转化程度(接近统一)</w:t>
        <w:br/>
        <w:t>液态中与气态相比的催化反应</w:t>
        <w:br/>
        <w:t>在中度压力下</w:t>
        <w:br/>
        <w:br/>
        <w:t>因此,C的工业供暖工艺</w:t>
        <w:br/>
        <w:t>3个</w:t>
        <w:br/>
        <w:t>C烷和异丁烷在温度下在液态状态下进行</w:t>
        <w:br/>
        <w:t>页:1</w:t>
        <w:br/>
        <w:t>0-10(cid:2)C(32-50(cid:2)F)(用于硫酸催化剂)或</w:t>
        <w:br/>
        <w:t>二、导 言. 2 4</w:t>
        <w:br/>
        <w:t>30–40(cid:2)C(68–104(cid:2)F)(用于氢氟酸催化剂). 图E10.1</w:t>
        <w:br/>
        <w:t>0.8 (韩语).</w:t>
        <w:br/>
        <w:t>0.6 (韩语).</w:t>
        <w:br/>
        <w:t>区域</w:t>
        <w:br/>
        <w:t>银河系 271</w:t>
        <w:br/>
        <w:t>K=100个</w:t>
        <w:br/>
        <w:t>1.0 个 x</w:t>
        <w:br/>
        <w:t>K=10岁</w:t>
        <w:br/>
        <w:t>页:1</w:t>
        <w:br/>
        <w:t>K = 1.0 x 键</w:t>
        <w:br/>
        <w:t>0.4 (中文(简体) ).</w:t>
        <w:br/>
        <w:t>0.2 (韩语).</w:t>
        <w:br/>
        <w:t>K=0.1 (韩语)</w:t>
        <w:br/>
        <w:t>页:1</w:t>
        <w:br/>
        <w:t>0.0 (单位:千美元)</w:t>
        <w:br/>
        <w:t>○ 2 4 6 8 10</w:t>
        <w:br/>
        <w:t>页:1</w:t>
        <w:br/>
        <w:t>图E10.1 稀释率(d)对不同平衡转换的影响</w:t>
        <w:br/>
        <w:t>常数( K)</w:t>
        <w:br/>
        <w:t>页:1</w:t>
      </w:r>
    </w:p>
    <w:p>
      <w:r>
        <w:t>translation_method=argos; char_count=1551</w:t>
      </w:r>
    </w:p>
    <w:p>
      <w:pPr>
        <w:pStyle w:val="Heading2"/>
      </w:pPr>
      <w:r>
        <w:t>Fundamentals of Petroleum Refining.pdf | page=269 | embedded_text</w:t>
      </w:r>
    </w:p>
    <w:p>
      <w:r>
        <w:t>272 第10章 第10节</w:t>
        <w:br/>
        <w:t>显示不同的转换与稀释率(d)的关系</w:t>
        <w:br/>
        <w:t>因此,平衡常数的不同值。 没错</w:t>
        <w:br/>
        <w:t>显示Y在300K(540R),K(cid:5)100和</w:t>
        <w:br/>
        <w:t>页:1</w:t>
        <w:br/>
        <w:t>d (cid:5)1.0,表10.3中的反应(10.12)。 一系列导致形成烯烃的连续反应</w:t>
        <w:br/>
        <w:t>底部和焦油也可以发生. 如果使用固体酸催化剂,则需要</w:t>
        <w:br/>
        <w:t>温度升高,以确保有利的热力学条件。 时</w:t>
        <w:br/>
        <w:t>(编:2)</w:t>
        <w:br/>
        <w:t>温度大于10C(283K)的工业条件,大约</w:t>
        <w:br/>
        <w:t>会发生17个侧式反应 简单的模型无法预测</w:t>
        <w:br/>
        <w:t>液相动力学. 10.4.1. 业务条件的影响</w:t>
        <w:br/>
        <w:t>影响烯烃产品和</w:t>
        <w:br/>
        <w:t>酸性消耗率是烯烃类型,稀释比d(i C /i C =),</w:t>
        <w:br/>
        <w:t>章 次 页 次</w:t>
        <w:br/>
        <w:t>混合温度、气压速度、空间速度(或居住时间)</w:t>
        <w:br/>
        <w:t>还有酸力 10.4.1.1. 奥勒芬型</w:t>
        <w:br/>
        <w:t>丙烯或丙烯与丁烷的存在会降低辛烷</w:t>
        <w:br/>
        <w:t>数字并增加酸的消耗。</w:t>
        <w:br/>
        <w:br/>
        <w:t>烯烃的辛烷数</w:t>
        <w:br/>
        <w:t>表10.4列示了由浅奥芬生产。 硫酸中的丁烯作为催化剂,给予最好的辛烷数,作为</w:t>
        <w:br/>
        <w:t>表10.4所示。 丙烯与丁烯的含量增加</w:t>
        <w:br/>
        <w:t>食用酸量并降低烯烃辛烷含量。 涉及</w:t>
        <w:br/>
        <w:t>C=/i C=饲料混合物,这一趋势很有趣,因为硫酸con-</w:t>
        <w:br/>
        <w:t>B. 结 论3 5</w:t>
        <w:br/>
        <w:t>假设减少至82伏C</w:t>
        <w:br/>
        <w:t>1⁄4=i (单位:千美元)</w:t>
        <w:br/>
        <w:t>C级</w:t>
        <w:br/>
        <w:t>1⁄4 (韩语).</w:t>
        <w:br/>
        <w:t>混合剂。 然而,</w:t>
        <w:br/>
        <w:t>B. 结 论3 5</w:t>
        <w:br/>
        <w:t>辛烷数也有所减少。 这可能说明在低酸con...</w:t>
        <w:br/>
        <w:t>假设,最好把C分开</w:t>
        <w:br/>
        <w:t>1⁄4=i (单位:千美元)</w:t>
        <w:br/>
        <w:t>C级</w:t>
        <w:br/>
        <w:t>1⁄4 (韩语).</w:t>
        <w:br/>
        <w:t>来自C的混合物</w:t>
        <w:br/>
        <w:t>1⁄4 (韩语).</w:t>
        <w:br/>
        <w:t>让它</w:t>
        <w:br/>
        <w:t>3 - 5 4 (中文(简体) ).</w:t>
        <w:br/>
        <w:t>在单独的反应堆中与i C反应(Kranz and Graves,1998年)。 4</w:t>
        <w:br/>
        <w:t>表10.4 妇女 烯烃类型对烯烃辛烷数的影响</w:t>
        <w:br/>
        <w:t>连蒙</w:t>
        <w:br/>
        <w:t>奥勒芬高频类型</w:t>
        <w:br/>
        <w:t>二、四、二、四</w:t>
        <w:br/>
        <w:t>丙烯 91–93 91–92 89–91 90–92</w:t>
        <w:br/>
        <w:t>Butene-1 90–91 97–98 88–89 93–94 (英语).</w:t>
        <w:br/>
        <w:t>丁烯-2 96-97 97-98 92-93 93-94</w:t>
        <w:br/>
        <w:t>异丁烯 94-95 90-91 91-92 88-89</w:t>
        <w:br/>
        <w:t>艾米琳 90-92 91-92 88-89 89-91</w:t>
      </w:r>
    </w:p>
    <w:p>
      <w:r>
        <w:t>translation_method=argos; char_count=2067</w:t>
      </w:r>
    </w:p>
    <w:p>
      <w:pPr>
        <w:pStyle w:val="Heading2"/>
      </w:pPr>
      <w:r>
        <w:t>Fundamentals of Petroleum Refining.pdf | page=270 | embedded_text</w:t>
      </w:r>
    </w:p>
    <w:p>
      <w:r>
        <w:t>银河系 273</w:t>
        <w:br/>
        <w:t>10.4.1.2. 异丁烷浓度</w:t>
        <w:br/>
        <w:t>i C = C 1⁄4 比例对烷烃的质量有重要作用</w:t>
        <w:br/>
        <w:t>章 次 页 次</w:t>
        <w:br/>
        <w:t>生产量和硫酸消费量。 以下是:</w:t>
        <w:br/>
        <w:t>(cid:6) 高异丁烷浓度([i C]) 防止烯烃聚合</w:t>
        <w:br/>
        <w:t>页:1</w:t>
        <w:br/>
        <w:t>导致低质烯烃和高硫酸</w:t>
        <w:br/>
        <w:t>(cid:6) i C的溶解性(cid:7) C 1⁄4. 因此,高浓度的i C在</w:t>
        <w:br/>
        <w:t>4 4 4 组</w:t>
        <w:br/>
        <w:t>混合碳氢化合物以补偿其低溶性。 (cid:6) 方程式(10.5) 表示转换成烯烃(y)增加,因为</w:t>
        <w:br/>
        <w:t>d (i C = C 1⁄4)增加。 章 次 页 次</w:t>
        <w:br/>
        <w:t>(编:6) 烯烃形成率上升的同时</w:t>
        <w:br/>
        <w:t>不受欢迎的重烷基酸盐随着i C 的增加而减少,并将讨论</w:t>
        <w:br/>
        <w:t>页:1</w:t>
        <w:br/>
        <w:t>等会再说 随着异丁烷的增量,烯烃MON增量和硫酸 con-</w:t>
        <w:br/>
        <w:t>假设减少。 由于所有这些原因,i C = C 1⁄4 比率保持在工业运行中</w:t>
        <w:br/>
        <w:t>章 次 页 次</w:t>
        <w:br/>
        <w:t>5:1至15:1之间作为外异丁烷对烯烃(I/O)的比例. 内置 a</w:t>
        <w:br/>
        <w:t>高环流的反应堆,这个比例变为100–1000:1. 10.4.1.3.</w:t>
        <w:br/>
        <w:br/>
        <w:t>酸力</w:t>
        <w:br/>
        <w:t>酸强度的优化值为90 wt% HSO</w:t>
        <w:br/>
        <w:t>二、导 言. 2 4</w:t>
        <w:br/>
        <w:t>添加新鲜浓缩酸(98–99 wt%). 废酸被清除了</w:t>
        <w:br/>
        <w:t>通常在炼油厂外再生产。 作为力量</w:t>
        <w:br/>
        <w:t>酸的减少,酸的消耗量随着辛烷数的增加而增加</w:t>
        <w:br/>
        <w:t>减少。 操作系统所需的最低酸强度应</w:t>
        <w:br/>
        <w:t>不低于85 wtt%. 在较低的强度下,发生聚合和</w:t>
        <w:br/>
        <w:t>a 离家出走的情况普遍存在。 为了提供足够的安全空间,酸</w:t>
        <w:br/>
        <w:t>强度保持在90%左右。 虽然水会降低酸性活性,</w:t>
        <w:br/>
        <w:t>1-2 wt%的水加入电离酸. 酸强度下降</w:t>
        <w:br/>
        <w:t>由于形成胶类和其他产品,</w:t>
        <w:br/>
        <w:t>与其他杂质的反应。 因此,必须添加酸性成分. 10.4.1.4. 激发度</w:t>
        <w:br/>
        <w:t>1⁄4 (韩语).</w:t>
        <w:br/>
        <w:t>当碳氢化合物(i C和C)分散在硫酸中时,作为:</w:t>
        <w:br/>
        <w:t>章 次 页 次</w:t>
        <w:br/>
        <w:t>图10.8所示,螺旋桨的速度决定了散射</w:t>
        <w:br/>
        <w:t>相位大小(滴水直径),因此,是间接触区。 那个</w:t>
        <w:br/>
        <w:t>1⁄4 (韩语).</w:t>
        <w:br/>
        <w:t>i C和C的反应速率相当快,反应由</w:t>
        <w:br/>
        <w:t>章 次 页 次</w:t>
        <w:br/>
        <w:t>质量转移。</w:t>
        <w:br/>
        <w:br/>
        <w:t>侧式反应导致形成重的烯烃</w:t>
        <w:br/>
        <w:t>按以下等式排列(Rase,1977年): R ð ConstÞ1⁄2i C(cid:8) N0:75ð1(cid:3) H Þ</w:t>
        <w:br/>
        <w:t>i C8 1⁄4 4 h a 10:16Þ</w:t>
        <w:br/>
        <w:t>斯维特</w:t>
        <w:br/>
        <w:t>重亚基拉多o</w:t>
      </w:r>
    </w:p>
    <w:p>
      <w:r>
        <w:t>translation_method=argos; char_count=2507</w:t>
      </w:r>
    </w:p>
    <w:p>
      <w:pPr>
        <w:pStyle w:val="Heading2"/>
      </w:pPr>
      <w:r>
        <w:t>Fundamentals of Petroleum Refining.pdf | page=271 | embedded_text</w:t>
      </w:r>
    </w:p>
    <w:p>
      <w:r>
        <w:t>274 第10章 第10节</w:t>
        <w:br/>
        <w:t>连续硫化物c</w:t>
        <w:br/>
        <w:t>酸相</w:t>
        <w:br/>
        <w:t>碳氢化合物</w:t>
        <w:br/>
        <w:t>分散阶段</w:t>
        <w:br/>
        <w:t>(奥林芬+i C).</w:t>
        <w:br/>
        <w:t>页:1</w:t>
        <w:br/>
        <w:t>图10.8 含碳氢化合物硫酸</w:t>
        <w:br/>
        <w:t>其中[i C]为i C在烃相中的浓度,N为</w:t>
        <w:br/>
        <w:t>页:1</w:t>
        <w:br/>
        <w:t>imeller 速度 (rpm), H 是分数酸阻滞, (SV) 是空间</w:t>
        <w:br/>
        <w:t>a 或 数</w:t>
        <w:br/>
        <w:t>烯烃速度(1/h),R是不受欢迎物的形成速度</w:t>
        <w:br/>
        <w:t>重烟囱</w:t>
        <w:br/>
        <w:t>R是目标烯烃的形成速度 i C. i C8 8</w:t>
        <w:br/>
        <w:t>这个方程表明,生产的烯烃的质量可以是:</w:t>
        <w:br/>
        <w:t>通过提高气压速度和i C浓度来改进。 费率</w:t>
        <w:br/>
        <w:t>页:1</w:t>
        <w:br/>
        <w:t>使用低酸可以使方程左侧的比例最大化</w:t>
        <w:br/>
        <w:t>悬浮和低烯烃空间速度(SV) o</w:t>
        <w:br/>
        <w:t>1⁄4 (韩语).</w:t>
        <w:br/>
        <w:t>由于i C在硫酸中的溶解度低于C,</w:t>
        <w:br/>
        <w:t>章 次 页 次</w:t>
        <w:br/>
        <w:t>反应受质量转移率和溶解率控制</w:t>
        <w:br/>
        <w:t>酸中的i C 。 (笑声) 页:1</w:t>
        <w:br/>
        <w:t>10.4.1.5. 空间高速</w:t>
        <w:br/>
        <w:t>烯烃空间速度的定义是:</w:t>
        <w:br/>
        <w:br/>
        <w:t>奥勒芬体积率 ðbbl=hÞ</w:t>
        <w:br/>
        <w:t>{\fn黑体\fs22\bord1\shad0\3a HBE\4a H00\fscx67\fscy66\2c HFFFFFF\3c H808080}哦! {\fn黑体\fs22\bord1\shad0\3a HBE\4a H00\fscx67\fscy66\2c HFFFFFF\3c H808080}哦!</w:t>
        <w:br/>
        <w:t>o 接触器中的酸量</w:t>
        <w:br/>
        <w:t>发生时间有 actoris(1/(SV)) 并被定义为发生时间</w:t>
        <w:br/>
        <w:t>(单位:千美元)</w:t>
        <w:br/>
        <w:t>新鲜食物和外部循环 分离,但在那里 动作混合。 从</w:t>
        <w:br/>
        <w:t>血缘关系反应非常快, 存在时间不是限制参数。 然而,随着空间速度的提高,辛烷数趋于下降。</w:t>
        <w:br/>
        <w:t>而食用酸量往往会增加。 硫酸的停留时间是</w:t>
        <w:br/>
        <w:t>通常从5分钟到40分钟,对于氢氟酸,则为5–25分钟 10.4.1.6. 反应温度</w:t>
        <w:br/>
        <w:t>反应热力学和动力学在低温下受到青睐。</w:t>
        <w:br/>
        <w:t>ture,如前所示. 硫酸支系单元运行于</w:t>
        <w:br/>
        <w:t>(编:2)(编:2)(编:2)(编:2)</w:t>
        <w:br/>
        <w:t>5–10 C(40–50 F) (英语). 10 C以上,氧化和副反应为亲-</w:t>
        <w:br/>
        <w:t>和恶化的烷基酸盐产量和质量 同时酸性酸盐...</w:t>
        <w:br/>
        <w:t>(编:2)(编:2)</w:t>
        <w:br/>
        <w:t>假设增加。 无法运行在 0 C( 32 F)以下的反应</w:t>
      </w:r>
    </w:p>
    <w:p>
      <w:r>
        <w:t>translation_method=argos; char_count=1928</w:t>
      </w:r>
    </w:p>
    <w:p>
      <w:pPr>
        <w:pStyle w:val="Heading2"/>
      </w:pPr>
      <w:r>
        <w:t>Fundamentals of Petroleum Refining.pdf | page=272 | embedded_text</w:t>
      </w:r>
    </w:p>
    <w:p>
      <w:r>
        <w:t>因为酸粘度会太高,刺激变得很困难. (cid:2) (cid:2).</w:t>
        <w:br/>
        <w:t>在21 C(70 F)以上,将发生烯烃聚合,</w:t>
        <w:br/>
        <w:t>烷基酸盐的辛烷数下降. 对于高频电解,反应Tem-</w:t>
        <w:br/>
        <w:t>(编:2)(编:2)</w:t>
        <w:br/>
        <w:t>体积不太显著,在21-38 C(70-100 F)之间. 10.5 算法过程的表现</w:t>
        <w:br/>
        <w:t>图10.9显示了算术过程的示意图。 反应堆的饲料包括烯烃V(BPD)和新鲜的酸性化妆品.</w:t>
        <w:br/>
        <w:t>页:1</w:t>
        <w:br/>
        <w:t>m(cid:4) 1000(lb/天) 。 产品烯烃产量为V(BPD). 因此,外部异丁烷/</w:t>
        <w:br/>
        <w:t>页:1</w:t>
        <w:br/>
        <w:t>烯烃比(I/O) 1⁄4 x,可以表示为(Edgar和Himmelblau,</w:t>
        <w:br/>
        <w:t>F1 联合国</w:t>
        <w:br/>
        <w:t>1988年:第五编</w:t>
        <w:br/>
        <w:t>===============================================================================================================================================================================================================================================================</w:t>
        <w:br/>
        <w:t>联合国</w:t>
        <w:br/>
        <w:t>页:1</w:t>
        <w:br/>
        <w:t>回收的异丁烷(V)可以计算,因为(I/O)被认为是</w:t>
        <w:br/>
        <w:t>2个F</w:t>
        <w:br/>
        <w:t>5-15. 烯烃产值V可以用(I/O)表示(Edgar和</w:t>
        <w:br/>
        <w:t>4个F</w:t>
        <w:br/>
        <w:t>希梅尔布劳, 1988年):V 1⁄4 V ð1:12 þ 0:13167ðI=OÞ (cid:3) 0:0067ðI=OÞ2Þ ð:10:19Þ Þ</w:t>
        <w:br/>
        <w:t>1个FF</w:t>
        <w:br/>
        <w:t>如果我们假设从烯烃到烯烃形成体积萎缩</w:t>
        <w:br/>
        <w:t>异丁烷占22%,因此: V 1⁄4 V þ V(cid:3) 0:22V ð 10:20Þ Þ</w:t>
        <w:br/>
        <w:t>4 1 5 4 (中文(简体) ).</w:t>
        <w:br/>
        <w:t>因此,化妆异丁烷(V)是:</w:t>
        <w:br/>
        <w:br/>
        <w:t>页:1</w:t>
        <w:br/>
        <w:t>V 1⁄4 1:22V(编号:3) V ð10:21Þ</w:t>
        <w:br/>
        <w:t>5 4 1 导弹</w:t>
        <w:br/>
        <w:t>旋转轴 R</w:t>
        <w:br/>
        <w:t>诺伊塔利奇 D</w:t>
        <w:br/>
        <w:t>银河系 275</w:t>
        <w:br/>
        <w:t>页:1</w:t>
        <w:br/>
        <w:t>页:1</w:t>
        <w:br/>
        <w:t>五、结 论</w:t>
        <w:br/>
        <w:t>2个</w:t>
        <w:br/>
        <w:t>i C4化妆品 BPD V 5 i C 4</w:t>
        <w:br/>
        <w:t>奥勒芬BPD V 1 C 4 =</w:t>
        <w:br/>
        <w:t>反应堆废水 V 4 Alkylate</w:t>
        <w:br/>
        <w:t>H 化妆</w:t>
        <w:br/>
        <w:t>二、导 言. 2 4</w:t>
        <w:br/>
        <w:t>单位/日</w:t>
        <w:br/>
        <w:t>按产品分列</w:t>
        <w:br/>
        <w:t>m 用过的酸</w:t>
        <w:br/>
        <w:t>图10.9 示意图法碱化过程</w:t>
      </w:r>
    </w:p>
    <w:p>
      <w:r>
        <w:t>translation_method=argos; char_count=1408</w:t>
      </w:r>
    </w:p>
    <w:p>
      <w:pPr>
        <w:pStyle w:val="Heading2"/>
      </w:pPr>
      <w:r>
        <w:t>Fundamentals of Petroleum Refining.pdf | page=273 | embedded_text</w:t>
      </w:r>
    </w:p>
    <w:p>
      <w:r>
        <w:t>276 第10章 国家</w:t>
        <w:br/>
        <w:t>酸强度百分比,x,可以从酸中得出</w:t>
        <w:br/>
        <w:t>2个</w:t>
        <w:br/>
        <w:t>加入率m(强度98%)、烯烃产值V和酸稀释</w:t>
        <w:br/>
        <w:t>页:1</w:t>
        <w:br/>
        <w:t>系数x为: 4</w:t>
        <w:br/>
        <w:t>0:98m (英语).</w:t>
        <w:br/>
        <w:t>x 1⁄4 (编:4) 100 ð 10 :22 Þ</w:t>
        <w:br/>
        <w:t>2辆Vx þ米</w:t>
        <w:br/>
        <w:t>章 次 页 次</w:t>
        <w:br/>
        <w:t>X 是稀释率</w:t>
        <w:br/>
        <w:t>页:1</w:t>
        <w:br/>
        <w:t>× 1⁄4 35:82(cid:3) 0:222 F ð10:23Þ</w:t>
        <w:br/>
        <w:t>页:1</w:t>
        <w:br/>
        <w:t>其中F为性能编号,定义如下。 运动辛烷值(x 1⁄4 MON)可以用下列数字表示:</w:t>
        <w:br/>
        <w:t>页:1</w:t>
        <w:br/>
        <w:t>(I/O)和酸强度x为:F 2</w:t>
        <w:br/>
        <w:t>MON 1⁄4 86:35 þ 1:098ðI=OÞ(Cid:3) 0:038ðI=OÞ2 þ 0:325ðx(Cid:3) 89Þ ð 10:24Þ Þ</w:t>
        <w:br/>
        <w:t>法、法、俄、西</w:t>
        <w:br/>
        <w:t>性能系数F计算为:F 1⁄4 (cid:3)133 → 3 MON → 10:25 →</w:t>
        <w:br/>
        <w:t>较高的F值可以提高烷基酸盐的质量。 采取以下步骤计算烷基酸盐产量和空间</w:t>
        <w:br/>
        <w:t>速度: (1) 假设(I/O)</w:t>
        <w:br/>
        <w:t>页:1</w:t>
        <w:br/>
        <w:t>(2) V被给出(olefin)</w:t>
        <w:br/>
        <w:t>页:1</w:t>
        <w:br/>
        <w:t>(3) V从(I/O)方程计算(10.19)</w:t>
        <w:br/>
        <w:t>4个F</w:t>
        <w:br/>
        <w:t>(4) V从V和V等式计算(10.21)</w:t>
        <w:br/>
        <w:t>5 1 4 (中文(简体) ).</w:t>
        <w:br/>
        <w:t>(5) 忽略酸损失</w:t>
        <w:br/>
        <w:t>(6) 反应堆体积可以计算</w:t>
        <w:br/>
        <w:t>实例E10.2</w:t>
        <w:br/>
        <w:t>1⁄4 (韩语).</w:t>
        <w:br/>
        <w:t>寻找具有2000 BPD 的 C 饲料的烯烃单位的烯烃产量和MON</w:t>
        <w:br/>
        <w:t>页:1</w:t>
        <w:br/>
        <w:t>和(I/O)比例1⁄4 10. 酸化率是54,000磅/天,酸性</w:t>
        <w:br/>
        <w:t>稀释率 1⁄4 1.5.</w:t>
        <w:br/>
        <w:br/>
        <w:t>假设体积萎缩 1⁄4 22% 以及一个奥芬住所</w:t>
        <w:br/>
        <w:t>40分钟的时间。 寻找反应堆体积(ft3). 溶液: x 1⁄4 1.5 1⁄4 稀释比 lb 酸/lb 烯烃</w:t>
        <w:br/>
        <w:t>页:1</w:t>
        <w:br/>
        <w:t>V 1⁄4 V 1: 12 þ 0:13167ðI=OÞ(Cid:3) 0:0067ðI=OÞ2Þ</w:t>
        <w:br/>
        <w:t>1个FF</w:t>
        <w:br/>
        <w:t>1⁄4 2000ð1:12 þ 0:13167ð10Þ (编:3) 0:0067ð100ÞÞ 1⁄4 3533 BPD</w:t>
      </w:r>
    </w:p>
    <w:p>
      <w:r>
        <w:t>translation_method=argos; char_count=1420</w:t>
      </w:r>
    </w:p>
    <w:p>
      <w:pPr>
        <w:pStyle w:val="Heading2"/>
      </w:pPr>
      <w:r>
        <w:t>Fundamentals of Petroleum Refining.pdf | page=274 | embedded_text</w:t>
      </w:r>
    </w:p>
    <w:p>
      <w:r>
        <w:t>银河系 277</w:t>
        <w:br/>
        <w:t>化妆i C为: 4</w:t>
        <w:br/>
        <w:t>V 1⁄4 1.22 V - V</w:t>
        <w:br/>
        <w:t>5 4 1 导弹</w:t>
        <w:br/>
        <w:t>V 1⁄4 1.22(3533)(编:3) 2000 1⁄4 2310 BPD</w:t>
        <w:br/>
        <w:t>页:1</w:t>
        <w:br/>
        <w:t>I/O 1⁄4 (V )/V 1⁄4 (V 2310)/2000 1⁄4 10</w:t>
        <w:br/>
        <w:t>5 1 2 (中文(简体) ).</w:t>
        <w:br/>
        <w:t>V 1⁄4 17 690 BPD (英语).</w:t>
        <w:br/>
        <w:t>2个</w:t>
        <w:br/>
        <w:t>0:98m 0:98ð54;000Þ</w:t>
        <w:br/>
        <w:t>酸力 1⁄4 x 1⁄4 (cid:4) 100 1⁄4 (cid:4) 100 1⁄4 89:24</w:t>
        <w:br/>
        <w:t>2辆Vx ×××米 3533ð1:5×××× 54;000</w:t>
        <w:br/>
        <w:t>章 次 页 次</w:t>
        <w:br/>
        <w:t>MON 1⁄4 86:35 = = 1:098ðI=OÞ(Cid:3) 0:038ðI=OÞ2 þ 0:325ðx(Cid:3) 89ÞX</w:t>
        <w:br/>
        <w:t>法、法、俄、西</w:t>
        <w:br/>
        <w:t>1⁄4 86:35 þ 1:098ð10Þ(编:3) 0:038ð100Þ þ 0:325ð89:24(编:3) 89Þ.</w:t>
        <w:br/>
        <w:t>MON 1⁄4 93:6 (韩语).</w:t>
        <w:br/>
        <w:t>性能系数F的定义是:F 1⁄4 (cid:3)133 þ 3ð93:6Þ 1⁄4 147:8</w:t>
        <w:br/>
        <w:t>居住时间1⁄4 40分钟。 因此,</w:t>
        <w:br/>
        <w:t>页:1</w:t>
        <w:br/>
        <w:t>1⁄4 1⁄4 1:5 h(cid:3)1</w:t>
        <w:br/>
        <w:t>40岁</w:t>
        <w:br/>
        <w:t>反应堆体积(V)可以从空间速度计算为: R</w:t>
        <w:br/>
        <w:t>2000 bbl=日 2000 bbl=日 (cid:4) 1 日=24 h 2000.</w:t>
        <w:br/>
        <w:t>1⁄4 1:5 h(cid:3)1⁄4 1⁄4 1⁄4 1⁄4</w:t>
        <w:br/>
        <w:t>五、五、二十四、五、五、五、五、五、五、五、五、五、五、五、五、五、五、五、五、五、五、五、五、五、五、五、五、五、五、五、五、五、五、五、五、五、五、五、五、五、五、五、五、五、五、五、五、五、五、五、五、五、五、五、五、五、五、五、五、五、五、四、四、四、四、四、四、四、五、五、五、五、五、五、五、五、四、四、四、四、四、四、四、四、四、五、五、四、四、五、四、五、五、四、四、四、四、五、五、四、四、五、四、四、五、四、五、四、四、四、五、五、四、四、五、四、五、四、五、四、五、五、四、五、五、五、四、五、</w:t>
        <w:br/>
        <w:t>韩、俄、俄</w:t>
        <w:br/>
        <w:t>2000 bbl 5: 6英尺3英寸</w:t>
        <w:br/>
        <w:t>V 1⁄4 (cid:4) 1⁄4 311英尺3ð注l bl 1⁄4 5 6英尺3Þ</w:t>
        <w:br/>
        <w:t>R 1:5ð24Þ 1 bbbl</w:t>
        <w:br/>
        <w:t>10.6. 物质平衡计算</w:t>
        <w:br/>
        <w:t>斜率系数</w:t>
        <w:br/>
        <w:t>工业碱化难以实现详细的材料平衡</w:t>
        <w:br/>
        <w:t>进程。 出现了一些副反应,很难确定</w:t>
        <w:br/>
        <w:t>准确的减小体积。 烷烃,如C、C和C等,可从</w:t>
        <w:br/>
        <w:t>3 - 4 5</w:t>
        <w:br/>
        <w:t>i C与相应的烯烃反应.</w:t>
        <w:br/>
        <w:br/>
        <w:t>例如生产C</w:t>
        <w:br/>
        <w:t>4 3 组</w:t>
        <w:br/>
        <w:t>由以下反应产生: C 1⁄4 → i C! C → i C 1⁄4</w:t>
        <w:br/>
        <w:t>3 4 3 4 3 4 4 4 4 4 4 4 4 4 4 4 4 4 4 4 4 4 4 4 4 4 4 4 4 4 4 4 4 4 4 4 4 4 4 4 4 4 4 4 4 4 4 4 4 4 4 4 4 4 4 4 4 4 4 4 3 4 4 4 4 4 4 4 4 4 4 3 4 4 4 4 4 4 4 4 4 4 4 4 4 4 4 3 4 4 4 4 4 4 4 4 4 4 4 4 4 3 3 3 3 3 3 3 4 3 3 4 3 3 3 3 3 4 4 3 4 3 3 4 4 3 4 3</w:t>
        <w:br/>
        <w:t>{\fn黑体\fs22\bord1\shad0\3a HBE\4a H00\fscx67\fscy66\2c HFFFFFF\3c H808080}我1⁄4 {\fn黑体\fs22\bord1\shad0\3a HBE\4a H00\fscx67\fscy66\2c HFFFFFF\3c H808080}我1⁄4 {\fn黑体\fs22\bord1\shad0\3a HBE\4a H00\fscx67\fscy66\2c HFFFFFF\3c H808080}我1⁄4 {\fn黑体\fs22\bord1\shad0\3a HBE\4a H00\fscx67\fscy66\2c HFFFFFF\3c H808080}</w:t>
        <w:br/>
        <w:t>A. 结 论.......... 4 - 4 8</w:t>
        <w:br/>
        <w:t>C 1⁄4 þ 2i C!</w:t>
        <w:br/>
        <w:t>3 4 3 8</w:t>
      </w:r>
    </w:p>
    <w:p>
      <w:r>
        <w:t>translation_method=argos; char_count=1320</w:t>
      </w:r>
    </w:p>
    <w:p>
      <w:pPr>
        <w:pStyle w:val="Heading2"/>
      </w:pPr>
      <w:r>
        <w:t>Fundamentals of Petroleum Refining.pdf | page=275 | embedded_text</w:t>
      </w:r>
    </w:p>
    <w:p>
      <w:r>
        <w:t>第10章 第278章 第10节</w:t>
        <w:br/>
        <w:t>表10.5 按部门开列的所需资源 计算转换的量和质因子</w:t>
        <w:br/>
        <w:t>C1⁄4 C1⁄4 C1⁄4 (英语).</w:t>
        <w:br/>
        <w:t>3 - 4 5</w:t>
        <w:br/>
        <w:t>lb i C消耗/lb 烯烃 1.7132 1.1256 1.2025</w:t>
        <w:br/>
        <w:t>页:1</w:t>
        <w:br/>
        <w:t>消费</w:t>
        <w:br/>
        <w:t>bbl i C 消耗/bbl 烯烃 1.6 1.2 1.4</w:t>
        <w:br/>
        <w:t>页:1</w:t>
        <w:br/>
        <w:t>消费</w:t>
        <w:br/>
        <w:t>饲料总量/总量 1.234</w:t>
        <w:br/>
        <w:t>数量产品</w:t>
        <w:br/>
        <w:t>产品构成% 伏特% 伏特% 伏特% 伏特% 伏特%</w:t>
        <w:br/>
        <w:t>C 14.15 10.71 — — — — —</w:t>
        <w:br/>
        <w:t>3个</w:t>
        <w:br/>
        <w:t>n C – – 6.93 5.83 – -</w:t>
        <w:br/>
        <w:t>页:1</w:t>
        <w:br/>
        <w:t>n C 3.40 3.14 3.71 3.33 21.80 19.74 (中文(简体) ).</w:t>
        <w:br/>
        <w:t>页:1</w:t>
        <w:br/>
        <w:t>阿尔凯拉特 75.66 78.34 82.36 83.06 70.23 71.81</w:t>
        <w:br/>
        <w:t>重烷烃 5.98 6.70 6.48 7.07 6.95 7.98</w:t>
        <w:br/>
        <w:t>塔尔 0.811 1.11 0.52 0.71 1.02 1.36</w:t>
        <w:br/>
        <w:t>或者,为计算过程提供材料平衡</w:t>
        <w:br/>
        <w:t>使用经验因素(Gary and Handwerk,1994年)。 在表10.5中,</w:t>
        <w:br/>
        <w:t>对异丁烷的消耗量和质量系数</w:t>
        <w:br/>
        <w:t>1⁄4 1⁄4 1⁄4 (英语).</w:t>
        <w:br/>
        <w:t>烯烃:丙烯(C),丁烯(C)和烯烃(C). 音量</w:t>
        <w:br/>
        <w:t>3 - 4 5</w:t>
        <w:br/>
        <w:t>并且每个案例都规定了产品的重量消耗。 实例E10.3</w:t>
        <w:br/>
        <w:t>由3600BPD异丁烷和4000BPD丁烯组成的饲料流</w:t>
        <w:br/>
        <w:t>引入硫酸亚基单元。 假设所有异丁烷都是</w:t>
        <w:br/>
        <w:t>在反应中消耗,计算出排出率。</w:t>
        <w:br/>
        <w:br/>
        <w:t>液体密度(lb/h/)</w:t>
        <w:br/>
        <w:t>表E10.3列出了该实例所涉组成部分的BPD)。 解决办法:根据数量使用表10.5所列C1⁄4的经验系数,</w:t>
        <w:br/>
        <w:t>页:1</w:t>
        <w:br/>
        <w:t>C1⁄4消费量 1⁄4 360/1.2 1⁄4 3000 BPD(全部i C消费)</w:t>
        <w:br/>
        <w:t>章 次 页 次</w:t>
        <w:br/>
        <w:t>剩余的C1⁄4 1⁄4 4000-3000 1⁄4 1000 BPD</w:t>
        <w:br/>
        <w:t>页:1</w:t>
        <w:br/>
        <w:t>产品量 1⁄4 饲料量/1.2 1⁄4 (3600 þ 3000)/1.2 1⁄4</w:t>
        <w:br/>
        <w:t>5500BPD(数量基础)</w:t>
        <w:br/>
        <w:t>如果我们使用质量因素</w:t>
        <w:br/>
        <w:t>i C消耗量 1⁄4 3600 (BPD): (cid:4) 8.22 (lb/h BPD) 1⁄4 29 592 lb/h</w:t>
        <w:br/>
        <w:t>页:1</w:t>
        <w:br/>
        <w:t>C1⁄4消费量 1⁄4 29592/1.1256 1⁄4 26 290磅/小时</w:t>
        <w:br/>
        <w:t>页:1</w:t>
        <w:br/>
        <w:t>C1⁄4 剩余 1⁄4 400 (BPD): (cid:4) 8.78 (lb/h BPD) — 26,290 1⁄4 8750 lb/h</w:t>
        <w:br/>
        <w:t>页:1</w:t>
      </w:r>
    </w:p>
    <w:p>
      <w:r>
        <w:t>translation_method=argos; char_count=1681</w:t>
      </w:r>
    </w:p>
    <w:p>
      <w:pPr>
        <w:pStyle w:val="Heading2"/>
      </w:pPr>
      <w:r>
        <w:t>Fundamentals of Petroleum Refining.pdf | page=276 | embedded_text</w:t>
      </w:r>
    </w:p>
    <w:p>
      <w:r>
        <w:t>银河系 279</w:t>
        <w:br/>
        <w:t>表E10.3 妇女 构成部分物资结余汇总表</w:t>
        <w:br/>
        <w:t>密度</w:t>
        <w:br/>
        <w:t>饲料 BPD Lb/h Lb/h/BPD</w:t>
        <w:br/>
        <w:t>(单位:千美元)</w:t>
        <w:br/>
        <w:t>页:1</w:t>
        <w:br/>
        <w:t>C1⁄4 4000 35 040 8.76 (中文(简体) ).</w:t>
        <w:br/>
        <w:t>页:1</w:t>
        <w:br/>
        <w:t>共计</w:t>
        <w:br/>
        <w:t>产品</w:t>
        <w:br/>
        <w:t>n C 381.2 3258.08.8.51</w:t>
        <w:br/>
        <w:t>页:1</w:t>
        <w:br/>
        <w:t>n C 204.0 1860.8 9.12 (中文(简体) ).</w:t>
        <w:br/>
        <w:t>页:1</w:t>
        <w:br/>
        <w:t>烯烃 4529.8 46 415.6 10.25</w:t>
        <w:br/>
        <w:t>重烷烃 356.4 3950.9 11.09</w:t>
        <w:br/>
        <w:t>塔尔公司 28.6 396.7 13.87</w:t>
        <w:br/>
        <w:t>剩余C1⁄4 1000 8750</w:t>
        <w:br/>
        <w:t>页:1</w:t>
        <w:br/>
        <w:t>共计</w:t>
        <w:br/>
        <w:t>饲料消费总量 1⁄4 29 592 → 26 290 1⁄4 55 882 lb/h(质量基础)</w:t>
        <w:br/>
        <w:t>饲料消费总量</w:t>
        <w:br/>
        <w:t>使用表10.5中产品的组成数据,排放流量率</w:t>
        <w:br/>
        <w:t>计算结果见表E10.3。</w:t>
        <w:br/>
        <w:t>10.7. 模拟算法过程</w:t>
        <w:br/>
        <w:t>银河反应堆是三个连续起爆罐的模型</w:t>
        <w:br/>
        <w:t>反应堆平行运行。 在新闻处模拟过程中,</w:t>
        <w:br/>
        <w:t>丁胺剂用于将i C与n C分离. 蒸馏柱用于</w:t>
        <w:br/>
        <w:t>章 次 页 次</w:t>
        <w:br/>
        <w:t>从n C回收烯烃. 另一种启动器用于分离和</w:t>
        <w:br/>
        <w:t>页:1</w:t>
        <w:br/>
        <w:t>将多余的i C回收到反应堆。</w:t>
        <w:br/>
        <w:t>页:1</w:t>
        <w:br/>
        <w:t>实例E10.4</w:t>
        <w:br/>
        <w:t>使用图E10.4.1所示的算法单元的流程表</w:t>
        <w:br/>
        <w:t>表E10.4.1和表E10.4.2中的碳氢化合物饲料,查找烷烃含量</w:t>
        <w:br/>
        <w:t>形成并实现完整的物质平衡。</w:t>
      </w:r>
    </w:p>
    <w:p>
      <w:r>
        <w:t>translation_method=argos; char_count=1169</w:t>
      </w:r>
    </w:p>
    <w:p>
      <w:pPr>
        <w:pStyle w:val="Heading2"/>
      </w:pPr>
      <w:r>
        <w:t>Fundamentals of Petroleum Refining.pdf | page=277 | embedded_text</w:t>
      </w:r>
    </w:p>
    <w:p>
      <w:r>
        <w:t>第 17 条</w:t>
        <w:br/>
        <w:t>剧场</w:t>
        <w:br/>
        <w:t>第8条</w:t>
        <w:br/>
        <w:t>CSTR. 11 20</w:t>
        <w:br/>
        <w:t>烟气反应堆 1 18 Butane</w:t>
        <w:br/>
        <w:t>苏</w:t>
        <w:br/>
        <w:t>二、导 言. 2 4</w:t>
        <w:br/>
        <w:t>再循环</w:t>
        <w:br/>
        <w:t>7 - 9 H - 16 15</w:t>
        <w:br/>
        <w:t>二、导 言. 2 4</w:t>
        <w:br/>
        <w:t>阿尔基拉特</w:t>
        <w:br/>
        <w:t>阿尔基拉特</w:t>
        <w:br/>
        <w:t>5 CSTR 12 14 第19栏产品</w:t>
        <w:br/>
        <w:t>烟气反应堆2</w:t>
        <w:br/>
        <w:t>泵</w:t>
        <w:br/>
        <w:t>奥勒芬斯·文特</w:t>
        <w:br/>
        <w:t>饲料22</w:t>
        <w:br/>
        <w:t>10个</w:t>
        <w:br/>
        <w:t>3个</w:t>
        <w:br/>
        <w:t>1i-丁烷i-丁烷</w:t>
        <w:br/>
        <w:t>可疑交易报告</w:t>
        <w:br/>
        <w:t>丁烷烯烃反应堆 3 13</w:t>
        <w:br/>
        <w:t>种子</w:t>
        <w:br/>
        <w:t>2 4 再循环i-丁烷 21 n-丁烷</w:t>
        <w:br/>
        <w:t>脱丁烷正丁烷</w:t>
        <w:br/>
        <w:t>图E10.4.1 算法流程表(UNISIM,2007年)</w:t>
        <w:br/>
        <w:t>280号</w:t>
        <w:br/>
        <w:t>章 次 页 次</w:t>
      </w:r>
    </w:p>
    <w:p>
      <w:r>
        <w:t>translation_method=argos; char_count=381</w:t>
      </w:r>
    </w:p>
    <w:p>
      <w:pPr>
        <w:pStyle w:val="Heading2"/>
      </w:pPr>
      <w:r>
        <w:t>Fundamentals of Petroleum Refining.pdf | page=278 | embedded_text</w:t>
      </w:r>
    </w:p>
    <w:p>
      <w:r>
        <w:t>银河系 281</w:t>
        <w:br/>
        <w:t>表E10.4.1 人力资源 饲料条件</w:t>
        <w:br/>
        <w:t>组分(摩尔%)</w:t>
        <w:br/>
        <w:t>流动率</w:t>
        <w:br/>
        <w:t>流(mol/h) T((cid:2)F) P(psia) n C i C i C = C i C</w:t>
        <w:br/>
        <w:t>4 4 4 3 5</w:t>
        <w:br/>
        <w:t>C饲料 348.74 135 130 73.0 25.0 0.05. 1.95</w:t>
        <w:br/>
        <w:t>页:1</w:t>
        <w:br/>
        <w:t>奥勒芬饲料 930.32 104 124 11.46 46.04 42.5 0.0 0.0</w:t>
        <w:br/>
        <w:t>HSO 1925 16 60 强度 1⁄4 98.5%</w:t>
        <w:br/>
        <w:t>二、导 言. 2 4</w:t>
        <w:br/>
        <w:t>解决方案 : n C的饲料产生一些i C,这些i C被添加到含有烯烃的饲料中.</w:t>
        <w:br/>
        <w:t>章 次 页 次</w:t>
        <w:br/>
        <w:t>主要有i C和i C=. 使用了UNISIM模拟. 反应堆康迪...</w:t>
        <w:br/>
        <w:t>章 次 页 次</w:t>
        <w:br/>
        <w:t>数字见表E10.4.2。 反应堆供料条件</w:t>
        <w:br/>
        <w:t>财产价值</w:t>
        <w:br/>
        <w:t>摩尔流量(lb mol/h) 1046</w:t>
        <w:br/>
        <w:t>压力(psia) 60</w:t>
        <w:br/>
        <w:t>温度((cid:2)F) 36</w:t>
        <w:br/>
        <w:t>转换(%) 92</w:t>
        <w:br/>
        <w:t>反应堆类型</w:t>
        <w:br/>
        <w:t>计算出的饲料组成如表E10.4.3所示。 饲料成分</w:t>
        <w:br/>
        <w:t>构成部分n C i C i C1⁄4 H O H SO</w:t>
        <w:br/>
        <w:t>4 4 4 2 2 4</w:t>
        <w:br/>
        <w:t>分子% 3.4 22.1 13.2 0.9 60.4</w:t>
        <w:br/>
        <w:t>i C 1⁄4 1046(cid:4) 0.221 1⁄4 231 lb mol/h</w:t>
        <w:br/>
        <w:t>页:1</w:t>
        <w:br/>
        <w:t>i C= 1⁄4 1046(cid:4) 0.32 1⁄4 138 lb mol/h</w:t>
        <w:br/>
        <w:t>页:1</w:t>
        <w:br/>
        <w:t>三座反应堆的i C 1⁄4 693 lb mol/h</w:t>
        <w:br/>
        <w:t>页:1</w:t>
        <w:br/>
        <w:t>i C = 三座反应堆 1⁄4 414 lb mol/h</w:t>
        <w:br/>
        <w:t>页:1</w:t>
        <w:br/>
        <w:t>每个反应堆的反应是:</w:t>
        <w:br/>
        <w:br/>
        <w:t>CH 3 CH 3 CH 3 车 车 车 车 车</w:t>
        <w:br/>
        <w:t>| |</w:t>
        <w:br/>
        <w:t>CH → C = CH + H C → CH → CH → CH → CH → CH → CH → CH</w:t>
        <w:br/>
        <w:t>3 2 3 3 3 2 3 3</w:t>
        <w:br/>
        <w:t>|</w:t>
        <w:br/>
        <w:t>陈</w:t>
        <w:br/>
        <w:t>3个</w:t>
        <w:br/>
        <w:t>异丁烯异丁烷 2,2,4 三甲基五烷</w:t>
        <w:br/>
        <w:t>烷基酸盐产生1⁄4 414(碳化物:4) 0.92 1⁄4 380 lb mol/h</w:t>
        <w:br/>
        <w:t>每个溪流的状况见表E10.4.4。</w:t>
      </w:r>
    </w:p>
    <w:p>
      <w:r>
        <w:t>translation_method=argos; char_count=1258</w:t>
      </w:r>
    </w:p>
    <w:p>
      <w:pPr>
        <w:pStyle w:val="Heading2"/>
      </w:pPr>
      <w:r>
        <w:t>Fundamentals of Petroleum Refining.pdf | page=279 | embedded_text</w:t>
      </w:r>
    </w:p>
    <w:p>
      <w:r>
        <w:t>282 第10章 第10节</w:t>
        <w:br/>
        <w:t>表E10.4.4 人力资源 算法进程流数据</w:t>
        <w:br/>
        <w:t>流速(lb/h) 温度((cid:2)F) 压力(psia)</w:t>
        <w:br/>
        <w:t>1 20 363 135 130</w:t>
        <w:br/>
        <w:t>2 15 436 169.4 135</w:t>
        <w:br/>
        <w:t>页:1</w:t>
        <w:br/>
        <w:t>4 11 650 122.6 100</w:t>
        <w:br/>
        <w:t>5 53 277 104 124</w:t>
        <w:br/>
        <w:t>6 186 500 16 60</w:t>
        <w:br/>
        <w:t>7 256 300 36.11 60</w:t>
        <w:br/>
        <w:t>8 85 360 36.11 60</w:t>
        <w:br/>
        <w:t>9 85 360 36.11 60</w:t>
        <w:br/>
        <w:t>10 85 620 36.11 60</w:t>
        <w:br/>
        <w:t>11 85 360 44.6 50</w:t>
        <w:br/>
        <w:t>12 85 360 44.6 50</w:t>
        <w:br/>
        <w:t>13 85 620 44.6 50</w:t>
        <w:br/>
        <w:t>14 256 300 44.6 50</w:t>
        <w:br/>
        <w:t>15 256 300 44.67 175</w:t>
        <w:br/>
        <w:t>16 186 500 44.67 171</w:t>
        <w:br/>
        <w:t>17 69 850 44.67 171</w:t>
        <w:br/>
        <w:t>18 69 850 100 171</w:t>
        <w:br/>
        <w:t>19 43450 389.2 129</w:t>
        <w:br/>
        <w:t>20 26 400 135.4 111</w:t>
        <w:br/>
        <w:t>21 6545 15.1.5 110</w:t>
        <w:br/>
        <w:t>22 8111 122.6 100</w:t>
        <w:br/>
        <w:t>问题</w:t>
        <w:br/>
        <w:t>10.1. 为何硫酸盐在液态和低态状态下运行?</w:t>
        <w:br/>
        <w:t>温度?</w:t>
        <w:br/>
        <w:t>10.2. 炼油厂的炼油作用是什么?</w:t>
        <w:br/>
        <w:t>10.3. 计算反应的平衡转化:</w:t>
        <w:br/>
        <w:t>1-戊烷þ异丁烯!</w:t>
        <w:br/>
        <w:t>硫酸亚基.</w:t>
        <w:br/>
        <w:t>10.4. 算术中的操作变量有何影响?</w:t>
        <w:br/>
        <w:t>10.5 计算丁烯饲料3000的烯烃反应堆体积</w:t>
        <w:br/>
        <w:t>(编:2)</w:t>
        <w:br/>
        <w:t>BPD,异丁烷/烯烃比(I/O)为10,使用10 C</w:t>
        <w:br/>
        <w:t>页:1</w:t>
        <w:br/>
        <w:t>硫酸盐.</w:t>
        <w:br/>
        <w:t>10.6. 使2000年BPD的振荡达到完整的物质平衡</w:t>
        <w:br/>
        <w:t>丁烯使用(I/O) 1⁄4 6. 计算排水率。</w:t>
        <w:br/>
        <w:t>页:1</w:t>
      </w:r>
    </w:p>
    <w:p>
      <w:r>
        <w:t>translation_method=argos; char_count=1198</w:t>
      </w:r>
    </w:p>
    <w:p>
      <w:pPr>
        <w:pStyle w:val="Heading2"/>
      </w:pPr>
      <w:r>
        <w:t>Fundamentals of Petroleum Refining.pdf | page=280 | embedded_text</w:t>
      </w:r>
    </w:p>
    <w:p>
      <w:r>
        <w:t>银河系 283</w:t>
        <w:br/>
        <w:t>10.7. 无五烷基甲酸酯的最大产量是多少?</w:t>
        <w:br/>
        <w:t>由异丁烷的80,000 BPD和2000 BPD丙烯生产,</w:t>
        <w:br/>
        <w:t>4000BPD 丁二烯和2000BPD 酰胺? 10.8. 使新闻处模拟,例如E10.4, 假设</w:t>
        <w:br/>
        <w:t>下列烯烃成分为mol%。 i C1⁄4 C1⁄4 C1 C1 C1C1C1C1C1C1C1C1C1C1C1C1C1C1C1C1C1C1C1C1C1C1C1C1C1C1C1C1C1C2C1C1C1C1C1C1C1C1C1C1C1C1C1C1C1C1C1C1C1C1C1C1C1C1C1C1C1C1C1C1C1C1C1C1C1C1C1C1C1C1C1C1C1C1C1C1C1C1C1C1C1C1C1C1C1C1C1C1C1C1C1C1C1C1C1C1C1C1C1C1C1C1C1C1C1C1C1C1C1C1C1C1C1C1C1C1C1C1C1C1C1</w:t>
        <w:br/>
        <w:t>四、四、四、三、四</w:t>
        <w:br/>
        <w:t>5 - 40 50 - 2 3</w:t>
        <w:br/>
        <w:t>参考文献</w:t>
        <w:br/>
        <w:t>阿米科,V.D.,吉塞曼,J.,布洛克霍芬,E.,Rooijen,E.,和努西艾宁,H.(2006年). 那个</w:t>
        <w:br/>
        <w:t>Alky Clean alkylation process – 新技术消除液酸. NPRA Pub - (英语).</w:t>
        <w:br/>
        <w:t>美国犹他州盐湖城举行的第104次NPRA年会的牌照#AM-06-41。 化学工艺的优化化。</w:t>
        <w:br/>
        <w:t>(原始内容存档于2017-09-21). Mc Graw Hill, New York. Gary, J. H.和Handwerk, G. E. (1994年)。 • 炼油技术和经济</w:t>
        <w:br/>
        <w:t>马塞尔·德克,纽约。 Kranz, K., and Graves, D. (1988年). (英语). 硫酸催化的烯烃相互作用. 美国化学学会第215次全国会议(Chemis石油司)</w:t>
        <w:br/>
        <w:t>(1977年). . . . . 维利科学网</w:t>
        <w:br/>
        <w:t>纽约。 UNISIM设计套件R370,Honeywell工艺解决方案,加拿大艾伯塔省卡尔加里。</w:t>
        <w:br/>
        <w:br/>
        <w:t>(原始内容存档于2018-09-21). Zhorov, Yu. M. (1987). 化学过程的热力学。</w:t>
        <w:br/>
        <w:t>莫斯科 (莫斯科).</w:t>
      </w:r>
    </w:p>
    <w:p>
      <w:r>
        <w:t>translation_method=argos; char_count=1283</w:t>
      </w:r>
    </w:p>
    <w:p>
      <w:pPr>
        <w:pStyle w:val="Heading2"/>
      </w:pPr>
      <w:r>
        <w:t>Fundamentals of Petroleum Refining.pdf | page=281 | embedded_text</w:t>
      </w:r>
    </w:p>
    <w:p>
      <w:r>
        <w:t>中、英、法、俄、西、北</w:t>
        <w:br/>
        <w:t>氢生产</w:t>
        <w:br/>
        <w:t>11.1. 导言</w:t>
        <w:br/>
        <w:t>对清洁燃料需求的不断增长将有力地刺激</w:t>
        <w:br/>
        <w:t>新建炼油厂,提高转化和处理能力。 氢气</w:t>
        <w:br/>
        <w:t>重石油部分的转换加工需要基因</w:t>
        <w:br/>
        <w:t>用于从中去除硫、氮和金属</w:t>
        <w:br/>
        <w:t>许多石油碎片。 炼油厂对氢的需求也将</w:t>
        <w:br/>
        <w:t>取决于加工原油的质量。 更重的原油会</w:t>
        <w:br/>
        <w:t>需要更多的氢气需求。 严格规格</w:t>
        <w:br/>
        <w:t>产品质量也将增加氢需求。 合成气体,作为一种</w:t>
        <w:br/>
        <w:t>氢、碳氧化物和氮的混合物也在</w:t>
        <w:br/>
        <w:t>大量来自氨或甲醇的制造。 11.2. 现代的氢要求</w:t>
        <w:br/>
        <w:t>炼油厂</w:t>
        <w:br/>
        <w:t>氢的消耗是下列化学反应的结果:</w:t>
        <w:br/>
        <w:t>含石油分量的氢,从硅烷到真空</w:t>
        <w:br/>
        <w:t>下列工艺中的残留物(Bourbonneux,2001年): (cid:1) 水处理从凝头到重等各种伤口</w:t>
        <w:br/>
        <w:t>真空气油,去除硫,氮和金属.</w:t>
        <w:br/>
        <w:br/>
        <w:t>消费</w:t>
        <w:br/>
        <w:t>每吨(2204磅)的氢含量为0.6千克(1.32磅)</w:t>
        <w:br/>
        <w:t>2个</w:t>
        <w:br/>
        <w:t>蒸馏为每吨10千克(22磅)H,用于真空蒸馏. 2个</w:t>
        <w:br/>
        <w:t>(cid:1)天然气油和较重原料的氢裂解和氢转化</w:t>
        <w:br/>
        <w:t>生产轻型产品。 消费取决于质量</w:t>
        <w:br/>
        <w:t>饲料和过程的严重性,范围在15至</w:t>
        <w:br/>
        <w:t>每吨饲料35公斤(33和77磅)氢. 必须指出,这些过程需要高纯度的氢。</w:t>
        <w:br/>
        <w:t>(纯度超过99%)和在满足工艺和经济压力的情况下</w:t>
        <w:br/>
        <w:t>所需经费。 2010年炼油基本原理 Elsevier B.V. DOI:10.1016/B978-0-444-52785-1.00011-5 版权所有。 285 (韩语).</w:t>
      </w:r>
    </w:p>
    <w:p>
      <w:r>
        <w:t>translation_method=argos; char_count=1831</w:t>
      </w:r>
    </w:p>
    <w:p>
      <w:pPr>
        <w:pStyle w:val="Heading2"/>
      </w:pPr>
      <w:r>
        <w:t>Fundamentals of Petroleum Refining.pdf | page=282 | embedded_text</w:t>
      </w:r>
    </w:p>
    <w:p>
      <w:r>
        <w:t>第286章 11节</w:t>
        <w:br/>
        <w:t>11.3. 蒸汽改造</w:t>
        <w:br/>
        <w:t>11.3.1. 流动进程</w:t>
        <w:br/>
        <w:t>光碳氢化合物的氢能生产可以通过</w:t>
        <w:br/>
        <w:t>两个过程方案。 旧计划包括以下阶段:</w:t>
        <w:br/>
        <w:t>(cid:1) 蒸汽改革以产生合成气体,氢的混合物和</w:t>
        <w:br/>
        <w:t>一氧化碳。</w:t>
        <w:br/>
        <w:t>(cid:1)用蒸汽将CO转化为CO. 这项工作分两个阶段进行,a</w:t>
        <w:br/>
        <w:t>2个</w:t>
        <w:br/>
        <w:t>高温转向架(HTSC)和低温转向架</w:t>
        <w:br/>
        <w:t>转换器(LTSC).</w:t>
        <w:br/>
        <w:t>(编:1) 富含氢气的气体被一个热的CO清除装置净化</w:t>
        <w:br/>
        <w:t>2个</w:t>
        <w:br/>
        <w:t>碳酸钾或矿溶液吸收CO。</w:t>
        <w:br/>
        <w:t>2个</w:t>
        <w:br/>
        <w:t>(cid:1) 甲醚将剩余的CO和CO转化为甲烷和</w:t>
        <w:br/>
        <w:t>2个</w:t>
        <w:br/>
        <w:t>water水.</w:t>
        <w:br/>
        <w:t>最终氢纯度介于95%至98%之间. 图11.1所示</w:t>
        <w:br/>
        <w:t>进程流程图。</w:t>
        <w:br/>
        <w:t>种子</w:t>
        <w:br/>
        <w:t>蒸汽改革器 Tem H p i e g r hture Tem L p o er er ature W C a O s 2 h Methanator 氢</w:t>
        <w:br/>
        <w:t>98号系统</w:t>
        <w:br/>
        <w:t>燃料</w:t>
        <w:br/>
        <w:t>燃料</w:t>
        <w:br/>
        <w:t>国家办事处</w:t>
        <w:br/>
        <w:t>2个</w:t>
        <w:br/>
        <w:t>蒸气</w:t>
        <w:br/>
        <w:t>国家办事处</w:t>
        <w:br/>
        <w:t>甲烷 2</w:t>
        <w:br/>
        <w:t>删除</w:t>
        <w:br/>
        <w:t>改革者 HTSC 调解</w:t>
        <w:br/>
        <w:t>蒸汽 LTSC 氢</w:t>
        <w:br/>
        <w:t>生成</w:t>
        <w:br/>
        <w:t>蒸气</w:t>
        <w:br/>
        <w:t>脱硫</w:t>
        <w:br/>
        <w:t>热量</w:t>
        <w:br/>
        <w:t>一体化</w:t>
        <w:br/>
        <w:t>天然气</w:t>
        <w:br/>
        <w:t>已发射</w:t>
        <w:br/>
        <w:t>图11.1 用CO吸收器和冶金器进行蒸发</w:t>
        <w:br/>
        <w:t>2个</w:t>
      </w:r>
    </w:p>
    <w:p>
      <w:r>
        <w:t>translation_method=argos; char_count=1107</w:t>
      </w:r>
    </w:p>
    <w:p>
      <w:pPr>
        <w:pStyle w:val="Heading2"/>
      </w:pPr>
      <w:r>
        <w:t>Fundamentals of Petroleum Refining.pdf | page=283 | embedded_text</w:t>
      </w:r>
    </w:p>
    <w:p>
      <w:r>
        <w:t>氢生产 287</w:t>
        <w:br/>
        <w:t>较新的工艺计划与旧的CO清除计划不同</w:t>
        <w:br/>
        <w:t>2个</w:t>
        <w:br/>
        <w:t>技术。 该计划涉及的步骤如下:</w:t>
        <w:br/>
        <w:t>(cid:1) 蒸汽改革以产生合成气体,氢的混合物和</w:t>
        <w:br/>
        <w:t>一氧化碳。</w:t>
        <w:br/>
        <w:t>(cid:1)用蒸汽将CO转化为CO. 单阶段换班</w:t>
        <w:br/>
        <w:t>2个</w:t>
        <w:br/>
        <w:t>转换器。</w:t>
        <w:br/>
        <w:t>(cid:1)压力摇摆吸附(PSA)单元用于选择性分离</w:t>
        <w:br/>
        <w:t>二氧化碳通过膜,从而净化富含氢的产品</w:t>
        <w:br/>
        <w:t>2个</w:t>
        <w:br/>
        <w:t>气流动.</w:t>
        <w:br/>
        <w:t>最终产品气体一般为99.9%的氢气. 水位越高...</w:t>
        <w:br/>
        <w:t>基因纯度有利于下游水处理单位,因为它</w:t>
        <w:br/>
        <w:t>增加氢部分压力,降低循环流量,降低</w:t>
        <w:br/>
        <w:t>压缩成本和增加催化剂寿命. 图11.2显示了这一进程</w:t>
        <w:br/>
        <w:t>流程图。</w:t>
        <w:br/>
        <w:t>饲料高氢</w:t>
        <w:br/>
        <w:t>PSA 系统</w:t>
        <w:br/>
        <w:t>蒸汽改革器温度股</w:t>
        <w:br/>
        <w:t>99.9 卷%</w:t>
        <w:br/>
        <w:t>燃料</w:t>
        <w:br/>
        <w:t>燃料</w:t>
        <w:br/>
        <w:t>蒸气氢</w:t>
        <w:br/>
        <w:t>PSA 系统</w:t>
        <w:br/>
        <w:t>甲烷</w:t>
        <w:br/>
        <w:t>单位</w:t>
        <w:br/>
        <w:t>改革者HTSC</w:t>
        <w:br/>
        <w:t>蒸汽热</w:t>
        <w:br/>
        <w:t>世代融合</w:t>
        <w:br/>
        <w:t>蒸气</w:t>
        <w:br/>
        <w:t>脱硫</w:t>
        <w:br/>
        <w:t>天然气</w:t>
        <w:br/>
        <w:t>图11.2 以压力温和吸附剂进行蒸馏改造</w:t>
      </w:r>
    </w:p>
    <w:p>
      <w:r>
        <w:t>translation_method=argos; char_count=1043</w:t>
      </w:r>
    </w:p>
    <w:p>
      <w:pPr>
        <w:pStyle w:val="Heading2"/>
      </w:pPr>
      <w:r>
        <w:t>Fundamentals of Petroleum Refining.pdf | page=284 | embedded_text</w:t>
      </w:r>
    </w:p>
    <w:p>
      <w:r>
        <w:t>288 第十一章</w:t>
        <w:br/>
        <w:t>将详细介绍这些进程计划。 无论如何,</w:t>
        <w:br/>
        <w:t>由于该单位使用催化剂,饲料中可能含有可以作用的化合物.</w:t>
        <w:br/>
        <w:t>作为毒药 这些催化剂。 饲料净化步骤是必要的。 11.3.2. 饲料准备</w:t>
        <w:br/>
        <w:t>给蒸汽改造单位的饲料是来自</w:t>
        <w:br/>
        <w:t>各种炼油工艺(C至C)。 这些溪流可能含有毒药</w:t>
        <w:br/>
        <w:t>目 录(续)</w:t>
        <w:br/>
        <w:t>镍催化剂。 毒物是硫化合物,如硫氢-</w:t>
        <w:br/>
        <w:t>与甲苯,以及氯化物等卤化化合物. 因此,饲料的制备涉及有机硫的氢化</w:t>
        <w:br/>
        <w:t>在Co-Mo公司在场的情况下,氯化物分别进入HS和HCl</w:t>
        <w:br/>
        <w:t>2个</w:t>
        <w:br/>
        <w:t>(编:3)(编:3)</w:t>
        <w:br/>
        <w:t>在350-400 C(662-752 F)时进行水处理催化剂。 硫化氢</w:t>
        <w:br/>
        <w:t>然后被吸在一张Zn O床上。 经处理的饲料应包含0.1ppm</w:t>
        <w:br/>
        <w:t>硫或以下,氯化物含量应限于0.5ppm 11.3.3. 蒸汽改革反应</w:t>
        <w:br/>
        <w:t>这个过程通过甲烷的化学反应产生氢.</w:t>
        <w:br/>
        <w:t>(编:3)</w:t>
        <w:br/>
        <w:t>气温为820-880 C的其他轻烃</w:t>
        <w:br/>
        <w:t>(编:3)</w:t>
        <w:br/>
        <w:t>(1508–1616 F)和20–25巴(294–368 psi)的压力.</w:t>
        <w:br/>
        <w:br/>
        <w:t>催化剂是</w:t>
        <w:br/>
        <w:t>铝支持上的镍. 轻碳氢化合物的饲料,主要是甲烷,</w:t>
        <w:br/>
        <w:t>装入蒸汽改造反应堆,而蒸汽改造反应堆基本上是装满一个气管。</w:t>
        <w:br/>
        <w:t>(编:3)</w:t>
        <w:br/>
        <w:t>镍催化剂通过炉子。 饲料加热到540–580 C</w:t>
        <w:br/>
        <w:t>(编:3)</w:t>
        <w:br/>
        <w:t>(1004–1076 F)通过炉子的对流部分通过. 饲料被转化为合成气体,它是H,CO,</w:t>
        <w:br/>
        <w:t>2个</w:t>
        <w:br/>
        <w:t>CO、CH和H O在辐射部分与过量蒸汽反应</w:t>
        <w:br/>
        <w:t>2 - 4 2 (简体中文).</w:t>
        <w:br/>
        <w:t>熔炉。 蒸汽对碳摩尔的比例在2.5-5之间</w:t>
        <w:br/>
        <w:t>(Bourbonneux,2001年). 改革反应本质上是平衡反应的意思</w:t>
        <w:br/>
        <w:t>在镍催化剂的帮助下,转换接近</w:t>
        <w:br/>
        <w:t>在反应温度下可实现的最大转化</w:t>
        <w:br/>
        <w:t>和压力。 因此,除了催化剂的催化活动之外,</w:t>
        <w:br/>
        <w:t>反应温度和压力以及所使用的蒸汽量,</w:t>
        <w:br/>
        <w:t>将会对氢气流的质量产生很大影响</w:t>
        <w:br/>
        <w:t>单位。 主要的平衡反应是:CH → H O! CO → 3H; 4 2 → 11:1Þ →</w:t>
        <w:br/>
        <w:t>DH 1⁄4 → 206 k J=mol; DG 1⁄4 (cid:4) 58:096 k J=mol</w:t>
        <w:br/>
        <w:t>298国道</w:t>
        <w:br/>
        <w:t>{\fn黑体\fs22\bord1\shad0\3a HBE\4a H00\fscx67\fscy66\2c HFFFFFF\3c H808080}嘿!</w:t>
        <w:br/>
        <w:br/>
        <w:t>2 2 ð 11:2Þ</w:t>
        <w:br/>
        <w:t>DH 1⁄4 (cid:4)41 k J=mol; DG 1⁄4 (cid:4)28:606 k J=mol</w:t>
        <w:br/>
        <w:t>298国道</w:t>
        <w:br/>
        <w:t>CH → 2H O! CO → 4H; 4 2 2 2 → 11 : 3 →</w:t>
        <w:br/>
        <w:t>DH 1⁄4 þ165 k J=mol; DG 1⁄4 113:298 k J=mol</w:t>
        <w:br/>
        <w:t>298国道</w:t>
      </w:r>
    </w:p>
    <w:p>
      <w:r>
        <w:t>translation_method=argos; char_count=2486</w:t>
      </w:r>
    </w:p>
    <w:p>
      <w:pPr>
        <w:pStyle w:val="Heading2"/>
      </w:pPr>
      <w:r>
        <w:t>Fundamentals of Petroleum Refining.pdf | page=285 | embedded_text</w:t>
      </w:r>
    </w:p>
    <w:p>
      <w:r>
        <w:t>氢生产 289</w:t>
        <w:br/>
        <w:t>第一个反应是高度内热(DH ∘ 1⁄4 206 k J=mol),而</w:t>
        <w:br/>
        <w:t>298国道</w:t>
        <w:br/>
        <w:t>一氧化碳的转化是中度排热(DH ∘ 1⁄4)</w:t>
        <w:br/>
        <w:t>298国道</w:t>
        <w:br/>
        <w:t>(编:4)41 k J=mol. 对于除甲烷以外的轻碳氢化合物,改革</w:t>
        <w:br/>
        <w:t>反应变为: (cid:1) (cid:3)</w:t>
        <w:br/>
        <w:t>2n级</w:t>
        <w:br/>
        <w:t>CH==================================================================================================================================================================================</w:t>
        <w:br/>
        <w:t>nm 2 2 2号</w:t>
        <w:br/>
        <w:t>2个</w:t>
        <w:br/>
        <w:t>这种反应是通过将光烃转化为</w:t>
        <w:br/>
        <w:t>甲烷随后是甲烷改革反应. 总的来说,改革 --</w:t>
        <w:br/>
        <w:t>ing反应(11.4)也是内热反应. 11.3.4. 蒸汽改造的热力学</w:t>
        <w:br/>
        <w:t>甲烷蒸汽改造包括两个可逆反应:</w:t>
        <w:br/>
        <w:t>强烈末端热变反应(11.1)和中度外-</w:t>
        <w:br/>
        <w:t>热水气转移反应(11.2)。 由于其内热性,</w:t>
        <w:br/>
        <w:t>高温有利于改革。 而且,因为改革</w:t>
        <w:br/>
        <w:t>伴随着体积膨胀,它受到低压的青睐. 内</w:t>
        <w:br/>
        <w:t>反之,外热转移反应受到低温的偏好,</w:t>
        <w:br/>
        <w:t>不受压力变化的影响 增加蒸汽量会增强CH转化,但</w:t>
        <w:br/>
        <w:t>页:1</w:t>
        <w:br/>
        <w:t>需要额外的能量来生产蒸汽.</w:t>
        <w:br/>
        <w:br/>
        <w:t>在实践中,</w:t>
        <w:br/>
        <w:t>采用蒸汽与碳的比率(S/C)约为2.5-5。 S/C 的这个值</w:t>
        <w:br/>
        <w:t>在反应过程中也会抑制焦炭的形成. 在计算热力学产量时,我们可以应用标准</w:t>
        <w:br/>
        <w:t>涉及计算equi-的化学反应平衡方法</w:t>
        <w:br/>
        <w:t>在气相(K)中自由基常数,然后溶解得到</w:t>
        <w:br/>
        <w:t>页:1</w:t>
        <w:br/>
        <w:t>氢气产量。 由于改革涉及多重反应,</w:t>
        <w:br/>
        <w:t>将Gibbs的能量总量最小化为平衡是适当的。</w:t>
        <w:br/>
        <w:t>案例。 在这种方法中,我们只指定了反应所涉及的物种</w:t>
        <w:br/>
        <w:t>(反应物和产品)及其初始或流入量,无后遗症</w:t>
        <w:br/>
        <w:t>说明实际反应。 反应的吉布斯能量总量</w:t>
        <w:br/>
        <w:t>混合物由(Elliot和Lira,1999年):X</w:t>
        <w:br/>
        <w:t>一般事务人员</w:t>
        <w:br/>
        <w:t xml:space="preserve">G 1⁄4 n G 和 i 1⁄4 i o o o o o o o o o o o o o o o o o o o o o o o o o o o o o o o o o o o o o o o o o o o o o o o o o o o o o o o o o o o 5 o o o o o o o o o o o o o o o o o o o o o o o o o o o o o o o o o o o o o o o o o o o o o o o o o o o o o o o o o o o o </w:t>
        <w:br/>
        <w:t>и琌</w:t>
        <w:br/>
        <w:t>RT RT 中文翻译</w:t>
        <w:br/>
        <w:t>标准Gibbs能量G是由 Gibbs 能量的形成在</w:t>
        <w:br/>
        <w:t>(单位:千美元)</w:t>
        <w:br/>
        <w:t>反应温度和1巴(14.7皮亚)的标准压力。 Gi 1⁄4 DG f o;i 11:6 Þ</w:t>
        <w:br/>
        <w:t>RT RT 中文翻译</w:t>
        <w:br/>
        <w:t>每个化合物的标准Gibbs能量来自DG QQ</w:t>
        <w:br/>
        <w:t>f;298页</w:t>
        <w:br/>
        <w:t>并纠正反应温度。</w:t>
      </w:r>
    </w:p>
    <w:p>
      <w:r>
        <w:t>translation_method=argos; char_count=2290</w:t>
      </w:r>
    </w:p>
    <w:p>
      <w:pPr>
        <w:pStyle w:val="Heading2"/>
      </w:pPr>
      <w:r>
        <w:t>Fundamentals of Petroleum Refining.pdf | page=286 | embedded_text</w:t>
      </w:r>
    </w:p>
    <w:p>
      <w:r>
        <w:t>290 第十一章</w:t>
        <w:br/>
        <w:t>将反应系统的吉布斯能量总量降到最低</w:t>
        <w:br/>
        <w:t>已执行,但受某些必须满足的限制。 这些</w:t>
        <w:br/>
        <w:t>限制是原子平衡。 这意味着: 摩尔人的数量</w:t>
        <w:br/>
        <w:t>种子中的每个原子必须等于全部原子的摩尔数</w:t>
        <w:br/>
        <w:t>物种在平衡。 原子平衡为: O-平衡: 2n þ n ⁄ n 1⁄4 nfeed ð 11:7 Þ</w:t>
        <w:br/>
        <w:t>CO2 CO H2O H2O</w:t>
        <w:br/>
        <w:t>H-平衡: 4n → 2n → 2n 1⁄4 → 4n feed → 2nfeed → 11:8 →</w:t>
        <w:br/>
        <w:t>CH4 H2O CH4 H2O</w:t>
        <w:br/>
        <w:t>C-平衡值:n = = = 1⁄4 nfeed = 11:9 ===</w:t>
        <w:br/>
        <w:t>CH4 二氧化碳</w:t>
        <w:br/>
        <w:t>最小化过程是在 Excel 散射中使用 Solver 进行的 。</w:t>
        <w:br/>
        <w:t>床单。 反应的温度和压力以及</w:t>
        <w:br/>
        <w:t>输入蒸汽与甲烷的比例。 Gibbs minimiza的典型例子</w:t>
        <w:br/>
        <w:t>tion在例E11.1中显示. 实例E11.1</w:t>
        <w:br/>
        <w:t>含有1摩尔CH和3摩尔HO的饲料进入40巴的蒸汽改良器</w:t>
        <w:br/>
        <w:t>4 2 组</w:t>
        <w:br/>
        <w:t>和 1073 K. 以干法计算产品成分。 各组件的标准Gibbs自由能量列于表格。</w:t>
        <w:br/>
        <w:t>下级</w:t>
        <w:br/>
        <w:t>构成部分G/RT</w:t>
        <w:br/>
        <w:t>(单位:千美元)</w:t>
        <w:br/>
        <w:t>CH 3.193 (韩语)</w:t>
        <w:br/>
        <w:t>页:1</w:t>
        <w:br/>
        <w:t>CO(编:4)44.375</w:t>
        <w:br/>
        <w:t>2个</w:t>
        <w:br/>
        <w:t>CO(编:4)23.164</w:t>
        <w:br/>
        <w:t>H. 0.0级</w:t>
        <w:br/>
        <w:t>2个</w:t>
        <w:br/>
        <w:t>HO(编:4)21.146</w:t>
        <w:br/>
        <w:t>2个</w:t>
        <w:br/>
        <w:t>解决方案 :</w:t>
        <w:br/>
        <w:br/>
        <w:t>根据蒸汽对甲烷的比例,O、H和C原子的摩尔是</w:t>
        <w:br/>
        <w:t>从等式(11.7)-(11.9)计算。 输入数字的初始猜测</w:t>
        <w:br/>
        <w:t>用于产品流中每个组件的摩尔。 根据这个猜测,compo...</w:t>
        <w:br/>
        <w:t>sitium是计算出来的,Gibbs自由能量是从等式(11.5)计算出来的. Gibbs的自由能量总量 被总结出来 Excel 溶解器用于</w:t>
        <w:br/>
        <w:t>通过改变摩尔数来最小化全部 Gibbs 自由能量电池</w:t>
        <w:br/>
        <w:t>它最初被猜测为: O-bal:n 1⁄4 3</w:t>
        <w:br/>
        <w:t>韩O</w:t>
        <w:br/>
        <w:t>H-bal: 4n 2 þ 2n 1⁄4 4ð1Þ 2ð3Þ 1⁄4 10</w:t>
        <w:br/>
        <w:t>C-bal: n (韩语)</w:t>
        <w:br/>
        <w:t>CH41⁄4 (韩语).</w:t>
        <w:br/>
        <w:t>页:1</w:t>
        <w:br/>
        <w:t>乙型六氯环己烷</w:t>
        <w:br/>
        <w:t>甲烷4</w:t>
        <w:br/>
        <w:t>图E11.1显示了结果。</w:t>
      </w:r>
    </w:p>
    <w:p>
      <w:r>
        <w:t>translation_method=argos; char_count=1738</w:t>
      </w:r>
    </w:p>
    <w:p>
      <w:pPr>
        <w:pStyle w:val="Heading2"/>
      </w:pPr>
      <w:r>
        <w:t>Fundamentals of Petroleum Refining.pdf | page=287 | embedded_text</w:t>
      </w:r>
    </w:p>
    <w:p>
      <w:r>
        <w:t>氢生产 291</w:t>
        <w:br/>
        <w:t>图E11.1 格式化反应表</w:t>
        <w:br/>
        <w:t>实例E11.2</w:t>
        <w:br/>
        <w:t>改革者以2.5摩尔(HO)与1摩尔的比例喂养甲烷和蒸汽</w:t>
        <w:br/>
        <w:t>2个</w:t>
        <w:br/>
        <w:t>CH和20巴,研究反应温度对氢的影响</w:t>
        <w:br/>
        <w:t>页:1</w:t>
        <w:br/>
        <w:t>纯度为800-900(cid:3)C。 如果反应温度是</w:t>
        <w:br/>
        <w:t>850(cid:3)C,研究蒸汽对甲烷比在2–5之间的效应.</w:t>
        <w:br/>
        <w:t>解决方案 :</w:t>
        <w:br/>
        <w:t>使用 Excel 电子表格, 更改温度并使用解析器获取</w:t>
        <w:br/>
        <w:t>平衡产量。 调查结果见图E11.2.1。 作为温度</w:t>
        <w:br/>
        <w:t>氢纯度增加</w:t>
        <w:br/>
        <w:t>图E11.2.2显示HO/CH比率在850(cid:3)C和20巴的影响。</w:t>
        <w:br/>
        <w:t>二、导 言. 2 4</w:t>
        <w:br/>
        <w:t>随着这个比例的增加,平衡转换和氢</w:t>
        <w:br/>
        <w:t>纯度提高。</w:t>
      </w:r>
    </w:p>
    <w:p>
      <w:r>
        <w:t>translation_method=argos; char_count=796</w:t>
      </w:r>
    </w:p>
    <w:p>
      <w:pPr>
        <w:pStyle w:val="Heading2"/>
      </w:pPr>
      <w:r>
        <w:t>Fundamentals of Petroleum Refining.pdf | page=288 | embedded_text</w:t>
      </w:r>
    </w:p>
    <w:p>
      <w:r>
        <w:t>第78条</w:t>
        <w:br/>
        <w:t>77国</w:t>
        <w:br/>
        <w:t>76国</w:t>
        <w:br/>
        <w:t>第75条</w:t>
        <w:br/>
        <w:t>页:1</w:t>
        <w:br/>
        <w:t>73国</w:t>
        <w:br/>
        <w:t>72国</w:t>
        <w:br/>
        <w:t>71号</w:t>
        <w:br/>
        <w:t>70个</w:t>
        <w:br/>
        <w:t>一、二、三、四、五、六</w:t>
        <w:br/>
        <w:t>蒸气对碳的比例</w:t>
        <w:br/>
        <w:t>百分比(%)</w:t>
        <w:br/>
        <w:t>电源</w:t>
        <w:br/>
        <w:t>诺戈迪 H</w:t>
        <w:br/>
        <w:t>第75条</w:t>
        <w:br/>
        <w:t>页:1</w:t>
        <w:br/>
        <w:t>73国</w:t>
        <w:br/>
        <w:t>72国</w:t>
        <w:br/>
        <w:t>71号</w:t>
        <w:br/>
        <w:t>70个</w:t>
        <w:br/>
        <w:t>第69条</w:t>
        <w:br/>
        <w:t>750 800 850 900 950 (中文(简体) ).</w:t>
        <w:br/>
        <w:t>温度,(cid:2)C</w:t>
        <w:br/>
        <w:t>图E11.2.2 Effectoffed H O/CH 配比均匀氢纯度850(碳:3) C级</w:t>
        <w:br/>
        <w:t>二、导 言. 2 4</w:t>
        <w:br/>
        <w:t>和 20 边</w:t>
        <w:br/>
        <w:t>百分比(%)</w:t>
        <w:br/>
        <w:t>电源</w:t>
        <w:br/>
        <w:t>诺戈迪 H</w:t>
        <w:br/>
        <w:t>292 第11节</w:t>
        <w:br/>
        <w:t>图E11.2.1 改变反应温度对20巴氢纯度的影响</w:t>
        <w:br/>
        <w:t>和2.5H O/CH比率</w:t>
        <w:br/>
        <w:t>二、导 言. 2 4</w:t>
      </w:r>
    </w:p>
    <w:p>
      <w:r>
        <w:t>translation_method=argos; char_count=373</w:t>
      </w:r>
    </w:p>
    <w:p>
      <w:pPr>
        <w:pStyle w:val="Heading2"/>
      </w:pPr>
      <w:r>
        <w:t>Fundamentals of Petroleum Refining.pdf | page=289 | embedded_text</w:t>
      </w:r>
    </w:p>
    <w:p>
      <w:r>
        <w:t>氢气生产 293</w:t>
        <w:br/>
        <w:t>11.3.5. 操作变量(船员和Shumake,2006年)</w:t>
        <w:br/>
        <w:t>11.3.5.1. 蒸气与碳比</w:t>
        <w:br/>
        <w:t>蒸汽与碳的比例是蒸汽的摩尔与碳的摩尔的比例。</w:t>
        <w:br/>
        <w:t>改革者供养。 蒸汽的摩尔流速是除法得到的</w:t>
        <w:br/>
        <w:t>并供养. 改造者饲料必须含有足够的蒸汽以避免热</w:t>
        <w:br/>
        <w:t>碳氢化合物和焦炭的形成 过量蒸汽( 完)</w:t>
        <w:br/>
        <w:t>通常使用stoichiometric比例)。 蒸汽到碳的温度越高</w:t>
        <w:br/>
        <w:t>比例,剩余甲烷的下限是给定的改革者出口</w:t>
        <w:br/>
        <w:t>温度。 因此,炉中需要的燃料能量较少。 设计</w:t>
        <w:br/>
        <w:t>蒸汽到碳一般为3.0,范围在2.5至5.0之间. 11.3.5.2. 改革者输入温度</w:t>
        <w:br/>
        <w:t>由于改革反应是内分泌反应,它受到高温的偏好。</w:t>
        <w:br/>
        <w:t>针锋相对 改革者催化剂管的温度保持在540 -</w:t>
        <w:br/>
        <w:t>(编:3)(编:3)</w:t>
        <w:br/>
        <w:t>580 C (1004–1078 F) (英语). 油气蒸汽饲料由蒸汽机预加热</w:t>
        <w:br/>
        <w:t>炉内废热回收(对流)部分的热烟气.</w:t>
        <w:br/>
        <w:br/>
        <w:t>气温升高会减少供应所需燃料的数量</w:t>
        <w:br/>
        <w:t>与反应管加热并减少管数和大小</w:t>
        <w:br/>
        <w:t>炉子。 利用热烟气重新加热饲料</w:t>
        <w:br/>
        <w:t>工艺的能源效率和减少</w:t>
        <w:br/>
        <w:t>废热回收科. 11.3.5.3. 改革型外向温度</w:t>
        <w:br/>
        <w:t>改革者输出温度是最重要的过程变量</w:t>
        <w:br/>
        <w:t>确定氢的纯度。 改革者越高</w:t>
        <w:br/>
        <w:t>气温越低,残留的甲烷就会越高。</w:t>
        <w:br/>
        <w:t>纯度)用于给定的饲料速率和蒸汽与碳比. 上限</w:t>
        <w:br/>
        <w:t>出口温度受设计最大管皮的制约</w:t>
        <w:br/>
        <w:t>(编:3)(编:3)</w:t>
        <w:br/>
        <w:t>温度为1093 C(2000 F)。 高温操作是</w:t>
        <w:br/>
        <w:t>不一定是最经济的方法,同时考虑到</w:t>
        <w:br/>
        <w:t>为增加纯度而燃烧的燃料数量。 改革者已经</w:t>
        <w:br/>
        <w:t>设计用于在以下范围内的输出温度下正常运行:</w:t>
        <w:br/>
        <w:t>(编:3)(编:3)</w:t>
        <w:br/>
        <w:t>820–880 C (1508–1616 F) (英语). 低饲料气率会降低</w:t>
        <w:br/>
        <w:t>同样的氢纯度需要改良器的温度。</w:t>
        <w:br/>
        <w:br/>
        <w:t>希米,我们...</w:t>
        <w:br/>
        <w:t>喉咙里,蒸汽对碳的比例越高, 所需改良器就会降低</w:t>
        <w:br/>
        <w:t>同一氢纯度的输出温度。 11.3.5.4. 反应压力</w:t>
        <w:br/>
        <w:t>在改革反应中,产品量是三倍</w:t>
        <w:br/>
        <w:t>比反应物的体积。 因此,在固定温度和蒸汽到</w:t>
        <w:br/>
        <w:t>碳比,低压有利于反应的平衡. 改革者的设计压力在20到25巴之间</w:t>
        <w:br/>
        <w:t>(294–368 psia) (英语). 热器的操作压力不在当地固定.</w:t>
      </w:r>
    </w:p>
    <w:p>
      <w:r>
        <w:t>translation_method=argos; char_count=2758</w:t>
      </w:r>
    </w:p>
    <w:p>
      <w:pPr>
        <w:pStyle w:val="Heading2"/>
      </w:pPr>
      <w:r>
        <w:t>Fundamentals of Petroleum Refining.pdf | page=290 | embedded_text</w:t>
      </w:r>
    </w:p>
    <w:p>
      <w:r>
        <w:t>294 第十一章</w:t>
        <w:br/>
        <w:t>表11.1 经常资源 850(cid:3)C、24巴和</w:t>
        <w:br/>
        <w:t>蒸汽与碳之比为4</w:t>
        <w:br/>
        <w:t>原料甲烷</w:t>
        <w:br/>
        <w:t>组成(卷%)</w:t>
        <w:br/>
        <w:t>CH 3.06 2.91 2.39 2.12</w:t>
        <w:br/>
        <w:t>页:1</w:t>
        <w:br/>
        <w:t>CO 12.16 12.62 13.62 14.17</w:t>
        <w:br/>
        <w:t>CO 9.66 10.40 12.73 14.19</w:t>
        <w:br/>
        <w:t>2个</w:t>
        <w:br/>
        <w:t>H. 75.12 73.98 71.86 69.52</w:t>
        <w:br/>
        <w:t>2个</w:t>
        <w:br/>
        <w:t>N – 0.38 – - 翻译</w:t>
        <w:br/>
        <w:t>2个</w:t>
        <w:br/>
        <w:t>这受下列情况的影响:</w:t>
        <w:br/>
        <w:t>氢产品导出标题。 11.3.5.5. 饲料类型</w:t>
        <w:br/>
        <w:t>轻碳氢化合物构成蒸汽改良器的合适饲料. 表11.1(干燥)显示改革者出口的构成</w:t>
        <w:br/>
        <w:t>输入。 饲料中的轻烃首先转化为甲烷. 礛</w:t>
        <w:br/>
        <w:t>甲烷 - 团队改革反应的发生。 甲烷丰富的饲料</w:t>
        <w:br/>
        <w:t>给予更高的氢纯度。 11.3.5.6. 空间高速</w:t>
        <w:br/>
        <w:t>随着停留时间的增加,空间速度降低有利于反应。 然而,这导致了输出气体的减少. 11.3.5.7. 催化活动</w:t>
        <w:br/>
        <w:t>较高的催化剂活动有利于改革反应。 催化剂是</w:t>
        <w:br/>
        <w:t>由硫、氯化物和砷中毒。 催化剂是被毒死的</w:t>
        <w:br/>
        <w:t>由于墨卡普坦和硫化氢以及</w:t>
        <w:br/>
        <w:t>供养.</w:t>
        <w:br/>
        <w:br/>
        <w:t>硫酸盐还有可能造成催化剂中毒</w:t>
        <w:br/>
        <w:t>在蒸汽中携带水雾,在不洁净锅炉饲料中溶解H S</w:t>
        <w:br/>
        <w:t>2个</w:t>
        <w:br/>
        <w:t>water水. 催化剂还可通过结转存在于</w:t>
        <w:br/>
        <w:t>Zn O. 锅炉饲料可产生氯和磷中毒</w:t>
        <w:br/>
        <w:t>water水. 随着蒸汽改革反应随着时间推移而减少</w:t>
        <w:br/>
        <w:t>中毒,通过增加炉子可以保持氢的纯度</w:t>
        <w:br/>
        <w:t>排出温度,把蒸汽增加到碳比。 11.3.6. 改革进程模拟</w:t>
        <w:br/>
        <w:t>工艺模拟器已成为设计和穿透</w:t>
        <w:br/>
        <w:t>对石油精炼工艺和工艺设备进行芒斯评价。 在本节中,模拟UNISIM的程序(UNISIM,2007年)将是:</w:t>
      </w:r>
    </w:p>
    <w:p>
      <w:r>
        <w:t>translation_method=argos; char_count=1908</w:t>
      </w:r>
    </w:p>
    <w:p>
      <w:pPr>
        <w:pStyle w:val="Heading2"/>
      </w:pPr>
      <w:r>
        <w:t>Fundamentals of Petroleum Refining.pdf | page=291 | embedded_text</w:t>
      </w:r>
    </w:p>
    <w:p>
      <w:r>
        <w:t>氢生产 295</w:t>
        <w:br/>
        <w:t>用来模拟改造炉作为平衡反应堆。 这个是</w:t>
        <w:br/>
        <w:t>合理的假设,因为 改革反应基本上是等同的 -</w:t>
        <w:br/>
        <w:t>ium反应. 以下例子说明了这种模拟。 实例E11.3</w:t>
        <w:br/>
        <w:t>计算出厂改革者温度、合成气体成分和</w:t>
        <w:br/>
        <w:t>在改革炉中转热,用于天然气饲料。 二、会议的组成</w:t>
        <w:br/>
        <w:t>种子为: mol%</w:t>
        <w:br/>
        <w:t>CH 94.1 中国</w:t>
        <w:br/>
        <w:t>页:1</w:t>
        <w:br/>
        <w:t>中H 4.0级</w:t>
        <w:br/>
        <w:t>2 6点</w:t>
        <w:br/>
        <w:t>中H 0.8 (韩语)</w:t>
        <w:br/>
        <w:t>B. 结 论.................. 3 8</w:t>
        <w:br/>
        <w:t>单位1.0</w:t>
        <w:br/>
        <w:t>2个</w:t>
        <w:br/>
        <w:t>编号 0.1</w:t>
        <w:br/>
        <w:t>2个</w:t>
        <w:br/>
        <w:t>入口温度为550(cid:3)C. 蒸汽与碳的比例为2.5. 蒸汽已经可用</w:t>
        <w:br/>
        <w:t>压力是20巴。 假设炉内没有降压 出口点</w:t>
        <w:br/>
        <w:t>改革合成气体的温度为850(cid:3)C。 解决方案 : 根据100kmol/h天然气饲料,</w:t>
        <w:br/>
        <w:t>蒸气流率1⁄4(2.5)(100)(0.941þ2(cid:5)0.04þ3(cid:5)0.0081⁄4261.25 kmol/h</w:t>
        <w:br/>
        <w:t>使用UNISIM模拟器定义天然气流和蒸汽. 使用</w:t>
        <w:br/>
        <w:t>彭–罗宾逊方程状态作为热力学包. 定义</w:t>
        <w:br/>
        <w:t>反应集;即过程所涉及的反应. 输入stoichiomet -</w:t>
        <w:br/>
        <w:t>每个反应的ric系数.</w:t>
        <w:br/>
        <w:br/>
        <w:t>这一过程是模拟混合器,然后是</w:t>
        <w:br/>
        <w:t>一个平衡反应堆,如图E11.3所示。 结果摘要见表E11.3。 改革者所传热量为2.258(cid:5) 107 k J/h.</w:t>
        <w:br/>
        <w:t>1名改革者</w:t>
        <w:br/>
        <w:t>3个E</w:t>
        <w:br/>
        <w:t>2个</w:t>
        <w:br/>
        <w:t>混音器</w:t>
        <w:br/>
        <w:t>问题</w:t>
        <w:br/>
        <w:t>图E11.3 先前的模拟</w:t>
      </w:r>
    </w:p>
    <w:p>
      <w:r>
        <w:t>translation_method=argos; char_count=1407</w:t>
      </w:r>
    </w:p>
    <w:p>
      <w:pPr>
        <w:pStyle w:val="Heading2"/>
      </w:pPr>
      <w:r>
        <w:t>Fundamentals of Petroleum Refining.pdf | page=292 | embedded_text</w:t>
      </w:r>
    </w:p>
    <w:p>
      <w:r>
        <w:t>296 第十一章</w:t>
        <w:br/>
        <w:t>表E11.3 妇女 结果摘要</w:t>
        <w:br/>
        <w:t>串流3 串流4</w:t>
        <w:br/>
        <w:t>温度((cid:3)C) 579.16 850.00</w:t>
        <w:br/>
        <w:t>摩尔流量(kmol/h) 361.25 529.18</w:t>
        <w:br/>
        <w:t>组成(摩尔%)</w:t>
        <w:br/>
        <w:t>CH 026048 0.03880 (韩语).</w:t>
        <w:br/>
        <w:t>页:1</w:t>
        <w:br/>
        <w:t>CH 0.01107 0.00000 (韩语)</w:t>
        <w:br/>
        <w:t>2 6点</w:t>
        <w:br/>
        <w:t>中 度 0.0222 0.000 000</w:t>
        <w:br/>
        <w:t>B. 结 论.................. 3 8</w:t>
        <w:br/>
        <w:t>二氧化碳 0.00277 0.05223</w:t>
        <w:br/>
        <w:t>2个</w:t>
        <w:br/>
        <w:t>0.00028 0.000019号</w:t>
        <w:br/>
        <w:t>2个</w:t>
        <w:br/>
        <w:t>H O 0.72318 0.28468 (韩语)</w:t>
        <w:br/>
        <w:t>2个</w:t>
        <w:br/>
        <w:t>CO 0.0 0.10833 二氧化碳</w:t>
        <w:br/>
        <w:t>H 0.0 0.51577 (韩语)</w:t>
        <w:br/>
        <w:t>2个</w:t>
        <w:br/>
        <w:t>11.4. 产品净化</w:t>
        <w:br/>
        <w:t>改革后的气体中的CO根据以下标准转换为CO:</w:t>
        <w:br/>
        <w:t>2个</w:t>
        <w:br/>
        <w:t>反应(11.2)。 由于热力学和动力学方面的考虑,</w:t>
        <w:br/>
        <w:t>完成至两个阶段:高温转换器(HTSC)</w:t>
        <w:br/>
        <w:t>由于反应是</w:t>
        <w:br/>
        <w:t>温度降低有利于平衡产值的释放;</w:t>
        <w:br/>
        <w:t>反应需要催化剂 反应速率要高</w:t>
        <w:br/>
        <w:t>11.4.1. 高温转换器</w:t>
        <w:br/>
        <w:t>(编:3)</w:t>
        <w:br/>
        <w:t>一氧化碳在高温300-560 C与蒸汽反应</w:t>
        <w:br/>
        <w:t>(编:3)</w:t>
        <w:br/>
        <w:t>(572–1040 F)在Cu O/Fe O或Fe O/Cr O催化剂存在下. 3 4 2 3 组</w:t>
        <w:br/>
        <w:t>过程气体中的大多数CO被转化为CO. 其余</w:t>
        <w:br/>
        <w:t>2个</w:t>
        <w:br/>
        <w:t>排气口的CO在2%至3%之间. 反应是发热的</w:t>
        <w:br/>
        <w:t>在固定床反应堆内进行。</w:t>
        <w:br/>
        <w:br/>
        <w:t>温度影响转换器</w:t>
        <w:br/>
        <w:t>操作方式有两种:温度升高会增加催化剂的活性</w:t>
        <w:br/>
        <w:t>反应会更接近平衡 每次催化剂活动</w:t>
        <w:br/>
        <w:t>平面有最佳操作温度。 温度较高</w:t>
        <w:br/>
        <w:t>由于平衡性,排放气体中的CO增加。 温度较低</w:t>
        <w:br/>
        <w:t>由于催化剂活动减少,出口气体的CO也有所增加。 利用多种催化剂床进行外部冷却控制反应</w:t>
        <w:br/>
        <w:t>温度。 当催化剂是新的并且催化剂的活性很高时,</w:t>
        <w:br/>
        <w:t>任何特定流量和成分的最佳温度都较低。 这个</w:t>
      </w:r>
    </w:p>
    <w:p>
      <w:r>
        <w:t>translation_method=argos; char_count=1776</w:t>
      </w:r>
    </w:p>
    <w:p>
      <w:pPr>
        <w:pStyle w:val="Heading2"/>
      </w:pPr>
      <w:r>
        <w:t>Fundamentals of Petroleum Refining.pdf | page=293 | embedded_text</w:t>
      </w:r>
    </w:p>
    <w:p>
      <w:r>
        <w:t>氢生产 297</w:t>
        <w:br/>
        <w:t>温度降低也会延长催化剂的寿命。 随着催化剂的老化</w:t>
        <w:br/>
        <w:t>二氧化碳的转化可以通过增加吸收温度来维持。</w:t>
        <w:br/>
        <w:t>蒸汽流或降低空间速度。 热力学上,转变</w:t>
        <w:br/>
        <w:t>转化反应不受压力影响,因为</w:t>
        <w:br/>
        <w:t>反应剂和产品是平等的。 在设计条件下,CO含量</w:t>
        <w:br/>
        <w:t>HTSC出入口减为2.61伏% 11.4.2. 低温移位转换器</w:t>
        <w:br/>
        <w:t>来自HTSC的产品气体被输送到锅炉饲料水预热器中. (cid:3)(cid:3).</w:t>
        <w:br/>
        <w:t>气温降至230 C(446 F). 大部分的指挥官是</w:t>
        <w:br/>
        <w:t>转换为CO,CO含量低于0.2%。 催化剂是</w:t>
        <w:br/>
        <w:t>2个</w:t>
        <w:br/>
        <w:t>Cu O/Zn O非常昂贵。 它必须免受硫磺的污染,</w:t>
        <w:br/>
        <w:t>高温和低温 任何凝结在存在</w:t>
        <w:br/>
        <w:t>碳氧化物会破坏这种催化剂. 催化剂温度不应该</w:t>
        <w:br/>
        <w:t>(编:3)(编:3)</w:t>
        <w:br/>
        <w:t>11.4.3. 清除二氧化碳</w:t>
        <w:br/>
        <w:t>转换器产生的气体含有16-20%的CO,被去除</w:t>
        <w:br/>
        <w:t>2个</w:t>
        <w:br/>
        <w:t>在矿或碳酸盐溶液中选择性地吸收。 吸收地雷</w:t>
        <w:br/>
        <w:t>是一种消除二氧化碳的有效技术;</w:t>
        <w:br/>
        <w:br/>
        <w:t>然而,这种技术是值得注意的。</w:t>
        <w:br/>
        <w:t>2个</w:t>
        <w:br/>
        <w:t>缺点。 首先,一旦矿溶液饱和,过程将</w:t>
        <w:br/>
        <w:t>重新启动溶液(即从地雷组中去除绑定CO)</w:t>
        <w:br/>
        <w:t>2个</w:t>
        <w:br/>
        <w:t>重复使用需要大量能量。 第二,这个</w:t>
        <w:br/>
        <w:t>工艺往往腐蚀设备。 第三,短期内</w:t>
        <w:br/>
        <w:t>时间,矿泉水溶液会因为矿泉水的降解和损失而失去可行性. 11.4.3.1. 地雷处理</w:t>
        <w:br/>
        <w:t>防雷吸收系统旨在清除二氧化碳。</w:t>
        <w:br/>
        <w:t>产品气体。 该系统效率很高,导致单一业务</w:t>
        <w:br/>
        <w:t>所需设备少于其他多种吸收系统。 碳质</w:t>
        <w:br/>
        <w:t>二氧化物清除系统主要由吸收器、再生器和</w:t>
        <w:br/>
        <w:t>热交换器。 通过在一种气体中进行洗涤,清除进入气体中的CO</w:t>
        <w:br/>
        <w:t>2个</w:t>
        <w:br/>
        <w:t>水雷溶液。 富矿溶液通过重沸再生成. 那个</w:t>
        <w:br/>
        <w:t>重沸的热量由LTSC退出的过程气体提供. 矿溶液通过化学吸收去除CO;即:</w:t>
        <w:br/>
        <w:t>2个</w:t>
        <w:br/>
        <w:t>煤矿和矿井的关系 单乙醇胺(MEA)通常使用. 2个</w:t>
        <w:br/>
        <w:t>然而,它有两个缺点:</w:t>
        <w:br/>
        <w:br/>
        <w:t>首先,它需要更高的能量 脱落 -</w:t>
        <w:br/>
        <w:t>CO的分解,第二, 碳酸盐非常腐蚀性, 形成</w:t>
        <w:br/>
        <w:t>2个</w:t>
        <w:br/>
        <w:t>(第11.10条)。 CO 3H NC H OH! (韩语). OHC H NCOO þ 2H NCH OH ð11:10Þ</w:t>
        <w:br/>
        <w:t>2 2 2 4 2 4 3 2 4</w:t>
        <w:br/>
        <w:t>矿物质</w:t>
      </w:r>
    </w:p>
    <w:p>
      <w:r>
        <w:t>translation_method=argos; char_count=2524</w:t>
      </w:r>
    </w:p>
    <w:p>
      <w:pPr>
        <w:pStyle w:val="Heading2"/>
      </w:pPr>
      <w:r>
        <w:t>Fundamentals of Petroleum Refining.pdf | page=294 | embedded_text</w:t>
      </w:r>
    </w:p>
    <w:p>
      <w:r>
        <w:t>298 第十一章</w:t>
        <w:br/>
        <w:t>甲基乙醇胺在许多单位中取代了MEA. 那个</w:t>
        <w:br/>
        <w:t>煤矿和煤矿之间形成的薄弱的纽带,没有任何碳酸盐</w:t>
        <w:br/>
        <w:t>2个</w:t>
        <w:br/>
        <w:t>使再生能耗和煤矿减少</w:t>
        <w:br/>
        <w:t>溶液腐蚀性较小。 冷却后,LTSC的合成气体会流向底部.</w:t>
        <w:br/>
        <w:t>CO吸收器. 过程气体的CO含量通过洗涤去除</w:t>
        <w:br/>
        <w:t>2个</w:t>
        <w:br/>
        <w:t>使用15%-30%的水雷溶液。</w:t>
        <w:br/>
        <w:t>在65 C(149 F)时从吸收器底部产生丰富的矿溶液</w:t>
        <w:br/>
        <w:t>(编:3)(编:3)</w:t>
        <w:br/>
        <w:t>在地雷交换器中加热为100 C(212 F)。 然后它被闪到</w:t>
        <w:br/>
        <w:t>将CO从溶液中剥离出来。 那个</w:t>
        <w:br/>
        <w:t>2个</w:t>
        <w:br/>
        <w:t>由再生体向</w:t>
        <w:br/>
        <w:t>2个</w:t>
        <w:br/>
        <w:t>凝结器。 冷却后,水蒸气大多会凝固。 CO蒸气流被排入大气. 解毒药</w:t>
        <w:br/>
        <w:t>2个</w:t>
        <w:br/>
        <w:t>可通过剩余CO装载来衡量再生效率</w:t>
        <w:br/>
        <w:t>2个</w:t>
        <w:br/>
        <w:t>精细溶液。 简化流程流程图显示于</w:t>
        <w:br/>
        <w:t>图11.3。 吸收部分的操作变量是吸收</w:t>
        <w:br/>
        <w:t>温度、流量率和精矿溶液的浓度。</w:t>
        <w:br/>
        <w:br/>
        <w:t>地雷</w:t>
        <w:br/>
        <w:t>再生受到回锅机中热输入,压力和回流的影响. 11.4.3.2. 冶金</w:t>
        <w:br/>
        <w:t>计量器的目的是将剩余的CO和CO转换为</w:t>
        <w:br/>
        <w:t>2个</w:t>
        <w:br/>
        <w:t>根据以下反应: CO 3H CH QH 11:11 Þ</w:t>
        <w:br/>
        <w:t>2 - 4 2 (简体中文).</w:t>
        <w:br/>
        <w:t>{\fn华文楷体\fs16\1c HE0E0E0}4H!</w:t>
        <w:br/>
        <w:t>二、二、四. 2</w:t>
        <w:br/>
        <w:t>治疗过的气体酸</w:t>
        <w:br/>
        <w:t>天然气</w:t>
        <w:br/>
        <w:t>富矿燃料气体</w:t>
        <w:br/>
        <w:t>泵</w:t>
        <w:br/>
        <w:t>戒酒师</w:t>
        <w:br/>
        <w:t>重生器</w:t>
        <w:br/>
        <w:t>综合</w:t>
        <w:br/>
        <w:t>气体蒸汽</w:t>
        <w:br/>
        <w:t>过滤</w:t>
        <w:br/>
        <w:t>重生成矿</w:t>
        <w:br/>
        <w:t>图11.3 地雷处理程序</w:t>
      </w:r>
    </w:p>
    <w:p>
      <w:r>
        <w:t>translation_method=argos; char_count=1613</w:t>
      </w:r>
    </w:p>
    <w:p>
      <w:pPr>
        <w:pStyle w:val="Heading2"/>
      </w:pPr>
      <w:r>
        <w:t>Fundamentals of Petroleum Refining.pdf | page=295 | embedded_text</w:t>
      </w:r>
    </w:p>
    <w:p>
      <w:r>
        <w:t>氢气生产 299</w:t>
        <w:br/>
        <w:t>这两种反应都是排出性反应. 冶金在固定床进行</w:t>
        <w:br/>
        <w:t>(编:3)(编:3)</w:t>
        <w:br/>
        <w:t>300至340 C(572至644 F)温度的催化反应堆</w:t>
        <w:br/>
        <w:t>超过镍催化剂。 在这些温度下,转换几乎完成</w:t>
        <w:br/>
        <w:t>残留CO和CO低于10ppm。 气温上升</w:t>
        <w:br/>
        <w:t>2个</w:t>
        <w:br/>
        <w:t>(编:3)(编:3)</w:t>
        <w:br/>
        <w:t>催化床为30 C(86 F),CO含量为0.3%,</w:t>
        <w:br/>
        <w:t>入口中CO含量为0.1%。 2</w:t>
        <w:br/>
        <w:t>11.4.3.3. 压力挥动吸附</w:t>
        <w:br/>
        <w:t>改造后的转换器的气体,含65-70伏%</w:t>
        <w:br/>
        <w:t>氢可以通过吸附而不是矿处理来净化,以及</w:t>
        <w:br/>
        <w:t>解药 该工艺产生更高的纯度氢流(99.9%). PSA是一个循环过程,涉及杂质的吸附(CO,CO.</w:t>
        <w:br/>
        <w:t>2个</w:t>
        <w:br/>
        <w:t>CH和N)来自固体高压下富氢气流</w:t>
        <w:br/>
        <w:t>4 2 组</w:t>
        <w:br/>
        <w:t>吸附剂如分子筛. 手术是在房间里进行的</w:t>
        <w:br/>
        <w:t>气压在20–25巴(294–368 psia)的改变。 如图11.4所示,使用了几艘吸附船(吸附器)。 饲料气体从一个吸附容器转移到另一个容器。</w:t>
        <w:br/>
        <w:br/>
        <w:t>在吸食时...</w:t>
        <w:br/>
        <w:t>离子在一艘船内发生,另一艘船内的吸附物是:</w:t>
        <w:br/>
        <w:t>重新生成。 每个吸附器的完全压力摇摆周期是这样的: (cid:1)吸附在产生高纯度气体的新鲜吸附器中. 杂质被吸附在吸附物的内表面</w:t>
        <w:br/>
        <w:t>床铺。 当吸附器达到吸附能力 不再</w:t>
        <w:br/>
        <w:t>杂质可以去除,可以脱线,也可以切换种子</w:t>
        <w:br/>
        <w:t>到另一个新鲜的吸附剂。 (编:1) 回收困在吸附空隙中的氢气</w:t>
        <w:br/>
        <w:t>吸附剂 吸附剂从产品侧减压</w:t>
        <w:br/>
        <w:t>联合</w:t>
        <w:br/>
        <w:t>页:1</w:t>
        <w:br/>
        <w:t>2 减压清洗 减压</w:t>
        <w:br/>
        <w:t>气体</w:t>
        <w:br/>
        <w:t>吸附对流</w:t>
        <w:br/>
        <w:t>种子气体减压</w:t>
        <w:br/>
        <w:t>步骤1 步骤2 步骤3 步骤4 步骤5</w:t>
        <w:br/>
        <w:t>图11.4 压力吸收循环(Stockerand Whysall,1998年)</w:t>
      </w:r>
    </w:p>
    <w:p>
      <w:r>
        <w:t>translation_method=argos; char_count=1996</w:t>
      </w:r>
    </w:p>
    <w:p>
      <w:pPr>
        <w:pStyle w:val="Heading2"/>
      </w:pPr>
      <w:r>
        <w:t>Fundamentals of Petroleum Refining.pdf | page=296 | embedded_text</w:t>
      </w:r>
    </w:p>
    <w:p>
      <w:r>
        <w:t>第11章 300项</w:t>
        <w:br/>
        <w:t>与饲料流方向( 串流) 和高纯度方向相同</w:t>
        <w:br/>
        <w:t>氢气被撤回。 氢在系统内部使用</w:t>
        <w:br/>
        <w:t>压制和清洗其他吸附剂。 (编:1) 床部部分由减压器重生</w:t>
        <w:br/>
        <w:t>气流从其他床位流出 腐烂的杂质是</w:t>
        <w:br/>
        <w:t>拒绝给 PSA 禁气。 (代码:1) 吸附剂然后用高纯度氢进行净化(取自</w:t>
        <w:br/>
        <w:t>常离气时在同流减压上的另一个吸附剂)</w:t>
        <w:br/>
        <w:t>使床进一步再生的压力。 吸附剂在被压抑之前先用氢气抑制</w:t>
        <w:br/>
        <w:t>返回到饲料步骤。 压抑的氢是</w:t>
        <w:br/>
        <w:t>由共流减压和滑流提供</w:t>
        <w:br/>
        <w:t>从氢产物。 当吸附剂到达</w:t>
        <w:br/>
        <w:t>吸附压力,循环已经完成,吸附器</w:t>
        <w:br/>
        <w:t>准备好下一个吸附步骤。 除氢生产外,PSA技术还被用于净化</w:t>
        <w:br/>
        <w:t>炼油厂其他装置的氢流,石化</w:t>
        <w:br/>
        <w:t>用于燃料电池的钢工业和氢。 《公约》的优点</w:t>
        <w:br/>
        <w:t>PSA工艺为: (cid:1) 氢的高纯度: 99.9%.</w:t>
        <w:br/>
        <w:br/>
        <w:t>有地雷的常规单位</w:t>
        <w:br/>
        <w:t>治疗和消毒的纯度很少高于98%。 (编: 1) 纯度常规单位的纯度取决于饲料的浓度。 PSA工艺的纯度超过99.9%,无论饲料质量如何。 (编:1) 传统工艺需要严格的蒸汽改革</w:t>
        <w:br/>
        <w:t>在改造炉中达到97%的H纯度 那个</w:t>
        <w:br/>
        <w:t>2个</w:t>
        <w:br/>
        <w:t>PSA程序允许较少的操作条件,但仍能实现</w:t>
        <w:br/>
        <w:t>高纯度。 然而,这导致了3-8%的无反应甲烷在</w:t>
        <w:br/>
        <w:t>purse stream. (cid:1) 纯度可以根据请求增加. (cid:1) 氢回收效率高:高达90%. (cid:1) PSA技术更可靠,所需资本成本较低. (cid:1) 由于能量降低,PSA流程的运行成本降低</w:t>
        <w:br/>
        <w:t>(单位:千美元) PSA清洗被用作炉燃料. 相当大</w:t>
        <w:br/>
        <w:t>蒸汽是生产的,可以出口到炼油厂的其他单位。 11.5. 蒸汽改革的新发展</w:t>
        <w:br/>
        <w:t>随着对氢气需求的增加和能源成本的增加,</w:t>
        <w:br/>
        <w:t>通过蒸汽改造制造氢气 正在持续进行</w:t>
        <w:br/>
        <w:t>改进。 下文重点介绍最近的一些事态发展。</w:t>
        <w:br/>
        <w:t>(罗斯特鲁普-尼尔森,2005年):</w:t>
      </w:r>
    </w:p>
    <w:p>
      <w:r>
        <w:t>translation_method=argos; char_count=2381</w:t>
      </w:r>
    </w:p>
    <w:p>
      <w:pPr>
        <w:pStyle w:val="Heading2"/>
      </w:pPr>
      <w:r>
        <w:t>Fundamentals of Petroleum Refining.pdf | page=297 | embedded_text</w:t>
      </w:r>
    </w:p>
    <w:p>
      <w:r>
        <w:t>氢生产 301</w:t>
        <w:br/>
        <w:t>(cid:1) 开发工作的重点是用新的蒸汽改革催化剂</w:t>
        <w:br/>
        <w:t>活动增加,气压下降。 催化剂也会减少</w:t>
        <w:br/>
        <w:t>耐热传导,使反应发生加热</w:t>
        <w:br/>
        <w:t>低管皮肤温度和接近平衡的方法</w:t>
        <w:br/>
        <w:t>(cid:1) 新的转向式转换催化剂在较低的蒸汽下作用到碳</w:t>
        <w:br/>
        <w:t>正在形成比率和较低的温度。 (编:1) 近年来,这一进程的能源效率有所提高。</w:t>
        <w:br/>
        <w:t>很明显 运营成本(燃料和燃料-蒸汽出口)</w:t>
        <w:br/>
        <w:t>相当于氢生产成本的三分之二。 旧氢</w:t>
        <w:br/>
        <w:t>(编:3)(编:3)</w:t>
        <w:br/>
        <w:t>工厂的运行温度在900C(1652F)以下</w:t>
        <w:br/>
        <w:t>和高蒸汽与碳比。 这些工厂能量很差</w:t>
        <w:br/>
        <w:t>由于大量蒸汽必须凝固,效率很高。 在附加语中</w:t>
        <w:br/>
        <w:t>他们的投资成本很高,因为他们需要大量资金。 现代工厂的设计温度在上方</w:t>
        <w:br/>
        <w:t>(编:3)(编:3)</w:t>
        <w:br/>
        <w:t>900 C(1652 F)和蒸汽与碳比低于2.5.</w:t>
        <w:br/>
        <w:br/>
        <w:t>新的</w:t>
        <w:br/>
        <w:t>发展包括利用能效更高的边火</w:t>
        <w:br/>
        <w:t>(cid:1) 设计皮肤温度最高的新型改良管材。</w:t>
        <w:br/>
        <w:t>(编:3)(编:3)</w:t>
        <w:br/>
        <w:t>1050 C(1922 F)用于改革炉。 新改革者</w:t>
        <w:br/>
        <w:t>管直径较小的设计体积较小,但为</w:t>
        <w:br/>
        <w:t>旧设计的热通量。 问题</w:t>
        <w:br/>
        <w:t>11.1. 对于20巴时以3.5的比例对甲烷和蒸汽进行改良的饲料,</w:t>
        <w:br/>
        <w:t>研究反应温度对氢纯度的影响</w:t>
        <w:br/>
        <w:t>(编:3)</w:t>
        <w:br/>
        <w:t>在500-900 C. 11.2范围内干燥。 计算改革炉中的合成气体成分,用于</w:t>
        <w:br/>
        <w:t>天然气饲料。 饲料的成分为:97mol%CH4和</w:t>
        <w:br/>
        <w:t>3摩尔%CO. 蒸汽与碳的比例为2.5. 压力是20巴。 那个</w:t>
        <w:br/>
        <w:t>2个</w:t>
        <w:br/>
        <w:t>(编:3)</w:t>
        <w:br/>
        <w:t>改革后的合成气体的输出温度为850 C。</w:t>
        <w:br/>
        <w:t>Bourbonneux, G.(2001年),《Hydrogen生产》,第14章,《转化工艺》,</w:t>
        <w:br/>
        <w:t>《炼油》,第3卷,Leprince P.编辑,法国,技术IP。</w:t>
        <w:br/>
        <w:br/>
        <w:t>会议</w:t>
        <w:br/>
        <w:t>炼油厂在石油加工实际进展方面日益增加的需要,</w:t>
        <w:br/>
        <w:t>和Robinson, P.R. 编辑,第一卷,第25章,Springer,纽约。</w:t>
      </w:r>
    </w:p>
    <w:p>
      <w:r>
        <w:t>translation_method=argos; char_count=2419</w:t>
      </w:r>
    </w:p>
    <w:p>
      <w:pPr>
        <w:pStyle w:val="Heading2"/>
      </w:pPr>
      <w:r>
        <w:t>Fundamentals of Petroleum Refining.pdf | page=298 | embedded_text</w:t>
      </w:r>
    </w:p>
    <w:p>
      <w:r>
        <w:t>302 第十一章</w:t>
        <w:br/>
        <w:t>Rostrup-Nielsen, T.(2005年),《氢的制造》,《今天的催化剂》,106、293-296,</w:t>
        <w:br/>
        <w:t>埃尔塞维尔。</w:t>
        <w:br/>
        <w:t>Stocker, J., Whysall, M., and Miller, C. Q.(1998年). 30 PSA 技术使用年限</w:t>
        <w:br/>
        <w:t>《氢净化》,www.uop.com。</w:t>
        <w:br/>
        <w:t>UNISIM设计套房R370(2007年)。 Honeywell Processional Solutions, Calgary, 艾伯塔省,</w:t>
        <w:br/>
        <w:t>加拿大。</w:t>
      </w:r>
    </w:p>
    <w:p>
      <w:r>
        <w:t>translation_method=argos; char_count=323</w:t>
      </w:r>
    </w:p>
    <w:p>
      <w:pPr>
        <w:pStyle w:val="Heading2"/>
      </w:pPr>
      <w:r>
        <w:t>Fundamentals of Petroleum Refining.pdf | page=299 | embedded_text</w:t>
      </w:r>
    </w:p>
    <w:p>
      <w:r>
        <w:t>阿、中、英、法、俄、西、俄、西</w:t>
        <w:br/>
        <w:t>清洁燃料</w:t>
        <w:br/>
        <w:t>12.1. 导言</w:t>
        <w:br/>
        <w:t>在很多国家,环境意识不断提高。</w:t>
        <w:br/>
        <w:t>上个世纪下半叶,无论政府是否明智</w:t>
        <w:br/>
        <w:t>大众智慧. 环境保护机构(环保机构)</w:t>
        <w:br/>
        <w:t>禁止或控制环境污染的试验。 石油</w:t>
        <w:br/>
        <w:t>燃料被认为是主要的污染问题之一。 清洁燃料免费</w:t>
        <w:br/>
        <w:t>(硫和苯)的杂质,但有时需要工作</w:t>
        <w:br/>
        <w:t>改进它们的特性(例如汽油的辛烷数、丙烷数)</w:t>
        <w:br/>
        <w:t>如果可能的话,柴油和喷气燃料的冻结点)。 主要途径</w:t>
        <w:br/>
        <w:t>生产清洁燃料是: (cid:1) 矿物燃料的深脱硫(产自原油)</w:t>
        <w:br/>
        <w:t>(cid:1)天然气和煤气化</w:t>
        <w:br/>
        <w:t>(cid:1)来自木材、植物油等现有生物来源的生物燃料</w:t>
        <w:br/>
        <w:t>种子</w:t>
        <w:br/>
        <w:t>(编:1) 烯烃</w:t>
        <w:br/>
        <w:t>12.2. 清洁燃料的规格</w:t>
        <w:br/>
        <w:t>清洁燃料是指可能含有极少部分的燃料。</w:t>
        <w:br/>
        <w:t>对环境有害,如硫、氮和有机金属化合物 --</w:t>
        <w:br/>
        <w:t>英镑。 苯也可与多环芳烃一起列入。</w:t>
        <w:br/>
        <w:t>碳氢化合物(PAH)。</w:t>
        <w:br/>
        <w:br/>
        <w:t>表12.1和12.2列出汽油和柴油规格a-</w:t>
        <w:br/>
        <w:t>分别载于(Chauhan, 2002)。 此外,表12.3和12.4一览表</w:t>
        <w:br/>
        <w:t>东盟汽油和柴油规格(Chauhan,2002年)。 由于铅的逐步淘汰,辛烷含量增加。</w:t>
        <w:br/>
        <w:t>涉及炼油厂对广泛的辛烷增压工艺进行投资,</w:t>
        <w:br/>
        <w:t>包括异构化、改革、烷基化、MTBE和其他含氧</w:t>
        <w:br/>
        <w:t>化合物。 2010 Elsevier B.V. DOI:10.1016/B978-0-444-52785-1.00012-7 石油炼制的基础 版权所有。 303国道</w:t>
      </w:r>
    </w:p>
    <w:p>
      <w:r>
        <w:t>translation_method=argos; char_count=1700</w:t>
      </w:r>
    </w:p>
    <w:p>
      <w:pPr>
        <w:pStyle w:val="Heading2"/>
      </w:pPr>
      <w:r>
        <w:t>Fundamentals of Petroleum Refining.pdf | page=300 | embedded_text</w:t>
      </w:r>
    </w:p>
    <w:p>
      <w:r>
        <w:t>304 章12节</w:t>
        <w:br/>
        <w:t>(单位:千美元) 汽油的主要规格</w:t>
        <w:br/>
        <w:t>欧 洲 美国 加拿大</w:t>
        <w:br/>
        <w:t>规格 2000 2005 2005 2005</w:t>
        <w:br/>
        <w:t>最高硫磺(wppm)</w:t>
        <w:br/>
        <w:t>班禅最大. (卷%) 1 1 1 &lt; 1</w:t>
        <w:br/>
        <w:t>最大芳香剂。</w:t>
        <w:br/>
        <w:t>欧芬斯最大。 18 — — — — — — —</w:t>
        <w:br/>
        <w:t>密度(公斤/立方米)</w:t>
        <w:br/>
        <w:t>表12.2 人力资源 柴油的主要规格</w:t>
        <w:br/>
        <w:t>欧 洲 美国 加拿大</w:t>
        <w:br/>
        <w:t>规格 2000 2005 2005 2005</w:t>
        <w:br/>
        <w:t>最大硫磺(wppm) 50 50 15 50</w:t>
        <w:br/>
        <w:t>密度(公斤/立方米) 820-845 820-845 840</w:t>
        <w:br/>
        <w:t>丙烷数量 &gt; 51 &gt; 51 &gt; 51 &gt; 51</w:t>
        <w:br/>
        <w:t>* PAH( wt%) &lt; 11 11</w:t>
        <w:br/>
        <w:t>T95(编:3)C &lt; 360</w:t>
        <w:br/>
        <w:t>*PAH是多环芳烃</w:t>
        <w:br/>
        <w:t>表12.3 按部门开列的所需资源 东盟区域国内汽油规格</w:t>
        <w:br/>
        <w:t>规格 马来西亚 泰国 新加坡 印度尼西亚 菲律宾 越南</w:t>
        <w:br/>
        <w:t>RON 93/97 92/97 97 94 93 92</w:t>
        <w:br/>
        <w:t>硫0.1 0.1 0.2 0.05</w:t>
        <w:br/>
        <w:t>最大一点。</w:t>
        <w:br/>
        <w:t>(百分数)</w:t>
        <w:br/>
        <w:t>苯 – 3.5 – 6 5</w:t>
        <w:br/>
        <w:t>最大一点。</w:t>
        <w:br/>
        <w:t>(伏)</w:t>
        <w:br/>
        <w:t>芳香类 – 50 – 45</w:t>
        <w:br/>
        <w:t>最大一点。</w:t>
        <w:br/>
        <w:t>(伏)</w:t>
        <w:br/>
        <w:t>奥勒芬斯10 — — — — — — — — —</w:t>
        <w:br/>
        <w:t>最大一点。</w:t>
        <w:br/>
        <w:t>(伏)</w:t>
      </w:r>
    </w:p>
    <w:p>
      <w:r>
        <w:t>translation_method=argos; char_count=840</w:t>
      </w:r>
    </w:p>
    <w:p>
      <w:pPr>
        <w:pStyle w:val="Heading2"/>
      </w:pPr>
      <w:r>
        <w:t>Fundamentals of Petroleum Refining.pdf | page=301 | embedded_text</w:t>
      </w:r>
    </w:p>
    <w:p>
      <w:r>
        <w:t>清洁燃料 305</w:t>
        <w:br/>
        <w:t>表12.4 人力资源 东盟区域的柴油质量规格</w:t>
        <w:br/>
        <w:t>规格 马来西亚 泰国 新加坡 印度尼西亚 菲律宾 越南</w:t>
        <w:br/>
        <w:t>硫磺最大。 0.05 0.05 0.5 0.5 0.3</w:t>
        <w:br/>
        <w:t>(百分数)</w:t>
        <w:br/>
        <w:t>密度 – 820–890 860 820–870 860</w:t>
        <w:br/>
        <w:t>最大(公斤/立方米)</w:t>
        <w:br/>
        <w:t>编号</w:t>
        <w:br/>
        <w:t>芳香(原变种).</w:t>
        <w:br/>
        <w:t>(百分数)</w:t>
        <w:br/>
        <w:t>PAH( wt%) – – – – – –</w:t>
        <w:br/>
        <w:t>T90(编:3)C 370 338 370 – 370</w:t>
        <w:br/>
        <w:t>T95(编:3)C – – – – – – –</w:t>
        <w:br/>
        <w:t>12.3. 原油的清洁燃料生产</w:t>
        <w:br/>
        <w:t>在过去几十年里,人们发现,即使是那些分数,</w:t>
        <w:br/>
        <w:t>无法用于去除杂质,然后加以利用。 那个</w:t>
        <w:br/>
        <w:t>生产清洁或甚至超清洁燃料的目标可以在很多方面实现。</w:t>
        <w:br/>
        <w:t>从许多来源,如天然气、生物燃料和烷烃。 清洁燃料生产中最重要和共同的概念</w:t>
        <w:br/>
        <w:t>深脱硫生产清洁和超清洁汽油,</w:t>
        <w:br/>
        <w:t>柴油和喷气燃料。 12.3.1. 深度去硫化</w:t>
        <w:br/>
        <w:t>深脱硫是指硫含量应降低为</w:t>
        <w:br/>
        <w:t>尽可能(如汽油30ppm,柴油15ppm). 那个</w:t>
        <w:br/>
        <w:t>深脱硫法可分为两大类:</w:t>
        <w:br/>
        <w:t>进球 :</w:t>
        <w:br/>
        <w:br/>
        <w:t>深水二硫化物(DHDS)和深非氢化物-</w:t>
        <w:br/>
        <w:t>phurization (DNHDS) (英语). 图12.1显示不同的流程图</w:t>
        <w:br/>
        <w:t>脱硫技术。 严重的脱硫问题</w:t>
        <w:br/>
        <w:t>TY是怎样去除硫以接近干净的燃料水平,没有</w:t>
        <w:br/>
        <w:t>增加芳香含量并失去将导致</w:t>
        <w:br/>
        <w:t>汽油中辛烷值损失和丙烷损失</w:t>
        <w:br/>
        <w:t>柴油的编号。 这两大问题经常发生</w:t>
        <w:br/>
        <w:t>使用普通汽油、柴油和喷气机燃料生产期间</w:t>
        <w:br/>
        <w:t>DHDS进程.</w:t>
      </w:r>
    </w:p>
    <w:p>
      <w:r>
        <w:t>translation_method=argos; char_count=1707</w:t>
      </w:r>
    </w:p>
    <w:p>
      <w:pPr>
        <w:pStyle w:val="Heading2"/>
      </w:pPr>
      <w:r>
        <w:t>Fundamentals of Petroleum Refining.pdf | page=302 | embedded_text</w:t>
      </w:r>
    </w:p>
    <w:p>
      <w:r>
        <w:t>306 章12节</w:t>
        <w:br/>
        <w:t>脱硫</w:t>
        <w:br/>
        <w:t>非氢化</w:t>
        <w:br/>
        <w:t>氢化方法</w:t>
        <w:br/>
        <w:t>常规HDS催化剂</w:t>
        <w:br/>
        <w:t>HDS 通过高级算术</w:t>
        <w:br/>
        <w:t>催化剂</w:t>
        <w:br/>
        <w:t>采掘业</w:t>
        <w:br/>
        <w:t>高级数据系统</w:t>
        <w:br/>
        <w:t>反应堆设计</w:t>
        <w:br/>
        <w:t>带有燃料的HDS</w:t>
        <w:br/>
        <w:t>吸附剂</w:t>
        <w:br/>
        <w:t>恢复</w:t>
        <w:br/>
        <w:t>图12.1 按关键工艺性质分类的去硫化技术</w:t>
        <w:br/>
        <w:t>删除硫</w:t>
        <w:br/>
        <w:t>在轻燃料分数中,如汽油和煤油,去除</w:t>
        <w:br/>
        <w:t>罐头和硫化物以及淡苯并硫酚可以携带。</w:t>
        <w:br/>
        <w:t>由氢化而出。 然而,对于天然气石油等较重的成分,</w:t>
        <w:br/>
        <w:t>消除二苯并硫酚是高效脱硫的关键。 二苯并硫酚反应减少,脱硫增加</w:t>
        <w:br/>
        <w:t>硬度(再生硫化合物),因其分子重量增加. 这种行为见表12.5。 生产超清洁燃料的DHDS工艺需要严格的</w:t>
        <w:br/>
        <w:t>操作条件(高温和高压)和低空间速度</w:t>
        <w:br/>
        <w:t>将增加该流程的固定资本投资,因为</w:t>
        <w:br/>
        <w:t>设备规模扩大,运营成本高。 实例E12.1</w:t>
        <w:br/>
        <w:t>100,000 BPD原油含2 wt%硫,被装入蒸馏柱.</w:t>
        <w:br/>
        <w:br/>
        <w:t>那个</w:t>
        <w:br/>
        <w:t>粗TBP和API作为液体体积函数(LV%)如下:( )</w:t>
        <w:br/>
        <w:t>(编:1) (编:1) (编:1) (编:3) (编:3)</w:t>
        <w:br/>
        <w:t>TBPð( 编: 3) RÞ 1⁄4 2ln 100</w:t>
        <w:br/>
        <w:t>2:5 (中文(简体) ).</w:t>
        <w:br/>
        <w:t xml:space="preserve"> </w:t>
        <w:br/>
        <w:t>100(锡德:4)</w:t>
        <w:br/>
        <w:t>API 1⁄4 (cid:4) 0:0004 LV%3 → 0:05LV%2 (cid:4) 2:4LV% → 72 → → E12:1:2 →</w:t>
      </w:r>
    </w:p>
    <w:p>
      <w:r>
        <w:t>translation_method=argos; char_count=1427</w:t>
      </w:r>
    </w:p>
    <w:p>
      <w:pPr>
        <w:pStyle w:val="Heading2"/>
      </w:pPr>
      <w:r>
        <w:t>Fundamentals of Petroleum Refining.pdf | page=303 | embedded_text</w:t>
      </w:r>
    </w:p>
    <w:p>
      <w:r>
        <w:t>(单位:千美元) HDS中各种有机硫化合物相对于环大小和环上烯烃替代位置的反应</w:t>
        <w:br/>
        <w:t>复合物名称 结构式燃料谱</w:t>
        <w:br/>
        <w:t>硫化R-SH 汽油</w:t>
        <w:br/>
        <w:t>减少</w:t>
        <w:br/>
        <w:t>页:1</w:t>
        <w:br/>
        <w:t>反应</w:t>
        <w:br/>
        <w:t>和</w:t>
        <w:br/>
        <w:t>增加额</w:t>
        <w:br/>
        <w:t>页:1</w:t>
        <w:br/>
        <w:t>脱硫</w:t>
        <w:br/>
        <w:t>硬度</w:t>
        <w:br/>
        <w:t>气溶胶</w:t>
        <w:br/>
        <w:t>硫苯汽油</w:t>
        <w:br/>
        <w:t>R级</w:t>
        <w:br/>
        <w:t>编号</w:t>
        <w:br/>
        <w:t>苯硫酚汽油</w:t>
        <w:br/>
        <w:t>R级</w:t>
        <w:br/>
        <w:t>编号</w:t>
        <w:br/>
        <w:t>甲基溴</w:t>
        <w:br/>
        <w:t>R级</w:t>
        <w:br/>
        <w:t>编号</w:t>
        <w:br/>
        <w:t>第3条</w:t>
        <w:br/>
        <w:t>二苯并二恶英</w:t>
        <w:br/>
        <w:t>R级</w:t>
        <w:br/>
        <w:t>编号</w:t>
        <w:br/>
        <w:t>甲基苯并硫磺酚和喷气燃料</w:t>
        <w:br/>
        <w:t>R级</w:t>
        <w:br/>
        <w:t>编号</w:t>
        <w:br/>
        <w:t>陈</w:t>
        <w:br/>
        <w:t>3个</w:t>
        <w:br/>
        <w:t>Di Methodibenzothiophene(DMDBT) 喷气燃料和柴油</w:t>
        <w:br/>
        <w:t>R级</w:t>
        <w:br/>
        <w:t>编号</w:t>
        <w:br/>
        <w:t>CH CH (英语).</w:t>
        <w:br/>
        <w:t>3 3 个</w:t>
        <w:br/>
        <w:t>清洁燃料</w:t>
        <w:br/>
        <w:t>307 (简体中文).</w:t>
      </w:r>
    </w:p>
    <w:p>
      <w:r>
        <w:t>translation_method=argos; char_count=551</w:t>
      </w:r>
    </w:p>
    <w:p>
      <w:pPr>
        <w:pStyle w:val="Heading2"/>
      </w:pPr>
      <w:r>
        <w:t>Fundamentals of Petroleum Refining.pdf | page=304 | embedded_text</w:t>
      </w:r>
    </w:p>
    <w:p>
      <w:r>
        <w:t>第12章 第308章 第12节</w:t>
        <w:br/>
        <w:t>生产出来的VGO(850-1050(cid:3)F)切口被喂给一个水处理器单元去除。</w:t>
        <w:br/>
        <w:t>硫磺的90%. 清洁的VGO随后被引入到FCC单位,为70%.</w:t>
        <w:br/>
        <w:t>转换为生产汽油。 更多信息列于</w:t>
        <w:br/>
        <w:t>图E12.1.1。 计算干净汽油的数量。 其他HH S级</w:t>
        <w:br/>
        <w:t>2个</w:t>
        <w:br/>
        <w:t>其他产品</w:t>
        <w:br/>
        <w:t>产品</w:t>
        <w:br/>
        <w:t>10万个CDU 水文处理器</w:t>
        <w:br/>
        <w:t>BPD 公平竞争委员会</w:t>
        <w:br/>
        <w:t>VGO 干净</w:t>
        <w:br/>
        <w:t>干净</w:t>
        <w:br/>
        <w:t>850-1050°F VGO</w:t>
        <w:br/>
        <w:t>汽油</w:t>
        <w:br/>
        <w:t>2wt% S</w:t>
        <w:br/>
        <w:t>图E12.1.1 流程图</w:t>
        <w:br/>
        <w:t>解决方案:对于VGO(850–1050 (cid:3)F):在方程式中替代(E12.1.1),我们在IBP和EBP中获得LV%.</w:t>
        <w:br/>
        <w:t>剪辑卷1⁄4 48.849–45.9 1⁄4 2.949%</w:t>
        <w:br/>
        <w:t>API 1⁄4 28,LV%在方程中替换(E12.1.2)</w:t>
        <w:br/>
        <w:t>VGO卷 1⁄4 2949 BPD</w:t>
        <w:br/>
        <w:t>VGO 1⁄4 38 190磅/小时</w:t>
        <w:br/>
        <w:t>水处理单位:90%的硫清除量(严重性)和使用方程式(7.26)</w:t>
        <w:br/>
        <w:t>所需H 1⁄4 110.2(2) → 10.2(90) – 659 1⁄4 480.6 SCFB</w:t>
        <w:br/>
        <w:t>2个</w:t>
        <w:br/>
        <w:t>从方程式( 7. 27)</w:t>
        <w:br/>
        <w:t>DAPI 1⁄4 0:00297 SCFB H Þ (编) 0:11205 API 5:54 1⁄4 3:83188</w:t>
        <w:br/>
        <w:t>页:1</w:t>
        <w:br/>
        <w:t>API 1⁄4 28 (编:4) 3:83188 1⁄4 24:168</w:t>
        <w:br/>
        <w:t>页:1</w:t>
        <w:br/>
        <w:t>VGO 1⁄4 0.02(38,190) 1⁄4 763.8 lb/h</w:t>
        <w:br/>
        <w:t>清洁 VGO 1⁄4 38 190 — 0.9 (763.8) 1⁄4 37 503 lb/h 1⁄4 2828 BPD</w:t>
        <w:br/>
        <w:t>公平竞争委员会单位:</w:t>
        <w:br/>
        <w:br/>
        <w:t>表8.4中70%的转换率和使用公平竞争委员会的相关数据</w:t>
        <w:br/>
        <w:t>FCC 汽油电压% 1⁄4 0.7754(70)(编:4) 0.778 1⁄4 57.377%</w:t>
        <w:br/>
        <w:t>FCC汽油 API 1⁄4 (cid:4)0.19028 (70) þ 0.02772 (57.377) þ 64.08 1⁄4 51.4</w:t>
        <w:br/>
        <w:t>汽油数量 1⁄4 0.57377(2828) 1⁄4 1622.6 BPD 1⁄4 18 320磅/小时</w:t>
        <w:br/>
        <w:t>12.3.1.1. 深氢化硫</w:t>
        <w:br/>
        <w:t>常规HDS 氢化硫是指使用常规</w:t>
        <w:br/>
        <w:t>如讨论的那样,为清除硫进行水处理的过程</w:t>
        <w:br/>
        <w:t>详见第七章。 同样的定期水处理过程也可能是:</w:t>
        <w:br/>
        <w:t>用于实现生产清洁和超清洁燃料的目标。 在这</w:t>
      </w:r>
    </w:p>
    <w:p>
      <w:r>
        <w:t>translation_method=argos; char_count=1659</w:t>
      </w:r>
    </w:p>
    <w:p>
      <w:pPr>
        <w:pStyle w:val="Heading2"/>
      </w:pPr>
      <w:r>
        <w:t>Fundamentals of Petroleum Refining.pdf | page=305 | embedded_text</w:t>
      </w:r>
    </w:p>
    <w:p>
      <w:r>
        <w:t>清洁燃料 309</w:t>
        <w:br/>
        <w:t>由于饱和度,经过处理的燃料将失去其烯烃含量。</w:t>
        <w:br/>
        <w:t>通常发生在HDS反应堆中. 选择性DHDS是指通过选择性将有机硫转化为HS</w:t>
        <w:br/>
        <w:t>2个</w:t>
        <w:br/>
        <w:t>HDS同时保存烯烃. 这种方法的概念主要是:</w:t>
        <w:br/>
        <w:t>重新设计催化剂,使其能去除硫,不饱和</w:t>
        <w:br/>
        <w:t>ole. 可以通过消除饱和的活跃地点来实现</w:t>
        <w:br/>
        <w:t>催化剂表面的奥芬 这种办法的最终结果是:</w:t>
        <w:br/>
        <w:t>有机硫转化为硫化氢,但分子</w:t>
        <w:br/>
        <w:t>为了防止辛烷在以下情况下消失,主要保留物种:</w:t>
        <w:br/>
        <w:t>汽油 汽油 这种方法既使用了先进催化物的概念,也使用了先进催化物的概念。</w:t>
        <w:br/>
        <w:t>新的反应堆设计。 实例E12.2</w:t>
        <w:br/>
        <w:t>100磅/小时溪流中含有30瓦特CH、15瓦特CH、50瓦特CH和</w:t>
        <w:br/>
        <w:t>5 10 6 6 8 18</w:t>
        <w:br/>
        <w:t>5 wt% 硫酚. 这条溪流被输入到HDS单位,以去除100%的</w:t>
        <w:br/>
        <w:t>硫 sulphur. 假定以下反应发生: C H S Q 4H ! C H Q H S; 100%的转换 QQE12:2:1 Þ</w:t>
        <w:br/>
        <w:t>4 4 2 4 10 2</w:t>
        <w:br/>
        <w:t>CH − H ! CH ; 70% 转换 → E12:2:2 →</w:t>
        <w:br/>
        <w:t>5 10 2 5 12</w:t>
        <w:br/>
        <w:t>CH 3H ! CH ; 80%的转换 ð E12:2:3Þ</w:t>
        <w:br/>
        <w:t>6 6 2 6 12</w:t>
        <w:br/>
        <w:t>中、英、法、俄、西;</w:t>
        <w:br/>
        <w:br/>
        <w:t>80%的转换 {E12:2:4}</w:t>
        <w:br/>
        <w:t>18 4 8 4 10</w:t>
        <w:br/>
        <w:t>计算HDS单位的产量和所需的氢. 解决办法:从上述反应中可以看出,需要反应(E12.2.1)</w:t>
        <w:br/>
        <w:t>由于需要去除硫. 但反应(E12.2.2)是不可取的</w:t>
        <w:br/>
        <w:t>因为烯烃被转化为石蜡 将影响辛烷的产量 反应(E12.2.3)是可取的,因为苯是一种致癌化合物,而且</w:t>
        <w:br/>
        <w:t>需要转换。 最后一种反应(E12.2.4)是期望的石蜡反应.</w:t>
        <w:br/>
        <w:t>变成奥芬。 反应(E12.2.1):5 lb/h C H S/84 1⁄4 0.0595 lbmol/h</w:t>
        <w:br/>
        <w:t>章 次 页 次</w:t>
        <w:br/>
        <w:t>需要0.2381 lbmol/h 1⁄4 0.4762 lb/h</w:t>
        <w:br/>
        <w:t>2个</w:t>
        <w:br/>
        <w:t>生产0.0595 lbmol/h C H 1⁄4 3.451 lb/h</w:t>
        <w:br/>
        <w:t>A. 结 论.......... 4 10</w:t>
        <w:br/>
        <w:t>0.0595磅/小时 H S 1⁄4 2.023磅/小时</w:t>
        <w:br/>
        <w:t>2个</w:t>
        <w:br/>
        <w:t>反应(E12.2.2):30磅/小时 C H 70 1⁄4 0.428257 lbmol/h</w:t>
        <w:br/>
        <w:t>A. 结 论5 10</w:t>
        <w:br/>
        <w:t>反应的C H 1⁄4 0.428257 (0.7) 1⁄4 0.3 lbmol/h</w:t>
        <w:br/>
        <w:t>A. 结 论5 10</w:t>
        <w:br/>
        <w:t>出口C H 1⁄4 9磅/小时</w:t>
        <w:br/>
        <w:t>A. 结 论5 10</w:t>
        <w:br/>
        <w:t>需要0.3升/小时 1⁄4 0.6升/小时</w:t>
        <w:br/>
        <w:t>2个</w:t>
        <w:br/>
        <w:t>生产0.3 lbmol/h C H 1⁄4 21.6 lb/h</w:t>
        <w:br/>
        <w:t>5 12 问 题</w:t>
      </w:r>
    </w:p>
    <w:p>
      <w:r>
        <w:t>translation_method=argos; char_count=2056</w:t>
      </w:r>
    </w:p>
    <w:p>
      <w:pPr>
        <w:pStyle w:val="Heading2"/>
      </w:pPr>
      <w:r>
        <w:t>Fundamentals of Petroleum Refining.pdf | page=306 | embedded_text</w:t>
      </w:r>
    </w:p>
    <w:p>
      <w:r>
        <w:t>310 章12节</w:t>
        <w:br/>
        <w:t>反应(E12.2.3):15 lb/h C H 78 1⁄4 0.1923 lbmol/h</w:t>
        <w:br/>
        <w:t>6 5 6 6 6 6 6 6 6 6 6 6 6 6 6 6 6 6 6 6 6 6 6 6 6 6 6 6 6 6 6</w:t>
        <w:br/>
        <w:t>反应的C H 1⁄4 0.1923(0.8) 1⁄4 0.15385 lbmol/h</w:t>
        <w:br/>
        <w:t>6 5 6 6 6 6 6 6 6 6 6 6 6 6 6 6 6 6 6 6 6 6 6 6 6 6 6 6 6 6 6</w:t>
        <w:br/>
        <w:t>出口C H 1⁄4 3磅/小时</w:t>
        <w:br/>
        <w:t>6 5 6 6 6 6 6 6 6 6 6 6 6 6 6 6 6 6 6 6 6 6 6 6 6 6 6 6 6 6 6</w:t>
        <w:br/>
        <w:t>需求 1⁄4 0.9231磅/小时</w:t>
        <w:br/>
        <w:t>2个</w:t>
        <w:br/>
        <w:t>生产0.15385 lbmol/h C H 1⁄4 12.92 lb/h</w:t>
        <w:br/>
        <w:t>6 12 问 题</w:t>
        <w:br/>
        <w:t>反应(E12.2.4):50磅/小时 C H 114 1⁄4 0.4386磅/小时</w:t>
        <w:br/>
        <w:t>8 18</w:t>
        <w:br/>
        <w:t>反应C H 1⁄4 0.4386(0.8) 1⁄4 0.351 lbmol/h</w:t>
        <w:br/>
        <w:t>8 18</w:t>
        <w:br/>
        <w:t>出口C H 1⁄4 10磅/小时</w:t>
        <w:br/>
        <w:t>8 18</w:t>
        <w:br/>
        <w:t>生产0.351 lbmol/h C H 1⁄4 19.656 lb/h</w:t>
        <w:br/>
        <w:t>A. 结 论.......... 4 8</w:t>
        <w:br/>
        <w:t>0.351 lbmol/h C H 1⁄4 20.358 lb/h</w:t>
        <w:br/>
        <w:t>A. 结 论.......... 4 10</w:t>
        <w:br/>
        <w:t>1.9993 磅/小时 1⁄4 378.86 SCF</w:t>
        <w:br/>
        <w:t>12.3.1.2. 深非氢化硫</w:t>
        <w:br/>
        <w:t>2005年,汽油和柴油的最大硫限为50</w:t>
        <w:br/>
        <w:t>页:1 到2010年,这一限制将降至10ppm。 炼油厂</w:t>
        <w:br/>
        <w:t>利用DHDS程序来应付这些限制,但规模很大</w:t>
        <w:br/>
        <w:t>资本投资。 全世界的研究人员都建议</w:t>
        <w:br/>
        <w:t>无需大量资本投资的脱硫方法</w:t>
        <w:br/>
        <w:t>温柔。 这种方法是DNHDS. DNHDS过程涉及选择性吸附硫化合物-</w:t>
        <w:br/>
        <w:t>碳氢化合物下表面的选择性相互作用</w:t>
        <w:br/>
        <w:t>环境或温和条件无氢气.</w:t>
        <w:br/>
        <w:br/>
        <w:t>DNHDS可能包括氧化-</w:t>
        <w:br/>
        <w:t>通过液相氧化反应生成硫化合物,然后</w:t>
        <w:br/>
        <w:t>氧化硫化合物分离. 生物脱硫也可以</w:t>
        <w:br/>
        <w:t>通过微生物脱硫法利用细菌攻击硫原子-</w:t>
        <w:br/>
        <w:t>腾讯. 更多的脱硫方法有的是通过新提炼</w:t>
        <w:br/>
        <w:t>离子液体或通过膜分离技术并入一个</w:t>
        <w:br/>
        <w:t>与水处理相比,资本成本低廉的清洁燃料战略。 选择性吸附硫去除 选择性吸附硫 --</w:t>
        <w:br/>
        <w:t>phur removement(SASR)是DNHDS的新方法. 这个想法还在</w:t>
        <w:br/>
        <w:t>在实验室学习,但实验结果显示方法</w:t>
        <w:br/>
        <w:t>,可以在未来几年内取代目前的HDS单元. 主体</w:t>
        <w:br/>
        <w:t>这种方法的想法是选择性地分离硫化合物。</w:t>
        <w:br/>
        <w:t>(硫酚、苯并硫酚和二苯并硫酚)</w:t>
        <w:br/>
        <w:t>适当的吸附剂。 由于这种分离,只有1%</w:t>
        <w:br/>
        <w:t>燃料的质量被吸附剂吸附。 燃料中的硫化合物首先吸附在碳氢化合物中</w:t>
        <w:br/>
        <w:t>获得含有超低硫含量的燃料。</w:t>
        <w:br/>
        <w:br/>
        <w:t>硫化合物</w:t>
        <w:br/>
        <w:t>吸附在吸附剂表面的通过溶剂解解还原. 然后,浓缩的硫分量被送往一个小型HDS反应堆。</w:t>
      </w:r>
    </w:p>
    <w:p>
      <w:r>
        <w:t>translation_method=argos; char_count=2429</w:t>
      </w:r>
    </w:p>
    <w:p>
      <w:pPr>
        <w:pStyle w:val="Heading2"/>
      </w:pPr>
      <w:r>
        <w:t>Fundamentals of Petroleum Refining.pdf | page=307 | embedded_text</w:t>
      </w:r>
    </w:p>
    <w:p>
      <w:r>
        <w:t>清洁燃料 311</w:t>
        <w:br/>
        <w:t>页:1</w:t>
        <w:br/>
        <w:t>2个</w:t>
        <w:br/>
        <w:t>FCC 汽油</w:t>
        <w:br/>
        <w:t>溶剂</w:t>
        <w:br/>
        <w:t>再循环</w:t>
        <w:br/>
        <w:t>固定数据交换系统</w:t>
        <w:br/>
        <w:t>床单</w:t>
        <w:br/>
        <w:t>高等学府+高等学府</w:t>
        <w:br/>
        <w:t>2个</w:t>
        <w:br/>
        <w:t>分隔符</w:t>
        <w:br/>
        <w:t>Elute 硫磺</w:t>
        <w:br/>
        <w:t>化合物</w:t>
        <w:br/>
        <w:t>清洁汽油</w:t>
        <w:br/>
        <w:t>图12.2 选择性吸附除硫工艺流程图</w:t>
        <w:br/>
        <w:t>(宋安马,2002).</w:t>
        <w:br/>
        <w:t>氢化二硫化. 氢化硫产品与</w:t>
        <w:br/>
        <w:t>吸附剂中的碳氢化合物(Song and Ma, 2002)。 图12.2是拟议流程图。 SASR吸附工艺的主要优点是其运行于</w:t>
        <w:br/>
        <w:t>环境温度和压力。 其余的硫磺是</w:t>
        <w:br/>
        <w:t>在温和条件下由HDS反应去除. 硫氧化脱硫的氧化和提取</w:t>
        <w:br/>
        <w:t>液相原子与过氧化氢,然后提取a</w:t>
        <w:br/>
        <w:t>氧化种可导致柴油脱硫. 氧化物 -</w:t>
        <w:br/>
        <w:t>可使用的环基剂包括叔丁基、过氧有机酸、无机</w:t>
        <w:br/>
        <w:t>过氧酸和过氧盐 是否存在过氧化氢</w:t>
        <w:br/>
        <w:t>在环境条件下使用了催化剂(Hamad,2008年)。 页:1</w:t>
        <w:br/>
        <w:t>典型氧化反应在方程式(12.1)中显示. 产生的硫</w:t>
        <w:br/>
        <w:t>由合适的溶剂,如N-甲基丙烯酮(NMP)提取。</w:t>
        <w:br/>
        <w:br/>
        <w:t>+ 键</w:t>
        <w:br/>
        <w:t>+H O + H 键</w:t>
        <w:br/>
        <w:t>2个</w:t>
        <w:br/>
        <w:t>S- O 级</w:t>
        <w:br/>
        <w:t>欧</w:t>
        <w:br/>
        <w:t>二苯并对硫苯</w:t>
        <w:br/>
        <w:t>ð12:1Þ</w:t>
      </w:r>
    </w:p>
    <w:p>
      <w:r>
        <w:t>translation_method=argos; char_count=1250</w:t>
      </w:r>
    </w:p>
    <w:p>
      <w:pPr>
        <w:pStyle w:val="Heading2"/>
      </w:pPr>
      <w:r>
        <w:t>Fundamentals of Petroleum Refining.pdf | page=308 | embedded_text</w:t>
      </w:r>
    </w:p>
    <w:p>
      <w:r>
        <w:t>312 章12节</w:t>
        <w:br/>
        <w:t>必须选择合适的溶剂来分离理想的</w:t>
        <w:br/>
        <w:t>燃料中的芳香/分子化合物或提取量低于预期</w:t>
        <w:br/>
        <w:t>燃料中硫化合物的数量。 无论哪种情况,骗子...</w:t>
        <w:br/>
        <w:t>序列可能代价高昂。 这一过程的最大好处是</w:t>
        <w:br/>
        <w:t>硫清除和对燃料质量的最小影响。 生物去硫化 生物去硫化是一种去除sul...</w:t>
        <w:br/>
        <w:t>利用一系列酶催化反应从化石燃料中生成磷. 生物实验</w:t>
        <w:br/>
        <w:t>从燃料中去除催化硫对生产低</w:t>
        <w:br/>
        <w:t>硫汽油和柴油。 某些微生物生物催化剂</w:t>
        <w:br/>
        <w:t>能够生物转化在燃料中发现的硫化合物,包括:</w:t>
        <w:br/>
        <w:t>一种有选择性地去除二苯并二恶英酚中的硫。 那个</w:t>
        <w:br/>
        <w:t>蒸馏气流首先与水介质混合,含有</w:t>
        <w:br/>
        <w:t>细菌 恶性苏打水和细菌的养分 酶在</w:t>
        <w:br/>
        <w:t>细菌首先将硫原子氧化,然后将部分硫-</w:t>
        <w:br/>
        <w:t>碳债券。 硫以羟基形式离开过程</w:t>
        <w:br/>
        <w:t>苯基硫酸盐,可用作商业原料</w:t>
        <w:br/>
        <w:t>生产表面活性剂。</w:t>
        <w:br/>
        <w:br/>
        <w:t>用Ionic溶剂提取的Ionic溶剂可以代替有机溶剂</w:t>
        <w:br/>
        <w:t>用于提取硫化合物的溶剂. 离子溶剂使用</w:t>
        <w:br/>
        <w:t>Cu Cl基离子液体的混合物表现出显著的脱硫作用</w:t>
        <w:br/>
        <w:t>用作提炼的汽油脱硫能力</w:t>
        <w:br/>
        <w:t>吸收剂。 硫的去除效果可归因于</w:t>
        <w:br/>
        <w:t>Cu离子与硫酚的复合. 1-丁基-3-甲基imi四氯卤化物的离子液体系统-</w:t>
        <w:br/>
        <w:t>内酯(BMIm Al Cl)和1-丁基-3-甲基亚胺</w:t>
        <w:br/>
        <w:t>页:1</w:t>
        <w:br/>
        <w:t>(BMIM BF)因电动机脱硫而被调查</w:t>
        <w:br/>
        <w:t>页:1</w:t>
        <w:br/>
        <w:t>燃料费。 已经取得了很好的结果。 膜分离 一个重要的膜分离支持 -</w:t>
        <w:br/>
        <w:t>脓液是S-brane过程. 它作为补充过程用于:</w:t>
        <w:br/>
        <w:t>实现符合环境要求的低硫浓度</w:t>
        <w:br/>
        <w:t>条例。 S-brane工艺可用于处理经水处理的FCC汽油. 膜能够分离300ppm的饲料(作为例子)和</w:t>
        <w:br/>
        <w:t>产生两条溪流。 清洁汽油(低于百万分之30),即</w:t>
        <w:br/>
        <w:t>包含70伏的饲料 并送往汽油池</w:t>
        <w:br/>
        <w:br/>
        <w:t>其他浓缩硫化合物汽油流称为每-</w:t>
        <w:br/>
        <w:t>食用并包含30伏的饲料. 渗透的溪流被传送到</w:t>
        <w:br/>
        <w:t>常规氢化硫单位。 水处理过的汽油</w:t>
        <w:br/>
        <w:t>然后被送到汽油池 该过程的示意图是</w:t>
        <w:br/>
        <w:t>图12.3所示。</w:t>
      </w:r>
    </w:p>
    <w:p>
      <w:r>
        <w:t>translation_method=argos; char_count=2666</w:t>
      </w:r>
    </w:p>
    <w:p>
      <w:pPr>
        <w:pStyle w:val="Heading2"/>
      </w:pPr>
      <w:r>
        <w:t>Fundamentals of Petroleum Refining.pdf | page=309 | embedded_text</w:t>
      </w:r>
    </w:p>
    <w:p>
      <w:r>
        <w:t>清洁燃料 313</w:t>
        <w:br/>
        <w:t>常规</w:t>
        <w:br/>
        <w:t>氢脱硫</w:t>
        <w:br/>
        <w:t>水处理系统</w:t>
        <w:br/>
        <w:t>汽油</w:t>
        <w:br/>
        <w:t>50页</w:t>
        <w:br/>
        <w:t>干净</w:t>
        <w:br/>
        <w:t>渗透</w:t>
        <w:br/>
        <w:t>汽油</w:t>
        <w:br/>
        <w:t>30伏饲料</w:t>
        <w:br/>
        <w:t>游泳池</w:t>
        <w:br/>
        <w:t>硫化合物</w:t>
        <w:br/>
        <w:t>2000页</w:t>
        <w:br/>
        <w:t>退缩</w:t>
        <w:br/>
        <w:t>70伏饲料经过水处理</w:t>
        <w:br/>
        <w:t>FCC 汽油S-Brane公司</w:t>
        <w:br/>
        <w:t>清洁汽油</w:t>
        <w:br/>
        <w:t>300ppm 30ppm (英语).</w:t>
        <w:br/>
        <w:t>图12.3 S-Braneplaceinfinery(Zhaoand Krishnaiah,2004年)</w:t>
        <w:br/>
        <w:t>膜由有选择性的聚合物制成</w:t>
        <w:br/>
        <w:t>用于汽油中的硫化合物。 S-Brane作为</w:t>
        <w:br/>
        <w:t>渗透模式膜. 真空约为0.5至0.1巴(0.75-)</w:t>
        <w:br/>
        <w:t>1.5 psia)应用于渗透面. 硫化合物流经</w:t>
        <w:br/>
        <w:t>向渗透的侧面铺上薄膜,而清洁的汽油则在回流中流动</w:t>
        <w:br/>
        <w:t>边上然后去汽油池 12.4. 天然清洁燃料的生产</w:t>
        <w:br/>
        <w:t>天然气和煤炭</w:t>
        <w:br/>
        <w:t>天然气是清洁燃料的主要来源。 可以用吗?</w:t>
        <w:br/>
        <w:t>直接作为气体清洁燃料或加工生产液体清洁燃料</w:t>
        <w:br/>
        <w:t>含芳香含量低,硫含量零. 用于</w:t>
        <w:br/>
        <w:t>将天然气转化为液态碳氢化合物燃料称为气对液态</w:t>
        <w:br/>
        <w:t>技术(GTL)。 天然气转化为碳氢化合物是Cur-</w:t>
        <w:br/>
        <w:t>在能源工业中最有希望的话题之一</w:t>
        <w:br/>
        <w:br/>
        <w:t>在有煤或重残余物的地方可以使用。</w:t>
        <w:br/>
        <w:t>费用低廉。 煤气和天然气可转化为合成气体,a</w:t>
        <w:br/>
        <w:t>以CO和H为主的混合物,通过部分氧化或蒸汽</w:t>
        <w:br/>
        <w:t>2个</w:t>
        <w:br/>
        <w:t>改革进程。 合成气体的可能反应如下所示:</w:t>
        <w:br/>
        <w:t>图 12.4. 利用Fischer和Tropsch(FT)工艺将合成气体转化为</w:t>
        <w:br/>
        <w:t>油脂碳氢化合物。 FT过程中的主要反应是碳</w:t>
        <w:br/>
        <w:t>金属催化剂(铁、钴或镍)氢化</w:t>
        <w:br/>
        <w:t>(编:3)(编:3)</w:t>
        <w:br/>
        <w:t>180-250 C(356–482 F)和大气压. 表12.6显示</w:t>
        <w:br/>
        <w:t>FT过程中的主要反应.</w:t>
      </w:r>
    </w:p>
    <w:p>
      <w:r>
        <w:t>translation_method=argos; char_count=1805</w:t>
      </w:r>
    </w:p>
    <w:p>
      <w:pPr>
        <w:pStyle w:val="Heading2"/>
      </w:pPr>
      <w:r>
        <w:t>Fundamentals of Petroleum Refining.pdf | page=310 | embedded_text</w:t>
      </w:r>
    </w:p>
    <w:p>
      <w:r>
        <w:t>第314章 第12节</w:t>
        <w:br/>
        <w:t>NG 或 煤炭</w:t>
        <w:br/>
        <w:t>CHOH (英语).</w:t>
        <w:br/>
        <w:t>3个</w:t>
        <w:br/>
        <w:t>CO + H 级</w:t>
        <w:br/>
        <w:t>2个</w:t>
        <w:br/>
        <w:t>碳氢化合物</w:t>
        <w:br/>
        <w:t>高酒精</w:t>
        <w:br/>
        <w:t>氧化物</w:t>
        <w:br/>
        <w:t>图12.4 合成气体的可能反应(Kroshwitzand Howe-Grant,1996年)</w:t>
        <w:br/>
        <w:t>表12.6 Fischer-Tropsch进程中的反应(德瓦特,1996年)</w:t>
        <w:br/>
        <w:t>主要反应</w:t>
        <w:br/>
        <w:t>Para2nþ1ÞH 2þn CO!Cn H 2nþ2þn H 2O</w:t>
        <w:br/>
        <w:t>Olefins 2n H ======================================================================================================================================================================================================================================================== 中、英、法、俄、西</w:t>
        <w:br/>
        <w:t>2n 2n 2 号</w:t>
        <w:br/>
        <w:t>水气转移反应 CO H O CO H</w:t>
        <w:br/>
        <w:t>2 2 1 2 3 3 6 6 6 6 6 7 6 7 6 7 6 6 6 6 7</w:t>
        <w:br/>
        <w:t>副反应</w:t>
        <w:br/>
        <w:t>酒精 2n H 2 → n CO ! C 2nþ2 O → nn(cid:4) 1ÞH 2 O</w:t>
        <w:br/>
        <w:t>Boudouard反应 2CO!</w:t>
        <w:br/>
        <w:t>2个</w:t>
        <w:br/>
        <w:t>催化剂修改</w:t>
        <w:br/>
        <w:t>催化 a. M. O. y. H. y. y. y.</w:t>
        <w:br/>
        <w:t>页:1</w:t>
        <w:br/>
        <w:t>氧化/还原</w:t>
        <w:br/>
        <w:t>b. M O y CO! y CO ×××××××××××××××××××××</w:t>
        <w:br/>
        <w:t>页:1</w:t>
        <w:br/>
        <w:t>散装碳化物组装 y C ××××××××!</w:t>
        <w:br/>
        <w:t>页:1</w:t>
      </w:r>
    </w:p>
    <w:p>
      <w:r>
        <w:t>translation_method=argos; char_count=658</w:t>
      </w:r>
    </w:p>
    <w:p>
      <w:pPr>
        <w:pStyle w:val="Heading2"/>
      </w:pPr>
      <w:r>
        <w:t>Fundamentals of Petroleum Refining.pdf | page=311 | embedded_text</w:t>
      </w:r>
    </w:p>
    <w:p>
      <w:r>
        <w:t>清洁燃料 315</w:t>
        <w:br/>
        <w:t>FT合成对铁催化剂的反应可以简化为:</w:t>
        <w:br/>
        <w:t>FT反应和水气转移(WGS)反应的结合: ðFTÞ CO þ1 m=2nÞH! 1=n C H þH O; 2 n m 2 ð12:2ÞQ</w:t>
        <w:br/>
        <w:t>(编:4) DH 1⁄4 165 k J=mol</w:t>
        <w:br/>
        <w:t>{\fn黑体\fs22\bord1\shad0\3a HBE\4a H00\fscx67\fscy66\2c HFFFFFF\3c H808080}嘿! {\fn黑体\fs22\bord1\shad0\3a HBE\4a H00\fscx67\fscy66\2c HFFFFFF\3c H808080}嘿!</w:t>
        <w:br/>
        <w:t>(编:4) DH 1⁄4 41:3 k J=mol</w:t>
        <w:br/>
        <w:t>其中(n)为平均碳数量,(m)为平均碳数量。</w:t>
        <w:br/>
        <w:t>碳氢化合物的氢原子。 WGS活动可以是:</w:t>
        <w:br/>
        <w:t>高过钾催化的铁催化剂,在钴或</w:t>
        <w:br/>
        <w:t>ru催化剂. 如图12.5所示,整个FT工艺由三个阶段组成:(1) 合成气体生产,(2) Fischer-Tropsch的合成,(3) prod-</w:t>
        <w:br/>
        <w:t>uct升级. 实例E12.3</w:t>
        <w:br/>
        <w:t>H/CO 1⁄4 2.0的FT工艺采用100磅/小时的饲料率。</w:t>
        <w:br/>
        <w:t>2个</w:t>
        <w:br/>
        <w:t>计算FT反应中产生的碳氢化合物量(12.2). 假定95%的转换和n等于4. 解决方案:</w:t>
        <w:br/>
        <w:br/>
        <w:t>鉴于H/CO 1⁄4 2.0</w:t>
        <w:br/>
        <w:t>2个</w:t>
        <w:br/>
        <w:t>1⁄4 2.0 这表示2n 1⁄4 m</w:t>
        <w:br/>
        <w:t>如果n 1⁄4 4,则m 1⁄4 8</w:t>
        <w:br/>
        <w:t>生产出来的碳氢化合物是C H</w:t>
        <w:br/>
        <w:t>A. 结 论.......... 4 8</w:t>
        <w:br/>
        <w:t>1 lbmol CO 1⁄4 28磅 装入FT单元</w:t>
        <w:br/>
        <w:t>然后2磅H 1⁄4 4磅</w:t>
        <w:br/>
        <w:t>2个</w:t>
        <w:br/>
        <w:t>CO wt% 1⁄4 28/(32) 1⁄4 87.5 wt%</w:t>
        <w:br/>
        <w:t>然后Ht% 1⁄4 4/(32) 1⁄4 12.5 wt%</w:t>
        <w:br/>
        <w:t>2个</w:t>
        <w:br/>
        <w:t>95%的转换</w:t>
        <w:br/>
        <w:t>0.95(87.5 lb/h CO)/(12 þ 16) 1⁄4 2.96875 lb mol CO反应</w:t>
        <w:br/>
        <w:t>这会产生</w:t>
        <w:br/>
        <w:t>0.25 (2.96875) 1⁄4 0.74218 lb mol C H 1⁄4 41.5625 lb/h C H</w:t>
        <w:br/>
        <w:t>4 8 4 8 7 6 6 7 6 7 7 7 6 7 7 7 7 7 7 7 7 7 7 7 7 7 7 7 7 7 7 6 7</w:t>
        <w:br/>
        <w:t>12.4.1. 综合天然气生产</w:t>
        <w:br/>
        <w:t>合成气体是一氧化碳和氢的混合物,其比为</w:t>
        <w:br/>
        <w:t>1:2. 可以通过蒸汽改造或(催化)部分氧化物得到。</w:t>
        <w:br/>
        <w:t>矿物燃料的分解:煤炭、天然气、炼油残余物、生物质和气外。</w:t>
      </w:r>
    </w:p>
    <w:p>
      <w:r>
        <w:t>translation_method=argos; char_count=1601</w:t>
      </w:r>
    </w:p>
    <w:p>
      <w:pPr>
        <w:pStyle w:val="Heading2"/>
      </w:pPr>
      <w:r>
        <w:t>Fundamentals of Petroleum Refining.pdf | page=312 | embedded_text</w:t>
      </w:r>
    </w:p>
    <w:p>
      <w:r>
        <w:t>316 章第12节</w:t>
        <w:br/>
        <w:t>综合气体生产</w:t>
        <w:br/>
        <w:t>天然煤矿</w:t>
        <w:br/>
        <w:t>天然气</w:t>
        <w:br/>
        <w:t>蒸气</w:t>
        <w:br/>
        <w:t>气化 O 催化蒸汽</w:t>
        <w:br/>
        <w:t>2 部分氧化改革</w:t>
        <w:br/>
        <w:t>合成气体冷却</w:t>
        <w:br/>
        <w:t>净化</w:t>
        <w:br/>
        <w:t>Fischer-Tropsch 合成</w:t>
        <w:br/>
        <w:t>蒸汽费舍尔-特罗普施</w:t>
        <w:br/>
        <w:t>改革</w:t>
        <w:br/>
        <w:t>燃料气体和液化石油气</w:t>
        <w:br/>
        <w:t>产品</w:t>
        <w:br/>
        <w:t>聚乙烯蒸气</w:t>
        <w:br/>
        <w:t>恢复</w:t>
        <w:br/>
        <w:t>水聚丙烯</w:t>
        <w:br/>
        <w:t>水声</w:t>
        <w:br/>
        <w:t>氧化物</w:t>
        <w:br/>
        <w:t>产品升级</w:t>
        <w:br/>
        <w:t>戊烯/己烷</w:t>
        <w:br/>
        <w:t>碳氢化合物升级:</w:t>
        <w:br/>
        <w:t>纳芙莎</w:t>
        <w:br/>
        <w:t>• 疏水</w:t>
        <w:br/>
        <w:t>• 异构化</w:t>
        <w:br/>
        <w:t>• 改造柴油</w:t>
        <w:br/>
        <w:t>• 银河系</w:t>
        <w:br/>
        <w:t>蜡</w:t>
        <w:br/>
        <w:t>图12.5 Fischer^Tropsch(FT)工艺的三阶段</w:t>
      </w:r>
    </w:p>
    <w:p>
      <w:r>
        <w:t>translation_method=argos; char_count=507</w:t>
      </w:r>
    </w:p>
    <w:p>
      <w:pPr>
        <w:pStyle w:val="Heading2"/>
      </w:pPr>
      <w:r>
        <w:t>Fundamentals of Petroleum Refining.pdf | page=313 | embedded_text</w:t>
      </w:r>
    </w:p>
    <w:p>
      <w:r>
        <w:t>清洁燃料 317</w:t>
        <w:br/>
        <w:t>合成气体的共同来源是天然气,与其中任一气体改革</w:t>
        <w:br/>
        <w:t>蒸汽或二氧化碳或部分氧化如下:! CH CO 3 H 12:4Þ</w:t>
        <w:br/>
        <w:t>4,2,2 (简体中文).</w:t>
        <w:br/>
        <w:t>CO改革CH → CO 2 CO → 2 H → 12: 5 →</w:t>
        <w:br/>
        <w:t>2 4 2 2 4 4 4 4 4 4 4 4 4 4 4 4 4 4 4 4 4 4 4 4 4 4 4 4 4 4 4 4 4 4 4 4 4 4 4 4 4 4 4 4 4 4 4 4 4 4 4 4 4 4 4 4 4 4 4 4 4 4 4 4 4</w:t>
        <w:br/>
        <w:t>部分氧化 CH → 1 O ! CO → 2 H → 12:6 →</w:t>
        <w:br/>
        <w:t>4,2,2 (简体中文).</w:t>
        <w:br/>
        <w:t>2个</w:t>
        <w:br/>
        <w:t>水气转移反应 CO → H O CO → H → 12:7 →</w:t>
        <w:br/>
        <w:t>2 2 1 2 3 3 6 6 6 6 6 7 6 7 6 7 6 6 6 6 7</w:t>
        <w:br/>
        <w:t>如果使用H/CO比低于2的合成气体,这意味着:</w:t>
        <w:br/>
        <w:t>2个</w:t>
        <w:br/>
        <w:t>合成气体的成分对于菲舍尔人来说不是stoichioometer-</w:t>
        <w:br/>
        <w:t>Tropsch反应. 在这种情况下,水气转移反应对于</w:t>
        <w:br/>
        <w:t>将H/CO比调整为2。 铁和钴催化剂用于</w:t>
        <w:br/>
        <w:t>2个</w:t>
        <w:br/>
        <w:t>生产天然气合成气体。 与钴相比,铁催化剂可直接转化低H/CO</w:t>
        <w:br/>
        <w:t>2个</w:t>
        <w:br/>
        <w:t>无水气转移反应的比合成气体。 陶瓷膜</w:t>
        <w:br/>
        <w:t>可在调整H/CO比方面发挥重要作用。 2个</w:t>
        <w:br/>
        <w:t>Fischer-Tropsch合成部分由FT反应堆组成,即:</w:t>
        <w:br/>
        <w:t>未转换合成气体的再循环和压缩,去除</w:t>
        <w:br/>
        <w:t>氢气和二氧化碳,甲烷的转化,</w:t>
        <w:br/>
        <w:t>以及FT产品的分离。 12.5 (英语).</w:t>
        <w:br/>
        <w:br/>
        <w:t>生产清洁燃料</w:t>
        <w:br/>
        <w:t>生物源(生物燃料)</w:t>
        <w:br/>
        <w:t>生物燃料一词在第十九届被首次称为</w:t>
        <w:br/>
        <w:t>一个世纪 当时,乙醇是唯一已知的生物燃料。 由于粗糙</w:t>
        <w:br/>
        <w:t>石油发现. 生物燃料技术和研究领域下降。 二十世纪,其他燃料,主要是汽油和柴油,</w:t>
        <w:br/>
        <w:t>来源于原油。 矿物燃料占主导地位的原因</w:t>
        <w:br/>
        <w:t>该部门主要原料原油供应量大,价格低廉。 汽油和柴油仍然是车辆中最常用的燃料,但</w:t>
        <w:br/>
        <w:t>生物燃料的(实验性)应用因欧洲而扩大。</w:t>
        <w:br/>
        <w:t>和国际环境政策。 生物燃料被用作附加-</w:t>
        <w:br/>
        <w:t>提高道路车辆所用燃料质量的机车。 增长</w:t>
        <w:br/>
        <w:t>生物燃料在运输中的应用也受到环境 -- -- 的刺激。</w:t>
        <w:br/>
        <w:t>国家确定的减少二氧化碳排放量的目标</w:t>
        <w:br/>
        <w:t>2个</w:t>
        <w:br/>
        <w:t>政府和国际协定,如《京都议定书》。 作为</w:t>
        <w:br/>
        <w:t>图12.6显示,生物量可产生不同类型的清洁燃料,</w:t>
        <w:br/>
        <w:t>消费者可以直接使用。</w:t>
      </w:r>
    </w:p>
    <w:p>
      <w:r>
        <w:t>translation_method=argos; char_count=2291</w:t>
      </w:r>
    </w:p>
    <w:p>
      <w:pPr>
        <w:pStyle w:val="Heading2"/>
      </w:pPr>
      <w:r>
        <w:t>Fundamentals of Petroleum Refining.pdf | page=314 | embedded_text</w:t>
      </w:r>
    </w:p>
    <w:p>
      <w:r>
        <w:t>Fischer热解 Bio-HTU</w:t>
        <w:br/>
        <w:t>LPG 汽油柴油机 LNG Tropsch DME 柴油机 Ethanol柴油机</w:t>
        <w:br/>
        <w:t>柴油</w:t>
        <w:br/>
        <w:t>甲醇</w:t>
        <w:br/>
        <w:t>升级</w:t>
        <w:br/>
        <w:t>组合合成</w:t>
        <w:br/>
        <w:t>水处理</w:t>
        <w:br/>
        <w:t>升级</w:t>
        <w:br/>
        <w:t>提炼气化热解</w:t>
        <w:br/>
        <w:t>天然糖浓湿</w:t>
        <w:br/>
        <w:t>原油天然气 煤木作物 石油作物 生物量</w:t>
        <w:br/>
        <w:t>化石生物量</w:t>
        <w:br/>
        <w:t>图12.6 不同种类的生物燃料和矿物燃料</w:t>
        <w:br/>
        <w:t>第318条</w:t>
        <w:br/>
        <w:t>章 次 页 次</w:t>
      </w:r>
    </w:p>
    <w:p>
      <w:r>
        <w:t>translation_method=argos; char_count=381</w:t>
      </w:r>
    </w:p>
    <w:p>
      <w:pPr>
        <w:pStyle w:val="Heading2"/>
      </w:pPr>
      <w:r>
        <w:t>Fundamentals of Petroleum Refining.pdf | page=315 | embedded_text</w:t>
      </w:r>
    </w:p>
    <w:p>
      <w:r>
        <w:t>清洁燃料 319</w:t>
        <w:br/>
        <w:t>12.5.1. 生物柴油</w:t>
        <w:br/>
        <w:t>植物油首先由机械压榨或沥滤油种子生产.</w:t>
        <w:br/>
        <w:t>与六烷等溶剂. 生产的石油具有很高的粘度</w:t>
        <w:br/>
        <w:t>低丙烷数量(33-43). 为了提高点火质量 蔬菜</w:t>
        <w:br/>
        <w:t>石油经过跨酯化以改变其结构,从分支结构</w:t>
        <w:br/>
        <w:t>三甘油化为较小的直链甲基酯,类似于</w:t>
        <w:br/>
        <w:t>化石柴油. 在此情况下,跨酯化反应是在</w:t>
        <w:br/>
        <w:t>存在催化剂(一般为强酸或碱)。 以下反应</w:t>
        <w:br/>
        <w:t>是跨酯化: H-C-OCOR(cid:2) H-C-OH</w:t>
        <w:br/>
        <w:t>2个</w:t>
        <w:br/>
        <w:t>H-C-OCOR(cid:2)(cid:2) + 3CH OH + H-C-OH + CH OCOR(cid:2)(cid:2) + CH OCOR(cid:2)(cid:2)</w:t>
        <w:br/>
        <w:t>3 3 3 3 3 3 3 3 3 3 3 3 3 3 3 3 3 3 3 3 3 3 3 3 3</w:t>
        <w:br/>
        <w:t>H-C-OCOR(编目:2)(编目:2)(编目:2) H-C-OH</w:t>
        <w:br/>
        <w:t>2个</w:t>
        <w:br/>
        <w:t>ð12:8Þ</w:t>
        <w:br/>
        <w:t>生成的甲基酯称为强奸种子甲基酯(RME). 那个</w:t>
        <w:br/>
        <w:t>反应以HSO的1mol%进行,醇/石油摩尔比为30-1.0。</w:t>
        <w:br/>
        <w:t>二、导 言. 2 4</w:t>
        <w:br/>
        <w:t>(编:3)</w:t>
        <w:br/>
        <w:t>65 C和50小时才能完成转换(Schuchardt等人,1998年)。 表12.7列示了生物柴油RME、Conven-</w:t>
        <w:br/>
        <w:t>通式柴油和二甲基醚.</w:t>
        <w:br/>
        <w:br/>
        <w:t>RME的粘度是</w:t>
        <w:br/>
        <w:t>柴油价值。 因此,诸如流动增强剂等添加剂可用于</w:t>
        <w:br/>
        <w:t>降低粘度。 由于RME与柴油机相比具有相似的燃料特性,因此可以是:</w:t>
        <w:br/>
        <w:t>与任何比例的化石柴油混合,用于常规用途</w:t>
        <w:br/>
        <w:t>柴油发动机. 然而,如果要使用100%的RME,一些相对而言</w:t>
        <w:br/>
        <w:t>需要对发动机进行小改动。 与材料不兼容</w:t>
        <w:br/>
        <w:t>某些发动机组件应予考虑,因为RME</w:t>
        <w:br/>
        <w:t>对金属材料、橡胶具有很高的化学攻击性</w:t>
        <w:br/>
        <w:t>密封、涂层和弹性体。 虽然RME可以和化石混合</w:t>
        <w:br/>
        <w:t>柴油在任何比例,汽车制造商往往建议不应用混合-</w:t>
        <w:br/>
        <w:t>其发动机内有一定比例的RME高于5%. 一个原因</w:t>
        <w:br/>
        <w:t>因此,发动机的认证级别与NO有关</w:t>
        <w:br/>
        <w:t>页:1</w:t>
        <w:br/>
        <w:t>如果使用大比例的RME,排放量可以超过。 许多</w:t>
        <w:br/>
        <w:t>柴油机生产商正在努力改进生物-</w:t>
        <w:br/>
        <w:t>柴油. 一些汽车制造商生产了私人汽车,特别是用于</w:t>
        <w:br/>
        <w:t>使用纯RME.</w:t>
        <w:br/>
        <w:br/>
        <w:t>在生物柴油的另一种应用中,一种混合物与</w:t>
        <w:br/>
        <w:t>乙醇,简称酯醇,为普通柴油机研制. 二甲醚(DME)具有类似于液化石油气燃料的特性. 不过,它</w:t>
        <w:br/>
        <w:t>具有高丙烷数(55),因此适合用作一种</w:t>
        <w:br/>
        <w:t>替代柴油。 表12.7 我们发现柴油有20台</w:t>
        <w:br/>
        <w:t>倍于DME的粘度 可能导致引擎泄漏。 沸腾的</w:t>
        <w:br/>
        <w:t>DME的点可以用作向发动机气瓶注入喷雾剂. 高级</w:t>
      </w:r>
    </w:p>
    <w:p>
      <w:r>
        <w:t>translation_method=argos; char_count=2713</w:t>
      </w:r>
    </w:p>
    <w:p>
      <w:pPr>
        <w:pStyle w:val="Heading2"/>
      </w:pPr>
      <w:r>
        <w:t>Fundamentals of Petroleum Refining.pdf | page=316 | embedded_text</w:t>
      </w:r>
    </w:p>
    <w:p>
      <w:r>
        <w:t>320 第12节</w:t>
        <w:br/>
        <w:t>表12.7 与柴油和二甲基柴油相比生物柴油的燃料特性</w:t>
        <w:br/>
        <w:t>乙醚(DME)(van Thuijl等人,2003年)</w:t>
        <w:br/>
        <w:t>生物柴油</w:t>
        <w:br/>
        <w:t>柴油DME</w:t>
        <w:br/>
        <w:t>化学式 甲基酯 C H CH OCH</w:t>
        <w:br/>
        <w:t>12 - 26 3 3</w:t>
        <w:br/>
        <w:t>分子重量(公斤/千摩尔) 296 170 - 200 46</w:t>
        <w:br/>
        <w:t>乙烷编号 54 50 55-60</w:t>
        <w:br/>
        <w:t>15时的密度(公斤/升) C 0.88 0.84 0.67</w:t>
        <w:br/>
        <w:t>热量较低(MJ/千克)</w:t>
        <w:br/>
        <w:t>15(cid:3)C时</w:t>
        <w:br/>
        <w:t>低热量值(MJ/l) 32.8 35.7 18.8</w:t>
        <w:br/>
        <w:t>15(cid:3)C时</w:t>
        <w:br/>
        <w:t>储存空气/燃料比率 12.3 14.53 9</w:t>
        <w:br/>
        <w:t>(千克空气/千克燃料)</w:t>
        <w:br/>
        <w:t>氧含量 (wt%) 9.2-11.0 0-0.6</w:t>
        <w:br/>
        <w:t>线性粘度(mm2/s) 7.4 4 4.443</w:t>
        <w:br/>
        <w:t>20(编:3)C</w:t>
        <w:br/>
        <w:t>闪点((cid:3)C) 91-135 77</w:t>
        <w:br/>
        <w:t>DME的氧含量确保其辛烷值较高(&gt;55)</w:t>
        <w:br/>
        <w:t>这会导致良好的敲击属性。 它可以从</w:t>
        <w:br/>
        <w:t>甲醇的直接脱水(Semlsberger等人,2006年)。 2CH OH, CH (cid:4) O (cid:4) CH → 2H O DH 1⁄4 23:4 k J=mole → 12:9 →</w:t>
        <w:br/>
        <w:t>3 3 3 2 (中文(简体) ).</w:t>
        <w:br/>
        <w:t>12.5.2. 乙醇和甲醇</w:t>
        <w:br/>
        <w:t>乙醇被大规模用作运输燃料,特别是在</w:t>
        <w:br/>
        <w:t>(原始内容存档于2018-09-29). Brazil. 在那里,60%的乙醇以水合形式销售(93)</w:t>
        <w:br/>
        <w:t>乙醇和水的挥发率为7伏,完全取代汽油</w:t>
        <w:br/>
        <w:t>汽车发动机。</w:t>
        <w:br/>
        <w:br/>
        <w:t>其余40%的乙醇以无水形式在</w:t>
        <w:br/>
        <w:t>汽油的混合物,最多24%。 主要技术用于:</w:t>
        <w:br/>
        <w:t>将生物量转化为乙醇是发酵,然后蒸馏</w:t>
        <w:br/>
        <w:t>(图12.7). 发酵是一种生化转化过程,其中</w:t>
        <w:br/>
        <w:t>生物量使用微生物(细菌或酶)分解。 这一技术可用于各种生物物质原料</w:t>
        <w:br/>
        <w:t>(例如,作为传统原料的粮食作物和木质生物物质,</w:t>
        <w:br/>
        <w:t>这一点目前正在引起人们的极大关注。 同乙醇一样,甲醇也被用作运输燃料。</w:t>
        <w:br/>
        <w:t>很久了,特别是在美国 甲醇可以从</w:t>
      </w:r>
    </w:p>
    <w:p>
      <w:r>
        <w:t>translation_method=argos; char_count=1849</w:t>
      </w:r>
    </w:p>
    <w:p>
      <w:pPr>
        <w:pStyle w:val="Heading2"/>
      </w:pPr>
      <w:r>
        <w:t>Fundamentals of Petroleum Refining.pdf | page=317 | embedded_text</w:t>
      </w:r>
    </w:p>
    <w:p>
      <w:r>
        <w:t>清洁燃料 321</w:t>
        <w:br/>
        <w:t>蒸馏乙醇</w:t>
        <w:br/>
        <w:t>水解发酵和</w:t>
        <w:br/>
        <w:t>谷物脱水</w:t>
        <w:br/>
        <w:t>净水</w:t>
        <w:br/>
        <w:t>图12.7 谷类乙醇生产的同源过程方案</w:t>
        <w:br/>
        <w:t>表12.8 国家 与汽油相比乙醇和甲醇的燃料特性</w:t>
        <w:br/>
        <w:t>Thuijl等人,2003年)</w:t>
        <w:br/>
        <w:t>乙醇汽油</w:t>
        <w:br/>
        <w:t>化学式C HOH CH OH H</w:t>
        <w:br/>
        <w:t>B. 结 论................... 3 - 8 15</w:t>
        <w:br/>
        <w:t>分子重量(公斤/千摩尔) 46 32 111</w:t>
        <w:br/>
        <w:t>八烷编号(RON) 109 110 97</w:t>
        <w:br/>
        <w:t>八烷编号(MON) 92 92 86</w:t>
        <w:br/>
        <w:t>乙烷编号11 5 8</w:t>
        <w:br/>
        <w:t>在16.5时的Reid蒸汽压力(k Pa) 31.7 75</w:t>
        <w:br/>
        <w:t>15(编:3)C</w:t>
        <w:br/>
        <w:t>15时的密度(公斤/升)C 0.8 0.79 0.75</w:t>
        <w:br/>
        <w:t>热量较低(MJ/千克)</w:t>
        <w:br/>
        <w:t>15(cid:3)C时</w:t>
        <w:br/>
        <w:t>低热量值(MJ/l)</w:t>
        <w:br/>
        <w:t>15(cid:3)C时</w:t>
        <w:br/>
        <w:t>储存空气/燃料比率</w:t>
        <w:br/>
        <w:t>(千克空气/千克燃料)</w:t>
        <w:br/>
        <w:t>沸腾温度((cid:3)C)</w:t>
        <w:br/>
        <w:t>合成气体,由生物量的气化而产生. 表12.8 按支出用途开列的所需资源</w:t>
        <w:br/>
        <w:t>比较乙醇,甲醇和汽油燃料的特性. 12.5.3. 闪光热解产生的生物燃料</w:t>
        <w:br/>
        <w:t>闪热解是生物量在不发生时的快速热分解</w:t>
        <w:br/>
        <w:t>氧气。 氧气。 这种热解的结果有:气体,生物燃料和焦炭.</w:t>
        <w:br/>
        <w:br/>
        <w:t>(编:3)</w:t>
        <w:br/>
        <w:t>闪光热解在700-1000 C之间的高温下进行</w:t>
        <w:br/>
        <w:t>(编:3)</w:t>
        <w:br/>
        <w:t>(1292-1832 F) (英语). 反应堆的停留时间低于1秒. 这个</w:t>
        <w:br/>
        <w:t>生产液体生物燃料的工艺</w:t>
        <w:br/>
        <w:t>被冷却和凝固。 在此过程中,该物质的加热率非常高。</w:t>
        <w:br/>
        <w:t>生物量之后,产生的蒸汽迅速冷却。 图12.8显示了热解厂的步骤。 生物量首先干燥,</w:t>
        <w:br/>
        <w:t>研磨后,再喂给反应堆。</w:t>
      </w:r>
    </w:p>
    <w:p>
      <w:r>
        <w:t>translation_method=argos; char_count=1599</w:t>
      </w:r>
    </w:p>
    <w:p>
      <w:pPr>
        <w:pStyle w:val="Heading2"/>
      </w:pPr>
      <w:r>
        <w:t>Fundamentals of Petroleum Refining.pdf | page=318 | embedded_text</w:t>
      </w:r>
    </w:p>
    <w:p>
      <w:r>
        <w:t>生物量</w:t>
        <w:br/>
        <w:t>干燥</w:t>
        <w:br/>
        <w:t>干燥用热</w:t>
        <w:br/>
        <w:t>纹</w:t>
        <w:br/>
        <w:t>热解</w:t>
        <w:br/>
        <w:t>反应堆</w:t>
        <w:br/>
        <w:t>生物矿石</w:t>
        <w:br/>
        <w:t>12.5.4. 热液升级产生的生物燃料(HTU)</w:t>
        <w:br/>
        <w:t>热液升级中的生物量在水中分解至</w:t>
        <w:br/>
        <w:t>生产一种原油类液体,称为“生化粗” 。 目标</w:t>
        <w:br/>
        <w:t>将生物量的能量集中到(自动)</w:t>
        <w:br/>
        <w:t>能量密度较高的燃料。 然而,由于经济不利,</w:t>
        <w:br/>
        <w:t>实验停止了 12.5.5. 气化路线</w:t>
        <w:br/>
        <w:t>生物质可以通过气化过程转化. 任何类型</w:t>
        <w:br/>
        <w:t>生物量可用作原料,包括纤维-等纤维素。</w:t>
        <w:br/>
        <w:t>农作物(草、糖)草和树木的地壳材料</w:t>
        <w:br/>
        <w:t>从林场。 湿生物质,如城市固体废物和农业-</w:t>
        <w:br/>
        <w:t>文化残渣可以使用,但效率较低。 气体化</w:t>
        <w:br/>
        <w:t>生物量导致可燃气体的混合。 这叫做合成气体。 通过这种气体的合成可以产生广泛的液体生物燃料,</w:t>
        <w:br/>
        <w:t>取决于过程条件。 这一进程的步骤如下所示:</w:t>
        <w:br/>
        <w:t>图12.9。</w:t>
        <w:br/>
        <w:br/>
        <w:t>激素 C</w:t>
        <w:br/>
        <w:t>天然气</w:t>
        <w:br/>
        <w:t>进纸器</w:t>
        <w:br/>
        <w:t>回收气体</w:t>
        <w:br/>
        <w:t>rehcneu Q 号</w:t>
        <w:br/>
        <w:t>第322章 第12节</w:t>
        <w:br/>
        <w:t>固体</w:t>
        <w:br/>
        <w:t>图12.8 一般工艺化学反应</w:t>
      </w:r>
    </w:p>
    <w:p>
      <w:r>
        <w:t>translation_method=argos; char_count=1206</w:t>
      </w:r>
    </w:p>
    <w:p>
      <w:pPr>
        <w:pStyle w:val="Heading2"/>
      </w:pPr>
      <w:r>
        <w:t>Fundamentals of Petroleum Refining.pdf | page=319 | embedded_text</w:t>
      </w:r>
    </w:p>
    <w:p>
      <w:r>
        <w:t>清洁燃料 323</w:t>
        <w:br/>
        <w:t>预 处理</w:t>
        <w:br/>
        <w:t>气体净化</w:t>
        <w:br/>
        <w:t>生物饲料干燥</w:t>
        <w:br/>
        <w:t>压气旋</w:t>
        <w:br/>
        <w:t>切换</w:t>
        <w:br/>
        <w:t>空气过滤器</w:t>
        <w:br/>
        <w:t>研磨</w:t>
        <w:br/>
        <w:t>燃气调节</w:t>
        <w:br/>
        <w:t>综合</w:t>
        <w:br/>
        <w:t>生物燃料改革</w:t>
        <w:br/>
        <w:t>气体或液体</w:t>
        <w:br/>
        <w:t>调整 H/CO</w:t>
        <w:br/>
        <w:t>第2阶段</w:t>
        <w:br/>
        <w:t>CO 清除</w:t>
        <w:br/>
        <w:t>2个</w:t>
        <w:br/>
        <w:t>图12.9 一般转化化学生物物质气体化和合成</w:t>
        <w:br/>
        <w:t>问题</w:t>
        <w:br/>
        <w:t>12.1. 100,000 BPD原油,含3 wtt%硫,供蒸馏使用</w:t>
        <w:br/>
        <w:t>栏。 粗糙的TBP和API作为液体体积的函数</w:t>
        <w:br/>
        <w:t>(LV%)如下:( )</w:t>
        <w:br/>
        <w:t>(编:1) (编:1) (编:1) (编:3) (编:3)</w:t>
        <w:br/>
        <w:t>TBPð( 编: 3) RÞ 1⁄4 2 in 100</w:t>
        <w:br/>
        <w:t>2:5 (中文(简体) ).</w:t>
        <w:br/>
        <w:t>• 1 490人</w:t>
        <w:br/>
        <w:t>100(锡德:4)</w:t>
        <w:br/>
        <w:t>API 1⁄4 (cid:4) 0:0004 ð LV%Þ3 þ 0:05 ð LV%Þ2 (cid:4) 2:4 LV% þ 72</w:t>
        <w:br/>
        <w:t>(编:3)</w:t>
        <w:br/>
        <w:t>生产出来的VGO(650-850 F)切口被喂入一个水处理器单元,以便</w:t>
        <w:br/>
        <w:t>全部去除硫磺。 然后把干净的VGO介绍给FCC</w:t>
        <w:br/>
        <w:t>72%的单位转换为生产汽油。 列出更多信息</w:t>
        <w:br/>
        <w:t>如下图所示。 计算干净汽油的数量。 其他 H 2 H 2 S</w:t>
        <w:br/>
        <w:t>其他产品</w:t>
        <w:br/>
        <w:t>产品</w:t>
        <w:br/>
        <w:t>10万个CDU 水文处理器</w:t>
        <w:br/>
        <w:t>BPD 公平竞争委员会</w:t>
        <w:br/>
        <w:t>阿戈尔</w:t>
        <w:br/>
        <w:t>干净</w:t>
        <w:br/>
        <w:t>650-850°F 清洁</w:t>
        <w:br/>
        <w:t>汽油</w:t>
        <w:br/>
        <w:t>3wt% SAGO( 3wt% SAGO)</w:t>
        <w:br/>
        <w:t>12.2. 100磅/小时溪流中含有20瓦特CH、20瓦特CH、50瓦特CH</w:t>
        <w:br/>
        <w:t>5 10 6 6</w:t>
        <w:br/>
        <w:t>C H和10 wt%的硫酚. 此流被输入到 HDS 以删除</w:t>
        <w:br/>
        <w:t>8 18</w:t>
        <w:br/>
        <w:t>100%的硫化物.</w:t>
        <w:br/>
        <w:br/>
        <w:t>以下反应发生在HDS单元中: C H S → 4 H! C H → H S; 100%转换.</w:t>
        <w:br/>
        <w:t>4 4 2 4 10 2</w:t>
        <w:br/>
        <w:t>CH ! CH; 80%转换</w:t>
        <w:br/>
        <w:t>5 10 2 5 12</w:t>
      </w:r>
    </w:p>
    <w:p>
      <w:r>
        <w:t>translation_method=argos; char_count=1317</w:t>
      </w:r>
    </w:p>
    <w:p>
      <w:pPr>
        <w:pStyle w:val="Heading2"/>
      </w:pPr>
      <w:r>
        <w:t>Fundamentals of Petroleum Refining.pdf | page=320 | embedded_text</w:t>
      </w:r>
    </w:p>
    <w:p>
      <w:r>
        <w:t>324 第12章 第12节</w:t>
        <w:br/>
        <w:t>CH 3H ; 85% 转换</w:t>
        <w:br/>
        <w:t>6 6 2 6 12</w:t>
        <w:br/>
        <w:t>C H ! C H ; 85%转换</w:t>
        <w:br/>
        <w:t>18 4 8 4 10</w:t>
        <w:br/>
        <w:t>计算HDS单位的产量和所需的氢. 12.3. FT工艺采用100磅/小时的饲料速率,采用H /CO 1⁄4</w:t>
        <w:br/>
        <w:t>2个</w:t>
        <w:br/>
        <w:t>2.0. 计算碳氢化合物产量,假定100%</w:t>
        <w:br/>
        <w:t>将反应转换为n 1⁄4 8. 参考文献</w:t>
        <w:br/>
        <w:t>Chauhan, R.V.(2002年)。 泰国新的清洁燃料开发及其影响</w:t>
        <w:br/>
        <w:t>• 技术和经济问题,清洁燃料贸易研讨会,SARI/</w:t>
        <w:br/>
        <w:t>能源,4月11日,De Swart, J.W.A.(1996年)。 Fischer-Tropsch反应堆的规模,大学博士论文</w:t>
        <w:br/>
        <w:t>阿姆斯特丹、荷兰阿姆斯特丹 Kroschwitz, I., and Howe-Grant, M.(1996年). Kirk-Othmer 化学百科全书</w:t>
        <w:br/>
        <w:t>Technology,第4版,Wiley &amp; Sons,纽约。 Schuchardt, U., Sercheli, R.和Vargas, M.(1998年)。 • 植物油的透明化:a</w:t>
        <w:br/>
        <w:t>参看J.Braz. Chem. Soc.,第9卷,第1号,第199-210号。 二甲基乙醚(DME)asan替代燃料,J. Power Source,</w:t>
        <w:br/>
        <w:t>156, 497-511. Song, C., and Ma, X. (2002).</w:t>
        <w:br/>
        <w:br/>
        <w:t>* 采用新的设计方法处理超清洁柴油</w:t>
        <w:br/>
        <w:t>深度脱硫和深度缺血、清洁燃料和催化方案,</w:t>
        <w:br/>
        <w:t>能源和地球环境工程系,能源研究所,</w:t>
        <w:br/>
        <w:t>宾夕法尼亚州立大学 209学术项目大楼 大学公园</w:t>
        <w:br/>
        <w:t>PA, 16802, 2002年1月,美国;van Thuijl, E., Roos, C. J.和Beurskens, L. W. M.(2003年)。 生物燃料概览</w:t>
        <w:br/>
        <w:t>欧洲的技术、市场和政策,ECN-C-03-008。 Zhao, X.,和Krishnaiah, G.(2004年)。 * 清洁燃料膜分离,* *</w:t>
        <w:br/>
        <w:t>(原始内容存档于2017-03-27). Technology Quaterly, Summer.</w:t>
      </w:r>
    </w:p>
    <w:p>
      <w:r>
        <w:t>translation_method=argos; char_count=1664</w:t>
      </w:r>
    </w:p>
    <w:p>
      <w:pPr>
        <w:pStyle w:val="Heading2"/>
      </w:pPr>
      <w:r>
        <w:t>Fundamentals of Petroleum Refining.pdf | page=321 | embedded_text</w:t>
      </w:r>
    </w:p>
    <w:p>
      <w:r>
        <w:t>中、英、法、俄、西、北</w:t>
        <w:br/>
        <w:t>残余物升级</w:t>
        <w:br/>
        <w:t>13.1. 导言</w:t>
        <w:br/>
        <w:t>对高价值石油产品的需求,如中间提炼 --</w:t>
        <w:br/>
        <w:t>汽油和润滑油在增加,而低价值需求</w:t>
        <w:br/>
        <w:t>燃料油和残余产品等产品正在减少。 打开</w:t>
        <w:br/>
        <w:t>另一方面,世界范围内的原油供应趋势表明一种持续趋势 --</w:t>
        <w:br/>
        <w:t>粗重产量大增. 残留物产量的增加</w:t>
        <w:br/>
        <w:t>在蒸馏过程中,还伴随着硫含量的增加。 世界各地的炼油厂正面临经济和环境问题。</w:t>
        <w:br/>
        <w:t>问题 这些环境问题将在第一章中详细讨论。</w:t>
        <w:br/>
        <w:t>17. 通过深层生产无硫水平的清洁燃料</w:t>
        <w:br/>
        <w:t>第12章讨论了氢化硫问题。 为了解决经济问题,必须增加蒸馏剂。</w:t>
        <w:br/>
        <w:t>通过更新残留物而产生。 升级步骤生成最终</w:t>
        <w:br/>
        <w:t>残留物,如焦油(粘合物)、焦炭(焦油)和沥青</w:t>
        <w:br/>
        <w:t>腐烂。 最终残留物可以转化为可用产品,</w:t>
        <w:br/>
        <w:t>如氢气,蒸汽,氨气和化学物质,或如实使用.</w:t>
        <w:br/>
        <w:br/>
        <w:t>重油部分的主要问题是:</w:t>
        <w:br/>
        <w:t>原料及其成分分析。 除了其他几个</w:t>
        <w:br/>
        <w:t>复杂结构,沥青烯仍然是常见的,不确定的</w:t>
        <w:br/>
        <w:t>重油中的分子。 苯丙烯被认为是最复杂的. 它已经</w:t>
        <w:br/>
        <w:t>分子重量高,是极性,是高度芳香的分子</w:t>
        <w:br/>
        <w:t>在石油方面。 图13.1显示了沥青烯的典型结构。 需要将枪管底部转换成更清洁的</w:t>
        <w:br/>
        <w:t>宝贵的液体产品不断增加。 残留物表示a</w:t>
        <w:br/>
        <w:t>一桶原油中很大一部分尚未处理</w:t>
        <w:br/>
        <w:t>升至标记。 必须将其转化为更有价值的产品,例如:</w:t>
        <w:br/>
        <w:t>汽油或柴油 残留物转化的工艺经济性很强</w:t>
        <w:br/>
        <w:t>受低值副产品数量和</w:t>
        <w:br/>
        <w:t>氢输入量要求。 有两种类型的残留物,</w:t>
        <w:br/>
        <w:t>根据来源而定:大气残留物(AR &gt; 343(cid:1)C(650(cid:1)F))</w:t>
        <w:br/>
        <w:t>来自大气蒸馏塔和真空残留物(VR &gt; 565(剪切:1) C</w:t>
        <w:br/>
        <w:t>(编:1)</w:t>
        <w:br/>
        <w:t>(1050 F)来自25-100毫米汞的真空塔。</w:t>
        <w:br/>
        <w:br/>
        <w:t>炼油基础论#2010 Elsevier B.V. DOI:10.1016/B978-0-444-52785-1.00013-9 版权所有。 325号</w:t>
      </w:r>
    </w:p>
    <w:p>
      <w:r>
        <w:t>translation_method=argos; char_count=2428</w:t>
      </w:r>
    </w:p>
    <w:p>
      <w:pPr>
        <w:pStyle w:val="Heading2"/>
      </w:pPr>
      <w:r>
        <w:t>Fundamentals of Petroleum Refining.pdf | page=322 | embedded_text</w:t>
      </w:r>
    </w:p>
    <w:p>
      <w:r>
        <w:t>第326章 13节</w:t>
        <w:br/>
        <w:t>编号</w:t>
        <w:br/>
        <w:t>无</w:t>
        <w:br/>
        <w:t>NV On (英语).</w:t>
        <w:br/>
        <w:t>无</w:t>
        <w:br/>
        <w:t>编号</w:t>
        <w:br/>
        <w:t>不详</w:t>
        <w:br/>
        <w:t>NV O N 数字</w:t>
        <w:br/>
        <w:t>无</w:t>
        <w:br/>
        <w:t>欧 -H</w:t>
        <w:br/>
        <w:t>无</w:t>
        <w:br/>
        <w:t>无</w:t>
        <w:br/>
        <w:t>奥=</w:t>
        <w:br/>
        <w:t>无=O</w:t>
        <w:br/>
        <w:t>图13.1 2007年假说(Ranaetal)</w:t>
        <w:br/>
        <w:t>13.2. 升级选项</w:t>
        <w:br/>
        <w:t>精炼厂处理高硫残留物的备选办法是:</w:t>
        <w:br/>
        <w:t>将升级计划和副产品利用结合起来。 残留物</w:t>
        <w:br/>
        <w:t>升级选项见表13.1。</w:t>
      </w:r>
    </w:p>
    <w:p>
      <w:r>
        <w:t>translation_method=argos; char_count=322</w:t>
      </w:r>
    </w:p>
    <w:p>
      <w:pPr>
        <w:pStyle w:val="Heading2"/>
      </w:pPr>
      <w:r>
        <w:t>Fundamentals of Petroleum Refining.pdf | page=323 | embedded_text</w:t>
      </w:r>
    </w:p>
    <w:p>
      <w:r>
        <w:t>残渣升级 327</w:t>
        <w:br/>
        <w:t>报表13.1 残留物升级工艺的分类</w:t>
        <w:br/>
        <w:t>(Rana等人,2007年)</w:t>
        <w:br/>
        <w:t>非催化性</w:t>
        <w:br/>
        <w:t>催化过程</w:t>
        <w:br/>
        <w:t>溶剂残留液体催化裂解</w:t>
        <w:br/>
        <w:t>净化(RFCC)</w:t>
        <w:br/>
        <w:t>热水处理</w:t>
        <w:br/>
        <w:t>固定床水处理</w:t>
        <w:br/>
        <w:t>固定床水解</w:t>
        <w:br/>
        <w:t>凝结</w:t>
        <w:br/>
        <w:t>流体编织 泥浆水解</w:t>
        <w:br/>
        <w:t>Flexicoking 膨胀床水处理</w:t>
        <w:br/>
        <w:t>断裂式膨胀床水解</w:t>
        <w:br/>
        <w:t>水体转换</w:t>
        <w:br/>
        <w:t>13.3. 非催化残余物升级</w:t>
        <w:br/>
        <w:t>进程</w:t>
        <w:br/>
        <w:t>13.3.1. 溶剂清除</w:t>
        <w:br/>
        <w:t>溶剂脱吸(SDA)是一个独特的分离过程,其中</w:t>
        <w:br/>
        <w:t>残留物按分子重量(密度)而不是沸腾分开</w:t>
        <w:br/>
        <w:t>点,生成一种富含低污染物的稀释油(DAO)</w:t>
        <w:br/>
        <w:t>石蜡. 它的优点是是一个成本相对较低的过程,具有</w:t>
        <w:br/>
        <w:t>灵活地满足广泛的DAO素质。 就像真空蒸馏</w:t>
        <w:br/>
        <w:t>TV, SDA 单元可升级的程度有限制</w:t>
        <w:br/>
        <w:t>残留物或可产生多少DAO。 这些制约因素是:</w:t>
        <w:br/>
        <w:t>一般: (编:3) 下游转换所需的DAO质量规格</w:t>
        <w:br/>
        <w:t>单位,以及</w:t>
        <w:br/>
        <w:t>(编:3) 最终高硫残余燃料油稳定性和质量.</w:t>
        <w:br/>
        <w:br/>
        <w:t>证据确凿的SDA工艺通常能分离真空残留原料</w:t>
        <w:br/>
        <w:t>进入相对低的金属/碳DAO 和含有</w:t>
        <w:br/>
        <w:t>大多数的污染物。 使用和回收溶剂(通常是C-C)</w:t>
        <w:br/>
        <w:t>目 录(续)</w:t>
        <w:br/>
        <w:t>通过超临界回收方法从两个产品流中回收,从而</w:t>
        <w:br/>
        <w:t>尽量减少公用事业消耗(Gillis,1998年)。 在SDA过程中,种子与浅石蜡混合</w:t>
        <w:br/>
        <w:t>丙烷等溶剂(丙烷脱硫),油溶解.</w:t>
        <w:br/>
        <w:t>绝对的。 溶解剂会从食物中释放出来</w:t>
        <w:br/>
        <w:t>草药 对Da Ophase和Thitchphaseoccursin的这种分化</w:t>
        <w:br/>
        <w:t>提取器。 提取器的设计是为了有效地分离两个阶段</w:t>
      </w:r>
    </w:p>
    <w:p>
      <w:r>
        <w:t>translation_method=argos; char_count=1888</w:t>
      </w:r>
    </w:p>
    <w:p>
      <w:pPr>
        <w:pStyle w:val="Heading2"/>
      </w:pPr>
      <w:r>
        <w:t>Fundamentals of Petroleum Refining.pdf | page=324 | embedded_text</w:t>
      </w:r>
    </w:p>
    <w:p>
      <w:r>
        <w:t>L级</w:t>
        <w:br/>
        <w:t>L级</w:t>
        <w:br/>
        <w:t>页:1</w:t>
        <w:br/>
        <w:t>页:1</w:t>
        <w:br/>
        <w:t>L- 常设委员会</w:t>
        <w:br/>
        <w:t>刘</w:t>
        <w:br/>
        <w:t>V-L-L 城市环境方案</w:t>
        <w:br/>
        <w:t>C级</w:t>
        <w:br/>
        <w:t>经常预算</w:t>
        <w:br/>
        <w:t>D级</w:t>
        <w:br/>
        <w:t>维-L</w:t>
        <w:br/>
        <w:t>东</w:t>
        <w:br/>
        <w:t>T,°C</w:t>
        <w:br/>
        <w:t>并尽量减少DAO阶段的污染。 Ata 常数</w:t>
        <w:br/>
        <w:t>溶剂成分和压力,提取器温度降低</w:t>
        <w:br/>
        <w:t>DAO 产量和降低质量。 图13.2显示一个典型阶段</w:t>
        <w:br/>
        <w:t>异丁烷和残留物图。 液态-液态(L-L)区域是</w:t>
        <w:br/>
        <w:t>溶剂溶解其中某些溶剂的较好商业条件</w:t>
        <w:br/>
        <w:t>石油,结果分为两个阶段可供分离。 虽然增加</w:t>
        <w:br/>
        <w:t>溶剂量不增加DAO,它能提高</w:t>
        <w:br/>
        <w:t>各个组成部分的分离以及恢复</w:t>
        <w:br/>
        <w:t>质量DAO。 溶剂在低压下从球体中回收</w:t>
        <w:br/>
        <w:t>DAOSTRIPERSIS 凝聚与溶剂结合</w:t>
        <w:br/>
        <w:t>DAO分离器产生的高压,然后再回收回</w:t>
        <w:br/>
        <w:t>初始阶段。 由于</w:t>
        <w:br/>
        <w:t>其低金属(Ni和V)含量。 SDA技术可应用于许多领域</w:t>
        <w:br/>
        <w:t>方法,使炼油厂走向零燃料油残渣生产</w:t>
        <w:br/>
        <w:t>分阶段进行。 另一个著名的溶剂脱吸工艺是ROSE工艺.</w:t>
        <w:br/>
        <w:br/>
        <w:t>ROSE工艺是一种节能和成本效益高的溶剂定型工艺。</w:t>
        <w:br/>
        <w:t>插图技术. 图13.3 简化流程流程图</w:t>
        <w:br/>
        <w:t>过程(Nelson and Goodman, 1985年)。 原料与</w:t>
        <w:br/>
        <w:t>溶剂的一部分并喂入沥青内分泌物,以补充</w:t>
        <w:br/>
        <w:t>溶剂在提升时以逆流模式与种子联系</w:t>
        <w:br/>
        <w:t>温度和压力。 重沥青的分量 掉出</w:t>
        <w:br/>
        <w:t>解析并退出底部。 溶剂溶于</w:t>
        <w:br/>
        <w:t>沥青烯分离,回收和再循环. 图13.4显示了DAO产量和质量之间的关系。 图13.5显示溶剂与石油之比的增加如何提高</w:t>
        <w:br/>
        <w:t>吸尘器的百分之百 此外,降低气温升高</w:t>
        <w:br/>
        <w:t>消毒过程。 图13.6显示ROSE进程的作用</w:t>
        <w:br/>
        <w:t>在炼油厂。 a 总理</w:t>
        <w:br/>
        <w:t>页:1</w:t>
        <w:br/>
        <w:t>328 章13节</w:t>
        <w:br/>
        <w:t>15个</w:t>
        <w:br/>
        <w:t>第12条</w:t>
        <w:br/>
        <w:t>第9条</w:t>
        <w:br/>
        <w:t>6个</w:t>
        <w:br/>
        <w:t>3个</w:t>
        <w:br/>
        <w:t>0 个</w:t>
        <w:br/>
        <w:t>100 110 120 130 140 150 (中文(简体) ).</w:t>
        <w:br/>
        <w:t>图13.2 充分开发的相位图forresibueiniso-丁烷(Zhaoetal,2001年)</w:t>
      </w:r>
    </w:p>
    <w:p>
      <w:r>
        <w:t>translation_method=argos; char_count=2164</w:t>
      </w:r>
    </w:p>
    <w:p>
      <w:pPr>
        <w:pStyle w:val="Heading2"/>
      </w:pPr>
      <w:r>
        <w:t>Fundamentals of Petroleum Refining.pdf | page=325 | embedded_text</w:t>
      </w:r>
    </w:p>
    <w:p>
      <w:r>
        <w:t>凉爽</w:t>
        <w:br/>
        <w:t>热量</w:t>
        <w:br/>
        <w:t>溶剂交换器</w:t>
        <w:br/>
        <w:t>再循环</w:t>
        <w:br/>
        <w:t>凝固器 DAO</w:t>
        <w:br/>
        <w:t>分隔符</w:t>
        <w:br/>
        <w:t>残留物</w:t>
        <w:br/>
        <w:t>pha</w:t>
        <w:br/>
        <w:t>种子分隔符</w:t>
        <w:br/>
        <w:t>溶剂</w:t>
        <w:br/>
        <w:t>再循环</w:t>
        <w:br/>
        <w:t>脱衣舞者</w:t>
        <w:br/>
        <w:t>剧场</w:t>
        <w:br/>
        <w:t>脱衣舞者</w:t>
        <w:br/>
        <w:t>蒸气</w:t>
        <w:br/>
        <w:t>达奥</w:t>
        <w:br/>
        <w:t>pha</w:t>
        <w:br/>
        <w:t>产品</w:t>
        <w:br/>
        <w:t>图13.3 ROSE进程方案</w:t>
        <w:br/>
        <w:t>残余物升级</w:t>
        <w:br/>
        <w:t>329号</w:t>
      </w:r>
    </w:p>
    <w:p>
      <w:r>
        <w:t>translation_method=argos; char_count=233</w:t>
      </w:r>
    </w:p>
    <w:p>
      <w:pPr>
        <w:pStyle w:val="Heading2"/>
      </w:pPr>
      <w:r>
        <w:t>Fundamentals of Petroleum Refining.pdf | page=326 | embedded_text</w:t>
      </w:r>
    </w:p>
    <w:p>
      <w:r>
        <w:t>100个</w:t>
        <w:br/>
        <w:t>80个</w:t>
        <w:br/>
        <w:t>页:1</w:t>
        <w:br/>
        <w:t>第40条</w:t>
        <w:br/>
        <w:t>20国</w:t>
        <w:br/>
        <w:t>0 个</w:t>
        <w:br/>
        <w:t>0 20 40 60 80 100 (中文(简体) ).</w:t>
        <w:br/>
        <w:t>稀释油脂, 卷%</w:t>
        <w:br/>
        <w:t>名单M</w:t>
        <w:br/>
        <w:t>纳</w:t>
        <w:br/>
        <w:t>内戈尔蒂 N</w:t>
        <w:br/>
        <w:t>- 鲁普鲁S</w:t>
        <w:br/>
        <w:t>百分比(%)</w:t>
        <w:br/>
        <w:t>丽欧</w:t>
        <w:br/>
        <w:t>D区</w:t>
        <w:br/>
        <w:t>净</w:t>
        <w:br/>
        <w:t>gniraeppa (英语).</w:t>
        <w:br/>
        <w:t>硫</w:t>
        <w:br/>
        <w:t>氮</w:t>
        <w:br/>
        <w:t>镍</w:t>
        <w:br/>
        <w:t>ium</w:t>
        <w:br/>
        <w:t>图13.4 废旧石油产品质量关系(溶剂时使用)</w:t>
        <w:br/>
        <w:t>(吉利斯,1998年)</w:t>
        <w:br/>
        <w:t>60%</w:t>
        <w:br/>
        <w:t>12:1 (中文(简体) ).</w:t>
        <w:br/>
        <w:t>10:1 (中文(简体) ).</w:t>
        <w:br/>
        <w:t>50% 8:1 (韩语).</w:t>
        <w:br/>
        <w:t>6:1 (中文(简体) ).</w:t>
        <w:br/>
        <w:t>4:1 (韩语).</w:t>
        <w:br/>
        <w:t>40% 2: 1</w:t>
        <w:br/>
        <w:t>30%</w:t>
        <w:br/>
        <w:t>20%</w:t>
        <w:br/>
        <w:t>10%</w:t>
        <w:br/>
        <w:t>0%</w:t>
        <w:br/>
        <w:t>190 210 230 250 270 290 310</w:t>
        <w:br/>
        <w:t>温度,(°F)</w:t>
        <w:br/>
        <w:t>)% tw (% tw) (</w:t>
        <w:br/>
        <w:t>德莱伊</w:t>
        <w:br/>
        <w:t>组织</w:t>
        <w:br/>
        <w:t>330 第13节</w:t>
        <w:br/>
        <w:t>图13.5 气温效应DAOPANSATIES SOLENTOILATIOS(Gillis,</w:t>
        <w:br/>
        <w:t>联合国</w:t>
      </w:r>
    </w:p>
    <w:p>
      <w:r>
        <w:t>translation_method=argos; char_count=507</w:t>
      </w:r>
    </w:p>
    <w:p>
      <w:pPr>
        <w:pStyle w:val="Heading2"/>
      </w:pPr>
      <w:r>
        <w:t>Fundamentals of Petroleum Refining.pdf | page=327 | embedded_text</w:t>
      </w:r>
    </w:p>
    <w:p>
      <w:r>
        <w:t>报告</w:t>
        <w:br/>
        <w:t>(单位:千美元)</w:t>
        <w:br/>
        <w:t>NHT 改革者</w:t>
        <w:br/>
        <w:t>HSR 汽油</w:t>
        <w:br/>
        <w:t>(单位:千美元)</w:t>
        <w:br/>
        <w:t>n C4 C4 ISO 算法</w:t>
        <w:br/>
        <w:t>粗体 MTBE MTBE</w:t>
        <w:br/>
        <w:t>斯洛伐克</w:t>
        <w:br/>
        <w:t>柴油</w:t>
        <w:br/>
        <w:t>DSL 高温</w:t>
        <w:br/>
        <w:t>柴油</w:t>
        <w:br/>
        <w:t>C4级</w:t>
        <w:br/>
        <w:t>虚拟GO C3</w:t>
        <w:br/>
        <w:t>公平竞争委员会</w:t>
        <w:br/>
        <w:t>冲啊</w:t>
        <w:br/>
        <w:t>汽油</w:t>
        <w:br/>
        <w:t>已治疗</w:t>
        <w:br/>
        <w:t>天然气燃料油</w:t>
        <w:br/>
        <w:t>VR 频率</w:t>
        <w:br/>
        <w:t>页:1</w:t>
        <w:br/>
        <w:t>夹2</w:t>
        <w:br/>
        <w:t>气化器蒸汽</w:t>
        <w:br/>
        <w:t>罗斯</w:t>
        <w:br/>
        <w:t>电源</w:t>
        <w:br/>
        <w:t>锡U</w:t>
        <w:br/>
        <w:t>诺伊塔利奇 D</w:t>
        <w:br/>
        <w:t>内容 C</w:t>
        <w:br/>
        <w:t>公平竞争委员会</w:t>
        <w:br/>
        <w:t>图13.6 与溶剂净化处理的炼油厂,Rose-residueoil超临界抽取装置</w:t>
        <w:br/>
        <w:t>残余物升级</w:t>
        <w:br/>
        <w:t>331 (韩语).</w:t>
      </w:r>
    </w:p>
    <w:p>
      <w:r>
        <w:t>translation_method=argos; char_count=336</w:t>
      </w:r>
    </w:p>
    <w:p>
      <w:pPr>
        <w:pStyle w:val="Heading2"/>
      </w:pPr>
      <w:r>
        <w:t>Fundamentals of Petroleum Refining.pdf | page=328 | embedded_text</w:t>
      </w:r>
    </w:p>
    <w:p>
      <w:r>
        <w:t>第332章 13节</w:t>
        <w:br/>
        <w:t>实例E13.1</w:t>
        <w:br/>
        <w:t>将100磅/小时的残留物引入了在下列条件下运作的去污工艺:</w:t>
        <w:br/>
        <w:t>220(编:1)F. 残留物具有以下特性: API 1⁄4 6.6, S wt% 1⁄4 4.8%. 溶剂以600磅/小时的速率进入工艺. DAO制作的电影</w:t>
        <w:br/>
        <w:t>API 1⁄4 19.8 (英语). 计算DAO的产量及其含硫量. 溶剂:溶剂与石油的比例 1⁄4 600/100 1⁄4 6</w:t>
        <w:br/>
        <w:t>220(cid:1)F,使用图13.5,DAO wt% 1⁄4 45%</w:t>
        <w:br/>
        <w:t>1⁄4 0.45 (100) 1⁄4 45 磅/小时</w:t>
        <w:br/>
        <w:t>DAO API 1⁄4 19.8给SG 1⁄4 0.935,残留API 1⁄4 9.9给SG 1⁄4 1.0246</w:t>
        <w:br/>
        <w:t>45=0:935 (英语).</w:t>
        <w:br/>
        <w:t>产量% 1⁄4 (cid:4) 100 1⁄4 49:3%</w:t>
        <w:br/>
        <w:t>100=1:0246 (中文(简体) ).</w:t>
        <w:br/>
        <w:t>图13.4 DAO 1⁄4显示的饲料中的硫含量</w:t>
        <w:br/>
        <w:t>产量为49.3%。 DAO 1⁄4(0.3)(0.048)(100) 1⁄4 1.44 lb/h</w:t>
        <w:br/>
        <w:t>13.3.1.1. 溶剂净化的关联</w:t>
        <w:br/>
        <w:t>以下关联来自所编集的工厂操作数据</w:t>
        <w:br/>
        <w:t>由(Maps,1993年)编辑。 回归范围的关联系数</w:t>
        <w:br/>
        <w:t>0.996至0.999之间. 表13.2列出了被稀释的石油关系。</w:t>
        <w:br/>
        <w:br/>
        <w:t>表13.2 稀释石油的相关性</w:t>
        <w:br/>
        <w:t>DAO wt% 产量 1⁄4 117.15(编目:5)4.7 API</w:t>
        <w:br/>
        <w:t>f 时值</w:t>
        <w:br/>
        <w:t>DAO 卷% 1⁄4 0.9617(DAO wt%) − 4.249</w:t>
        <w:br/>
        <w:t>DAO 1⁄4 (0.00092 (DAO wt%)2(Cid:5) 0.00023 (DAO wt%)</w:t>
        <w:br/>
        <w:t>^ 0.006511(在饲料中为CCR)</w:t>
        <w:br/>
        <w:t>S in DAO 1⁄4(S in feed) {0.0062(DAO wt%)}} 0.389505} (中文(简体) ).</w:t>
        <w:br/>
        <w:t>N in DAO 1⁄4 (N in feed) {(cid:5) 0.000151(DAO wt%)2 → 0.028797(DAO wt%)</w:t>
        <w:br/>
        <w:t>(编:5) 0.566853}</w:t>
        <w:br/>
        <w:t>Ni in DAO 1⁄4( Ni in feed) {0.000106(DAO wt%)2 (cid:5) 0.006838(DAO wt%)</w:t>
        <w:br/>
        <w:t>^ 0.142016] (英语).</w:t>
        <w:br/>
        <w:t>在DAO 1⁄4 (V in feed) {0.000108(DAO wt%)2 (cid:5) 0.007727(DAO wt%) 中为V.</w:t>
        <w:br/>
        <w:t>þ 0.156711]</w:t>
        <w:br/>
        <w:t>DAO 1⁄4( 饲料中的金属) {0.00046(DAO wt%)2 (cid:5) 0.003861</w:t>
        <w:br/>
        <w:t>(DAO wt%) • 0.087188] (中文(简体) ).</w:t>
      </w:r>
    </w:p>
    <w:p>
      <w:r>
        <w:t>translation_method=argos; char_count=1598</w:t>
      </w:r>
    </w:p>
    <w:p>
      <w:pPr>
        <w:pStyle w:val="Heading2"/>
      </w:pPr>
      <w:r>
        <w:t>Fundamentals of Petroleum Refining.pdf | page=329 | embedded_text</w:t>
      </w:r>
    </w:p>
    <w:p>
      <w:r>
        <w:t>残渣升级 333</w:t>
        <w:br/>
        <w:t>实例E13.2</w:t>
        <w:br/>
        <w:t>1万磅/小时残留,具有以下特性: API 1⁄4 8.1, CCR 1⁄4 17.4 wt%, S wt% 1⁄4 2.7 wt%, N wt% 1⁄4 0.5 wt%. 这被引入了消毒过程。 计算DAO的产量、CCR、硫和氮含量。 解决办法:来自表13.2</w:t>
        <w:br/>
        <w:t>DAO wt% 1⁄4 117.15 (cid:5) 4.7 (8.1) 1⁄4 79.08 wt%</w:t>
        <w:br/>
        <w:t>DAO质量率 1⁄4 0.7908 (10,000) 1⁄4 7908 lb/h</w:t>
        <w:br/>
        <w:t>DAO vol% 1⁄4 0.9617 DAO wt% 4.249 1⁄4 80.3 vol%</w:t>
        <w:br/>
        <w:t>DAO CCR 1⁄4 {0.00092(79.08)2 – 0.00023(79.08)}} 0.006511} (17.4)</w:t>
        <w:br/>
        <w:t>1⁄4 9.8 wtt% (单位:千美元)</w:t>
        <w:br/>
        <w:t>S in DAO 1⁄4 (2.7) {0.0062 (79.08)}} 0.389505} 1⁄4 2.37 wt%</w:t>
        <w:br/>
        <w:t>N in DAO 1⁄4 (0.5) {(cid:5)0.000151 (79.082) þ 0.028797 (79.08)}(cid:5) 0.566853}(cid:5) þ þ</w:t>
        <w:br/>
        <w:t>1⁄4 0.383 wtt% (单位:千美元)</w:t>
        <w:br/>
        <w:t>13.3.2. 热过程</w:t>
        <w:br/>
        <w:t>13.3.2.1. 烧烤</w:t>
        <w:br/>
        <w:t>热转换是残留物转换的重要过程. 瑟尔...</w:t>
        <w:br/>
        <w:t>残留物的破裂是在相对温和的压力下进行的,而且</w:t>
        <w:br/>
        <w:t>常被称为coking过程(参见第6章). 编码过程</w:t>
        <w:br/>
        <w:t>往往通过生产碳增加产品的H/C比。</w:t>
        <w:br/>
        <w:t>(科克语). 残留物的H/C比约为0.5-1,可以增加</w:t>
        <w:br/>
        <w:t>通过增加氢或去除碳。 13.3.2.2. (中文(简体) ).</w:t>
        <w:br/>
        <w:br/>
        <w:t>气体化</w:t>
        <w:br/>
        <w:t>气化过程包括将残留物完全裂解成</w:t>
        <w:br/>
        <w:t>气体产品。 残留物的气化是在高温下进行的。</w:t>
        <w:br/>
        <w:t>(编:1) (编:1)</w:t>
        <w:br/>
        <w:t>ture(大于1000 C(1832 F)),产生合成气体、碳和</w:t>
        <w:br/>
        <w:t>灰为主要产品. 综合气化联合循环(IGCC)</w:t>
        <w:br/>
        <w:t>参见图13.7)是重残留物转化的替代工艺,也是</w:t>
        <w:br/>
        <w:t>高效发电新技术,效果最小</w:t>
        <w:br/>
        <w:t>环境 用于利用真空残留物产生动力,</w:t>
        <w:br/>
        <w:t>FCC浆浆. IGCC的一个关键好处是发电量最低</w:t>
        <w:br/>
        <w:t>所以和没有。 IGCC的空气排放与欧洲相比</w:t>
        <w:br/>
        <w:t>页:1</w:t>
        <w:br/>
        <w:t>常规电站标准见表13.3。 气化是一种部分氧化过程,其中碳化物固体</w:t>
        <w:br/>
        <w:t>根据总体反应与氧气、浓缩空气或空气反应</w:t>
        <w:br/>
        <w:t>(1999年,富里姆斯基)</w:t>
        <w:br/>
        <w:t>C H = n = 2O!n CO = m = 2H</w:t>
        <w:br/>
        <w:t>nm 2 2 2号</w:t>
      </w:r>
    </w:p>
    <w:p>
      <w:r>
        <w:t>translation_method=argos; char_count=2070</w:t>
      </w:r>
    </w:p>
    <w:p>
      <w:pPr>
        <w:pStyle w:val="Heading2"/>
      </w:pPr>
      <w:r>
        <w:t>Fundamentals of Petroleum Refining.pdf | page=330 | embedded_text</w:t>
      </w:r>
    </w:p>
    <w:p>
      <w:r>
        <w:t>供水</w:t>
        <w:br/>
        <w:t>蒸气</w:t>
        <w:br/>
        <w:t>锅炉</w:t>
        <w:br/>
        <w:t>涡轮机</w:t>
        <w:br/>
        <w:t>气化剂</w:t>
        <w:br/>
        <w:t>电源</w:t>
        <w:br/>
        <w:t>工厂</w:t>
        <w:br/>
        <w:t>气体动力</w:t>
        <w:br/>
        <w:t>可乐+硫燃料气体涡轮机</w:t>
        <w:br/>
        <w:t>运水</w:t>
        <w:br/>
        <w:t>可乐研磨燃料气体</w:t>
        <w:br/>
        <w:t>硫</w:t>
        <w:br/>
        <w:t>渣</w:t>
        <w:br/>
        <w:t>恢复</w:t>
        <w:br/>
        <w:t>硫</w:t>
        <w:br/>
        <w:t>图13.7 IGCC植株</w:t>
        <w:br/>
        <w:t>334 (韩语).</w:t>
        <w:br/>
        <w:t>章 次 页 次</w:t>
      </w:r>
    </w:p>
    <w:p>
      <w:r>
        <w:t>translation_method=argos; char_count=209</w:t>
      </w:r>
    </w:p>
    <w:p>
      <w:pPr>
        <w:pStyle w:val="Heading2"/>
      </w:pPr>
      <w:r>
        <w:t>Fundamentals of Petroleum Refining.pdf | page=331 | embedded_text</w:t>
      </w:r>
    </w:p>
    <w:p>
      <w:r>
        <w:t>残渣升级 335</w:t>
        <w:br/>
        <w:t>表13.3 按支出用途开列的所需资源 硫和氮化合物排放量(菲利普)</w:t>
        <w:br/>
        <w:t>和刘,2002年。</w:t>
        <w:br/>
        <w:t>排放(毫克/正常立方米)</w:t>
        <w:br/>
        <w:t>欧洲标准</w:t>
        <w:br/>
        <w:t>典型的IGCC常规电站</w:t>
        <w:br/>
        <w:t>第10条</w:t>
        <w:br/>
        <w:t>页:1</w:t>
        <w:br/>
        <w:t>编号 30 150</w:t>
        <w:br/>
        <w:t>页:1</w:t>
        <w:br/>
        <w:t>部分 10 16</w:t>
        <w:br/>
        <w:t>涉及以下反应: O 气化: 2</w:t>
        <w:br/>
        <w:t>1=2O! CO; DH 1⁄4 (代码:5)123:1k J=mol ~13:1Þ).</w:t>
        <w:br/>
        <w:t>2个</w:t>
        <w:br/>
        <w:t>与O燃烧: 2</w:t>
        <w:br/>
        <w:t>C O! CO; DH 1⁄4 (编:5) 405:9 k J=mol ð13:2Þ</w:t>
        <w:br/>
        <w:t>2个</w:t>
        <w:br/>
        <w:t>二氧化碳气化: 2</w:t>
        <w:br/>
        <w:t>2CO; DH 1⁄4 159:7 k J=mol 13:3Þ</w:t>
        <w:br/>
        <w:t>2个</w:t>
        <w:br/>
        <w:t>蒸汽气化:C → H O ! CO → H; DH 1⁄4 118:9 k J=mol → 13:4Þ</w:t>
        <w:br/>
        <w:t>2个</w:t>
        <w:br/>
        <w:t>大部分供气器使用的O在反应中消耗(13.1)和</w:t>
        <w:br/>
        <w:t>2个</w:t>
        <w:br/>
        <w:t>(13.2) (英语). 这些反应产生热来增加温度,而温度在</w:t>
        <w:br/>
        <w:t>化学键断裂和气化反应(13.3)和(13.4)</w:t>
        <w:br/>
        <w:t>变得有利。 如果气体被认为是后续合成,则</w:t>
        <w:br/>
        <w:t>水气转变反应涉及:CO → H O → H → CO ; DH 1⁄4 (cid:5)40:9 k J=mol → 13:5Þ</w:t>
        <w:br/>
        <w:t>2 2 1 2 3 3 6 6 6 6 6 7 6 7 6 7 6 6 6 6 7</w:t>
        <w:br/>
        <w:t>水气转变反应对调整H/CO十分重要。</w:t>
        <w:br/>
        <w:t>2个</w:t>
        <w:br/>
        <w:t>比率。 否则,首要目标是最大限度地扩大《公约》的内容。</w:t>
        <w:br/>
        <w:t>CO和H等可燃物. CH也可以在低气压下形成-.</w:t>
        <w:br/>
        <w:t>二、导 言. 2 4</w:t>
        <w:br/>
        <w:t>通气温.</w:t>
        <w:br/>
        <w:br/>
        <w:t>饲料中的硫主要转化为H S, a</w:t>
        <w:br/>
        <w:t>2个</w:t>
        <w:br/>
        <w:t>少量COS. S和CS的踪迹也可以形成. 大多数</w:t>
        <w:br/>
        <w:t>2个</w:t>
        <w:br/>
        <w:t>饲料中的氮转化为N. 然而,少量的HCN</w:t>
        <w:br/>
        <w:t>2个</w:t>
        <w:br/>
        <w:t>和NH也形成. HCl是形成的主要含有Cl的产品</w:t>
        <w:br/>
        <w:t>3个</w:t>
        <w:br/>
        <w:t>气化期间。 图13.8显示了气化器在典型炼油厂中的作用。</w:t>
      </w:r>
    </w:p>
    <w:p>
      <w:r>
        <w:t>translation_method=argos; char_count=1542</w:t>
      </w:r>
    </w:p>
    <w:p>
      <w:pPr>
        <w:pStyle w:val="Heading2"/>
      </w:pPr>
      <w:r>
        <w:t>Fundamentals of Petroleum Refining.pdf | page=332 | embedded_text</w:t>
      </w:r>
    </w:p>
    <w:p>
      <w:r>
        <w:t>报告</w:t>
        <w:br/>
        <w:t>页:1</w:t>
        <w:br/>
        <w:t>页:1</w:t>
        <w:br/>
        <w:t>NHT 改革者</w:t>
        <w:br/>
        <w:t>HSR 汽油</w:t>
        <w:br/>
        <w:t>页:1</w:t>
        <w:br/>
        <w:t>n C 4 ISO 算法</w:t>
        <w:br/>
        <w:t>页:1</w:t>
        <w:br/>
        <w:t>粗体 MTBE MTBE</w:t>
        <w:br/>
        <w:t>斯洛伐克</w:t>
        <w:br/>
        <w:t>柴油</w:t>
        <w:br/>
        <w:t>DSL 高温</w:t>
        <w:br/>
        <w:t>柴油</w:t>
        <w:br/>
        <w:t>C级</w:t>
        <w:br/>
        <w:t>VGO C 4 数据</w:t>
        <w:br/>
        <w:t>3 公平竞争委员会</w:t>
        <w:br/>
        <w:t>GO HT 汽油</w:t>
        <w:br/>
        <w:t>公平竞争委员会</w:t>
        <w:br/>
        <w:t>燃油</w:t>
        <w:br/>
        <w:t>VR 频率</w:t>
        <w:br/>
        <w:t>页:1</w:t>
        <w:br/>
        <w:t>2个</w:t>
        <w:br/>
        <w:t>管道气化器蒸汽</w:t>
        <w:br/>
        <w:t>库克</w:t>
        <w:br/>
        <w:t>电源</w:t>
        <w:br/>
        <w:t>锡U</w:t>
        <w:br/>
        <w:t>诺伊塔利奇 D</w:t>
        <w:br/>
        <w:t>内容 C</w:t>
        <w:br/>
        <w:t>图13.8 含气化的炼油流程表(注意产品中没有最终残留)</w:t>
        <w:br/>
        <w:t>336国道</w:t>
        <w:br/>
        <w:t>章 次 页 次</w:t>
      </w:r>
    </w:p>
    <w:p>
      <w:r>
        <w:t>translation_method=argos; char_count=321</w:t>
      </w:r>
    </w:p>
    <w:p>
      <w:pPr>
        <w:pStyle w:val="Heading2"/>
      </w:pPr>
      <w:r>
        <w:t>Fundamentals of Petroleum Refining.pdf | page=333 | embedded_text</w:t>
      </w:r>
    </w:p>
    <w:p>
      <w:r>
        <w:t>残渣升级 337</w:t>
        <w:br/>
        <w:t>实例E13.3</w:t>
        <w:br/>
        <w:t>燃料(CH S)800(cid:1)C在1200(cid:1)C在气化器中燃烧. 机场:</w:t>
        <w:br/>
        <w:t>(单位:千美元)</w:t>
        <w:br/>
        <w:t>200(cid:1)C. 10 kmol/h蒸汽,可用150(cid:1)C,也引入气化器. 干底烟气分析如下:12mol%CO,5mol%CO,2mol%</w:t>
        <w:br/>
        <w:t>2个</w:t>
        <w:br/>
        <w:t>O,80摩尔%N和1摩尔%SO. 在100kmol/h干烟气的基础上,</w:t>
        <w:br/>
        <w:t>2 2 1 2 3 3 6 6 6 6 6 7 6 7 6 7 6 6 6 6 7</w:t>
        <w:br/>
        <w:t>找到燃烧燃料的化学式 CH S 并计算气化剂</w:t>
        <w:br/>
        <w:t>(单位:千美元)</w:t>
        <w:br/>
        <w:t>热负荷。 溶液:100kmol/h干气基</w:t>
        <w:br/>
        <w:t>(o) 1⁄4 1 kmol/h</w:t>
        <w:br/>
        <w:t>燃料中的C-平衡摩尔(n)</w:t>
        <w:br/>
        <w:t>1⁄4 N出1⁄4 80 kmol/h</w:t>
        <w:br/>
        <w:t>2个</w:t>
        <w:br/>
        <w:t>O in 1⁄4 80/0.79 (0.21) 1⁄4 21.265 kmol/h</w:t>
        <w:br/>
        <w:t>2个</w:t>
        <w:br/>
        <w:t>O-平衡:O用于碳燃烧 1⁄4 12 2.5 1⁄4 14.5 kmol</w:t>
        <w:br/>
        <w:t>2个</w:t>
        <w:br/>
        <w:t>O 剩余 H 燃烧 1⁄4 21.265 (cid:5) 14.5 (cid:5) 2 1⁄4 4.765 kmol/h</w:t>
        <w:br/>
        <w:t>2个</w:t>
        <w:br/>
        <w:t>H-平衡: 2H → 0:5 O 1⁄4 HO</w:t>
        <w:br/>
        <w:t>2个</w:t>
        <w:br/>
        <w:t>H 1⁄4 4:765ð2Þ=ð0:5Þ1⁄4 19:06 kmol=h</w:t>
        <w:br/>
        <w:t>然后燃料的化学式是C H S 1⁄4 C H S. UNISIM可以是:</w:t>
        <w:br/>
        <w:t>第17条 19</w:t>
        <w:br/>
        <w:t>用来找到热容量 和其他属性 这个假设的com -</w:t>
        <w:br/>
        <w:t>计算燃烧器热负荷所需的磅。</w:t>
        <w:br/>
        <w:br/>
        <w:t>热容量 1⁄4 0.236 k J/kmol(阴极:1) C级</w:t>
        <w:br/>
        <w:t>1⁄4 511 950 k J/kmol的热量</w:t>
        <w:br/>
        <w:t>分子重量 1⁄4 255.4公斤/千摩尔</w:t>
        <w:br/>
        <w:t>液体密度 1⁄4 881.97公斤/立方米</w:t>
        <w:br/>
        <w:t>十 个 十 个 十</w:t>
        <w:br/>
        <w:t>反应堆的热负荷 1⁄4 q 1⁄4 DH → n H(cid:5) n H</w:t>
        <w:br/>
        <w:t>进来吧</w:t>
        <w:br/>
        <w:t>有三个反应发生</w:t>
        <w:br/>
        <w:t>C O! CO; DH 1⁄4 (编:5) 393:5 (编:4) 103 k J=kmol</w:t>
        <w:br/>
        <w:t>2个r</w:t>
        <w:br/>
        <w:t>H 0:25 O ! 0:5 H O; DH 1⁄4 (编:5)241:8 (编:4) 103 k J=kmol</w:t>
        <w:br/>
        <w:t>2个r</w:t>
        <w:br/>
        <w:t>S O!SO; DH 1⁄4(编:5)296:9(编:4) 103 k J=kmol</w:t>
        <w:br/>
        <w:t>2个r</w:t>
        <w:br/>
        <w:t>C : 0: 5 O ! CO; DH 1⁄4 (Cid: 5) 110: 52 k J=kmol</w:t>
        <w:br/>
        <w:t>(编:2) 2 r(编:3).</w:t>
        <w:br/>
        <w:t>页:1</w:t>
        <w:br/>
        <w:t>DH 1⁄4 12ð(编:5)393:5Þ19ð(编:5)241:8Þ(编:5)296:9Þ5ð(编:5)110:52Þ(编:4)</w:t>
        <w:br/>
        <w:t>尔</w:t>
        <w:br/>
        <w:t>1⁄4 (编:5): 017 (编:4) 107 k J</w:t>
        <w:br/>
        <w:t>Cp 1⁄4 0:03611 k J=mol; Cp 1⁄4 0:02895 k J=mol; Cp 1⁄4 0:0291 k J=mol.</w:t>
        <w:br/>
        <w:t>CO2 二氧化碳</w:t>
      </w:r>
    </w:p>
    <w:p>
      <w:r>
        <w:t>translation_method=argos; char_count=1812</w:t>
      </w:r>
    </w:p>
    <w:p>
      <w:pPr>
        <w:pStyle w:val="Heading2"/>
      </w:pPr>
      <w:r>
        <w:t>Fundamentals of Petroleum Refining.pdf | page=334 | embedded_text</w:t>
      </w:r>
    </w:p>
    <w:p>
      <w:r>
        <w:t>第338章 第13节</w:t>
        <w:br/>
        <w:t>Cp 1⁄4 0:029 k J=mol;Cp 1⁄4 0:03891 k J=mol;Cp 1⁄4 0:03346 k J=mol.</w:t>
        <w:br/>
        <w:t>N2 SO2 H2O</w:t>
        <w:br/>
        <w:t>页:1</w:t>
        <w:br/>
        <w:t>n H 1⁄4 n CpðT(Cid:5) T Þ 1⁄4 1⁄212ð0:03611Þ þ 5ð0:02895Þþ þ</w:t>
        <w:br/>
        <w:t>出局了 裁判员</w:t>
        <w:br/>
        <w:t>==================================================================================================================================================================================</w:t>
        <w:br/>
        <w:t>19:06ð0:03346Þ(cid:6)ð1000Þð1200(cid:5) 25Þ1⁄4 4:269(cid:4) 106k J</w:t>
        <w:br/>
        <w:t>页:1</w:t>
        <w:br/>
        <w:t>n H 1⁄4 n H þ n CpðT(密码:5) T Þ 1⁄4 10ð48;168Þþ</w:t>
        <w:br/>
        <w:t>蒸汽中蒸汽中蒸发</w:t>
        <w:br/>
        <w:t>80ð0:029Þð1000Þð200(编:5)25Þ21:265ð1000Þð0:0291Þð200(编:5)25Þþ.</w:t>
        <w:br/>
        <w:t>ð17 þ19 þ1Þð1000 Þð0:236 Þ(cid:4)ð800(cid:5)25 Þ1⁄4 6:76(cid:4)106 k J</w:t>
        <w:br/>
        <w:t>q 1⁄4 (编:5): 017 (编:4): 107 þ 4:269 (编:4) 106 (编:5) 6:76 (编:4) 106 1⁄4 (编:5) 1:3(编:4) 107 k J</w:t>
        <w:br/>
        <w:t>13.4. 催化过程</w:t>
        <w:br/>
        <w:t>表13.4总结了催化氢转化过程。 13.4.1. 残留的氟化催化剂裂解</w:t>
        <w:br/>
        <w:t>残余氟化催化裂解(RFCC)基本上是一种演变。</w:t>
        <w:br/>
        <w:t>证据确凿的FCC程序。 容纳残留物、许可人和</w:t>
        <w:br/>
        <w:t>催化剂供应商修改了传统的FCC关键技术</w:t>
        <w:br/>
        <w:t>领域,包括:</w:t>
        <w:br/>
        <w:br/>
        <w:t>(编:3)催化剂设计</w:t>
        <w:br/>
        <w:t>(编:3)饲料注射</w:t>
        <w:br/>
        <w:t>(编:3) 升降机设计</w:t>
        <w:br/>
        <w:t>(编:3)催化剂/石油产品分离</w:t>
        <w:br/>
        <w:t>(编:3)再生器设计</w:t>
        <w:br/>
        <w:t>(编:3)总反应堆/再生器设计</w:t>
        <w:br/>
        <w:t>残留裂解的催化剂设计要求两片ze基</w:t>
        <w:br/>
        <w:t>和基质组件提供高稳定性、低焦炭和好金属</w:t>
        <w:br/>
        <w:t>与 VGO 操作相比的容忍属性 。 每个大许可人都有自己的专有喷嘴设计</w:t>
        <w:br/>
        <w:t>输入升起者的底部。 将饲料与催化剂有效混合</w:t>
        <w:br/>
        <w:t>在处理残留物时尤其重要。 现代催化剂允许</w:t>
        <w:br/>
        <w:t>大幅缩短升迁者的居住时间,提供更大的</w:t>
        <w:br/>
        <w:t>选择性和控制所需的蒸馏产品。</w:t>
      </w:r>
    </w:p>
    <w:p>
      <w:r>
        <w:t>translation_method=argos; char_count=1680</w:t>
      </w:r>
    </w:p>
    <w:p>
      <w:pPr>
        <w:pStyle w:val="Heading2"/>
      </w:pPr>
      <w:r>
        <w:t>Fundamentals of Petroleum Refining.pdf | page=335 | embedded_text</w:t>
      </w:r>
    </w:p>
    <w:p>
      <w:r>
        <w:t>残渣升级 339</w:t>
        <w:br/>
        <w:t>表13.4 按区域开列的所需资源 (Scheffer等人,1998年;Ancheyta和Ancheyta,1998年)</w:t>
        <w:br/>
        <w:t>Speight, 2007) (英语).</w:t>
        <w:br/>
        <w:t>反应堆</w:t>
        <w:br/>
        <w:t>类型进程许可程序</w:t>
        <w:br/>
        <w:t>连续更换催化剂 Chevron Lumus</w:t>
        <w:br/>
        <w:t>全球(CLG)</w:t>
        <w:br/>
        <w:t>UFR,上流反应堆壳(Bunker流量)</w:t>
        <w:br/>
        <w:t>Hycon,舱型反应堆Axen(旋转)</w:t>
        <w:br/>
        <w:t>(反应堆)</w:t>
        <w:br/>
        <w:t>Hyvahl,摇摆反应堆概念壳</w:t>
        <w:br/>
        <w:t>IFP (阿森语)</w:t>
        <w:br/>
        <w:t>H-石油轴(HRI/IFP)</w:t>
        <w:br/>
        <w:t>T星雪佛龙</w:t>
        <w:br/>
        <w:t>ABB Lummus LC-finding ABB Lummus 缩写</w:t>
        <w:br/>
        <w:t>阿莫科石油(BP)</w:t>
        <w:br/>
        <w:t>泥浆微猫 RC Exon Mobil</w:t>
        <w:br/>
        <w:t>系统 Veba 组合裂缝 Veba</w:t>
        <w:br/>
        <w:t>氧化氢蒸馏</w:t>
        <w:br/>
        <w:t>水处理(HDH)</w:t>
        <w:br/>
        <w:t>现金,Chevron 启动的浆浆</w:t>
        <w:br/>
        <w:t>水处理</w:t>
        <w:br/>
        <w:t>EST、Eni泥浆技术</w:t>
        <w:br/>
        <w:t>Can Met 能源研究 Eni</w:t>
        <w:br/>
        <w:t>加拿大Chevron实验室</w:t>
        <w:br/>
        <w:t>斯南普罗盖蒂</w:t>
        <w:br/>
        <w:t>高效催化剂再生是FCC过程性能的关键. 通常考虑两种办法:</w:t>
        <w:br/>
        <w:br/>
        <w:t>(cid:3) 两级再生,使再生器温度得到改善</w:t>
        <w:br/>
        <w:t>控制和燃烧空气分布</w:t>
        <w:br/>
        <w:t>(cid:3)催化剂冷却,其中一部分催化剂在外部冷却</w:t>
        <w:br/>
        <w:t>从而防止再生体过高</w:t>
        <w:br/>
        <w:t>气温可能损害催化剂</w:t>
        <w:br/>
        <w:t>图13.9显示了一个简化的RFCC流程流程表. 区域渔委会</w:t>
        <w:br/>
        <w:t>由吸收器、脱丁烷、脱丙烷和丙烯组成。</w:t>
        <w:br/>
        <w:t>分裂器。 使用三切汽油分解器生产轻重</w:t>
        <w:br/>
        <w:t>汽油, 汽油分解器的底流 要么发送到</w:t>
        <w:br/>
        <w:t>LCO还是HCO。 丙烯干燥,</w:t>
        <w:br/>
        <w:t>风油公司内部安装了抛光装置和酸水脱衣舞女</w:t>
        <w:br/>
        <w:t>复杂。</w:t>
      </w:r>
    </w:p>
    <w:p>
      <w:r>
        <w:t>translation_method=argos; char_count=1585</w:t>
      </w:r>
    </w:p>
    <w:p>
      <w:pPr>
        <w:pStyle w:val="Heading2"/>
      </w:pPr>
      <w:r>
        <w:t>Fundamentals of Petroleum Refining.pdf | page=336 | embedded_text</w:t>
      </w:r>
    </w:p>
    <w:p>
      <w:r>
        <w:t>办公室</w:t>
        <w:br/>
        <w:t>德兹迪乌尔 F</w:t>
        <w:br/>
        <w:t>旋转轴 R</w:t>
        <w:br/>
        <w:t>种子</w:t>
        <w:br/>
        <w:t>F型轮机车</w:t>
        <w:br/>
        <w:t>轻气油</w:t>
        <w:br/>
        <w:t>重气油</w:t>
        <w:br/>
        <w:t>转录A</w:t>
        <w:br/>
        <w:t>树脂管D</w:t>
        <w:br/>
        <w:t>重新命名为 D</w:t>
        <w:br/>
        <w:t>缩体</w:t>
        <w:br/>
        <w:t>气体</w:t>
        <w:br/>
        <w:t>丙烯</w:t>
        <w:br/>
        <w:t>丙烷</w:t>
        <w:br/>
        <w:t>丁烷/ 丁烷</w:t>
        <w:br/>
        <w:t>轻型催化汽油</w:t>
        <w:br/>
        <w:t>重催化汽油</w:t>
        <w:br/>
        <w:t>爬行动物 S</w:t>
        <w:br/>
        <w:t>enilosa G 系统</w:t>
        <w:br/>
        <w:t>图13.9 RFCC进程流程表</w:t>
        <w:br/>
        <w:t>340号</w:t>
        <w:br/>
        <w:t>章 次 页 次</w:t>
      </w:r>
    </w:p>
    <w:p>
      <w:r>
        <w:t>translation_method=argos; char_count=272</w:t>
      </w:r>
    </w:p>
    <w:p>
      <w:pPr>
        <w:pStyle w:val="Heading2"/>
      </w:pPr>
      <w:r>
        <w:t>Fundamentals of Petroleum Refining.pdf | page=337 | embedded_text</w:t>
      </w:r>
    </w:p>
    <w:p>
      <w:r>
        <w:t>残渣升级 341</w:t>
        <w:br/>
        <w:t>实例E13.4</w:t>
        <w:br/>
        <w:t>一个RFCC单元的容量为4万BPD,饲料油的API为22.</w:t>
        <w:br/>
        <w:t>RFCC单位的转换率为70%. 以下操作数据</w:t>
        <w:br/>
        <w:t>取自RFCC再生装置:</w:t>
        <w:br/>
        <w:t>烟气</w:t>
        <w:br/>
        <w:t>720°C (中文(简体) ).</w:t>
        <w:br/>
        <w:t>废催化剂+</w:t>
        <w:br/>
        <w:t>来自RFCC的可乐重生</w:t>
        <w:br/>
        <w:t>550 °C 催化剂</w:t>
        <w:br/>
        <w:t>720 °C再生器</w:t>
        <w:br/>
        <w:t>空运</w:t>
        <w:br/>
        <w:t>200°C</w:t>
        <w:br/>
        <w:t>再生烟气的构成(干基:不包括水分):</w:t>
        <w:br/>
        <w:t>0.5摩尔%</w:t>
        <w:br/>
        <w:t>2个</w:t>
        <w:br/>
        <w:t>因此,0.2摩尔%</w:t>
        <w:br/>
        <w:t>2个</w:t>
        <w:br/>
        <w:t>CO 3 摩尔%</w:t>
        <w:br/>
        <w:t>N 81.3 摩尔%</w:t>
        <w:br/>
        <w:t>2个</w:t>
        <w:br/>
        <w:t>CO 15摩尔%</w:t>
        <w:br/>
        <w:t>2个</w:t>
        <w:br/>
        <w:t>(A) 计算烟道气体的量(kmol/h)。</w:t>
        <w:br/>
        <w:t>(B) 估计催化剂的流量(吨/吨)。</w:t>
        <w:br/>
        <w:t>现有资料:</w:t>
        <w:br/>
        <w:t>Cp 1⁄4 34:777 k J=kmol(cid:1)C;Cp 1⁄4 41:014 k J=kmol(cid:1) C级</w:t>
        <w:br/>
        <w:t>O2 氢氧化物</w:t>
        <w:br/>
        <w:t>Cp 1⁄4 86: 62 k J=kmol(cid:1) C</w:t>
        <w:br/>
        <w:t>战略目标2</w:t>
        <w:br/>
        <w:t>cp 1⁄4 32:92 k J=kmol(cid:1)C;Cp 1⁄4 54:4 k J=kmol(cid:1)C;</w:t>
        <w:br/>
        <w:t>二氧化碳</w:t>
        <w:br/>
        <w:t>Cp 1⁄4 32:48 k J=kmol(cid:1)C 维基语录链接:名人名言 - 文学作品 - 谚语 - 谚语</w:t>
        <w:br/>
        <w:t>编号2</w:t>
        <w:br/>
        <w:t>cp 1⁄4 29:88 k J=kmol(cid:1)C;Cp 1⁄4 1:11 k J=kg K;</w:t>
        <w:br/>
        <w:t>空气催化剂</w:t>
        <w:br/>
        <w:t>Cp 1⁄4 21:1k J=kg K;T 1⁄4 15(cid:1)C</w:t>
        <w:br/>
        <w:t>可乐参考</w:t>
        <w:br/>
        <w:t>可乐燃烧热 1⁄4 0.393(cid:4) 106千焦耳/千摩尔</w:t>
        <w:br/>
        <w:t>硫热燃烧 1⁄4 0.293 (编:4) 106 k J/kmol</w:t>
        <w:br/>
        <w:t>燃烧氢热 1⁄4 0.237(cid:4) 106千焦耳/千摩尔</w:t>
      </w:r>
    </w:p>
    <w:p>
      <w:r>
        <w:t>translation_method=argos; char_count=1086</w:t>
      </w:r>
    </w:p>
    <w:p>
      <w:pPr>
        <w:pStyle w:val="Heading2"/>
      </w:pPr>
      <w:r>
        <w:t>Fundamentals of Petroleum Refining.pdf | page=338 | embedded_text</w:t>
      </w:r>
    </w:p>
    <w:p>
      <w:r>
        <w:t>第13章 第342节</w:t>
        <w:br/>
        <w:t>解决办法:(A) 使用表8.6</w:t>
        <w:br/>
        <w:t>可乐重量% 1⁄4 0.05356 (% conv)(cid:5) 0.18598 (API) þ 5.966975 1⁄4 5.6246 wt%</w:t>
        <w:br/>
        <w:t>f 时值</w:t>
        <w:br/>
        <w:t>饲料量1⁄440 000(13.45)</w:t>
        <w:br/>
        <w:t>饲料中的碳</w:t>
        <w:br/>
        <w:t>烟气分析:15兆升CO和3兆升CO</w:t>
        <w:br/>
        <w:t>2个</w:t>
        <w:br/>
        <w:t>烟气的碳平衡</w:t>
        <w:br/>
        <w:t>5559:4 1⁄4 0:15 风笛 ~ 0:03 风笛</w:t>
        <w:br/>
        <w:t>然后,Flue气流率 1⁄4 30,885 kmol/h</w:t>
        <w:br/>
        <w:t>N 1⁄4 0:813ð30;885:6Þ 1⁄4 25;110 kmol=h</w:t>
        <w:br/>
        <w:t>2个</w:t>
        <w:br/>
        <w:t>1⁄4 空气 25,110/0.79 1⁄4 31,785 kmol/h</w:t>
        <w:br/>
        <w:t>O 在1⁄4 6,675 kmol/h</w:t>
        <w:br/>
        <w:t>2个</w:t>
        <w:br/>
        <w:t>C燃烧中使用的O 0.15(30,885) 0.03(30,885)/2 1⁄4 5096 kmol/h</w:t>
        <w:br/>
        <w:t>2个</w:t>
        <w:br/>
        <w:t>用于S燃烧的 O 1⁄4 0.02(30,885) 1⁄4 61.77 kmol/h</w:t>
        <w:br/>
        <w:t>2个</w:t>
        <w:br/>
        <w:t>O 留作H O 1⁄4 6 675(编:5) 5096(编:5) 61.77(编:5) 0.005(30,885) 1⁄4 1 363 kmol/h</w:t>
        <w:br/>
        <w:t>2个</w:t>
        <w:br/>
        <w:t>HO生产1⁄4 2(1,363) 1⁄4 2726 kmol/h</w:t>
        <w:br/>
        <w:t>2个X</w:t>
        <w:br/>
        <w:t>氟气热 1⁄4米Cp ðT(密码:5) TÞQ</w:t>
        <w:br/>
        <w:t>我对</w:t>
        <w:br/>
        <w:t>ð720(编:5)15Þ1⁄20:005ð30;885Þð34:777Þ4633ð54:4Þ927ð32:92Þ</w:t>
        <w:br/>
        <w:t>þ61:777ð86:62Þ25;110ð32:48Þ2726ð41:014Þ(编:6)</w:t>
        <w:br/>
        <w:t>1⁄4 866; 361: 350 k J=h</w:t>
        <w:br/>
        <w:t>围绕再生器的能量平衡:</w:t>
        <w:br/>
        <w:br/>
        <w:t>1⁄4加热1⁄4加热1⁄4加热1⁄1:11Þð720加热1⁄4加热1⁄4加热1⁄4加热1⁄4加热1:11Þð720加热1⁄5加热15Þ</w:t>
        <w:br/>
        <w:t>猫</w:t>
        <w:br/>
        <w:t>1⁄4 31;785ð29:88Þð200(编:5) 15Þ1 11Þð550(编:5) 15Þ66;713ð21:1Þ.</w:t>
        <w:br/>
        <w:t>猫</w:t>
        <w:br/>
        <w:t>===============================================================================================================================================================================================================================================================</w:t>
        <w:br/>
        <w:t>þ61:777ð0:293 (编:4)106Þ 1⁄4 3;850;548;172þ 593:85 m</w:t>
        <w:br/>
        <w:t>猫</w:t>
        <w:br/>
        <w:t>3;850;548;172 þ 593:85米 1⁄4 886;361;350 þ 1:11Þð720(编:5) 15Þ;猫猫</w:t>
        <w:br/>
        <w:t>m 1⁄4 296:7吨=min</w:t>
        <w:br/>
        <w:t>猫</w:t>
        <w:br/>
        <w:t>13.4.2. 水处理</w:t>
        <w:br/>
        <w:t>水处理(参考第7章)消耗大量</w:t>
        <w:br/>
        <w:t>氢气和相对较高的投资和运作成本</w:t>
        <w:br/>
        <w:t>与热过程。 然而,它具有高产品选择性的光</w:t>
        <w:br/>
        <w:t>产品。 此外,水处理更能选择液体产量</w:t>
        <w:br/>
        <w:t>(85%及以上)比上文讨论的任何其他过程. 残留HDT</w:t>
        <w:br/>
        <w:t>提高液态产品的质量,而残留的氢氟烷是最大的</w:t>
        <w:br/>
        <w:t>严格形式的残余水处理。 各种HDT进程(例如:</w:t>
      </w:r>
    </w:p>
    <w:p>
      <w:r>
        <w:t>translation_method=argos; char_count=1861</w:t>
      </w:r>
    </w:p>
    <w:p>
      <w:pPr>
        <w:pStyle w:val="Heading2"/>
      </w:pPr>
      <w:r>
        <w:t>Fundamentals of Petroleum Refining.pdf | page=339 | embedded_text</w:t>
      </w:r>
    </w:p>
    <w:p>
      <w:r>
        <w:t>这些年来发展起来的HDS、HDN、HDM和HCR目前提供</w:t>
        <w:br/>
        <w:t>* 必要的工具箱,供工业界使用,以实现其目标。 此外,该技术继续改进和多样化,考虑:</w:t>
        <w:br/>
        <w:t>聪明 因此,不仅更好的产品选择性是以下特点之一:</w:t>
        <w:br/>
        <w:t>水处理,但我们也可以获得更清洁的燃料规格。 不过</w:t>
        <w:br/>
        <w:t>从长远来看,每个体积单位要进行高活度的竞赛仍然是个问题:</w:t>
        <w:br/>
        <w:t>催化剂配制和一些过程参数优化. 图13.10</w:t>
        <w:br/>
        <w:t>显示典型的残留物升级过程,包括水处理。 实例E13.5</w:t>
        <w:br/>
        <w:t>1000kg/h VR,具有以下属性: CCR 1⁄4 10 wt%,镍 con-</w:t>
        <w:br/>
        <w:t>百分点为150 wppm, Vanadium浓度为400 wppm, 5 wtt%</w:t>
        <w:br/>
        <w:t>可卡因被引入到水处理工艺中。 10公斤催化剂,含a</w:t>
        <w:br/>
        <w:t>使用面积140平方米/克,空积0.8厘米/克。 认识</w:t>
        <w:br/>
        <w:t>ium的密度为4700公斤/立方米,镍的</w:t>
        <w:br/>
        <w:t>密度为5500公斤/立方米,碳密度为1900公斤/立方米。</w:t>
        <w:br/>
        <w:t>最大污染物清除效率。 解决方案 :</w:t>
        <w:br/>
        <w:br/>
        <w:t>1⁄4 0.05(1 000)/1900 1⁄4 0.0263立方米/小时</w:t>
        <w:br/>
        <w:t>体积占用镍1⁄4(150/1(cid:4)106)(1000)/55001⁄42.727(cid:4)10(cid:5)5m3/h</w:t>
        <w:br/>
        <w:t>体积被占用的vanadium1⁄4(400/1(cid:4)106(1000)/47001⁄48.5(cid:4)10(cid:5)5m3/h</w:t>
        <w:br/>
        <w:t>总量 1⁄4 0.02643立方米/小时</w:t>
        <w:br/>
        <w:t>可用体积1⁄40.8 cm3/g(10 000克)(1 m3/1(cid:4)106cm3)1⁄40.08 m3/h</w:t>
        <w:br/>
        <w:t>删除百分比 1⁄4(0.08/0.02643) 1⁄4 30%</w:t>
        <w:br/>
        <w:t>UDC 服务器</w:t>
        <w:br/>
        <w:t>残渣升级 343</w:t>
        <w:br/>
        <w:t>天然气</w:t>
        <w:br/>
        <w:t>高值中二叠纪</w:t>
        <w:br/>
        <w:t>粗鲁</w:t>
        <w:br/>
        <w:t>水处理</w:t>
        <w:br/>
        <w:t>氢异构体化</w:t>
        <w:br/>
        <w:t>民主行动党</w:t>
        <w:br/>
        <w:t>VR 或 AR 数据</w:t>
        <w:br/>
        <w:t>阿法尔特</w:t>
        <w:br/>
        <w:t>费舍尔·特罗佩施</w:t>
        <w:br/>
        <w:t>气体化</w:t>
        <w:br/>
        <w:t>灰质合成</w:t>
        <w:br/>
        <w:t>图13.10 包括水电处理在内的应升级综合工艺</w:t>
      </w:r>
    </w:p>
    <w:p>
      <w:r>
        <w:t>translation_method=argos; char_count=1691</w:t>
      </w:r>
    </w:p>
    <w:p>
      <w:pPr>
        <w:pStyle w:val="Heading2"/>
      </w:pPr>
      <w:r>
        <w:t>Fundamentals of Petroleum Refining.pdf | page=340 | embedded_text</w:t>
      </w:r>
    </w:p>
    <w:p>
      <w:r>
        <w:t>第13章 344项</w:t>
        <w:br/>
        <w:t>表13.5 人力资源 典型残留物的属性(Morel和Peries,2001年)</w:t>
        <w:br/>
        <w:t>类型</w:t>
        <w:br/>
        <w:t>大气真空</w:t>
        <w:br/>
        <w:t>科威特</w:t>
        <w:br/>
        <w:t>粗糙的叶片 48 22.5 34</w:t>
        <w:br/>
        <w:t>(%wt) (韩语).</w:t>
        <w:br/>
        <w:t>联合国</w:t>
        <w:br/>
        <w:t>视差95.4 010 3 900</w:t>
        <w:br/>
        <w:t>100(编:1)C</w:t>
        <w:br/>
        <w:t>(毫米2/秒)</w:t>
        <w:br/>
        <w:t>硫(重量%)</w:t>
        <w:br/>
        <w:t>氮(重量%)</w:t>
        <w:br/>
        <w:t>康拉德森 13.8 21.8 23</w:t>
        <w:br/>
        <w:t>碳(重量%)</w:t>
        <w:br/>
        <w:t>C 沥青烯 5.7 9.0 11.5</w:t>
        <w:br/>
        <w:t>页:1</w:t>
        <w:br/>
        <w:t>(百分数)</w:t>
        <w:br/>
        <w:t>Ni V(ppm) 104 169 203</w:t>
        <w:br/>
        <w:t>石油残余物包括各种大面积的削减,这些削减通常包括:</w:t>
        <w:br/>
        <w:t>(编:1) (编:1)</w:t>
        <w:br/>
        <w:t>沸点在345 C(650 F)以上。 其中包括大气</w:t>
        <w:br/>
        <w:t>残留物(AR)、真空残留物(VR)、重气油(HGO)和真空</w:t>
        <w:br/>
        <w:t>天然气。 重油可达40%的残留. 这些残留物</w:t>
        <w:br/>
        <w:t>通常含有高金属含量(Ni、V、Fe、Cu、Na)、沥青烯和</w:t>
        <w:br/>
        <w:t>树脂。 金属沉降和焦炭的形成有助于快速脱氧核糖核酸 --</w:t>
        <w:br/>
        <w:t>催化剂的作用 典型残留物及其特性载于</w:t>
        <w:br/>
        <w:t>表13.5 按区域开列的所需资源 正在根据饲料采用各种水处理办法</w:t>
        <w:br/>
        <w:t>特性、成分、催化剂特性和目标产品特性a-</w:t>
        <w:br/>
        <w:t>tions. 通常可分为:固定床、移动床、乳房</w:t>
        <w:br/>
        <w:t>床和浆阶段工艺。</w:t>
        <w:br/>
        <w:br/>
        <w:t>比较这些员额的业绩</w:t>
        <w:br/>
        <w:t>图13.11列出了工艺过程(Ancheyta和Speight,2007年)。 13.4.2.1. 固定床位工艺</w:t>
        <w:br/>
        <w:t>固定床工艺在目前80%的残留物中使用最为广泛</w:t>
        <w:br/>
        <w:t>氢转化过程。 流程细节与</w:t>
        <w:br/>
        <w:t>第7.13.4.2.2章中说明的ARDS程序。 移动床位过程</w:t>
        <w:br/>
        <w:t>在动床过程中,在顶部添加新鲜或再生成的催化剂</w:t>
        <w:br/>
        <w:t>(hycon shell工艺)。 一个流动</w:t>
        <w:br/>
        <w:t>Hycon工艺图见图13.12。 近来,</w:t>
        <w:br/>
        <w:t>通过在顶部添加催化剂和</w:t>
      </w:r>
    </w:p>
    <w:p>
      <w:r>
        <w:t>translation_method=argos; char_count=1822</w:t>
      </w:r>
    </w:p>
    <w:p>
      <w:pPr>
        <w:pStyle w:val="Heading2"/>
      </w:pPr>
      <w:r>
        <w:t>Fundamentals of Petroleum Refining.pdf | page=341 | embedded_text</w:t>
      </w:r>
    </w:p>
    <w:p>
      <w:r>
        <w:t>HC + H2 HC + H2 催化器 HC + H2 催化器 HC + HC → H2 催化器 HC + H2 + 催化器</w:t>
        <w:br/>
        <w:t>反应堆</w:t>
        <w:br/>
        <w:t>配置</w:t>
        <w:br/>
        <w:t>HC + H2 HC + H2 催化器 HC + H2 催化器 HC + H2 催化器 HC + H2 + 催化器</w:t>
        <w:br/>
        <w:t>移动床</w:t>
        <w:br/>
        <w:t>(三角床)(对流)(对流)(三相流动)</w:t>
        <w:br/>
        <w:t>刚果民盟</w:t>
        <w:br/>
        <w:t>H-石油(德士古)</w:t>
        <w:br/>
        <w:t>维巴(Chevron)</w:t>
        <w:br/>
        <w:t>KLC- Fining (安科) (英语).</w:t>
        <w:br/>
        <w:t>Hyvahl (IFP) Aurabam (UOP) (英语).</w:t>
        <w:br/>
        <w:t>催化电压% 60 60 60 40 1</w:t>
        <w:br/>
        <w:t>催化尺寸,毫米1.5×3 1.5×3 1.5×3 0.8×3 0.002</w:t>
        <w:br/>
        <w:t>粒子, cm3 120 120 120 250 2.4 x109</w:t>
        <w:br/>
        <w:t>图13.11 比较制造商技术</w:t>
        <w:br/>
        <w:t>残余物升级</w:t>
        <w:br/>
        <w:t>345 (英语).</w:t>
      </w:r>
    </w:p>
    <w:p>
      <w:r>
        <w:t>translation_method=argos; char_count=655</w:t>
      </w:r>
    </w:p>
    <w:p>
      <w:pPr>
        <w:pStyle w:val="Heading2"/>
      </w:pPr>
      <w:r>
        <w:t>Fundamentals of Petroleum Refining.pdf | page=342 | embedded_text</w:t>
      </w:r>
    </w:p>
    <w:p>
      <w:r>
        <w:t>化妆</w:t>
        <w:br/>
        <w:t>天然气</w:t>
        <w:br/>
        <w:t>气体</w:t>
        <w:br/>
        <w:t>催化剂</w:t>
        <w:br/>
        <w:t>气体</w:t>
        <w:br/>
        <w:t>催化剂</w:t>
        <w:br/>
        <w:t>纳芙莎</w:t>
        <w:br/>
        <w:t>真空</w:t>
        <w:br/>
        <w:t>煤油残留物</w:t>
        <w:br/>
        <w:t>催化剂催化器</w:t>
        <w:br/>
        <w:t>天然气</w:t>
        <w:br/>
        <w:t>HDM 移动床 HYCON 固定</w:t>
        <w:br/>
        <w:t>蒸发</w:t>
        <w:br/>
        <w:t>贝德反应堆</w:t>
        <w:br/>
        <w:t>图13.12 热处理流程化学(Schefferetal,1997年)</w:t>
        <w:br/>
        <w:t>346个</w:t>
        <w:br/>
        <w:t>章 次 页 次</w:t>
      </w:r>
    </w:p>
    <w:p>
      <w:r>
        <w:t>translation_method=argos; char_count=254</w:t>
      </w:r>
    </w:p>
    <w:p>
      <w:pPr>
        <w:pStyle w:val="Heading2"/>
      </w:pPr>
      <w:r>
        <w:t>Fundamentals of Petroleum Refining.pdf | page=343 | embedded_text</w:t>
      </w:r>
    </w:p>
    <w:p>
      <w:r>
        <w:t>剩余部分升级 347</w:t>
        <w:br/>
        <w:t>底部的种子(OCR Cheveron 进程)。 在这两种情况下,支出</w:t>
        <w:br/>
        <w:t>催化剂从底部提取,并在过程外再生成.</w:t>
        <w:br/>
        <w:t>动床过程的主要优点是能够治疗饲料</w:t>
        <w:br/>
        <w:t>具有高金属含量,用于长期操作。</w:t>
        <w:br/>
        <w:t>13.4.2.3. 膨胀床工艺</w:t>
        <w:br/>
        <w:t>膨胀的(膨胀的)床,如H油,是一个成熟的技术...</w:t>
        <w:br/>
        <w:t>欧吉。 H-石油工艺是基于反应堆的独特设计,即</w:t>
        <w:br/>
        <w:t>图13.13所示。 这个校长比固定床有好几个优点</w:t>
        <w:br/>
        <w:t>反应堆如下:</w:t>
        <w:br/>
        <w:t>变压器</w:t>
        <w:br/>
        <w:t>催化剂</w:t>
        <w:br/>
        <w:t>加号</w:t>
        <w:br/>
        <w:t>蒸发/液态</w:t>
        <w:br/>
        <w:t>分隔符</w:t>
        <w:br/>
        <w:t>液体</w:t>
        <w:br/>
        <w:t>再循环</w:t>
        <w:br/>
        <w:t>已扩展</w:t>
        <w:br/>
        <w:t>催化剂</w:t>
        <w:br/>
        <w:t>气体水平</w:t>
        <w:br/>
        <w:t>液体/气体</w:t>
        <w:br/>
        <w:t>已解决</w:t>
        <w:br/>
        <w:t>催化剂</w:t>
        <w:br/>
        <w:t>催化剂</w:t>
        <w:br/>
        <w:t>液体</w:t>
        <w:br/>
        <w:t>职等</w:t>
        <w:br/>
        <w:t>网格块</w:t>
        <w:br/>
        <w:t>氢和</w:t>
        <w:br/>
        <w:t>饲料油</w:t>
        <w:br/>
        <w:t>催化剂</w:t>
        <w:br/>
        <w:t>回收</w:t>
        <w:br/>
        <w:t>石油</w:t>
        <w:br/>
        <w:t>图13.13 乳化贝氏剂(Ranaetal,2007年)</w:t>
      </w:r>
    </w:p>
    <w:p>
      <w:r>
        <w:t>translation_method=argos; char_count=822</w:t>
      </w:r>
    </w:p>
    <w:p>
      <w:pPr>
        <w:pStyle w:val="Heading2"/>
      </w:pPr>
      <w:r>
        <w:t>Fundamentals of Petroleum Refining.pdf | page=344 | embedded_text</w:t>
      </w:r>
    </w:p>
    <w:p>
      <w:r>
        <w:t>第13章 第348条</w:t>
        <w:br/>
        <w:t>(cid:3) 由于反应堆内部的流体结构松散,固体没有</w:t>
        <w:br/>
        <w:t>插入流量。 (cid:3)在统一温度下混合效果良好. (cid:3) 催化剂不断增加和提取,从而可以长时间</w:t>
        <w:br/>
        <w:t>期限。 铺床比固定床更难操作 因为...</w:t>
        <w:br/>
        <w:t>催化剂更新操作是在高压和高温下进行的。 图13.14列出了两座反应堆的H-oil流动方案。 那个</w:t>
        <w:br/>
        <w:t>反应堆的运行情况与表13.6中的其他选项进行比较。 一个比较器...</w:t>
        <w:br/>
        <w:t>操作条件也与其他</w:t>
        <w:br/>
        <w:t>同一表格中的程序。 13.4.2.4. 浆床工艺</w:t>
        <w:br/>
        <w:t>浆床工艺旨在处理泥土含量高的残留物,</w:t>
        <w:br/>
        <w:t>高沥青甚至高废物。 浆中极细的催化剂颗粒</w:t>
        <w:br/>
        <w:t>反应堆将保证低气压下降和90%的高转换率。 一个固定的</w:t>
        <w:br/>
        <w:t>泥浆堆后使用床式反应堆,以确保所生产材料的精炼。</w:t>
        <w:br/>
        <w:t>轻分数。 泥浆反应堆的操作很困难。 催化剂倾向于</w:t>
        <w:br/>
        <w:t>堆积在反应堆中,导致下游流的插合</w:t>
        <w:br/>
        <w:t>设备 13.4.3.</w:t>
        <w:br/>
        <w:br/>
        <w:t>水体转换</w:t>
        <w:br/>
        <w:t>水化过程中的主要策略 作为重的选项,</w:t>
        <w:br/>
        <w:t>超重的粗糙,其属性列于表13.7,即使用凸轮 --</w:t>
        <w:br/>
        <w:t>离子过程严重性 足以将重原油转化为</w:t>
        <w:br/>
        <w:t>汽油和柴油 水转化过程基于氢转移</w:t>
        <w:br/>
        <w:t>从水到原料的催化剂。 典型的破解技术</w:t>
        <w:br/>
        <w:t>受低转化限制,以控制产品的稳定性. 氢吸收量足够饱和自由射线</w:t>
        <w:br/>
        <w:t>卡尔斯在此过程中形成. 因此,较高的转换水平可以是:</w:t>
        <w:br/>
        <w:t>已实现。 典型的水变反应(Marzin等人,1998年)</w:t>
        <w:br/>
        <w:t>图13.15所示。 过程产生高API和低粘度</w:t>
        <w:br/>
        <w:t>产品。 水转化技术不生产焦炭,需要水力</w:t>
        <w:br/>
        <w:t>gen在高压下。 水体转化可以在外地进行,以便:</w:t>
        <w:br/>
        <w:t>减少处理问题。 表13.8显示Aquacon-</w:t>
        <w:br/>
        <w:t>版本技术. 图13.16显示水体转换计划</w:t>
        <w:br/>
        <w:t>进程。</w:t>
      </w:r>
    </w:p>
    <w:p>
      <w:r>
        <w:t>translation_method=argos; char_count=2235</w:t>
      </w:r>
    </w:p>
    <w:p>
      <w:pPr>
        <w:pStyle w:val="Heading2"/>
      </w:pPr>
      <w:r>
        <w:t>Fundamentals of Petroleum Refining.pdf | page=345 | embedded_text</w:t>
      </w:r>
    </w:p>
    <w:p>
      <w:r>
        <w:t>H 清洗</w:t>
        <w:br/>
        <w:t>2个</w:t>
        <w:br/>
        <w:t>再循环</w:t>
        <w:br/>
        <w:t>化妆</w:t>
        <w:br/>
        <w:t>压缩机</w:t>
        <w:br/>
        <w:t>燃油</w:t>
        <w:br/>
        <w:t>纳芙莎</w:t>
        <w:br/>
        <w:t>H 2 炉分数</w:t>
        <w:br/>
        <w:t>天然气</w:t>
        <w:br/>
        <w:t>真空</w:t>
        <w:br/>
        <w:t>真空蒸馏液</w:t>
        <w:br/>
        <w:t>残留催化剂</w:t>
        <w:br/>
        <w:t>种子提取</w:t>
        <w:br/>
        <w:t>炉</w:t>
        <w:br/>
        <w:t>真空残留物再循环 VR</w:t>
        <w:br/>
        <w:t>图13.14 使用两种反应物的F1owschemeof H-石油加工(Moreland Peries,2001年)</w:t>
        <w:br/>
        <w:t>残余物升级</w:t>
        <w:br/>
        <w:t>349国道</w:t>
      </w:r>
    </w:p>
    <w:p>
      <w:r>
        <w:t>translation_method=argos; char_count=282</w:t>
      </w:r>
    </w:p>
    <w:p>
      <w:pPr>
        <w:pStyle w:val="Heading2"/>
      </w:pPr>
      <w:r>
        <w:t>Fundamentals of Petroleum Refining.pdf | page=346 | embedded_text</w:t>
      </w:r>
    </w:p>
    <w:p>
      <w:r>
        <w:t>表13.6 残留物升级工艺性能比较(Morel和Peries,2001年)</w:t>
        <w:br/>
        <w:t>固定床</w:t>
        <w:br/>
        <w:t>饲料中的最大含量(Ni) 120-400 500-700 &gt; 700 &gt; 700</w:t>
        <w:br/>
        <w:t>(wppm) (韩语).</w:t>
        <w:br/>
        <w:t>对杂质的容忍程度</w:t>
        <w:br/>
        <w:t>550(cid:1)C(wt%) 60-70 60-70 80 90</w:t>
        <w:br/>
        <w:t>腐烂的质量 好好好好好坏</w:t>
        <w:br/>
        <w:t>燃料油稳定性</w:t>
        <w:br/>
        <w:t>单位操作性</w:t>
        <w:br/>
        <w:t>操作压力,巴(psig)140(2100)200(300)100-200 135-205</w:t>
        <w:br/>
        <w:t>1500-3000(2000-3000) (中文(简体) ).</w:t>
        <w:br/>
        <w:t>操作温度,(cid:1)C(cid:1)F) 400-450 400-450 420-450 450-480</w:t>
        <w:br/>
        <w:t>(750-800)(750-800)(790-800)(840-895)</w:t>
        <w:br/>
        <w:t>高金属 高金属 高沥青</w:t>
        <w:br/>
        <w:t>高固态</w:t>
        <w:br/>
        <w:t>350个</w:t>
        <w:br/>
        <w:t>章 次 页 次</w:t>
      </w:r>
    </w:p>
    <w:p>
      <w:r>
        <w:t>translation_method=argos; char_count=745</w:t>
      </w:r>
    </w:p>
    <w:p>
      <w:pPr>
        <w:pStyle w:val="Heading2"/>
      </w:pPr>
      <w:r>
        <w:t>Fundamentals of Petroleum Refining.pdf | page=347 | embedded_text</w:t>
      </w:r>
    </w:p>
    <w:p>
      <w:r>
        <w:t>残渣升级 351</w:t>
        <w:br/>
        <w:t>表13.7 按区域开列的所需资源 重型和超重原油的实例(Pereira等人,2005年)</w:t>
        <w:br/>
        <w:t>重型外壳</w:t>
        <w:br/>
        <w:t>API 重力 22.9 8.5</w:t>
        <w:br/>
        <w:t>硫(重量%)</w:t>
        <w:br/>
        <w:t>氮( wt%) 0.22 0.73</w:t>
        <w:br/>
        <w:t>C 硫代苯(重量%) 2.0 10.2</w:t>
        <w:br/>
        <w:t>页:1</w:t>
        <w:br/>
        <w:t>康拉德森碳( wt%) 4.76 15.8</w:t>
        <w:br/>
        <w:t>Van(ppm) 49 488</w:t>
        <w:br/>
        <w:t>镍(ppm) 11 105</w:t>
        <w:br/>
        <w:t>维氏度( c 圣)</w:t>
        <w:br/>
        <w:t>50(编:1)C 7.4 14 257</w:t>
        <w:br/>
        <w:t>60(编:1)C 5.9 5533</w:t>
        <w:br/>
        <w:t>倾角((cid:1)C) &lt;(cid:5)51 27</w:t>
        <w:br/>
        <w:t>TAN(毫克KOH/克) 0.36 2.27</w:t>
        <w:br/>
        <w:t>单位(伏)</w:t>
        <w:br/>
        <w:t>350(编:1)Cþ 52 88</w:t>
        <w:br/>
        <w:t>520(编:1)C 21 56</w:t>
        <w:br/>
        <w:t>热裂</w:t>
        <w:br/>
        <w:t>R -R - 调</w:t>
        <w:br/>
        <w:t>n 韩语</w:t>
        <w:br/>
        <w:t>+R 键</w:t>
        <w:br/>
        <w:t>无</w:t>
        <w:br/>
        <w:t>氢转移</w:t>
        <w:br/>
        <w:t>催化剂</w:t>
        <w:br/>
        <w:t>H O 2H + O 数据</w:t>
        <w:br/>
        <w:t>2个</w:t>
        <w:br/>
        <w:t>氢加法</w:t>
        <w:br/>
        <w:t>韩语 RH</w:t>
        <w:br/>
        <w:t>+ H 键</w:t>
        <w:br/>
        <w:t>凝聚-聚变</w:t>
        <w:br/>
        <w:t>韩 语</w:t>
        <w:br/>
        <w:t>+ 键</w:t>
        <w:br/>
        <w:t>图13.15 反应纳夸转换器</w:t>
      </w:r>
    </w:p>
    <w:p>
      <w:r>
        <w:t>translation_method=argos; char_count=653</w:t>
      </w:r>
    </w:p>
    <w:p>
      <w:pPr>
        <w:pStyle w:val="Heading2"/>
      </w:pPr>
      <w:r>
        <w:t>Fundamentals of Petroleum Refining.pdf | page=348 | embedded_text</w:t>
      </w:r>
    </w:p>
    <w:p>
      <w:r>
        <w:t>352 章13节</w:t>
        <w:br/>
        <w:t>表13.8 水转化过程的业绩(Pereira等人,2005年)</w:t>
        <w:br/>
        <w:t>水生变换产品</w:t>
        <w:br/>
        <w:t>API 重力 8.5 14.0</w:t>
        <w:br/>
        <w:t>硫磺(重量%)</w:t>
        <w:br/>
        <w:t>氮(重量%) 0.73 0.55</w:t>
        <w:br/>
        <w:t>C 硫代苯( wt%) 10.2 8.3</w:t>
        <w:br/>
        <w:t>页:1</w:t>
        <w:br/>
        <w:t>康拉德森碳(重量%) 15.8 13.6</w:t>
        <w:br/>
        <w:t>维氏度( c 圣)</w:t>
        <w:br/>
        <w:t>50(编:1)C 14,257 60</w:t>
        <w:br/>
        <w:t>60 (编:1)C 5533 -</w:t>
        <w:br/>
        <w:t>100(编:1)C - 8</w:t>
        <w:br/>
        <w:t>总酸量(TAN) 2.27 0.3</w:t>
        <w:br/>
        <w:t>(毫克KOH/克)</w:t>
        <w:br/>
        <w:t>单位(伏)</w:t>
        <w:br/>
        <w:t>350(编:1)C 88</w:t>
        <w:br/>
        <w:t>520(编:1)Cþ 56</w:t>
        <w:br/>
        <w:t>产品</w:t>
        <w:br/>
        <w:t>(中蒸馏)</w:t>
        <w:br/>
        <w:t>残余反应堆分数和</w:t>
        <w:br/>
        <w:t>饲料催化剂回收</w:t>
        <w:br/>
        <w:t>单位</w:t>
        <w:br/>
        <w:t>废物</w:t>
        <w:br/>
        <w:t>催化剂</w:t>
        <w:br/>
        <w:t>剧场</w:t>
        <w:br/>
        <w:t>蒸气</w:t>
        <w:br/>
        <w:t>再循环</w:t>
        <w:br/>
        <w:t>催化剂</w:t>
        <w:br/>
        <w:t>新鲜</w:t>
        <w:br/>
        <w:t>催化剂</w:t>
        <w:br/>
        <w:t>图13.16 简化过程计划</w:t>
        <w:br/>
        <w:t>实例E13.6</w:t>
        <w:br/>
        <w:t>以下反应发生在aquaconversion过程中: 1.</w:t>
        <w:br/>
        <w:t>2H CO,2H CO,2H CO,2H CO,2H CO,2H CO,2H CO,2H CO,2H CO,2H CO,2H CO,2H CO,2H CO,2H CO,2H CO,2H CO,2H CO,2H CO,2H CO,2H CO,2H CO,2H CO,2H CO,2H CO,2H CO,2H CO,2H CO,2H CO,2H CO,2H CO,2H CO,2H CO,2H CO,2 CO,2H CO,2,2H CO,2 CO,2O,2,2H,2O,2O,3,2H,3,2O,2O,3,2O,3,2O,2O,2O,3,2O,3,2O,2O,2O,2,2O,2O,3,3,</w:t>
        <w:br/>
        <w:t>2 2 1 2 3 3 6 6 6 6 6 7 6 7 6 7 6 6 6 6 7</w:t>
        <w:br/>
        <w:t>bitumen feed(API 1⁄4 9)有以下元素分析: u ⁄ ⁄ ⁄ ⁄ ⁄</w:t>
        <w:br/>
        <w:t>84:3% C;10:3% H和5:37% S</w:t>
      </w:r>
    </w:p>
    <w:p>
      <w:r>
        <w:t>translation_method=argos; char_count=851</w:t>
      </w:r>
    </w:p>
    <w:p>
      <w:pPr>
        <w:pStyle w:val="Heading2"/>
      </w:pPr>
      <w:r>
        <w:t>Fundamentals of Petroleum Refining.pdf | page=349 | embedded_text</w:t>
      </w:r>
    </w:p>
    <w:p>
      <w:r>
        <w:t>残渣升级 353</w:t>
        <w:br/>
        <w:t>最大允许密度为990公斤/立方米,可与</w:t>
        <w:br/>
        <w:t>元素残渣含量如下:r 1⁄4 1033(cid:5) 13:69 H wt% þ 13:85 S wt%</w:t>
        <w:br/>
        <w:t>每个 bbl 饲料必须反应多少碳才能达到最大值</w:t>
        <w:br/>
        <w:t>允许密度? 解决办法:1 bbl 饲料 1⁄4 160公斤</w:t>
        <w:br/>
        <w:t>C 1⁄4 0:843ð160Þ 1⁄4 134:88 kg 1⁄4 11:24 kmol</w:t>
        <w:br/>
        <w:t>假定反应转化x千克C</w:t>
        <w:br/>
        <w:t>这将产生1⁄4(x/12)(2) 1⁄4 0.33x千克氢</w:t>
        <w:br/>
        <w:t>H 单位 1⁄4 0.103(160) 1⁄4 16.48公斤</w:t>
        <w:br/>
        <w:t>2个</w:t>
        <w:br/>
        <w:t>H 输出 1⁄4 16.48 + 0.33x</w:t>
        <w:br/>
        <w:t>2个</w:t>
        <w:br/>
        <w:t>H出局16:48 þ 0:33x</w:t>
        <w:br/>
        <w:t>百分比 H 1⁄4 2 1⁄4</w:t>
        <w:br/>
        <w:t>2质量 升级油 160 (cid:5) x (cid:5) 0:33x</w:t>
        <w:br/>
        <w:t>0:0537ð160Þ</w:t>
        <w:br/>
        <w:t>百分率 S 1⁄4</w:t>
        <w:br/>
        <w:t>160 (编:5) x (编:5) 0:33x</w:t>
        <w:br/>
        <w:t>(编:4) (编:5) (编:4) (编:5)</w:t>
        <w:br/>
        <w:t>16:48 þ 0:33x 0:0537ð160Þ</w:t>
        <w:br/>
        <w:t>r 1⁄4 990 1⁄4 1033(cid:5) 13:68 þ 13:85</w:t>
        <w:br/>
        <w:t>160 (编:5) x (编:5) 0:33x 160 (编:5) x (编:5) 0:33x</w:t>
        <w:br/>
        <w:t>溶解转换 x 1⁄4 8.94千克每桶饲料</w:t>
        <w:br/>
        <w:t>问题</w:t>
        <w:br/>
        <w:t>13.1 将100公斤/小时的残留物引入去污工艺,该工艺</w:t>
        <w:br/>
        <w:t>F. 残留物具有以下特性: API 1⁄4</w:t>
        <w:br/>
        <w:t>8, S wt% 1⁄4 6%. 使用的溶剂速率为1200千克/小时. 达奥</w:t>
        <w:br/>
        <w:t>生产有API 1⁄4 21. 计算DAO及其硫的产量</w:t>
        <w:br/>
        <w:t>内容。 13.2,10,000磅/小时残留物具有以下特性:</w:t>
        <w:br/>
        <w:br/>
        <w:t>API 1⁄4 10,CCR 1⁄4</w:t>
        <w:br/>
        <w:t>15 wt%,Swt% 1⁄4 4.7 wt%,Nwt% 1⁄4 0.7 wt%. 以上饲料为:</w:t>
        <w:br/>
        <w:t>引入了消毒过程。 计算 DAO 的产量,其</w:t>
        <w:br/>
        <w:t>CCR 及其硫和氮含量。 13.3. 一般配方C H S的燃料用气化器燃烧。 页:1</w:t>
        <w:br/>
        <w:t>干底烟气分析如下:O 0.5伏,SO 0.2伏,</w:t>
        <w:br/>
        <w:t>2个</w:t>
        <w:br/>
        <w:t>CO 3 vol%,N 81.3 vol%,CO 15 vol%. 找到化学式</w:t>
        <w:br/>
        <w:t>2个</w:t>
        <w:br/>
        <w:t>燃烧的燃料。 13.4. 在水转化过程中发生以下反应: C → 2H O → 2H → CO</w:t>
        <w:br/>
        <w:t>2 2 1 2 3 3 6 6 6 6 6 7 6 7 6 7 6 6 6 6 7</w:t>
      </w:r>
    </w:p>
    <w:p>
      <w:r>
        <w:t>translation_method=argos; char_count=1693</w:t>
      </w:r>
    </w:p>
    <w:p>
      <w:pPr>
        <w:pStyle w:val="Heading2"/>
      </w:pPr>
      <w:r>
        <w:t>Fundamentals of Petroleum Refining.pdf | page=350 | embedded_text</w:t>
      </w:r>
    </w:p>
    <w:p>
      <w:r>
        <w:t>354 第13章 第13节</w:t>
        <w:br/>
        <w:t>咬人饲料(API 1⁄4 11)有以下元素分析: 80% C; 14% H和6% S</w:t>
        <w:br/>
        <w:t>最大允许密度为1000 lb/ft3,可互联</w:t>
        <w:br/>
        <w:t>元素残渣含量如下:r 1⁄4 1033 (cid:5) 13:69 H wt% þ 13:85 S wt%</w:t>
        <w:br/>
        <w:t>确定产生的氢是否足以去除</w:t>
        <w:br/>
        <w:t>饲料中的硫</w:t>
        <w:br/>
        <w:t>13.5. 以下流程表显示国际化学品理事会进程在</w:t>
        <w:br/>
        <w:t>炼油厂。 残留流量率为32吨/小时,与API 6. 空气用于</w:t>
        <w:br/>
        <w:t>10 000 kmol/h的费率。 蒸汽在2巴的气压下进入 氢的生成速度为15万立方米/小时. 氟气流量率</w:t>
        <w:br/>
        <w:t>为30万立方米/小时,分析如下:NO 50毫克/立方米,SO</w:t>
        <w:br/>
        <w:t>2个</w:t>
        <w:br/>
        <w:t>10 mg/m3 CO 30 mg/m3 颗粒 10 mg/m3. 计算</w:t>
        <w:br/>
        <w:t>进入IGCC单元的蒸汽量。 溶剂DAO</w:t>
        <w:br/>
        <w:t>192吨/小时</w:t>
        <w:br/>
        <w:t>氢转化</w:t>
        <w:br/>
        <w:t>残留物</w:t>
        <w:br/>
        <w:t>32吨/小时</w:t>
        <w:br/>
        <w:t>H2级</w:t>
        <w:br/>
        <w:t>250 °F 氟气</w:t>
        <w:br/>
        <w:t>150,000立方米/小时</w:t>
        <w:br/>
        <w:t>121°C</w:t>
        <w:br/>
        <w:t>30万立方米/小时</w:t>
        <w:br/>
        <w:t>IGCC (西班牙语).</w:t>
        <w:br/>
        <w:t>阿法尔特</w:t>
        <w:br/>
        <w:t>1700 °C 功率</w:t>
        <w:br/>
        <w:t>466兆瓦</w:t>
        <w:br/>
        <w:t>蒸气</w:t>
        <w:br/>
        <w:t>空运</w:t>
        <w:br/>
        <w:t>75°C (中文(简体) ).</w:t>
        <w:br/>
        <w:t>参考文献</w:t>
        <w:br/>
        <w:t>Ancheyta, J.,和Speight, J. G. (2007). 重油和残余物的热处理</w:t>
        <w:br/>
        <w:t>泰勒和弗朗西斯,纽约。 Furimsky, E. (1999年). 21世纪炼油厂气化. 《石油天然气科学》,Technol Rev. IFP 54(5), 597-618。</w:t>
        <w:br/>
        <w:br/>
        <w:t>Gillis, D. B.(1998年)。 溶剂除尘器中有什么新鲜的? ^ UOP &amp; Foster Wheeler</w:t>
        <w:br/>
        <w:t>Team - UOP有限责任公司 Fred Van Tine - Foster Wheeler美国公司。 Maples, R. E. (1993). (英语). · 炼油工艺经济学。</w:t>
        <w:br/>
        <w:t>美国. Marzin, R.等人,(1998年),《aquaconconformation proces》,一种处理残留物的新方法。</w:t>
        <w:br/>
        <w:t>NPRA年会,3月15-17日,圣安东尼奥。 Morel F.和Peries J. Residue Hydroproc conversion *** 第13章,转换过程中 ***</w:t>
        <w:br/>
        <w:t>《炼油法》,第3卷,法国,Leprince P编。</w:t>
      </w:r>
    </w:p>
    <w:p>
      <w:r>
        <w:t>translation_method=argos; char_count=1735</w:t>
      </w:r>
    </w:p>
    <w:p>
      <w:pPr>
        <w:pStyle w:val="Heading2"/>
      </w:pPr>
      <w:r>
        <w:t>Fundamentals of Petroleum Refining.pdf | page=351 | embedded_text</w:t>
      </w:r>
    </w:p>
    <w:p>
      <w:r>
        <w:t>残余物升级 355</w:t>
        <w:br/>
        <w:t>Nelson, S. R.和Goodman, R. G. (1985年). * * * * * * *</w:t>
        <w:br/>
        <w:t>(原始内容存档于2019-07-21) (英语). Barrel Alternative Spring AICH E meeting, Houston. Pereria, P., Marzia, R., Mc Grath, M.和Thompson, G.(2005年),“如何扩展现有的”</w:t>
        <w:br/>
        <w:t>重石油资源通过水转化技术,Huston Congress Technology</w:t>
        <w:br/>
        <w:t>Phillips, G.和Liu, F.(2002年)。 残余物升级技术的进步提供了精炼厂</w:t>
        <w:br/>
        <w:t>零燃料油生产的成本效益高的备选方案。 福斯特惠勒能源有限公司</w:t>
        <w:br/>
        <w:t>欧洲炼油技术会议,巴黎,11月,Rana,M.S.,Samano,V.,Ancheyta,J.,和Diaz,J.A.I.(2007年)。 重新审视最新进展</w:t>
        <w:br/>
        <w:t>关于重油和残留物升级的工艺技术。 燃料86, 1216–1231. Scheffer, B., Rochscklager, K.,de Boks, F.(1997年)。 ‘‘ she she she</w:t>
        <w:br/>
        <w:t>发展和努力。 加勒比国家联盟会议,旧金山,4月13日至17日,347-350。 • 逾期未交</w:t>
        <w:br/>
        <w:t>氢转化过程 – 新的方案 Shell Global Solutions. ’’ Shell 荷兰</w:t>
        <w:br/>
        <w:t>炼油厂 珀尼斯乡村 UNISIM设计套件R370,Honeywell工艺解决方案,加拿大艾伯塔省卡尔加里。 赵, S. Q. 等.</w:t>
        <w:br/>
        <w:br/>
        <w:t>Aeta Petro Sinica. Pet. 炼油工艺,第17(1)、47-55节。</w:t>
      </w:r>
    </w:p>
    <w:p>
      <w:r>
        <w:t>translation_method=argos; char_count=1264</w:t>
      </w:r>
    </w:p>
    <w:p>
      <w:pPr>
        <w:pStyle w:val="Heading2"/>
      </w:pPr>
      <w:r>
        <w:t>Fundamentals of Petroleum Refining.pdf | page=352 | embedded_text</w:t>
      </w:r>
    </w:p>
    <w:p>
      <w:r>
        <w:t>中、英、法、俄、西、北</w:t>
        <w:br/>
        <w:t>炼油厂的安全</w:t>
        <w:br/>
        <w:t>14.1. 导言</w:t>
        <w:br/>
        <w:t>安全在所有炼油厂都极为重要。 每个</w:t>
        <w:br/>
        <w:t>雇员参与制定工作条例和程序</w:t>
        <w:br/>
        <w:t>保证安全 这样,任何在那里工作的人 安全系统的一部分</w:t>
        <w:br/>
        <w:t>并永远确保安全工作,帮助他人安全工作。 所有例行公事都得遵守高度安全标准 没有</w:t>
        <w:br/>
        <w:t>工作可以不经许可进行。 这是为了确保</w:t>
        <w:br/>
        <w:t>工作人员总是知道在哪里开展工作,因此他们可以</w:t>
        <w:br/>
        <w:t>防止工作重叠。 每当工人都在那里,他们</w:t>
        <w:br/>
        <w:t>必须穿戴称为个人防护设备(PPE)的安全服。 14.2. 炼油单位的危害</w:t>
        <w:br/>
        <w:t>14.2.1. 原油预处理</w:t>
        <w:br/>
        <w:t>硫化氢、氯化氢和脱盐是主要的</w:t>
        <w:br/>
        <w:t>造成单位内腐蚀的原因。 腐蚀是石油和石油泄漏的来源。</w:t>
        <w:br/>
        <w:t>蒸发的碳氢化合物. 低沸点碳氢化合物的漏水可能使-</w:t>
        <w:br/>
        <w:t>bly导致单位火灾和爆炸. 计划维护为</w:t>
        <w:br/>
        <w:t>防止盐污和腐蚀。 14.2.2. 国家</w:t>
        <w:br/>
        <w:br/>
        <w:t>原油蒸馏</w:t>
        <w:br/>
        <w:t>低沸点碳氢化合物可能因连接不当而泄漏</w:t>
        <w:br/>
        <w:t>在炉、热交换器和蒸馏柱之间。 当</w:t>
        <w:br/>
        <w:t>油气泄漏发现任何点火源、火灾和(或)爆炸</w:t>
        <w:br/>
        <w:t>可能发生。 热裂是焦炭形成的来源 可能</w:t>
        <w:br/>
        <w:t>导致压力过大,有时甚至单位的块线和连接</w:t>
        <w:br/>
        <w:t>失败并因此关闭。 可乐的形成可以通过</w:t>
        <w:br/>
        <w:t>控制温度和压力 应提供救援阀门</w:t>
        <w:br/>
        <w:t>并定期检查过大的压力。 炼油基础论#2010 Elsevier B.V. DOI:10.1016/B978-0-444-52785-1.00015-2 版权所有。 357个</w:t>
      </w:r>
    </w:p>
    <w:p>
      <w:r>
        <w:t>translation_method=argos; char_count=1813</w:t>
      </w:r>
    </w:p>
    <w:p>
      <w:pPr>
        <w:pStyle w:val="Heading2"/>
      </w:pPr>
      <w:r>
        <w:t>Fundamentals of Petroleum Refining.pdf | page=353 | embedded_text</w:t>
      </w:r>
    </w:p>
    <w:p>
      <w:r>
        <w:t>358 章14节</w:t>
        <w:br/>
        <w:t>(编:1)</w:t>
        <w:br/>
        <w:t>酸性粗蒸馏,特别是在232 C的高温下</w:t>
        <w:br/>
        <w:t>(编:1)</w:t>
        <w:br/>
        <w:t>(450 F),引起严重腐蚀. 抗腐蚀化学品和足够</w:t>
        <w:br/>
        <w:t>为避免腐蚀而注入洗水。 14.2.3. 催化改革</w:t>
        <w:br/>
        <w:t>催化剂的处理和装载应基于标准的操作工艺-</w:t>
        <w:br/>
        <w:t>以免粉碎催化剂 导致细微颗粒</w:t>
        <w:br/>
        <w:t>潜入大气层或沉淀在改造线上</w:t>
        <w:br/>
        <w:t>连接。 氯化氢和氯化铵可形成</w:t>
        <w:br/>
        <w:t>单位预热器,可导致污损和腐蚀。 计划</w:t>
        <w:br/>
        <w:t>需要维护以防止腐蚀和确保温度</w:t>
        <w:br/>
        <w:t>控制,以避免反应堆的热点。 14.2.4. 热裂</w:t>
        <w:br/>
        <w:t>当酸性原油在延迟的粘合装置中加工时,程序必须</w:t>
        <w:br/>
        <w:t>由于该单位在下列地点工作,应谨慎进行以防止腐蚀:</w:t>
        <w:br/>
        <w:t>(编:1) (编:1) (编:1) (编:1)</w:t>
        <w:br/>
        <w:t>232至482 C(450至900 F)之间的高温。 上层</w:t>
        <w:br/>
        <w:t>(编:1) (编:1)</w:t>
        <w:br/>
        <w:t>482 C(900 F)蒸汽被注入,以防止线路中的焦炭形成. 需要安排维护,以确保温度控制</w:t>
        <w:br/>
        <w:t>各单位工作正常。</w:t>
        <w:br/>
        <w:br/>
        <w:t>硫化氢腐蚀可能发生在</w:t>
        <w:br/>
        <w:t>炉子 电击鼓和反应堆 用于将焦炭从</w:t>
        <w:br/>
        <w:t>焦炭桶应该排水得当 完全避免排水...</w:t>
        <w:br/>
        <w:t>当新鲜的焦炭在操作中再次形成时,Sion. 14.2.5. 水处理和水解</w:t>
        <w:br/>
        <w:t>催化处理和装载必须谨慎进行,以便罚款</w:t>
        <w:br/>
        <w:t>压碎催化剂产生的颗粒没有产生。 可能产生细颗粒</w:t>
        <w:br/>
        <w:t>在尘埃爆炸中。 由于硫化氢存在定期维护</w:t>
        <w:br/>
        <w:t>需要避免腐蚀。 高操作温度会导致可卡因</w:t>
        <w:br/>
        <w:t>因此,在催化过程中应注意:</w:t>
        <w:br/>
        <w:t>避免火灾和爆炸的再生过程。 14.2.6. 流体催化裂解</w:t>
        <w:br/>
        <w:t>催化处理和装载应基于标准操作</w:t>
        <w:br/>
        <w:t>防止催化剂粉尘爆炸的程序。 废催化剂的油涂层</w:t>
        <w:br/>
        <w:t>应该在反应堆的脱衣舞女区剥光后再送出去</w:t>
        <w:br/>
        <w:t>给再生者。 如果不移除,这种石油的存在将导致</w:t>
        <w:br/>
        <w:t>与再生器中的空气接触时发生爆炸。</w:t>
        <w:br/>
        <w:br/>
        <w:t>氢环烷必须</w:t>
        <w:br/>
        <w:t>谨慎操作,否则将处以催化剂罚款。</w:t>
        <w:br/>
        <w:t>蒸馏柱. 这些罚款将集中在石油上。</w:t>
      </w:r>
    </w:p>
    <w:p>
      <w:r>
        <w:t>translation_method=argos; char_count=2450</w:t>
      </w:r>
    </w:p>
    <w:p>
      <w:pPr>
        <w:pStyle w:val="Heading2"/>
      </w:pPr>
      <w:r>
        <w:t>Fundamentals of Petroleum Refining.pdf | page=354 | embedded_text</w:t>
      </w:r>
    </w:p>
    <w:p>
      <w:r>
        <w:t>炼油厂的安全 359</w:t>
        <w:br/>
        <w:t>14.2.7. 算术</w:t>
        <w:br/>
        <w:t>在烷基化单元中,使用两个系统,要么是硫酸,要么是水-</w:t>
        <w:br/>
        <w:t>氟酸,两者都被认为是危险化学品. 材料</w:t>
        <w:br/>
        <w:t>需要特别小心地处理氢氟酸</w:t>
        <w:br/>
        <w:t>在使用水的清洁过程中。 接触不当</w:t>
        <w:br/>
        <w:t>含水酸可能导致爆炸。 使用浓缩酸与</w:t>
        <w:br/>
        <w:t>少许水 以避免腐蚀。 酸液必须中和</w:t>
        <w:br/>
        <w:t>在被送到下水道之前 14.2.8. 氢生产</w:t>
        <w:br/>
        <w:t>为防止腐蚀并确保</w:t>
        <w:br/>
        <w:t>温度和压力得到控制。 这样做必须避免</w:t>
        <w:br/>
        <w:t>反应堆里的热点 漏油释放出的低沸点碳氢化合物</w:t>
        <w:br/>
        <w:t>可能导致火灾和/或爆炸。 检查管道和管道...</w:t>
        <w:br/>
        <w:t>应定期进行提法以确保氢生产质量。 14.3 (韩语).</w:t>
        <w:br/>
        <w:br/>
        <w:t>安全方案和条例</w:t>
        <w:br/>
        <w:t>职业安全与健康等监管机构</w:t>
        <w:br/>
        <w:t>行政管理(OSHA)(OSHA,2004年)和化学品安全与薄荷-</w:t>
        <w:br/>
        <w:t>美国第一家调查委员会制定了安全条例</w:t>
        <w:br/>
        <w:t>事故调查程序,以确保工业安全</w:t>
        <w:br/>
        <w:t>环境。 由于</w:t>
        <w:br/>
        <w:t>处理原油和易燃烃。 最近,每个</w:t>
        <w:br/>
        <w:t>炼油厂开始根据加工情况制定自己的安全方案</w:t>
        <w:br/>
        <w:t>计划、环境条例和人力。 14.4. 事故和损失预防措施</w:t>
        <w:br/>
        <w:t>所有事故和近乎失事,都是计划外事件,不是</w:t>
        <w:br/>
        <w:t>应报告造成伤害的情况。 根据报告进行的统计分析</w:t>
        <w:br/>
        <w:t>事故数据改进了挽救生命和财产的条例和程序</w:t>
        <w:br/>
        <w:t>减少并消除工业事故。 基准</w:t>
        <w:br/>
        <w:t>事故报告指标(Ball,1991年):损失时间事故(LTA)</w:t>
        <w:br/>
        <w:t>费率、可记录的事故率、长期协议严重性率和损失天数。 事故频率按事故发生次数计算</w:t>
        <w:br/>
        <w:t>每10万个工作时间发生事故。 典型的长期协议利率为0.3.</w:t>
        <w:br/>
        <w:br/>
        <w:t>一个</w:t>
        <w:br/>
        <w:t>长期协议值为0.3,意味着每10万小时有0.3人受伤。 平均时间</w:t>
        <w:br/>
        <w:t>炼油厂每年工作2 000小时(50个工作周/年(cid:3)40小时/周)。</w:t>
      </w:r>
    </w:p>
    <w:p>
      <w:r>
        <w:t>translation_method=argos; char_count=2284</w:t>
      </w:r>
    </w:p>
    <w:p>
      <w:pPr>
        <w:pStyle w:val="Heading2"/>
      </w:pPr>
      <w:r>
        <w:t>Fundamentals of Petroleum Refining.pdf | page=355 | embedded_text</w:t>
      </w:r>
    </w:p>
    <w:p>
      <w:r>
        <w:t>360 章14节</w:t>
        <w:br/>
        <w:t>例如,如果炼油厂有1 000名雇员,工作时间将为:</w:t>
        <w:br/>
        <w:t>200万雇员(1 000 000名雇员(编:3名雇员),2000年h,长期协议费率为0.3,因此</w:t>
        <w:br/>
        <w:t>根据OSHA的长期协议,该炼油厂每年发生6起事故。 OSHA的发生率(2004年)是根据每起事故的数量计算的。</w:t>
        <w:br/>
        <w:t>100个工人年限(2000小时/年)。 因此,OSHA的发生率是基于</w:t>
        <w:br/>
        <w:t>* 20万小时,因受伤而面临危险</w:t>
        <w:br/>
        <w:t>(第14.1条)或基于损失的工作日(第14.2条): (第1条) (第3条)</w:t>
        <w:br/>
        <w:t>OSHA发病率 受伤人数(cid:3)200000</w:t>
        <w:br/>
        <w:t>1⁄4 ð 14:1Þ</w:t>
        <w:br/>
        <w:t>所有雇员总工时</w:t>
        <w:br/>
        <w:t>(编:1) (编:3).</w:t>
        <w:br/>
        <w:t>OSHA 损失工作日的发生率(cid:3)200000</w:t>
        <w:br/>
        <w:t>1⁄4 ð14:2Þ</w:t>
        <w:br/>
        <w:t>根据所有雇员的工作日损失计算</w:t>
        <w:br/>
        <w:t>OSHA的发生率提供关于各类工作的信息</w:t>
        <w:br/>
        <w:t>意外事故。 意外事故。 实例E14.1</w:t>
        <w:br/>
        <w:t>一家炼油厂有1500名全职雇员。 在一个特定的年份,这个工厂有28个</w:t>
        <w:br/>
        <w:t>造成175个工作日损失的可报告损失时间。 计算</w:t>
        <w:br/>
        <w:t>OSHA发病率基于受伤和损失的工作日. 解决方案 :</w:t>
        <w:br/>
        <w:br/>
        <w:t>由于所有雇员的总工作时间为1500小时(电文:3),2000年,</w:t>
        <w:br/>
        <w:t>(编:1) (编:3).</w:t>
        <w:br/>
        <w:t>OSHA 发病率 28 (编:3) 200000</w:t>
        <w:br/>
        <w:t>1⁄4 1⁄4 1:87 (英语).</w:t>
        <w:br/>
        <w:t>2000年1500(编:3)</w:t>
        <w:br/>
        <w:t>(编:1) (编:3).</w:t>
        <w:br/>
        <w:t>OSHA发病率 175(cid:3) 200000</w:t>
        <w:br/>
        <w:t>1⁄4 1⁄4 11:67 (英语).</w:t>
        <w:br/>
        <w:t>2000年1500个工作日损失(编:3)</w:t>
        <w:br/>
        <w:t>14.5. 风险管理和风险评估</w:t>
        <w:br/>
        <w:t>由于处理危险,炼油厂的高风险得到了处理。</w:t>
        <w:br/>
        <w:t>牛和易燃材料,如碳氢化合物和加工化学品。 风险在发生频率和后果方面有以下帮助:</w:t>
        <w:br/>
        <w:t>(Maher和Sharp,1996年):风险1⁄4 频率=========</w:t>
        <w:br/>
        <w:t>事故概率和最坏的情况是卡尔库的典型关键问题</w:t>
        <w:br/>
        <w:t>冒险 工艺故障是基于设备故障概率.</w:t>
      </w:r>
    </w:p>
    <w:p>
      <w:r>
        <w:t>translation_method=argos; char_count=1853</w:t>
      </w:r>
    </w:p>
    <w:p>
      <w:pPr>
        <w:pStyle w:val="Heading2"/>
      </w:pPr>
      <w:r>
        <w:t>Fundamentals of Petroleum Refining.pdf | page=356 | embedded_text</w:t>
      </w:r>
    </w:p>
    <w:p>
      <w:r>
        <w:t>炼油厂的安全 361</w:t>
        <w:br/>
        <w:t>表14.1 人力资源 常用工艺组件的故障率数据(Crowl)</w:t>
        <w:br/>
        <w:t>和Louvar, 2002; Lees, 1986).</w:t>
        <w:br/>
        <w:t>失败/失败/</w:t>
        <w:br/>
        <w:t>文书年份</w:t>
        <w:br/>
        <w:t>一级测量(固体) 6.86</w:t>
        <w:br/>
        <w:t>控制阀0.60 压力开关0.14</w:t>
        <w:br/>
        <w:t>流量测量(流体) 1.14 p H-meter 5.88</w:t>
        <w:br/>
        <w:t>流量测量(固体) 3.75 降压阀 0.022</w:t>
        <w:br/>
        <w:t>1.12 压力开关</w:t>
        <w:br/>
        <w:t>30.6 气液色谱仪</w:t>
        <w:br/>
        <w:t>手阀0.13 Stirrer 电动机 0.044</w:t>
        <w:br/>
        <w:t>指示灯(警报) 0.044 (单位:千美元) 条形图记录器 0.22</w:t>
        <w:br/>
        <w:t>水平测量 1.70 热电偶 0.52</w:t>
        <w:br/>
        <w:t>(液体)计量</w:t>
        <w:br/>
        <w:t>阀门位置0.44 温度计测量 0.027</w:t>
        <w:br/>
        <w:t>在一个过程中失败的概率取决于使用时间和</w:t>
        <w:br/>
        <w:t>对控制单元、保养期和装置的具体要求a</w:t>
        <w:br/>
        <w:t>tions. 表14.1列出了某些选定流程组件的故障率。 那个</w:t>
        <w:br/>
        <w:t>概率 : 组件会在时间间隔( t) 中失败, 知道</w:t>
        <w:br/>
        <w:t>平均失败率为(m)</w:t>
        <w:br/>
        <w:t>P1⁄4 1 (cid:4) e(cid:4) mt ~14:4Þ.</w:t>
        <w:br/>
        <w:t>进程组成部分以两种方式相互作用;</w:t>
        <w:br/>
        <w:br/>
        <w:t>首先,进程失败可能发生</w:t>
        <w:br/>
        <w:t>当组件并行失败时,这意味着所有组件在</w:t>
        <w:br/>
        <w:t>平行必须一起失败,导致进程失败。 门是AND</w:t>
        <w:br/>
        <w:t>在并行组件中。 第二,进程失败发生在一些</w:t>
        <w:br/>
        <w:t>组件失败。 这里的大门是OR。 第一种类型的故障率是</w:t>
        <w:br/>
        <w:t>问题</w:t>
        <w:br/>
        <w:t>P1⁄4 P1⁄4 P(cid:3) P(cid:3) P. ~ 14: 5Þ.</w:t>
        <w:br/>
        <w:t>一、导 言. 1 - 2 3</w:t>
        <w:br/>
        <w:t>对于第二类,公式是:</w:t>
        <w:br/>
        <w:t>页:1</w:t>
        <w:br/>
        <w:t>P1⁄4 P ð14:6Þ</w:t>
        <w:br/>
        <w:t>进程一</w:t>
        <w:br/>
        <w:t>一个过程的全部可靠性R是:</w:t>
        <w:br/>
        <w:t>进程不会失败并可计算为</w:t>
        <w:br/>
        <w:t>R 1⁄4 1 (cid:4) P 1⁄4 e (cid:4)mt ð 14:7 Þ</w:t>
        <w:br/>
        <w:t>实例E14.2</w:t>
        <w:br/>
        <w:t>在改革者单位,一个反应堆在高压和高温下工作. 那个</w:t>
        <w:br/>
        <w:t>反应堆包含两个控制单元(见所附图)。 第一个单位</w:t>
        <w:br/>
        <w:t>由高压警报组成,以便在出现紧急情况时提醒操作员。</w:t>
      </w:r>
    </w:p>
    <w:p>
      <w:r>
        <w:t>translation_method=argos; char_count=1939</w:t>
      </w:r>
    </w:p>
    <w:p>
      <w:pPr>
        <w:pStyle w:val="Heading2"/>
      </w:pPr>
      <w:r>
        <w:t>Fundamentals of Petroleum Refining.pdf | page=357 | embedded_text</w:t>
      </w:r>
    </w:p>
    <w:p>
      <w:r>
        <w:t>362 章14节</w:t>
        <w:br/>
        <w:t>增压和减压开关。 第二个控制单元包括:</w:t>
        <w:br/>
        <w:t>与Solenoid阀门连接的压力控制器,以关闭供料</w:t>
        <w:br/>
        <w:t>反应堆。 估计由于高压导致流程故障的概率。 压力</w:t>
        <w:br/>
        <w:t>切换控制</w:t>
        <w:br/>
        <w:t>警报</w:t>
        <w:br/>
        <w:t>种子</w:t>
        <w:br/>
        <w:t>声波</w:t>
        <w:br/>
        <w:t>阀门</w:t>
        <w:br/>
        <w:t>反应堆</w:t>
        <w:br/>
        <w:t>解决办法:从表14.1中选择每个组成部分的故障率。 概率为P</w:t>
        <w:br/>
        <w:t>然后使用方程式计算(14.4)。 当压力增加时</w:t>
        <w:br/>
        <w:t>(AND) 警报和关闭系统在提供种子时失败. 失败</w:t>
        <w:br/>
        <w:t>警报单元为系列(OR),带有压力开关,假设t=1年. 因此,</w:t>
        <w:br/>
        <w:t>P1⁄4 ð1(cid:4)e(cid:4)0:14 þ1(cid:4)e(cid:4)0:044Þ1⁄4 0:1736</w:t>
        <w:br/>
        <w:t>提醒</w:t>
        <w:br/>
        <w:t>P1⁄4 ð1(cid:4)e(cid:4)0:29Þ1(cid:4)e(cid:4)0:42Þ1⁄4 0:5946</w:t>
        <w:br/>
        <w:t>关闭</w:t>
        <w:br/>
        <w:t>进程失败的概率是</w:t>
        <w:br/>
        <w:t>P1⁄4 ð P1⁄4 ð 0:1736Þð 0:5946Þ 1⁄4 0 0:103=年.</w:t>
        <w:br/>
        <w:t>进程提醒关闭</w:t>
        <w:br/>
        <w:t>这意味着失败可能每9.7年发生一次(1/0.103=9.7). 实例E14.3</w:t>
        <w:br/>
        <w:t>考虑一个控制阀(CV)、一个罐(T)和两个泵(泵1和泵2)</w:t>
        <w:br/>
        <w:t>在以下配置中。</w:t>
        <w:br/>
        <w:br/>
        <w:t>泵1</w:t>
        <w:br/>
        <w:t>简历 T</w:t>
        <w:br/>
        <w:t>流动</w:t>
        <w:br/>
        <w:t>流出来</w:t>
        <w:br/>
        <w:t>泵2</w:t>
        <w:br/>
        <w:t>假设Pump2是Pump1的全容量备用车. 仅需泵2</w:t>
        <w:br/>
        <w:t>当 Pump1 失败且无法发挥其功能时。 确定可靠性</w:t>
        <w:br/>
        <w:t>系统内部。 数据:泵1和泵2的故障率分别为0.91和0.81. 坦克</w:t>
        <w:br/>
        <w:t>故障率为0.99,控制阀故障率为0.9.</w:t>
      </w:r>
    </w:p>
    <w:p>
      <w:r>
        <w:t>translation_method=argos; char_count=1462</w:t>
      </w:r>
    </w:p>
    <w:p>
      <w:pPr>
        <w:pStyle w:val="Heading2"/>
      </w:pPr>
      <w:r>
        <w:t>Fundamentals of Petroleum Refining.pdf | page=358 | embedded_text</w:t>
      </w:r>
    </w:p>
    <w:p>
      <w:r>
        <w:t>石油炼油厂的安全 363</w:t>
        <w:br/>
        <w:t>溶液:从流图Pump1和Pump2平行(AND)和其他</w:t>
        <w:br/>
        <w:t>组件为系列(OR):每年泵2的可靠性率为:R 1⁄4 e(cid:4)mt 1⁄4 expð(cid:4)0:81Þ 1⁄4 0:4448</w:t>
        <w:br/>
        <w:t>其他可靠性率可以同样计算. 该系统的可靠性是:</w:t>
        <w:br/>
        <w:t>R 1⁄4 R þ R ð R(cid:3) R Þ Þ</w:t>
        <w:br/>
        <w:t>CV T 泵1 泵2</w:t>
        <w:br/>
        <w:t>R 1⁄4 0:4065 þ 0:3715 þ 0:4448(cid:3) 0:4025Þ 1⁄4 0:95</w:t>
        <w:br/>
        <w:t>这意味着该系统可靠和安全,在运行期间95%的运行时间</w:t>
        <w:br/>
        <w:t>一年时间。 14.6. 火灾和爆炸</w:t>
        <w:br/>
        <w:t>意外蒸汽云爆炸危险是人类极为关切的问题。</w:t>
        <w:br/>
        <w:t>加工和化学加工业,以及一些灾难性的</w:t>
        <w:br/>
        <w:t>爆炸事故对死亡造成了严重后果,</w:t>
        <w:br/>
        <w:t>伤害、财产损失、利润损失和环境影响。 燃料-空气炸药(FAE)散开一团燃料云,由一团燃料燃烧。</w:t>
        <w:br/>
        <w:t>产生爆炸源。 FAE的主要破坏力很大</w:t>
        <w:br/>
        <w:t>压力太大了 对于燃料蒸汽云爆炸,最低比率为:</w:t>
        <w:br/>
        <w:t>燃料蒸气到空气中,在空气中不会点火。 还有</w:t>
        <w:br/>
        <w:t>燃料蒸汽与空气的最大比值,在空气中不会点火。</w:t>
        <w:br/>
        <w:br/>
        <w:t>这些</w:t>
        <w:br/>
        <w:t>限值为下限(LEL)和上限(UEL)。 为汽油</w:t>
        <w:br/>
        <w:t>蒸汽,典型的爆炸范围为1.3至6.0%的蒸汽至空气,</w:t>
        <w:br/>
        <w:t>而对于甲烷,这个范围为5~15摩尔%. 易燃性限值与</w:t>
        <w:br/>
        <w:t>爆炸极限,因为大多数爆炸后会起火。 质量和</w:t>
        <w:br/>
        <w:t>排放的物质类型造成蒸汽的潜在损害</w:t>
        <w:br/>
        <w:t>云门爆炸. 实例E14.4</w:t>
        <w:br/>
        <w:t>空气中含有4.03mol%CH的丙烷混合物是饲料。</w:t>
        <w:br/>
        <w:t>B. 结 论.................. 3 8</w:t>
        <w:br/>
        <w:t>燃烧炉。 如果炉子里有问题 纯空气流</w:t>
        <w:br/>
        <w:t>(稀释空气)在燃料混合物中加入炉内,以确保</w:t>
        <w:br/>
        <w:t>点火是不可能的 如果丙烷在原始中以150摩尔/秒的速度流动</w:t>
        <w:br/>
        <w:t>燃料气体混合物,稀释空气最低摩尔流量率是多少?</w:t>
        <w:br/>
        <w:t>需要吗? 空气中丙烷的LFL为2.05 mol% C H,UFL为11.4 mol%</w:t>
        <w:br/>
        <w:t>B. 结 论.................. 3 8</w:t>
      </w:r>
    </w:p>
    <w:p>
      <w:r>
        <w:t>translation_method=argos; char_count=2081</w:t>
      </w:r>
    </w:p>
    <w:p>
      <w:pPr>
        <w:pStyle w:val="Heading2"/>
      </w:pPr>
      <w:r>
        <w:t>Fundamentals of Petroleum Refining.pdf | page=359 | embedded_text</w:t>
      </w:r>
    </w:p>
    <w:p>
      <w:r>
        <w:t>页:1</w:t>
        <w:br/>
        <w:t>解决方案:假设n是燃料气流量率</w:t>
        <w:br/>
        <w:t>页:1</w:t>
        <w:br/>
        <w:t>丙烷饲料率:0.0403n=150n=3722mol/s</w:t>
        <w:br/>
        <w:t>1个</w:t>
        <w:br/>
        <w:t>产品燃料必须至少含有2.05mol%丙烷(LFL)以避免</w:t>
        <w:br/>
        <w:t>点火</w:t>
        <w:br/>
        <w:t>如果n是产品气体的流量,那么</w:t>
        <w:br/>
        <w:t>2个</w:t>
        <w:br/>
        <w:t>丙烷平衡:150 = 0.0205n 然后n = 7317 mol/s</w:t>
        <w:br/>
        <w:t>2个</w:t>
        <w:br/>
        <w:t>气流率=7317 — 3722 — 3595 mol/s</w:t>
        <w:br/>
        <w:t>最低气流率为3595mol/s. 蒸汽的易燃性极限在与空气的混合物中确定。</w:t>
        <w:br/>
        <w:t>以下列查泰利埃方程: 1</w:t>
        <w:br/>
        <w:t>LFL 1⁄4 P ð14:8Þ</w:t>
        <w:br/>
        <w:t>混合 Y = LFL</w:t>
        <w:br/>
        <w:t>说</w:t>
        <w:br/>
        <w:t>LFL 是组件 i (vol%) 和 y 的低易燃性限制</w:t>
        <w:br/>
        <w:t>说</w:t>
        <w:br/>
        <w:t>组件一的摩尔分数. 同一公式可用于UFL 组合</w:t>
        <w:br/>
        <w:t>实例E14.5</w:t>
        <w:br/>
        <w:t>由2伏%组成的碳氢气混合物的LFL和UFL是什么?</w:t>
        <w:br/>
        <w:t>甲烷、0.4%的乙烷和0.5%的丙烷,其余是空气? 下表载有该表格中每个组成部分的低氟化铀和低氟化铀。</w:t>
        <w:br/>
        <w:t>混合剂。 LFL(卷%) UFL(卷%)</w:t>
        <w:br/>
        <w:t>甲烷 5.3 15 2</w:t>
        <w:br/>
        <w:t>伊森 3.0 12.5 0.4 (中文(简体) ).</w:t>
        <w:br/>
        <w:t>丙烷 2.2 9.5 0.5</w:t>
        <w:br/>
        <w:t>97.1 空运</w:t>
        <w:br/>
        <w:t>溶液:使碳氢化合物电压%正常化,并假定一种理想的气体混合物.</w:t>
        <w:br/>
        <w:br/>
        <w:t>摩尔%</w:t>
        <w:br/>
        <w:t>根据计算,三种碳氢化合物为68.96%甲烷,13.8%甲烷。</w:t>
        <w:br/>
        <w:t>乙烷和17.24摩尔 LFL可以使用方程式(14.8): 1计算.</w:t>
        <w:br/>
        <w:t>1⁄4 P 1⁄4 3:93%</w:t>
        <w:br/>
        <w:t>混合 0:6896=5:3 þ 0:1380=3 þ 0:1724=2:2</w:t>
        <w:br/>
        <w:t>同样,UFL = 13.305%</w:t>
        <w:br/>
        <w:t>组合</w:t>
        <w:br/>
        <w:t>由于混合物中含有2.9%的体积,而低脂浓度为3.93%,因此它不是Framma-。</w:t>
        <w:br/>
        <w:t>组合</w:t>
        <w:br/>
        <w:t>ble. 碳氢化合物混合物的易燃性为混合物的伏量%</w:t>
        <w:br/>
        <w:t>空气中必须在3.93-13.305%之间。</w:t>
      </w:r>
    </w:p>
    <w:p>
      <w:r>
        <w:t>translation_method=argos; char_count=1540</w:t>
      </w:r>
    </w:p>
    <w:p>
      <w:pPr>
        <w:pStyle w:val="Heading2"/>
      </w:pPr>
      <w:r>
        <w:t>Fundamentals of Petroleum Refining.pdf | page=360 | embedded_text</w:t>
      </w:r>
    </w:p>
    <w:p>
      <w:r>
        <w:t>炼油厂的安全 365</w:t>
        <w:br/>
        <w:t>14.7. 危害分析</w:t>
        <w:br/>
        <w:t>炼油工艺包括因过量而产生的潜在危害风险</w:t>
        <w:br/>
        <w:t>温度和压力等操作条件</w:t>
        <w:br/>
        <w:t>处理危险材料。 管理这些风险被认为是拯救生命</w:t>
        <w:br/>
        <w:t>和财产损失。 意外对植物来说是灾难性的</w:t>
        <w:br/>
        <w:t>附近的设施,甚至一个炼油厂附近的居民。 最近,风险管理 -</w:t>
        <w:br/>
        <w:t>在石油工业中应用了芒特技术。</w:t>
        <w:br/>
        <w:t>应用通过修改工厂设计加强了工厂安全</w:t>
        <w:br/>
        <w:t>和操作。 断层树分析(FTA)的应用和危险操作性</w:t>
        <w:br/>
        <w:t>对炼油设施的技术广泛进行。 使用自贸试验区来确定可能导致</w:t>
        <w:br/>
        <w:t>分析员利用这些结果来评估</w:t>
        <w:br/>
        <w:t>对工艺安全的具体危害。 在自贸试验区和HAZOP都提出了以下问题:</w:t>
        <w:br/>
        <w:t>技术:(编:5) 会发生什么? (编:5)会有多糟? 上述每个问题都包含大量的信息和工具. 第一个</w:t>
        <w:br/>
        <w:t>问题提出了顶级事件情景。</w:t>
        <w:br/>
        <w:br/>
        <w:t>问题常常基于</w:t>
        <w:br/>
        <w:t>进程失败的可能性。 计算设备故障数据</w:t>
        <w:br/>
        <w:t>根据以前收集的数据库的统计分析。 最后一个</w:t>
        <w:br/>
        <w:t>问题涉及事件的后果并要求释放</w:t>
        <w:br/>
        <w:t>模型、排放清单、烟云或云的气体散射、蒸发 --</w:t>
        <w:br/>
        <w:t>池内碳氢化合物和天气的配给材料平衡</w:t>
        <w:br/>
        <w:t>条件。 14.7.1. 最坏的情况</w:t>
        <w:br/>
        <w:t>危险分析需要确定危险顶端的最坏情况。</w:t>
        <w:br/>
        <w:t>活动。 为了全面分析设定的情景,详细信息包括:</w:t>
        <w:br/>
        <w:t>需要进程、管道和仪器图。 必须获得关于该化学品所使用的每一种化学品的化学危险数据。</w:t>
        <w:br/>
        <w:t>进程。 这些数据载于材料安全数据表。</w:t>
        <w:br/>
        <w:t>含有材料的物理和化学特性。 临Τ</w:t>
        <w:br/>
        <w:t>物质处理和管理紧急溢漏或接触</w:t>
        <w:br/>
        <w:t>包含在MSDS中. 追踪压力线和评估</w:t>
        <w:br/>
        <w:t>必须进行高温。</w:t>
        <w:br/>
        <w:br/>
        <w:t>环境方面:</w:t>
        <w:br/>
        <w:t>固体、液体和蒸汽处置的微量排放,以及</w:t>
        <w:br/>
        <w:t>需要考虑毒理学接触效应。 重要的是</w:t>
      </w:r>
    </w:p>
    <w:p>
      <w:r>
        <w:t>translation_method=argos; char_count=2432</w:t>
      </w:r>
    </w:p>
    <w:p>
      <w:pPr>
        <w:pStyle w:val="Heading2"/>
      </w:pPr>
      <w:r>
        <w:t>Fundamentals of Petroleum Refining.pdf | page=361 | embedded_text</w:t>
      </w:r>
    </w:p>
    <w:p>
      <w:r>
        <w:t>366 章14节</w:t>
        <w:br/>
        <w:t>* 建立和管理操作和维修程序,使其符合</w:t>
        <w:br/>
        <w:t>符合安全、卫生和环境问题的设计标准。 审计和测试这些程序的适用是责任。</w:t>
        <w:br/>
        <w:t>炼油厂管理小组。 14.7.2. 断层树分析</w:t>
        <w:br/>
        <w:t>与石油工业的许多设施一样,大量资本投资 --</w:t>
        <w:br/>
        <w:t>颗粒被提起。 操作期间,故障概率应为:</w:t>
        <w:br/>
        <w:t>以定期、定期的维修和测试最小化。 失败可以</w:t>
        <w:br/>
        <w:t>造成灾难性后果。 以下案例研究是:</w:t>
        <w:br/>
        <w:t>根据原油中易燃材料爆炸的情景</w:t>
        <w:br/>
        <w:t>蒸馏装置。 该设施处于施工阶段。 几个</w:t>
        <w:br/>
        <w:t>对设施进行了修改,并进行了工艺危害分析。</w:t>
        <w:br/>
        <w:t>请求。 蒸馏柱接收原油,然后分离成凝胶</w:t>
        <w:br/>
        <w:t>柴油和重型残余原油。 柴油分数是发送到一边的</w:t>
        <w:br/>
        <w:t>脱衣舞女以符合市场规格。 该设施由下列人员组成:</w:t>
        <w:br/>
        <w:t>以下子系统(图14.1):</w:t>
        <w:br/>
        <w:br/>
        <w:t>熔炉蒸发大部分</w:t>
        <w:br/>
        <w:t>火焰</w:t>
        <w:br/>
        <w:t>水费</w:t>
        <w:br/>
        <w:t>汽油</w:t>
        <w:br/>
        <w:t>蒸气</w:t>
        <w:br/>
        <w:t>柴油</w:t>
        <w:br/>
        <w:t>粗鲁</w:t>
        <w:br/>
        <w:t>蒸气</w:t>
        <w:br/>
        <w:t>蒸气</w:t>
        <w:br/>
        <w:t>大气</w:t>
        <w:br/>
        <w:t>残留物</w:t>
        <w:br/>
        <w:t>图14.1 粗金刚石</w:t>
      </w:r>
    </w:p>
    <w:p>
      <w:r>
        <w:t>translation_method=argos; char_count=1227</w:t>
      </w:r>
    </w:p>
    <w:p>
      <w:pPr>
        <w:pStyle w:val="Heading2"/>
      </w:pPr>
      <w:r>
        <w:t>Fundamentals of Petroleum Refining.pdf | page=362 | embedded_text</w:t>
      </w:r>
    </w:p>
    <w:p>
      <w:r>
        <w:t>炼油厂的安全 367</w:t>
        <w:br/>
        <w:t>碳氢化合物,一个蒸馏柱 与侧脱衣舞女,和一个高架</w:t>
        <w:br/>
        <w:t>凝结剂. 分析潜在危害、系统描述、管道和</w:t>
        <w:br/>
        <w:t>必须审查仪器图和工艺控制图。 每种危险都附有假设和建议,适用于高</w:t>
        <w:br/>
        <w:t>点亮危险后果 一般而言,以下是潜在的:</w:t>
        <w:br/>
        <w:t>在粗蒸馏装置中发现的问题:(编:5)由于泵过高,使船只和管道压力过大</w:t>
        <w:br/>
        <w:t>(cid:5)因过压或过热而爆炸。 (编:5) 通过阀门向环境泄漏碳氢化合物液体或蒸汽</w:t>
        <w:br/>
        <w:t>还有管道连接 凝固的凝固凝固的凝固凝固液的温度由风扇冷却控制. 控制器将风扇速度固定到理想的集点. 凝结</w:t>
        <w:br/>
        <w:t>直肠通过重力流到高架采集器桶上 固定螺旋桨</w:t>
        <w:br/>
        <w:t>在此桶中保证非凝固气体和水的分离</w:t>
        <w:br/>
        <w:t>存储前的Linghtha痕迹。 情况最糟的是 管理费过高</w:t>
        <w:br/>
        <w:t>,假设为顶级事件。</w:t>
        <w:br/>
        <w:br/>
        <w:t>如果过程气体流超过集合</w:t>
        <w:br/>
        <w:t>点,多余的气体被传递到耀斑系统. 流程流程图是</w:t>
        <w:br/>
        <w:t>图14.2所示。 图14.3说明了顶端事件的简化断层树模型。 时</w:t>
        <w:br/>
        <w:t>第一次检查,超过管理费的设计压力</w:t>
        <w:br/>
        <w:t>似乎同时需要两个故障:过程气体减压阀和</w:t>
        <w:br/>
        <w:t>紧急绕道阀门 冷凝器的过度压力发生</w:t>
        <w:br/>
        <w:t>当信号弹系统的减压阀失效时 要求根据风险提出以下建议:</w:t>
        <w:br/>
        <w:t>分析: 火焰</w:t>
        <w:br/>
        <w:t>紧急情况</w:t>
        <w:br/>
        <w:t>阀门</w:t>
        <w:br/>
        <w:t>加工气体</w:t>
        <w:br/>
        <w:t>降气阀</w:t>
        <w:br/>
        <w:t>救济</w:t>
        <w:br/>
        <w:t>间接费用</w:t>
        <w:br/>
        <w:t>水费</w:t>
        <w:br/>
        <w:t>汽油</w:t>
        <w:br/>
        <w:t>图14.2 加工气体过压的纠正作用</w:t>
      </w:r>
    </w:p>
    <w:p>
      <w:r>
        <w:t>translation_method=argos; char_count=1843</w:t>
      </w:r>
    </w:p>
    <w:p>
      <w:pPr>
        <w:pStyle w:val="Heading2"/>
      </w:pPr>
      <w:r>
        <w:t>Fundamentals of Petroleum Refining.pdf | page=363 | embedded_text</w:t>
      </w:r>
    </w:p>
    <w:p>
      <w:r>
        <w:t>368 章14节</w:t>
        <w:br/>
        <w:t>减气阀</w:t>
        <w:br/>
        <w:t>失败</w:t>
        <w:br/>
        <w:t>加工气体</w:t>
        <w:br/>
        <w:t>和</w:t>
        <w:br/>
        <w:t>(高P级)</w:t>
        <w:br/>
        <w:t>紧急绕行阀</w:t>
        <w:br/>
        <w:t>失败</w:t>
        <w:br/>
        <w:t>图14.3 气压过量事故的断层</w:t>
        <w:br/>
        <w:t>(cid:5) 在布料上安装最高压力警报器</w:t>
        <w:br/>
        <w:t>允许的工作压力。 (编:5) 避免溢出</w:t>
        <w:br/>
        <w:t>易燃凝胶并保护压缩机。 (编:5)在凝胶凝胶排水线上安装检查阀,以确保不存在。</w:t>
        <w:br/>
        <w:t>在泵下游的管道上安装压力安全阀。 14.7.3. HAZOP案例研究</w:t>
        <w:br/>
        <w:t>HAZOP正在界定危险的关键词、后果、原因和行动</w:t>
        <w:br/>
        <w:t>(a) 为防止出现假定的危险情况而应采取的行动。 HAZOP可以是 (美国)</w:t>
        <w:br/>
        <w:t>用作研究节点的反应堆、容器或分解器等单位。 此外,HAZOP可以在流程表的一条线上进行,</w:t>
        <w:br/>
        <w:t>包括阀门和泵。 冷却线可视为HAZOP</w:t>
        <w:br/>
        <w:t>学习节点。 HAZOP程序使用下列步骤完成分析: (cid:5)在P&amp;ID中选择一个研究节点. (cid:5). 选择流程参数,如流量,压力或温度.</w:t>
        <w:br/>
        <w:br/>
        <w:t>(cid:5) 将 HAZOP 引导词(无,多,少等)应用于</w:t>
        <w:br/>
        <w:t>。(cid:5)确定每个进程参数偏离的可能原因。 (编:5) 记录每次偏差的后果. (编:5)建议采取行动避免这种偏差。 实例E14.6</w:t>
        <w:br/>
        <w:t>考虑图E14.6所示的反应堆系统. 反应是发热的,</w:t>
        <w:br/>
        <w:t>因此使用一个冷却系统去除过量的热量. 如果温度</w:t>
        <w:br/>
        <w:t>反应堆上升,反应速率上升,反应堆可能因故爆炸</w:t>
        <w:br/>
        <w:t>到高压积聚内部。 进行HAZOP冷却研究</w:t>
        <w:br/>
        <w:t>系统。</w:t>
      </w:r>
    </w:p>
    <w:p>
      <w:r>
        <w:t>translation_method=argos; char_count=1721</w:t>
      </w:r>
    </w:p>
    <w:p>
      <w:pPr>
        <w:pStyle w:val="Heading2"/>
      </w:pPr>
      <w:r>
        <w:t>Fundamentals of Petroleum Refining.pdf | page=364 | embedded_text</w:t>
      </w:r>
    </w:p>
    <w:p>
      <w:r>
        <w:t>炼油厂的安全 369</w:t>
        <w:br/>
        <w:t>种子救济阀</w:t>
        <w:br/>
        <w:t>冷却</w:t>
        <w:br/>
        <w:t>水出来</w:t>
        <w:br/>
        <w:t>冷却</w:t>
        <w:br/>
        <w:t>进水</w:t>
        <w:br/>
        <w:t>产品</w:t>
        <w:br/>
        <w:t>热电偶</w:t>
        <w:br/>
        <w:t>图E14.6 冷却油的电离器</w:t>
        <w:br/>
        <w:t>解决方案 :</w:t>
        <w:br/>
        <w:t>表E14.6显示冷却节点的HAZOP结果。</w:t>
        <w:br/>
        <w:t>表E14.6 HAZOP研究</w:t>
        <w:br/>
        <w:t>可能建议的研究过程指南</w:t>
        <w:br/>
        <w:t>节点参数单词引起后果动作</w:t>
        <w:br/>
        <w:t>冷却1号控制阀</w:t>
        <w:br/>
        <w:t>系统失败关闭</w:t>
        <w:br/>
        <w:t>增加额</w:t>
        <w:br/>
        <w:t>2. 插线圈</w:t>
        <w:br/>
        <w:t>温度</w:t>
        <w:br/>
        <w:t>3. 冷却水 1. 常规</w:t>
        <w:br/>
        <w:t>接下来是</w:t>
        <w:br/>
        <w:t>服务故障维护</w:t>
        <w:br/>
        <w:t>增加额</w:t>
        <w:br/>
        <w:t>1. 控制阀 2. 检查水</w:t>
        <w:br/>
        <w:t>压力</w:t>
        <w:br/>
        <w:t>无法打开服务</w:t>
        <w:br/>
        <w:t>接下来</w:t>
        <w:br/>
        <w:t>1. 控制阀可靠性</w:t>
        <w:br/>
        <w:t>爆炸</w:t>
        <w:br/>
        <w:t>未响应</w:t>
        <w:br/>
        <w:t>反应堆</w:t>
        <w:br/>
        <w:t>2. 水源</w:t>
        <w:br/>
        <w:t>失败</w:t>
        <w:br/>
        <w:t>低水量</w:t>
        <w:br/>
        <w:t>温度</w:t>
        <w:br/>
        <w:t>高水供应 冷却系统 安装高</w:t>
        <w:br/>
        <w:t>温度低效温度</w:t>
        <w:br/>
        <w:t>导致提醒</w:t>
        <w:br/>
        <w:t>反应堆</w:t>
        <w:br/>
        <w:t>爆炸</w:t>
      </w:r>
    </w:p>
    <w:p>
      <w:r>
        <w:t>translation_method=argos; char_count=852</w:t>
      </w:r>
    </w:p>
    <w:p>
      <w:pPr>
        <w:pStyle w:val="Heading2"/>
      </w:pPr>
      <w:r>
        <w:t>Fundamentals of Petroleum Refining.pdf | page=365 | embedded_text</w:t>
      </w:r>
    </w:p>
    <w:p>
      <w:r>
        <w:t>370 章14节</w:t>
        <w:br/>
        <w:t>14.8. 植物布局的安全考虑</w:t>
        <w:br/>
        <w:t>植物布局往往是一些因素之间的妥协,包括-</w:t>
        <w:br/>
        <w:t>研究安全方面,例如(Brandt等人,1992年;Meissner和Shelton,1992年): (编:5) 遗址的地理限制. (编:5). 工厂与储存单位之间的材料转移距离</w:t>
        <w:br/>
        <w:t>降低成本和风险。 (cid:5) 与现场现有或计划的设施如现有设施的互动</w:t>
        <w:br/>
        <w:t>道路、排水和公用事业线路。 (编:5) 植物可操作性和可维护性的空间。 (编:5) 危险和易燃材料的储存。 (编:5)现场人员紧急服务和逃生通道. (编:5). 必须为操作人员提供可接受的工作条件。 (编:5) 防止和(或)减轻相邻事件的升级(多 -- --</w:t>
        <w:br/>
        <w:t>(编:5)确保现场和场外占用的建筑物的安全。</w:t>
        <w:br/>
        <w:t>(编:5) 控制未经授权的人员的进出。 对场地布局进行危害评估对于尽量减少损失后果至关重要</w:t>
        <w:br/>
        <w:t>限制和升级的可能性。</w:t>
        <w:br/>
        <w:br/>
        <w:t>多米诺效应可能来自</w:t>
        <w:br/>
        <w:t>燃烧、爆炸或有毒气体云,造成在</w:t>
        <w:br/>
        <w:t>另一个地点。 火力从原产地蔓延到房地的其他部分可能是:</w:t>
        <w:br/>
        <w:t>使用防火墙的纵向和横向隔间防止</w:t>
        <w:br/>
        <w:t>还有地板 还应考虑易燃物质的扩散问题。</w:t>
        <w:br/>
        <w:t>通过排水管、管道和通风系统的材料。 延迟点火跟随 -</w:t>
        <w:br/>
        <w:t>释放会导致火焰的蔓延。 通过对流、导线和辐射来防止多米诺效应 --</w:t>
        <w:br/>
        <w:t>通过固有的安全原则,即确保</w:t>
        <w:br/>
        <w:t>工厂物品之间的距离足以防止过热。</w:t>
        <w:br/>
        <w:t>因此会损害这些工厂的安全 何处</w:t>
        <w:br/>
        <w:t>由于其他限制和其他方法,如防火墙,这是不可能的。</w:t>
        <w:br/>
        <w:t>可考虑主动或被动防火。 适用于减少风险的工厂布局设计技术</w:t>
        <w:br/>
        <w:t>易燃或有毒材料的释放情况包括: (编:5) 将危险植物从主要道路移出,穿过场地。</w:t>
        <w:br/>
        <w:br/>
        <w:t>(编:5) 安装高库存的遥控隔离阀</w:t>
        <w:br/>
        <w:t>危险物质可能被释放到脆弱地区。 (编:5) 允许提供堤坝和斜坡地形以遏制</w:t>
        <w:br/>
        <w:t>释放、提高安全性和减少环境影响。</w:t>
      </w:r>
    </w:p>
    <w:p>
      <w:r>
        <w:t>translation_method=argos; char_count=2567</w:t>
      </w:r>
    </w:p>
    <w:p>
      <w:pPr>
        <w:pStyle w:val="Heading2"/>
      </w:pPr>
      <w:r>
        <w:t>Fundamentals of Petroleum Refining.pdf | page=366 | embedded_text</w:t>
      </w:r>
    </w:p>
    <w:p>
      <w:r>
        <w:t>炼油厂的安全 371</w:t>
        <w:br/>
        <w:t>管理点火</w:t>
        <w:br/>
        <w:t>大楼控制</w:t>
        <w:br/>
        <w:t>专用房间</w:t>
        <w:br/>
        <w:t>风</w:t>
        <w:br/>
        <w:t>办公室</w:t>
        <w:br/>
        <w:t>工具</w:t>
        <w:br/>
        <w:t>门炼油工艺</w:t>
        <w:br/>
        <w:t>开火</w:t>
        <w:br/>
        <w:t>车站处理罐和</w:t>
        <w:br/>
        <w:t>储存</w:t>
        <w:br/>
        <w:t>图14.4 典型炼油厂</w:t>
        <w:br/>
        <w:t>(编:5) 将植物置于建筑物内作为二级封闭。 (编:5) 将植物置于露天环境中,以确保迅速散开</w:t>
        <w:br/>
        <w:t>从而防止易燃气体和蒸汽的轻微排放</w:t>
        <w:br/>
        <w:t>集中积聚可能导致闪火和爆炸。 (编:5)易燃气体、蒸汽和粉尘的危险区分类</w:t>
        <w:br/>
        <w:t>指定应消除点火源的区域。 图14.4显示根据上述说明的典型炼油厂布局。</w:t>
        <w:br/>
        <w:t>尽量减少风险。 被占用的建筑物和工厂建筑之间的距离</w:t>
        <w:br/>
        <w:t>ings将受减少爆炸、火灾危险的必要性的制约。</w:t>
        <w:br/>
        <w:t>和毒性。 特别是,撤离路线不应被穷人封锁。</w:t>
        <w:br/>
        <w:t>工厂布局,承担更一般场地责任的人员应为:</w:t>
        <w:br/>
        <w:t>安置在靠近主入口的非危险区的建筑物中。 应考虑将被占领建筑物设在楼外。</w:t>
        <w:br/>
        <w:t>主栅栏。</w:t>
        <w:br/>
        <w:br/>
        <w:t>在所有情况下,不应将占用的建筑物拆除 --</w:t>
        <w:br/>
        <w:t>危险植物区域的风。 14.9. 安全操作系统</w:t>
        <w:br/>
        <w:t>炼油厂必须提供安全的工作场所和安全的产品。 全体</w:t>
        <w:br/>
        <w:t>事故是可以预防的。 安全条例和程序</w:t>
        <w:br/>
        <w:t>雇员通过在适当环境中工作获得健康。 临Τ</w:t>
        <w:br/>
        <w:t>包括居民在内的环境</w:t>
        <w:br/>
        <w:t>以及财产。 维持安全操作的典型系统包括压力</w:t>
        <w:br/>
        <w:t>降雨、照明弹降雨以及空气、水和固体排放监测系统。</w:t>
      </w:r>
    </w:p>
    <w:p>
      <w:r>
        <w:t>translation_method=argos; char_count=1718</w:t>
      </w:r>
    </w:p>
    <w:p>
      <w:pPr>
        <w:pStyle w:val="Heading2"/>
      </w:pPr>
      <w:r>
        <w:t>Fundamentals of Petroleum Refining.pdf | page=367 | embedded_text</w:t>
      </w:r>
    </w:p>
    <w:p>
      <w:r>
        <w:t>第14章 372节</w:t>
        <w:br/>
        <w:t>14.9.1. 降压系统</w:t>
        <w:br/>
        <w:t>过压可以扰乱正常的操作条件. 救援阀</w:t>
        <w:br/>
        <w:t>安装在可能过压的线路上。 救济</w:t>
        <w:br/>
        <w:t>设备具有低于最大允许的定点压力</w:t>
        <w:br/>
        <w:t>工作压力。 压力累积是百分比</w:t>
        <w:br/>
        <w:t>超压是增加的百分比</w:t>
        <w:br/>
        <w:t>压力超过设定点(图14.5)。 物理属性数据,有时反应速率特征是</w:t>
        <w:br/>
        <w:t>用于进行解析大小计算。 救济系统的设计者</w:t>
        <w:br/>
        <w:t>必须熟悉工业标准守则和保险要求。 特别感兴趣的守则由美国人权协会出版。</w:t>
        <w:br/>
        <w:t>美国石油研究所机械工程师(API 520,1994年)</w:t>
        <w:br/>
        <w:t>准则。 14.9.2. 火焰救济系统</w:t>
        <w:br/>
        <w:t>击倒鼓后有时会使用火焰. 信号弹的目标是</w:t>
        <w:br/>
        <w:t>燃烧气体以生产既无毒性又无毒性的燃烧产品;</w:t>
        <w:br/>
        <w:t>易燃的。 当操作条件发生变化时,可使用照明弹作为部件。</w:t>
        <w:br/>
        <w:t>确保炼油设备安全运行的程序。</w:t>
        <w:br/>
        <w:br/>
        <w:t>在大多数</w:t>
        <w:br/>
        <w:t>在提炼过程中回收和再利用碳氢化合物。 然而,在某些情况下,残余碳氢化合物被烧毁。 照明弹</w:t>
        <w:br/>
        <w:t>将碳氢化合物蒸汽燃烧成水和二氧化碳。 这是</w:t>
        <w:br/>
        <w:t>防止碳氢化合物蒸汽进入</w:t>
        <w:br/>
        <w:t>大气层 耀斑的直径必须适合保持稳定的火焰,而且</w:t>
        <w:br/>
        <w:t>防止在蒸汽速度大于音速20%时发生爆炸</w:t>
        <w:br/>
        <w:t>速度。 速度。 耀斑高度是根据产生的热量和</w:t>
        <w:br/>
        <w:t>给设备和人员造成潜在损害。 通常的设计</w:t>
        <w:br/>
        <w:t>标准是耀斑底部的热强度(q)不得超过</w:t>
        <w:br/>
        <w:t>f 时值</w:t>
        <w:br/>
        <w:t>1500 Btu/hr/ft2. (英语). 脚中的耀斑高度(H)可以计算为(API,</w:t>
        <w:br/>
        <w:t>1999年:积累</w:t>
        <w:br/>
        <w:t>过压</w:t>
        <w:br/>
        <w:t>马瓦</w:t>
        <w:br/>
        <w:t>设定点压</w:t>
        <w:br/>
        <w:t>图14.5 超压累积描述</w:t>
      </w:r>
    </w:p>
    <w:p>
      <w:r>
        <w:t>translation_method=argos; char_count=2041</w:t>
      </w:r>
    </w:p>
    <w:p>
      <w:pPr>
        <w:pStyle w:val="Heading2"/>
      </w:pPr>
      <w:r>
        <w:t>Fundamentals of Petroleum Refining.pdf | page=368 | embedded_text</w:t>
      </w:r>
    </w:p>
    <w:p>
      <w:r>
        <w:t>炼油厂的安全 373</w:t>
        <w:br/>
        <w:t>卷之七·诸方(下)\诸方门目(下)\诸方门目(下) 诸方门目(下) 诸方门目(下) 上为细末,每服一钱,水二盏,煎至一盏,不拘时服.</w:t>
        <w:br/>
        <w:t>(编:1) pffiffiffiffiffi(编:3).</w:t>
        <w:br/>
        <w:t>4pq Y2(编:4) 960Q M</w:t>
        <w:br/>
        <w:t>H 1⁄4 (cid:4)60d þ 0:5 ð120d Þ 2 (cid:4) f m ð 14:9Þ</w:t>
        <w:br/>
        <w:t>f 时数</w:t>
        <w:br/>
        <w:t>f 时值</w:t>
        <w:br/>
        <w:t>其中,d是耀斑直径(ft),Y是离耀斑基地的距离,M是</w:t>
        <w:br/>
        <w:t>f 时值</w:t>
        <w:br/>
        <w:t>燃料分子重量和Q是蒸汽流速(lb/h)。 页:1</w:t>
        <w:br/>
        <w:t>实例E14.7</w:t>
        <w:br/>
        <w:t>确定不超过1500 Btu/hr/ft2热量所需的耀斑高度</w:t>
        <w:br/>
        <w:t>强度为500英尺。 耀斑直径为4英尺. 燃料流动率是</w:t>
        <w:br/>
        <w:t>90万磅/小时,分子重量为44. 解决方案:使用方程式(14.9)</w:t>
        <w:br/>
        <w:t>维基文库中相关的原始文献: 维基文库中相关的原始文献: 维基文库中相关的原始文献: 维基文库中相关的原始文献: 维基文库中相关的原始文献: 维基语录</w:t>
        <w:br/>
        <w:t>u pffifffiffiffi!u t 4pð1500Þð500Þ2(cid:4)960ð9000044</w:t>
        <w:br/>
        <w:t>H1⁄4(cid:4)60ð4Þþ0:5ð120ð4ÞÞ2(cid:4) 1⁄494:4英尺</w:t>
        <w:br/>
        <w:t>页:1</w:t>
        <w:br/>
        <w:t>14.9.3 (中文(简体) ).</w:t>
        <w:br/>
        <w:br/>
        <w:t>空气排放监测</w:t>
        <w:br/>
        <w:t>炼油厂信守减少和消除排放的承诺。</w:t>
        <w:br/>
        <w:t>到大气层。 通过安全运行工厂 污染物的数量</w:t>
        <w:br/>
        <w:t>向空气中的排放减少。 定期检查泵、压缩机、</w:t>
        <w:br/>
        <w:t>阀门和法兰确保碳氢化合物不会逃入原子-</w:t>
        <w:br/>
        <w:t>区域。 为了达到清洁空气标准,炉子的排放必须是</w:t>
        <w:br/>
        <w:t>监测和控制。 计算来自</w:t>
        <w:br/>
        <w:t>第17章讨论了水泵、阀门和法兰。</w:t>
        <w:br/>
        <w:t>与任何原材料、产品、副产品接触的任何水</w:t>
        <w:br/>
        <w:t>或废物称为过程水。 炼油厂的所有加工水必须</w:t>
        <w:br/>
        <w:t>接受广泛治疗,并遵守所有地方法规</w:t>
        <w:br/>
        <w:t>所需经费。 水是用来保持炼油厂的产品流和装备的</w:t>
        <w:br/>
        <w:t>冷静点 通过在大型冷却塔中冷却水并重新循环,</w:t>
        <w:br/>
        <w:t>将所需淡水量降到最低。 14.9.5. 固体废物监测</w:t>
        <w:br/>
        <w:t>在炼油厂,适当的废物最小化和管理是很高的</w:t>
        <w:br/>
        <w:t>优先级。 炼油固体废物一般为废渣形式,用完</w:t>
        <w:br/>
        <w:t>工艺催化剂、过滤粘土和焚化炉灰。</w:t>
        <w:br/>
        <w:br/>
        <w:t>滑块来自</w:t>
      </w:r>
    </w:p>
    <w:p>
      <w:r>
        <w:t>translation_method=argos; char_count=2413</w:t>
      </w:r>
    </w:p>
    <w:p>
      <w:pPr>
        <w:pStyle w:val="Heading2"/>
      </w:pPr>
      <w:r>
        <w:t>Fundamentals of Petroleum Refining.pdf | page=369 | embedded_text</w:t>
      </w:r>
    </w:p>
    <w:p>
      <w:r>
        <w:t>第374章 第14节</w:t>
        <w:br/>
        <w:t>储存或处理过程中油/水/固体的重力分离</w:t>
        <w:br/>
        <w:t>处理废水。 冷却水也产生淤泥</w:t>
        <w:br/>
        <w:t>与其他工艺或油性冷却水分开处理。 那个</w:t>
        <w:br/>
        <w:t>炼油厂利用各种技术减少或回收废物,并跨 -- --</w:t>
        <w:br/>
        <w:t>如第17章所讨论的那样,将其形成有用的产品。 14.10 (英语). 紧急警报</w:t>
        <w:br/>
        <w:t>警报系统提醒操作人员注意工厂条件,例如偏移</w:t>
        <w:br/>
        <w:t>从正常运行限制到异常事件,需要及时</w:t>
        <w:br/>
        <w:t>行动或评估。 警报系统通常与安全无关,但它们</w:t>
        <w:br/>
        <w:t>在使操作人员能够减少对安全的需求方面确实可以发挥作用。</w:t>
        <w:br/>
        <w:t>相关系统,从而改善总体工厂安全。 警报准则</w:t>
        <w:br/>
        <w:t>系统如下(欧洲货币联盟,2007年): (编:5) 警报系统应按照指定的系统设计。</w:t>
        <w:br/>
        <w:t>(编:5) 警报系统应独立于程序控制</w:t>
        <w:br/>
        <w:t>系统和其他警报,除非它也被指定为与安全有关。 (编:5) 操作员应有明确的书面报警反应程序。</w:t>
        <w:br/>
        <w:t>他所受的每个警告,都是明白的,是模糊的。</w:t>
        <w:br/>
        <w:br/>
        <w:t>(编:5) 每个警报应区别于其他警报,并保持</w:t>
        <w:br/>
        <w:t>查看活动时的任何时候。 (编: 5) 负责响应警报的操作员不应是</w:t>
        <w:br/>
        <w:t>超载。 14.11. 炼油厂的噪音</w:t>
        <w:br/>
        <w:t>噪音影响评估测量噪音量(噪音水平)</w:t>
        <w:br/>
        <w:t>从某个特定作品中产生,并将它比作噪声限制. 噪声</w:t>
        <w:br/>
        <w:t>限制通常与环境保护局相比较。</w:t>
        <w:br/>
        <w:t>准则。 此外,评估噪音是一个复杂的过程,涉及:</w:t>
        <w:br/>
        <w:t>测量背景噪声,以便确定噪声限制. 礛</w:t>
        <w:br/>
        <w:t>应测量工作噪音水平,以了解其对背部的影响 --</w:t>
        <w:br/>
        <w:t>地面噪音水平。 在不同地点测量背景噪音</w:t>
        <w:br/>
        <w:t>在白天、晚上和晚上。 炼油厂的背景噪音</w:t>
        <w:br/>
        <w:t>基本上就是一个人能听到的所有的噪音, 除了来自...</w:t>
        <w:br/>
        <w:t>工业。 例如,来自高速公路的噪音被认为是背景</w:t>
        <w:br/>
        <w:t>但附近工厂的噪音不是 当背景噪音是</w:t>
        <w:br/>
        <w:t>然后顾问们计算每个地点的噪音限制。</w:t>
        <w:br/>
        <w:br/>
        <w:t>没错</w:t>
        <w:br/>
        <w:t>需要注意的是,噪声会因时间而变化</w:t>
        <w:br/>
        <w:t>以及地区位置和活动。</w:t>
      </w:r>
    </w:p>
    <w:p>
      <w:r>
        <w:t>translation_method=argos; char_count=2398</w:t>
      </w:r>
    </w:p>
    <w:p>
      <w:pPr>
        <w:pStyle w:val="Heading2"/>
      </w:pPr>
      <w:r>
        <w:t>Fundamentals of Petroleum Refining.pdf | page=370 | embedded_text</w:t>
      </w:r>
    </w:p>
    <w:p>
      <w:r>
        <w:t>炼油厂的安全 375</w:t>
        <w:br/>
        <w:t>根据噪声照射确定的噪声引起的听力损失是:</w:t>
        <w:br/>
        <w:t>83 d BA(声音压力的分数),寿命50年(相当于</w:t>
        <w:br/>
        <w:t>接触)。 这些准则的目的是保护公众健康,使其免受</w:t>
        <w:br/>
        <w:t>噪音的不利影响(卫生组织,1999年)。 当等值( L) 是</w:t>
        <w:br/>
        <w:t>单位q</w:t>
        <w:br/>
        <w:t>超过100 d BA,期限不得超过4 h. 听力不足</w:t>
        <w:br/>
        <w:t>被赋予作为冲动声音在大于L的临界效应</w:t>
        <w:br/>
        <w:t>最大数</w:t>
        <w:br/>
        <w:t>140 d BA (英语). 控制室内的平均噪音水平不得超过</w:t>
        <w:br/>
        <w:t>85 d 工作时间。 长期,非常低或非常低</w:t>
        <w:br/>
        <w:t>应避免高频噪音。 噪音水平不应干扰</w:t>
        <w:br/>
        <w:t>通信、警告信号和精神表现</w:t>
        <w:br/>
        <w:t>工作时 问题</w:t>
        <w:br/>
        <w:t>14.1. 炼油厂有5万名全职雇员。 这一年</w:t>
        <w:br/>
        <w:t>工厂损失了280人,损失450人</w:t>
        <w:br/>
        <w:t>工作日数。 根据受伤情况计算OSHA发病率</w:t>
        <w:br/>
        <w:t>失去工作日。 14.2. 空气中含有7.5mol%CH的甲烷混合物是饲料</w:t>
        <w:br/>
        <w:t>页:1</w:t>
        <w:br/>
        <w:t>到一个燃烧炉。</w:t>
        <w:br/>
        <w:br/>
        <w:t>如果炉子里有问题,有溪流</w:t>
        <w:br/>
        <w:t>将纯空气(稀释空气)添加到燃料混合物中。</w:t>
        <w:br/>
        <w:t>熔炉输入以确保不可能点火. 如果燃料流动在</w:t>
        <w:br/>
        <w:t>原燃料气体混合物中50mol/s的速率,最低是多少?</w:t>
        <w:br/>
        <w:t>稀释空气的摩尔流速? 14.3. 在改革单位,反应堆在高压和高温下工作。 反应堆里装有控制内部温度的搅拌器. 如下文所示,在控制温度方面还增加了一个冷却装置。</w:t>
        <w:br/>
        <w:t>附图。 估计进程失败</w:t>
        <w:br/>
        <w:t>Feed Stirrer 救济阀</w:t>
        <w:br/>
        <w:t>冷却</w:t>
        <w:br/>
        <w:t>净水</w:t>
        <w:br/>
        <w:t>冷却Solenoid</w:t>
        <w:br/>
        <w:t>阀水</w:t>
        <w:br/>
        <w:t>旅行系统</w:t>
        <w:br/>
        <w:t>TC产品</w:t>
      </w:r>
    </w:p>
    <w:p>
      <w:r>
        <w:t>translation_method=argos; char_count=1778</w:t>
      </w:r>
    </w:p>
    <w:p>
      <w:pPr>
        <w:pStyle w:val="Heading2"/>
      </w:pPr>
      <w:r>
        <w:t>Fundamentals of Petroleum Refining.pdf | page=371 | embedded_text</w:t>
      </w:r>
    </w:p>
    <w:p>
      <w:r>
        <w:t>376章14节</w:t>
        <w:br/>
        <w:t>14.4. 由碳氢化合物气体混合物构成的LFL和UFL是什么?</w:t>
        <w:br/>
        <w:t>4.0伏甲烷、0.5伏丙烷和0.3伏丁烷</w:t>
        <w:br/>
        <w:t>平衡是空气吗? 14.5. 图14.1显示的蒸馏柱有一个侧脱衣舞女,</w:t>
        <w:br/>
        <w:t>在这边脱衣舞女身上做断层树分析 14.6. 确定不超过1 500Btu/hr/ft2的照明弹高度</w:t>
        <w:br/>
        <w:t>在250英尺的距离上加热强度. 耀斑直径为5英尺. 燃料</w:t>
        <w:br/>
        <w:t>流量率为1(cid:3)106 lb/hr,分子重量为46. 参考文献</w:t>
        <w:br/>
        <w:t>API(1999年),《Flare Stack尺寸的抽样计算》,C52104,美国石油</w:t>
        <w:br/>
        <w:t>华盛顿特区研究所,API 520(1994年)。 * 缩小Refi中压力缓解设备的选择和安装范围</w:t>
        <w:br/>
        <w:t>Nerrys,pt.2 Institution,第4版,美国石油研究所,华盛顿特区,Ball,P.W.Ed.(1991年)。 减少流程操作中人为错误的指南,</w:t>
        <w:br/>
        <w:t>人的因素在可靠性小组,SRD协会. Brandt, D., George, W., Hathaway, C.,和麦克·克林托克, N.(1992年). 植物布局:第二编. 守则、标准和条例的影响。 Chem. Eng. 99(4), 89. Crowl, D. A., and Louvar, J. F. (2002). • 化学工艺安全:</w:t>
        <w:br/>
        <w:br/>
        <w:t>基本要素</w:t>
        <w:br/>
        <w:t>申请,第2版,新泽西州Prentice Hall, EEMUA (2007)。 * EEMUA 191警报系统 -- -- 设计、管理和</w:t>
        <w:br/>
        <w:t>• 联合王国政府小组。 Lees, F. P. (1986) (英语). 伦敦工业中的“防止损失”,“Butter Worths”,第343页。 Maher, T. M. 和Sharp, R. D. (1996). Risk 管理专业人员, Mission Viejo, ,</w:t>
        <w:br/>
        <w:t>美国加利福尼亚州,美国化学工程师研究所,加工厂</w:t>
        <w:br/>
        <w:t>4月,德克萨斯州休斯敦安全研讨会,Missner,R.E.和Shelton,D.C.(1992年)。 植物布局:第一编. 将问题最小化</w:t>
        <w:br/>
        <w:t>植物布局。 Chem. Eng. 99(4), 81. OSHA(2004). 美国劳动安全和卫生部</w:t>
        <w:br/>
        <w:t>TY, OSHA规章, 29 CFR 1904.12. 卫生组织(1999年)。 • 世界卫生组织噪音准则。</w:t>
      </w:r>
    </w:p>
    <w:p>
      <w:r>
        <w:t>translation_method=argos; char_count=1998</w:t>
      </w:r>
    </w:p>
    <w:p>
      <w:pPr>
        <w:pStyle w:val="Heading2"/>
      </w:pPr>
      <w:r>
        <w:t>Fundamentals of Petroleum Refining.pdf | page=372 | embedded_text</w:t>
      </w:r>
    </w:p>
    <w:p>
      <w:r>
        <w:t>页:1</w:t>
        <w:br/>
        <w:t>酸性气体加工和甲壳虫</w:t>
        <w:br/>
        <w:t>删除</w:t>
        <w:br/>
        <w:t>15.1. 导言</w:t>
        <w:br/>
        <w:t>随着对环境的日益关切,气体排放已成为</w:t>
        <w:br/>
        <w:t>炼油厂和其他工业的主导问题之一。 a 中的酸性气体</w:t>
        <w:br/>
        <w:t>炼油厂为二氧化碳和硫化氢。 酸气为</w:t>
        <w:br/>
        <w:t>2个</w:t>
        <w:br/>
        <w:t>含有硫化合物的气体,如甲苯和碳酰</w:t>
        <w:br/>
        <w:t>硫化物。 只有CO的气体被称为甜气. 虽然主要</w:t>
        <w:br/>
        <w:t>2个</w:t>
        <w:br/>
        <w:t>气体处理过程排放CO和HO,CO现在被认为是一种</w:t>
        <w:br/>
        <w:t>2 2 1 2 3 3 6 6 6 6 6 7 6 7 6 7 6 6 6 6 7</w:t>
        <w:br/>
        <w:t>因其在全球变暖中的作用而不受欢迎的产品. CO是一种腐蚀</w:t>
        <w:br/>
        <w:t>2个</w:t>
        <w:br/>
        <w:t>物质,不易燃,如果放入</w:t>
        <w:br/>
        <w:t>因此,大气层使地球大气层变暖。 HS是个高手</w:t>
        <w:br/>
        <w:t>2个</w:t>
        <w:br/>
        <w:t>(编:1) (编:1)</w:t>
        <w:br/>
        <w:t>有毒,易燃气体,自动点燃温度为292 C(500 F). HS比空气重1.18倍. 因此,它可能积聚在危险中</w:t>
        <w:br/>
        <w:t>2个</w:t>
        <w:br/>
        <w:t>排水管、阀门坑、船只和水箱中的浓度。 硫化氢</w:t>
        <w:br/>
        <w:t>浓度必须小于6毫克/立方米(43 ppm),以防止产生</w:t>
        <w:br/>
        <w:t>腐蚀工艺设备。</w:t>
        <w:br/>
        <w:br/>
        <w:t>大部分工业气体探测器</w:t>
        <w:br/>
        <w:t>至 20 ppmof H S inair ,作为从一个区域逃逸的极限。 表15.1 按支出用途开列的所需资源</w:t>
        <w:br/>
        <w:t>2个</w:t>
        <w:br/>
        <w:t>列出酸性气体和酸性气体成分的构成。 可以观察</w:t>
        <w:br/>
        <w:t>表15.1 酸性气体主要含有H S.2</w:t>
        <w:br/>
        <w:t>15.2. 酸气的吸收</w:t>
        <w:br/>
        <w:t>吸收过程用于从 a 中去除一个组件(绝对)</w:t>
        <w:br/>
        <w:t>气流通过用液溶液(溶液)接触气体. 吸收</w:t>
        <w:br/>
        <w:t>要求物质从气流向液体的大规模转移</w:t>
        <w:br/>
        <w:t>流线。 如果蒸汽和液体的浓度处于平衡状态,则无</w:t>
        <w:br/>
        <w:t>动力存在,所以不会发生大规模转移. 溶剂的选择</w:t>
        <w:br/>
        <w:t>取决于其物理特性,如高溶解性和易溶性。</w:t>
        <w:br/>
        <w:t>复原。 图15.1显示吸收和溶剂再生的方式</w:t>
        <w:br/>
        <w:t>炼油厂采用HS处理厂的工艺。 2个</w:t>
        <w:br/>
        <w:t>2010年炼油基本原理# Elsevier B.V. DOI:10.1016/B978-0-444-52785-1.00016-4 版权所有。 377国道</w:t>
      </w:r>
    </w:p>
    <w:p>
      <w:r>
        <w:t>translation_method=argos; char_count=2090</w:t>
      </w:r>
    </w:p>
    <w:p>
      <w:pPr>
        <w:pStyle w:val="Heading2"/>
      </w:pPr>
      <w:r>
        <w:t>Fundamentals of Petroleum Refining.pdf | page=373 | embedded_text</w:t>
      </w:r>
    </w:p>
    <w:p>
      <w:r>
        <w:t>表15.1 按支出用途开列的所需资源 典型酸气和酸气成分</w:t>
        <w:br/>
        <w:t>闪烁</w:t>
        <w:br/>
        <w:t>酸性气体</w:t>
        <w:br/>
        <w:t>二氧化碳 8.50 18.60</w:t>
        <w:br/>
        <w:t>2个</w:t>
        <w:br/>
        <w:t>H S 13.54 78.71 (英语).</w:t>
        <w:br/>
        <w:t>2个</w:t>
        <w:br/>
        <w:t>CH 77.26 1.47</w:t>
        <w:br/>
        <w:t>页:1</w:t>
        <w:br/>
        <w:t>C H 0/21 0.09 (韩语)</w:t>
        <w:br/>
        <w:t>2 6点</w:t>
        <w:br/>
        <w:t>页:1</w:t>
        <w:br/>
        <w:t>页:1</w:t>
        <w:br/>
        <w:t>3个</w:t>
        <w:br/>
        <w:t>COS 0.02 0.05号</w:t>
        <w:br/>
        <w:t>RSH 0.01 0.04 (韩语)</w:t>
        <w:br/>
        <w:t>H O 0.01-0.04 (韩语)</w:t>
        <w:br/>
        <w:t>2个</w:t>
        <w:br/>
        <w:t>0.34 0.00号</w:t>
        <w:br/>
        <w:t>2个</w:t>
        <w:br/>
        <w:t>酸性气体溶剂处理过的气体</w:t>
        <w:br/>
        <w:t>擦伤</w:t>
        <w:br/>
        <w:t>溶剂</w:t>
        <w:br/>
        <w:t>溶剂H 2 S 圣诞老人</w:t>
        <w:br/>
        <w:t>重建股</w:t>
        <w:br/>
        <w:t>溶剂 +H S</w:t>
        <w:br/>
        <w:t>2个</w:t>
        <w:br/>
        <w:t>来自</w:t>
        <w:br/>
        <w:t>HDS 溶剂</w:t>
        <w:br/>
        <w:t>擦伤</w:t>
        <w:br/>
        <w:t>未处理溶剂</w:t>
        <w:br/>
        <w:t>LPG 缝隙</w:t>
        <w:br/>
        <w:t>特涅夫洛 S特涅夫洛 S</w:t>
        <w:br/>
        <w:t>H+ 类</w:t>
        <w:br/>
        <w:t>2个</w:t>
        <w:br/>
        <w:t>第15章 378</w:t>
        <w:br/>
        <w:t>硫</w:t>
        <w:br/>
        <w:t>已处理气体</w:t>
        <w:br/>
        <w:t>溶剂</w:t>
        <w:br/>
        <w:t>溶剂 +H S</w:t>
        <w:br/>
        <w:t>2个</w:t>
        <w:br/>
        <w:t>已处理的液化石油气</w:t>
        <w:br/>
        <w:t>图15.1 典型的H搬运厂炼油厂(Legrandand Castel,2001年)</w:t>
        <w:br/>
        <w:t>2个</w:t>
      </w:r>
    </w:p>
    <w:p>
      <w:r>
        <w:t>translation_method=argos; char_count=565</w:t>
      </w:r>
    </w:p>
    <w:p>
      <w:pPr>
        <w:pStyle w:val="Heading2"/>
      </w:pPr>
      <w:r>
        <w:t>Fundamentals of Petroleum Refining.pdf | page=374 | embedded_text</w:t>
      </w:r>
    </w:p>
    <w:p>
      <w:r>
        <w:t>酸性气体加工和甲状腺素</w:t>
        <w:br/>
        <w:t>15.2.1. 化学溶剂</w:t>
        <w:br/>
        <w:t>15.2.1.1. 地雷进程</w:t>
        <w:br/>
        <w:t>地雷气体处理,又称气体甜化和酸性气体(AG)</w:t>
        <w:br/>
        <w:t>删除,是指使用各种水溶液的一组过程。</w:t>
        <w:br/>
        <w:t>从气体中去除HS和CO的氨酸。 甜化过程涉及:</w:t>
        <w:br/>
        <w:t>2个</w:t>
        <w:br/>
        <w:t>从炼油厂的溪流中清除H S和Mercaptan。 2个</w:t>
        <w:br/>
        <w:t>Amines有一个含有氮的功能组. 初级护林</w:t>
        <w:br/>
        <w:t>当氨中的三个氢原子之一被一个取代时,就会产生。</w:t>
        <w:br/>
        <w:t>有机亚基。</w:t>
        <w:br/>
        <w:t>N与一个H. 气体处理中最常用的氨基甲酰胺是:初级单乙醇胺(MEA)、二级二乙醇胺(DEA)和</w:t>
        <w:br/>
        <w:t>第三级甲基二乙醇胺(MDEA). 缉毒局的腐蚀力要小得多</w:t>
        <w:br/>
        <w:t>碳钢比MEA,而DEA的挥发性比MEA低. MDEA很厉害</w:t>
        <w:br/>
        <w:t>表15.2 显示化学式</w:t>
        <w:br/>
        <w:t>根据酸性气流,确定三类氨基化合物及其过程饲料率</w:t>
        <w:br/>
        <w:t>费率。 在缉毒局的进程中作出了以下反应:</w:t>
        <w:br/>
        <w:br/>
        <w:t>H S þ R NH þ þ HS (cid:3) ð 15:1Þ</w:t>
        <w:br/>
        <w:t>2 2 2 2 1 2 3 3 3 3 3 3 3 3 3 3 3 4 3 4 3 3 3 3 3 3 3 3 3 6 3 3 3 3 3 3 3 3 3 4 3 3 3 3 3 3 3 3 4 3 3 3 3 3 3 3 3 3 3 3 3 3 6 3 3 3 3 3 3 3 6 6 3 3 3 3 3 3 3 3 3 3 3 3 3 3 3 3 3 3 7 3 3 3 3 3 6 3 3 3 3 3 3 3 3 3 3 3 3 3 6 3 3 3 3 3 3 3 6 3 3 3 3 3 3 3 3 3 3 3 3</w:t>
        <w:br/>
        <w:t>CO~2R NH!R NCOO(代码:3)~R NH~~~~~~~~~~~~~~~~~~~~~~.</w:t>
        <w:br/>
        <w:t>2 2 2 2 2 2 2 3 3 3 3 3 4 3 6 6 6 6 6 6 6 6 6 7 6 7</w:t>
        <w:br/>
        <w:t>(原始内容存档于2019-03-03) (英语). CO þ H O þ R NH! R NH þ ð ð 15:3Þ Þ Þ Þ Þ</w:t>
        <w:br/>
        <w:t>2 2 2 2 2 2 2 3 3 3 3 3 4 3 6 6 6 6 6 6 6 6 6 7 6 7</w:t>
        <w:br/>
        <w:t>典型的矿气处理工艺(图15.2)包括一个吸收器和一个</w:t>
        <w:br/>
        <w:t>复次发心者. 在吸收器,气流, 包含H S和CO,</w:t>
        <w:br/>
        <w:t>2个</w:t>
        <w:br/>
        <w:t>从底部进入。 精矿溶剂来自吸收器</w:t>
        <w:br/>
        <w:t>顶部。 由此产生的(丰富的)矿井被送入再生器</w:t>
        <w:br/>
        <w:t>产生再生成或(清除)再生的、用于再利用的地雷</w:t>
        <w:br/>
        <w:t>表15.2 矿溶剂比较(Abdel-Aal等人,2003年)</w:t>
        <w:br/>
        <w:t>小学</w:t>
        <w:br/>
        <w:t>杀伤人员地雷</w:t>
        <w:br/>
        <w:t>化学式 N N N N</w:t>
        <w:br/>
        <w:t>高频R3</w:t>
        <w:br/>
        <w:t>R1, R1, R1, R1 (英语).</w:t>
        <w:br/>
        <w:t>H R2 R2 导弹</w:t>
        <w:br/>
        <w:t>类型 MEA DEA MDEA</w:t>
        <w:br/>
        <w:t>分子重量 61 105 119</w:t>
        <w:br/>
        <w:t>溶剂在溶液中的百分率 15 - 20 20 - 35 40 - 55</w:t>
        <w:br/>
        <w:t>流通(gal/mol AG) 100-165 60-125 65-110</w:t>
        <w:br/>
        <w:t>H S/CO 选择性 1 1 3</w:t>
        <w:br/>
        <w:t>2个</w:t>
        <w:br/>
        <w:t>蒸汽(lb/gal) 1.0-1.2 0.9-1.1 0.9-1.1</w:t>
        <w:br/>
        <w:t>最大AG流量(立方米/d)</w:t>
      </w:r>
    </w:p>
    <w:p>
      <w:r>
        <w:t>translation_method=argos; char_count=1983</w:t>
      </w:r>
    </w:p>
    <w:p>
      <w:pPr>
        <w:pStyle w:val="Heading2"/>
      </w:pPr>
      <w:r>
        <w:t>Fundamentals of Petroleum Refining.pdf | page=375 | embedded_text</w:t>
      </w:r>
    </w:p>
    <w:p>
      <w:r>
        <w:t>吸收器。 从再生者身上剥取的燃气集中</w:t>
        <w:br/>
        <w:t>H S和CO (英语). HS丰富的剥离气流 通常被送到</w:t>
        <w:br/>
        <w:t>2 2 1 2 3 3 6 6 6 6 6 7 6 7 6 7 6 6 6 6 7</w:t>
        <w:br/>
        <w:t>Claus 过程将其转化为元素硫. 一个典型的吸收器和脱衣舞女的设计是基于计算</w:t>
        <w:br/>
        <w:t>物质平衡和用于吸收的操作线的衍生。 同样的,这些计算是假设 异性/异性 oper -</w:t>
        <w:br/>
        <w:t>离子,不溶解载体气体和一种非挥发性溶剂. 图15.3是:</w:t>
        <w:br/>
        <w:t>L和G为溶剂和载体的吸收器的代表性</w:t>
        <w:br/>
        <w:t>气流率。 对于稀释溶液,质量或摩尔分数可用于操作</w:t>
        <w:br/>
        <w:t>等式和平衡。 气体中溶液的摩尔分量是Y和</w:t>
        <w:br/>
        <w:t>溶剂中的溶液摩尔分数为x. 用于稀释系统y、y、x和</w:t>
        <w:br/>
        <w:t>1 2 1 个</w:t>
        <w:br/>
        <w:t>0 个</w:t>
        <w:br/>
        <w:t>x比1.0小. 惰性载体气流速率G(即免费)</w:t>
        <w:br/>
        <w:t>2个</w:t>
        <w:br/>
        <w:t>从HS)为:</w:t>
        <w:br/>
        <w:br/>
        <w:t>2个</w:t>
        <w:br/>
        <w:t>G 0 1⁄4 G ð1 (cid:3) y ⁄1⁄4 G ð1 (cid:3) y ð15:4Þ</w:t>
        <w:br/>
        <w:t>1,1,2,2 (英语).</w:t>
        <w:br/>
        <w:t>页:1</w:t>
        <w:br/>
        <w:t>2 2 2 2 1 2 3 3 3 3 3 3 3 3 3 3 3 4 3 4 3 3 3 3 3 3 3 3 3 6 3 3 3 3 3 3 3 3 3 4 3 3 3 3 3 3 3 3 4 3 3 3 3 3 3 3 3 3 3 3 3 3 6 3 3 3 3 3 3 3 6 6 3 3 3 3 3 3 3 3 3 3 3 3 3 3 3 3 3 3 7 3 3 3 3 3 6 3 3 3 3 3 3 3 3 3 3 3 3 3 6 3 3 3 3 3 3 3 6 3 3 3 3 3 3 3 3 3 3 3 3</w:t>
        <w:br/>
        <w:t>页:1</w:t>
        <w:br/>
        <w:t>1,1,1,1,1,1,2,1,1,1,1,1,1,1,1,1,1,1,1,1,1,1,1,1,1,1,1,1,1,1,1,1,1,1,1,1,1,1,1,1,1,1,1,1,1,1,1,1,1,1,1,1,1,1,1,1,1,1,1,1,1,1,1,1,1,1,1,1,1,1,1,1,1,1,1,1,1,1,1,1,1,1,1,1,1,1,1,1,1,1,1,1,1,1,1,1,1,1,1,1,1,1,1,1,1,1,1,1,1,1,1,1,1,1,1,1,1,1,1,1,1,1,1,1,1,1,1,1,</w:t>
        <w:br/>
        <w:t>转录A</w:t>
        <w:br/>
        <w:t>清洁气体</w:t>
        <w:br/>
        <w:t>酸盐</w:t>
        <w:br/>
        <w:t>天然气</w:t>
        <w:br/>
        <w:t>图15.3 机器人中的液体和气体说明</w:t>
        <w:br/>
        <w:t>转录A</w:t>
        <w:br/>
        <w:t>陈述 S</w:t>
        <w:br/>
        <w:t>380 章15节</w:t>
        <w:br/>
        <w:t>凉爽</w:t>
        <w:br/>
        <w:t>非洲集团</w:t>
        <w:br/>
        <w:t>非洲集团</w:t>
        <w:br/>
        <w:t>淘汰赛</w:t>
        <w:br/>
        <w:t>鼓声</w:t>
        <w:br/>
        <w:t>倾斜</w:t>
        <w:br/>
        <w:t>溶剂</w:t>
        <w:br/>
        <w:t>地雷</w:t>
        <w:br/>
        <w:t>锅炉</w:t>
        <w:br/>
        <w:t>富有</w:t>
        <w:br/>
        <w:t>溶剂</w:t>
        <w:br/>
        <w:t>图15.2 吸收地雷</w:t>
      </w:r>
    </w:p>
    <w:p>
      <w:r>
        <w:t>translation_method=argos; char_count=1235</w:t>
      </w:r>
    </w:p>
    <w:p>
      <w:pPr>
        <w:pStyle w:val="Heading2"/>
      </w:pPr>
      <w:r>
        <w:t>Fundamentals of Petroleum Refining.pdf | page=376 | embedded_text</w:t>
      </w:r>
    </w:p>
    <w:p>
      <w:r>
        <w:t>酸性气体加工和甲草胺</w:t>
        <w:br/>
        <w:t>0 个</w:t>
        <w:br/>
        <w:t>惰性液体流动速率 L 是</w:t>
        <w:br/>
        <w:t>L 0 1⁄4 L ð1 (cid:3) ×1⁄4 L ð1 (cid:3) ×==========</w:t>
        <w:br/>
        <w:t>1,1,2,2 (英语).</w:t>
        <w:br/>
        <w:t>该列周围的质量平衡是</w:t>
        <w:br/>
        <w:t>y G × L × 1⁄4 × × × : × 15 : 6 × ×</w:t>
        <w:br/>
        <w:t>1, 2, 2, 2, 1, 1</w:t>
        <w:br/>
        <w:t>最初,气流率G及其浓度y已知. 目标</w:t>
        <w:br/>
        <w:t>1个</w:t>
        <w:br/>
        <w:t>出口气体成分y也是已知的. 此外,溶剂输入</w:t>
        <w:br/>
        <w:t>2个</w:t>
        <w:br/>
        <w:t>成分 x 已知。 因此,与X和X有关的运营线路</w:t>
        <w:br/>
        <w:t>2个</w:t>
        <w:br/>
        <w:t>纵横横横</w:t>
        <w:br/>
        <w:t>(编:1) (编:3).</w:t>
        <w:br/>
        <w:t>0 个</w:t>
        <w:br/>
        <w:t>L L 级</w:t>
        <w:br/>
        <w:t>y 1⁄4 x y (cid:3) x: ð 15:7 Þ</w:t>
        <w:br/>
        <w:t>G0 2 G0 2 (英语).</w:t>
        <w:br/>
        <w:t>0 个</w:t>
        <w:br/>
        <w:t>以上操作线方程是一条带有斜坡L/G和</w:t>
        <w:br/>
        <w:t>截取 ðy(cid:3) ðL 0=G 0Þx Þ2 2</w:t>
        <w:br/>
        <w:t>实例E15.1</w:t>
        <w:br/>
        <w:t>吸收用于从气体混合物中回收H S. 随时提供</w:t>
        <w:br/>
        <w:t>2个</w:t>
        <w:br/>
        <w:t>纯矿将用作溶剂。 内含5毫升HS和</w:t>
        <w:br/>
        <w:t>2个</w:t>
        <w:br/>
        <w:t>95摩尔%甲烷. 使用100mol/s气体饲料和</w:t>
        <w:br/>
        <w:t>假设1公分的热条件,确定退出气体摩尔分数,如果</w:t>
        <w:br/>
        <w:t>90%的HS在液态阶段被回收. 2个</w:t>
        <w:br/>
        <w:t>溶液:10%的HS残留在出口气体蒸汽中. 2个</w:t>
        <w:br/>
        <w:t>(5 mol in gas)(0.1回收) 1⁄4 0.5 mol在出口气流中. 纯溶剂×1⁄4 0.</w:t>
        <w:br/>
        <w:br/>
        <w:t>2个</w:t>
        <w:br/>
        <w:t>载体气 1⁄4 0.95 (cid:4) 100 1⁄4 95 mol/s. 气在柱顶的摩尔部分是</w:t>
        <w:br/>
        <w:t>0点5分</w:t>
        <w:br/>
        <w:t>y 1⁄4 1⁄4 0:00523: 2 0:5 þ 95</w:t>
        <w:br/>
        <w:t>对于特定液体溶剂流速,最大气体流速在</w:t>
        <w:br/>
        <w:t>因为柱子里有液体的备份 导致一列洪水 因此,通常的设计限制是内涝. 培训</w:t>
        <w:br/>
        <w:t>液体应运而生的悬浮液 漂浮着</w:t>
        <w:br/>
        <w:t>气体速度,u, 滴滴 悬浮到这样 部队总和它</w:t>
        <w:br/>
        <w:t>f 时值</w:t>
        <w:br/>
        <w:t>为零。 解决u,洪水气体速度是(Geankoplis,2003年):f</w:t>
        <w:br/>
        <w:t>(编:4) (编:5).</w:t>
        <w:br/>
        <w:t>r( cid: 3) r 0: 5</w:t>
        <w:br/>
        <w:t>u 1⁄4 CL v; ð15:8Þ</w:t>
        <w:br/>
        <w:t>f 尔时</w:t>
        <w:br/>
        <w:t>页:1</w:t>
      </w:r>
    </w:p>
    <w:p>
      <w:r>
        <w:t>translation_method=argos; char_count=1805</w:t>
      </w:r>
    </w:p>
    <w:p>
      <w:pPr>
        <w:pStyle w:val="Heading2"/>
      </w:pPr>
      <w:r>
        <w:t>Fundamentals of Petroleum Refining.pdf | page=377 | embedded_text</w:t>
      </w:r>
    </w:p>
    <w:p>
      <w:r>
        <w:t>382章15节</w:t>
        <w:br/>
        <w:t>其中r为气体密度,r为液体密度,以及</w:t>
        <w:br/>
        <w:t>页:1</w:t>
        <w:br/>
        <w:t>C 1⁄4 F C; ð15:9Þ</w:t>
        <w:br/>
        <w:t>常设F级</w:t>
        <w:br/>
        <w:t>地点</w:t>
        <w:br/>
        <w:t>F 1⁄4 表面张力因子 1⁄4 ðs = 20Þ0:2;ð15:10Þ</w:t>
        <w:br/>
        <w:t>简编</w:t>
        <w:br/>
        <w:t>C, 排水能力( ft/s), 由 F 函数: F LV</w:t>
        <w:br/>
        <w:t>0:0137 Sp (cid:3) 1:271;ð15:11Þ</w:t>
        <w:br/>
        <w:t>F LV (法语)</w:t>
        <w:br/>
        <w:t>(编:4) (编:5).</w:t>
        <w:br/>
        <w:t>LM r 0: 5</w:t>
        <w:br/>
        <w:t>F 1⁄4 L v ; ð 15:12Þ</w:t>
        <w:br/>
        <w:t>LV 全球机制r</w:t>
        <w:br/>
        <w:t>页:1</w:t>
        <w:br/>
        <w:t>其中Sp为托盘间距英寸(6–36英寸),M为液分子.</w:t>
        <w:br/>
        <w:t>L级</w:t>
        <w:br/>
        <w:t>重量和M是气体分子重量。 页:1</w:t>
        <w:br/>
        <w:t>因此,塔的直径D为洪水速度的85%。</w:t>
        <w:br/>
        <w:t>T级</w:t>
        <w:br/>
        <w:t>(编:1) (编:3).</w:t>
        <w:br/>
        <w:t>4GM 调试</w:t>
        <w:br/>
        <w:t>0点5分</w:t>
        <w:br/>
        <w:t>D1⁄4 v ð 15:13Þ</w:t>
        <w:br/>
        <w:t>时间: 0:85u pr</w:t>
        <w:br/>
        <w:t>页:1</w:t>
        <w:br/>
        <w:t>实例E15.2</w:t>
        <w:br/>
        <w:t>估计特定数据的所需吸收柱直径:(编目:5) 输入气流为180 kmol/h、12 mol% CO和8 mol% HS和</w:t>
        <w:br/>
        <w:t>2个</w:t>
        <w:br/>
        <w:t>平衡为CH. 该过程发生在66(cid:1)C和大气压力下</w:t>
        <w:br/>
        <w:t>页:1</w:t>
        <w:br/>
        <w:t>(cid:5) 进入液体吸收剂:155 kmol/h纯MEA(溶液20 wt%)</w:t>
        <w:br/>
        <w:t>(编:5) 要求回收98%的HS</w:t>
        <w:br/>
        <w:t>2个</w:t>
        <w:br/>
        <w:t>(cid:5) 假设托盘间距为24英寸,在80%的洪水情况下工作,并有一个表面</w:t>
        <w:br/>
        <w:t>根据塔底条件,</w:t>
        <w:br/>
        <w:t>G 1⁄4 180kmol=h;y 1⁄4 0:08;G 0 1⁄4 180ð1(cid:3) 0:08Þ 1⁄4 165:6 kmol=h;1 1</w:t>
        <w:br/>
        <w:t>L 1⁄4 L 0 1⁄4 155 kmol=h;</w:t>
        <w:br/>
        <w:br/>
        <w:t>x 1⁄4 0: 2 2 (中文(简体) ).</w:t>
        <w:br/>
        <w:t>对于98%的恢复,</w:t>
        <w:br/>
        <w:t>0:02ð0:08Þð180Þ</w:t>
        <w:br/>
        <w:t>y 1⁄4 1⁄4 0:001736; 2 0:02ð0:08Þð180Þ 165:6</w:t>
        <w:br/>
        <w:t>0:98ð0:08Þð180Þ</w:t>
        <w:br/>
        <w:t>1⁄4 1⁄4 0:0835; 1 0:98ð0 08Þð180Þ 155</w:t>
        <w:br/>
        <w:t>计算气体分子重量 M</w:t>
        <w:br/>
        <w:t>五、结 论</w:t>
        <w:br/>
        <w:t>M 1⁄4 0:08ð34Þ 0:12ð44Þ 0:8ð16Þ 1⁄4 20:8;v</w:t>
      </w:r>
    </w:p>
    <w:p>
      <w:r>
        <w:t>translation_method=argos; char_count=1418</w:t>
      </w:r>
    </w:p>
    <w:p>
      <w:pPr>
        <w:pStyle w:val="Heading2"/>
      </w:pPr>
      <w:r>
        <w:t>Fundamentals of Petroleum Refining.pdf | page=378 | embedded_text</w:t>
      </w:r>
    </w:p>
    <w:p>
      <w:r>
        <w:t>酸性气体加工和甲状腺素</w:t>
        <w:br/>
        <w:t>计算溶剂分子重量 M</w:t>
        <w:br/>
        <w:t>L级</w:t>
        <w:br/>
        <w:t>10: 2 0: 8 (英语).</w:t>
        <w:br/>
        <w:t>1⁄4 给M 1⁄4 20:9;L</w:t>
        <w:br/>
        <w:t>M. 61 18</w:t>
        <w:br/>
        <w:t>L级</w:t>
        <w:br/>
        <w:t>PM 101:325ð20:8Þ</w:t>
        <w:br/>
        <w:t>r 1⁄4 v 1⁄4 1⁄4 0:747 kg=m3;v RT 8:314ð66 þ 273Þ</w:t>
        <w:br/>
        <w:t>r 1⁄4 977:5kg=m3,在30(cid:1)C时(假定水体的水密度)</w:t>
        <w:br/>
        <w:t>L级</w:t>
        <w:br/>
        <w:t>解决),</w:t>
        <w:br/>
        <w:t>(编:4) (编:5) (编:4) (编:5)</w:t>
        <w:br/>
        <w:t>LM r 0:5 155ð20:9Þ 0:747 0:5</w:t>
        <w:br/>
        <w:t>F 1⁄4 L v 1⁄4 1⁄4 0:026: LV GM r 165:6ð20:8Þ 977:5</w:t>
        <w:br/>
        <w:t>页:1</w:t>
        <w:br/>
        <w:t>对于托盘间隔 1⁄4 24英寸,</w:t>
        <w:br/>
        <w:t>^ 1⁄4 (cid:3) 0.3078 ^ 0:026Þ ^ 0:0137ð24Þ(cid:3) 1:271gives C 1⁄4 0:35ft=s;F F</w:t>
        <w:br/>
        <w:t>F 1⁄4 ðs=20Þ0:2 ⁄ ð 70=0:2 ⁄ 1:285;st</w:t>
        <w:br/>
        <w:t>C 1⁄4 F C; ST F 导弹</w:t>
        <w:br/>
        <w:t>C 1⁄4 1:285ð0 :35Þ 1⁄4 0:45 ft=s; (编:4) (编:5) (编:4) (编:5) (编:5)</w:t>
        <w:br/>
        <w:t>r (cid:3) r 0:5 977:5 (cid:3) 0:747 0:5</w:t>
        <w:br/>
        <w:t>u 1⁄4 CL v 1⁄4 0:45 1⁄4 16:3 ft=s 1⁄4 4:96 m=s;f r 0:747</w:t>
        <w:br/>
        <w:t>页:1</w:t>
        <w:br/>
        <w:t>(编:1) (编:3) (编:1) (编:3)</w:t>
        <w:br/>
        <w:t>4GM 0:5 4ð165:6=3600Þð20:8Þ0:5</w:t>
        <w:br/>
        <w:t>D 1⁄4 v 1⁄4 1⁄4 0:66米: T 0:8u pr 0:8ð4:96Þpð0:747Þ</w:t>
        <w:br/>
        <w:t>页:1</w:t>
        <w:br/>
        <w:t>胺的设计单位可以使用一些经验 工业关联来缓解</w:t>
        <w:br/>
        <w:t>吸收器和脱衣舞女的设计 35 wt% 缉毒署使用0.5 mol</w:t>
        <w:br/>
        <w:t>酸性气体/mol DEA, 矿物质环流率是(Abdel-Aal等人,2003年):q ðgpmÞ 1⁄4 126Q X ð15:14Þ)</w:t>
        <w:br/>
        <w:t>地雷小组</w:t>
        <w:br/>
        <w:t>其中Q为酸气流速(MMSCFD),X为AG摩尔.</w:t>
        <w:br/>
        <w:t>非洲集团</w:t>
        <w:br/>
        <w:t>分数.</w:t>
        <w:br/>
        <w:br/>
        <w:t>这个过程的吸收器直径( in.)是:! TZQ</w:t>
        <w:br/>
        <w:t>(编:1)(编:4)</w:t>
        <w:br/>
        <w:t>尔</w:t>
        <w:br/>
        <w:t>(编:5) (编:3).</w:t>
        <w:br/>
        <w:t>0点5分</w:t>
        <w:br/>
        <w:t>0点5分</w:t>
        <w:br/>
        <w:t>D 1⁄4 504 AG v C 15:15 Þ</w:t>
        <w:br/>
        <w:t>T P r (编:3) r d</w:t>
        <w:br/>
        <w:t>维基月球</w:t>
        <w:br/>
        <w:t>(编:1)</w:t>
        <w:br/>
        <w:t>T是温度(R),Z是压缩系数,P是</w:t>
        <w:br/>
        <w:t>压力(psia)和C是大约等于0.7的拖动系数。</w:t>
        <w:br/>
        <w:t>通常使用20个阀门托盘,间隔为24英寸. 实例E15.3</w:t>
        <w:br/>
        <w:t>在100 psia和100(cid:1)F的50 MMSCFD时流动的酸性气体含有2 mol%CO</w:t>
        <w:br/>
        <w:t>2个</w:t>
        <w:br/>
        <w:t>和 2 mol% H S, 余额为 CH 。 计算 DEA 的流量率</w:t>
        <w:br/>
        <w:t>二、导 言. 2 4</w:t>
        <w:br/>
        <w:t>然后计算列直径。</w:t>
      </w:r>
    </w:p>
    <w:p>
      <w:r>
        <w:t>translation_method=argos; char_count=1735</w:t>
      </w:r>
    </w:p>
    <w:p>
      <w:pPr>
        <w:pStyle w:val="Heading2"/>
      </w:pPr>
      <w:r>
        <w:t>Fundamentals of Petroleum Refining.pdf | page=379 | embedded_text</w:t>
      </w:r>
    </w:p>
    <w:p>
      <w:r>
        <w:t>第三百八十四章 15节</w:t>
        <w:br/>
        <w:t>溶液:1⁄4 4 mol%;q ðgpmÞ 1⁄4 126Q X 1⁄4 126ð50Þð4=100Þ 1⁄4 252 gpm; Amine AG AG</w:t>
        <w:br/>
        <w:t>PM 100ð14Þ</w:t>
        <w:br/>
        <w:t>r 1⁄4 v 1⁄4 1⁄4 0:2331b=ft3;v RT 10:73ð100 þ 460Þ</w:t>
        <w:br/>
        <w:t>r 1⁄4 65:1lb=ft3ð 用于水 Þ: L</w:t>
        <w:br/>
        <w:t>假设z 1⁄4 1.0,</w:t>
        <w:br/>
        <w:t>0 20 1 3 1 (韩语).</w:t>
        <w:br/>
        <w:t>0:5 0:5 (英语).</w:t>
        <w:br/>
        <w:t>D 1⁄4 @ 504 TZQ AG 4@r v A C 5 A</w:t>
        <w:br/>
        <w:t>T P r (编:3) r d</w:t>
        <w:br/>
        <w:t>维基月球</w:t>
        <w:br/>
        <w:t>0 20 1 3 1 (韩语).</w:t>
        <w:br/>
        <w:t>0:5 0:5 (英语).</w:t>
        <w:br/>
        <w:t>1⁄4 @ 504</w:t>
        <w:br/>
        <w:t>ð100 460Þð50Þ</w:t>
        <w:br/>
        <w:t>页:1</w:t>
        <w:br/>
        <w:t>0:233 (中文(简体) ).</w:t>
        <w:br/>
        <w:t>0:7 5 A; 100 65:1 (编) 0:233</w:t>
        <w:br/>
        <w:t>D 1⁄4 84 in. 1⁄4 7英尺 T</w:t>
        <w:br/>
        <w:t>吸收器柱高度根据下列气体相位数计算:</w:t>
        <w:br/>
        <w:t>转移单元和高度转移单元H如下(Geankoplis,2003年):G ! Z</w:t>
        <w:br/>
        <w:t>Y2 节</w:t>
        <w:br/>
        <w:t>Z 1⁄4 H; ð15:16Þ</w:t>
        <w:br/>
        <w:t>G y( 编:3) y( 编:6) Þ</w:t>
        <w:br/>
        <w:t>阳 1</w:t>
        <w:br/>
        <w:t>其中y(cid:6)是气体成分的平衡值,H可以是</w:t>
        <w:br/>
        <w:t>一般事务人员</w:t>
        <w:br/>
        <w:t>根据质量转移系数为列指定</w:t>
        <w:br/>
        <w:t>气相和液相. 如示例所示,合并可以平均</w:t>
        <w:br/>
        <w:t>E15.4和E15.5用于吸收器托盘计算. 实例E15.4</w:t>
        <w:br/>
        <w:t>在293K时使用纯水,设计一个塔来吸收气体中的SO</w:t>
        <w:br/>
        <w:t>2个</w:t>
        <w:br/>
        <w:t>和101.3千帕的绝对压力。 进入的气体含有10摩尔SO,和</w:t>
        <w:br/>
        <w:t>2个</w:t>
        <w:br/>
        <w:t>退出气体为2%。 惰性气体流量为 0.5 mol 气体/s 和惰性水</w:t>
        <w:br/>
        <w:t>流量为30摩尔水/秒. 高度转移装置(H)为0.825米.</w:t>
        <w:br/>
        <w:br/>
        <w:t>计算</w:t>
        <w:br/>
        <w:t>一般事务人员</w:t>
        <w:br/>
        <w:t>出口液流中的SO浓度和塔高。 均匀-</w:t>
        <w:br/>
        <w:t>2个</w:t>
        <w:br/>
        <w:t>r数据可以用y 1⁄4 20x表示. 溶液:给定的数据为G0 1⁄4 0.5 mol/s,L0 1⁄4 30 mol/s,y 1⁄4 0.1,y 1⁄4 0.02和</w:t>
        <w:br/>
        <w:t>1 2个</w:t>
        <w:br/>
        <w:t>[1⁄4] 0: 2</w:t>
      </w:r>
    </w:p>
    <w:p>
      <w:r>
        <w:t>translation_method=argos; char_count=1417</w:t>
      </w:r>
    </w:p>
    <w:p>
      <w:pPr>
        <w:pStyle w:val="Heading2"/>
      </w:pPr>
      <w:r>
        <w:t>Fundamentals of Petroleum Refining.pdf | page=380 | embedded_text</w:t>
      </w:r>
    </w:p>
    <w:p>
      <w:r>
        <w:t>(编:4)(编:5)(编:4)(编:5)(编:4)(编:5)(编:5)(编:4)(编:4)(编:5).</w:t>
        <w:br/>
        <w:t>材料平衡:G 0 y 1 → L 0 × 2 1⁄4 G 0 y 2 → L 0 → 1; 1 (cid:3) → 1 (cid:3) x 1 (cid:3) → 1 (cid:3) x</w:t>
        <w:br/>
        <w:t>(编:4) 1 (编:5) (编:4) 2 (编:5) (编:4) 2 (编:5) 1 (编:5)</w:t>
        <w:br/>
        <w:t>0: 1 0: 0: 01 x 时间轴</w:t>
        <w:br/>
        <w:t>0:5 þ 30 1⁄4 0:5 þ 30 1 1 1 (cid:3) 0 1 1 (cid:3) 0 01 1 (cid:3) x</w:t>
        <w:br/>
        <w:t>页:1</w:t>
        <w:br/>
        <w:t>解决 x 1⁄4 0.001512, 导致 y( cid: 6) 1⁄4 20( cid: 4) 0: 001512</w:t>
        <w:br/>
        <w:t>1个</w:t>
        <w:br/>
        <w:t>ð(cid:3) y(cid:6) Þ(cid:3) y(cid:6) ð(cid:3) ð(cid:3) 0:001512(cid:4) 20Þ(cid:3) ð(cid:3) ð(cid:3) 0:0Þ(cid:3)</w:t>
        <w:br/>
        <w:t>ð(cid:3) y(cid:6) Þ 1⁄4 1 (cid:4) 1 (cid:5) 2⁄4 (cid:4) 2 (cid:5) 1⁄4 0:0358;av y (cid:3) y(cid:6) 0:1 (cid:3) 0:001512 (cid:4) 20</w:t>
        <w:br/>
        <w:t>11号</w:t>
        <w:br/>
        <w:t>y(cid:3)y(cid:6) 0:02(cid:3) 0:0</w:t>
        <w:br/>
        <w:t>2个</w:t>
        <w:br/>
        <w:t>y (cid:3) y 0:1 (cid:3) 0:02</w:t>
        <w:br/>
        <w:t>N 1⁄4 1 2 1⁄4 1⁄4 2:23; G ðy(cid:3)y(cid:6) Þ 0:0358</w:t>
        <w:br/>
        <w:t>页:1</w:t>
        <w:br/>
        <w:t>Z 1⁄4 H(cid:4) N 1⁄4 0:825 (cid:4) 2:23 1⁄4 1:84 m: G G G</w:t>
        <w:br/>
        <w:t>实例E15.5</w:t>
        <w:br/>
        <w:t>溶剂回收厂包括一个托盘柱吸收器和一个板柱</w:t>
        <w:br/>
        <w:t>脱衣舞娘 气流中90%的溶液在</w:t>
        <w:br/>
        <w:t>匀支栏。 溶液在入口气体中的浓度为6mol%. 那个</w:t>
        <w:br/>
        <w:t>进入吸收器顶部的溶剂含有1mol%的溶液.</w:t>
        <w:br/>
        <w:br/>
        <w:t>超热</w:t>
        <w:br/>
        <w:t>蒸汽用于将溶剂从溶液中剥离. 脱落的溶剂流是</w:t>
        <w:br/>
        <w:t>回收回吸收装置 无溶液溶剂率到无溶液气体</w:t>
        <w:br/>
        <w:t>比率等于2.0。 图E15.5显示了工艺流程图。 平衡数据如下: 在吸收器中 Y 1⁄4 0:25x; 在脱衣舞女蒸汽 y 1⁄4 3:89x:计算: (1)吸收器的阶段理论数量. (2)脱衣舞女使用的蒸汽量最低. 重写 S</w:t>
        <w:br/>
        <w:t>酸性气体加工和甲草胺</w:t>
        <w:br/>
        <w:t>溶剂 x = 0.01</w:t>
        <w:br/>
        <w:t>2个</w:t>
        <w:br/>
        <w:t>一般事务人员</w:t>
        <w:br/>
        <w:t>2个</w:t>
        <w:br/>
        <w:t>区域</w:t>
        <w:br/>
        <w:t>2个</w:t>
        <w:br/>
        <w:t>L级</w:t>
        <w:br/>
        <w:t>2个</w:t>
        <w:br/>
        <w:t>页:1</w:t>
        <w:br/>
        <w:t>2个</w:t>
        <w:br/>
        <w:t>G 1 L 1 级</w:t>
        <w:br/>
        <w:t>页:1</w:t>
        <w:br/>
        <w:t>y=0.06 1蒸汽</w:t>
        <w:br/>
        <w:t>页:1</w:t>
        <w:br/>
        <w:t>图E15.5 数学示意图absorber=strippersystem</w:t>
      </w:r>
    </w:p>
    <w:p>
      <w:r>
        <w:t>translation_method=argos; char_count=1797</w:t>
      </w:r>
    </w:p>
    <w:p>
      <w:pPr>
        <w:pStyle w:val="Heading2"/>
      </w:pPr>
      <w:r>
        <w:t>Fundamentals of Petroleum Refining.pdf | page=381 | embedded_text</w:t>
      </w:r>
    </w:p>
    <w:p>
      <w:r>
        <w:t>第15章 第386节</w:t>
        <w:br/>
        <w:t>解决方案 :</w:t>
        <w:br/>
        <w:t>(1) 鉴于L0/G0 1⁄4 2.0,</w:t>
        <w:br/>
        <w:t>如果 L 0 1⁄4 2: 0mol=h;</w:t>
        <w:br/>
        <w:t>和 G 0 1⁄4 1:0 mol=h;</w:t>
        <w:br/>
        <w:t>0 个</w:t>
        <w:br/>
        <w:t>G1级</w:t>
        <w:br/>
        <w:t>G 1⁄4 1⁄4 1⁄4 1:0638 mol=h:</w:t>
        <w:br/>
        <w:t>1 1 (编:3) y 1 (编:3) 0:06</w:t>
        <w:br/>
        <w:t>页:1</w:t>
        <w:br/>
        <w:t>溶于气体至吸收器 1⁄4 0.06 (1.0638) 1⁄4 0.06383 mol/h,</w:t>
        <w:br/>
        <w:t>溶液吸收 1⁄4 0.9 (0.06383) 1⁄4 0.05745 mol/h,</w:t>
        <w:br/>
        <w:t>溶于G 1⁄4 0.1 (0.06383) 1⁄4 0.06383 mol/h,</w:t>
        <w:br/>
        <w:t>2个</w:t>
        <w:br/>
        <w:t>0: 006383 (英语).</w:t>
        <w:br/>
        <w:t>y 1⁄4 1⁄4 0:0063427; 2.</w:t>
        <w:br/>
        <w:t>2 1 þ 0:006383</w:t>
        <w:br/>
        <w:t>0 个</w:t>
        <w:br/>
        <w:t>L2 联合国</w:t>
        <w:br/>
        <w:t>L 1⁄4 1⁄4 1⁄4 2:02mol=h; (中文(简体) ).</w:t>
        <w:br/>
        <w:t>2 1 (编:3) x 1 (编:3) 0:01</w:t>
        <w:br/>
        <w:t>2个</w:t>
        <w:br/>
        <w:t>0:05745 þ 0:01(编:4):2:02</w:t>
        <w:br/>
        <w:t>× 1⁄4 1⁄4 0:03737: 1.</w:t>
        <w:br/>
        <w:t>1 0: 05745 þ 0:01 (编:4) 2:02 þ 2</w:t>
        <w:br/>
        <w:t>吸收系数A:</w:t>
        <w:br/>
        <w:t>L级</w:t>
        <w:br/>
        <w:t>0 = G 0 (韩语)</w:t>
        <w:br/>
        <w:t>2号线运营坡度.</w:t>
        <w:br/>
        <w:t>1⁄4,1⁄4,1⁄4,1⁄4,8号:</w:t>
        <w:br/>
        <w:t>m 平衡线的坡度 0:25</w:t>
        <w:br/>
        <w:t>N型吸收器中的理论托盘数量(Geankoplis,2003年)</w:t>
        <w:br/>
        <w:t>(编:1)(编:4)(编:5)(编:4)(编:5)(编:3)</w:t>
        <w:br/>
        <w:t>y( cid: 3) mx 1 1 1</w:t>
        <w:br/>
        <w:t xml:space="preserve">1 2 1 (cid:3) </w:t>
        <w:br/>
        <w:t>y( cid: 3) mx A 数据</w:t>
        <w:br/>
        <w:t>N 1⁄4 2 2 号;</w:t>
        <w:br/>
        <w:t>ln Þ</w:t>
        <w:br/>
        <w:t>(编:1)(编:4)(编:5)(编:4)(编:5)(编:3)</w:t>
        <w:br/>
        <w:t>0:06 (编:3) 0:25 (编:4) 0:01 1 1</w:t>
        <w:br/>
        <w:t>1(第3节)</w:t>
        <w:br/>
        <w:t>0:0063427 (编:3) 0:25 (编:4) 0:01 8 8</w:t>
        <w:br/>
        <w:t>N 1⁄4 1⁄4 1:24: (中文(简体) ).</w:t>
        <w:br/>
        <w:t>ln8Þ</w:t>
        <w:br/>
        <w:t>(2) 对于脱衣舞女,</w:t>
        <w:br/>
        <w:t>L 0 y( 编: 6) (编: 3) y</w:t>
        <w:br/>
        <w:t>1⁄4 1 s (韩语).</w:t>
        <w:br/>
        <w:t>G0 x( 编: 3) x</w:t>
        <w:br/>
        <w:t>分钟 1 2</w:t>
        <w:br/>
        <w:t>因为溪流是无溶液的 y 1⁄4 0,那么</w:t>
        <w:br/>
        <w:t>编号</w:t>
        <w:br/>
        <w:t>L 0: 0: 03737 (编:4) 3:89 (编:3) 0</w:t>
        <w:br/>
        <w:t>1⁄4 1⁄4 5:3113;</w:t>
        <w:br/>
        <w:t>G0 0:03737 (编:3) 0:01</w:t>
        <w:br/>
        <w:t>分钟</w:t>
        <w:br/>
        <w:t>2个</w:t>
        <w:br/>
        <w:t>G 1⁄4 1⁄4 0:3765 mol=h 蒸汽:</w:t>
        <w:br/>
        <w:t>分钟 5:3113</w:t>
      </w:r>
    </w:p>
    <w:p>
      <w:r>
        <w:t>translation_method=argos; char_count=1156</w:t>
      </w:r>
    </w:p>
    <w:p>
      <w:pPr>
        <w:pStyle w:val="Heading2"/>
      </w:pPr>
      <w:r>
        <w:t>Fundamentals of Petroleum Refining.pdf | page=382 | embedded_text</w:t>
      </w:r>
    </w:p>
    <w:p>
      <w:r>
        <w:t>实例E15.6</w:t>
        <w:br/>
        <w:t>25 MMSCFD(1245 kmol/h) 气流构成如下所示:</w:t>
        <w:br/>
        <w:t>表E15.6.1在30(cid:1)C和6895千帕时进入了戒毒治疗程序。</w:t>
        <w:br/>
        <w:t>表E15.6.1 人力资源 饲料成分</w:t>
        <w:br/>
        <w:t>构成部分N CO H S H O C C C</w:t>
        <w:br/>
        <w:t>2 2 2 2 2 2 3 3 组别</w:t>
        <w:br/>
        <w:t>分子% 0.16 4.15 1.700.17 87.6 3.9 0.92</w:t>
        <w:br/>
        <w:t>构成部分一、C、C、C、C、C</w:t>
        <w:br/>
        <w:t>4 4 5 5 6 7</w:t>
        <w:br/>
        <w:t>分子% 0.25 0.28 0.13 0.11 0.15 048</w:t>
        <w:br/>
        <w:t>DEA流量为1874kmol/h,溶液中为28mol%DEA. 个人</w:t>
        <w:br/>
        <w:t>使用UNISIM软件形成材料平衡(UNISIM,2007年)。</w:t>
        <w:br/>
        <w:t>解决方案 :</w:t>
        <w:br/>
        <w:t>气流首先被引入到分隔器 来打倒水和重水</w:t>
        <w:br/>
        <w:t>碳氢化合物作为液流. 然后剩下的气体进入缉毒局的吸收器</w:t>
        <w:br/>
        <w:t>如图E15.6所示。 丰富的溶剂流到蒸馏柱</w:t>
        <w:br/>
        <w:t>从溶剂中分离碳氢化合物并将其回收回吸收器。</w:t>
        <w:br/>
        <w:t>表E15.6.2显示新闻处的成果。</w:t>
        <w:br/>
        <w:t>甜点气</w:t>
        <w:br/>
        <w:t>敬亚伯</w:t>
        <w:br/>
        <w:t>转录A</w:t>
        <w:br/>
        <w:t>陈述 S</w:t>
        <w:br/>
        <w:t>酸性气体加工和甲草胺</w:t>
        <w:br/>
        <w:t>凉爽</w:t>
        <w:br/>
        <w:t>酸性气体</w:t>
        <w:br/>
        <w:t>地雷</w:t>
        <w:br/>
        <w:t>锅炉</w:t>
        <w:br/>
        <w:t>富有</w:t>
        <w:br/>
        <w:t>溶剂再生成</w:t>
        <w:br/>
        <w:t>溶剂</w:t>
        <w:br/>
        <w:t>图E15.6 缉毒处理程序</w:t>
      </w:r>
    </w:p>
    <w:p>
      <w:r>
        <w:t>translation_method=argos; char_count=1039</w:t>
      </w:r>
    </w:p>
    <w:p>
      <w:pPr>
        <w:pStyle w:val="Heading2"/>
      </w:pPr>
      <w:r>
        <w:t>Fundamentals of Petroleum Refining.pdf | page=383 | embedded_text</w:t>
      </w:r>
    </w:p>
    <w:p>
      <w:r>
        <w:t>第15章 第388条</w:t>
        <w:br/>
        <w:t>表E15.6.2 UNISIM药物治疗结果</w:t>
        <w:br/>
        <w:t>致富再生成酸</w:t>
        <w:br/>
        <w:t>Sweetgas溶剂气体</w:t>
        <w:br/>
        <w:t>无(摩尔%)</w:t>
        <w:br/>
        <w:t>2个</w:t>
        <w:br/>
        <w:t>CO(摩尔%) 4.15 0.219 2.58 0.1 65.2</w:t>
        <w:br/>
        <w:t>2个</w:t>
        <w:br/>
        <w:t>HS(摩尔%) 1.7 0 1.08 0.0 28.33</w:t>
        <w:br/>
        <w:t>2个</w:t>
        <w:br/>
        <w:t>HO(摩尔%)</w:t>
        <w:br/>
        <w:t>2个</w:t>
        <w:br/>
        <w:t>C(摩尔%)</w:t>
        <w:br/>
        <w:t>页:1</w:t>
        <w:br/>
        <w:t>C(摩尔%) 3.9 4.2 0.0 0.0 0</w:t>
        <w:br/>
        <w:t>2个</w:t>
        <w:br/>
        <w:t>C(摩尔%) 0.92 0.98 0.0 0.0 0</w:t>
        <w:br/>
        <w:t>3个</w:t>
        <w:br/>
        <w:t>i C(摩尔%)</w:t>
        <w:br/>
        <w:t>页:1</w:t>
        <w:br/>
        <w:t>纳克(摩尔%)</w:t>
        <w:br/>
        <w:t>页:1</w:t>
        <w:br/>
        <w:t>i C(摩尔%)</w:t>
        <w:br/>
        <w:t>页:1</w:t>
        <w:br/>
        <w:t>纳克(摩尔%)</w:t>
        <w:br/>
        <w:t>页:1</w:t>
        <w:br/>
        <w:t>纳克(摩尔%) 0.15 0.51 0.0 0</w:t>
        <w:br/>
        <w:t>6个</w:t>
        <w:br/>
        <w:t>纳克(摩尔%)</w:t>
        <w:br/>
        <w:t>页:1</w:t>
        <w:br/>
        <w:t>DEA(摩尔%) 0.0 0.0 6.04 6.3 0</w:t>
        <w:br/>
        <w:t>流量(kmol/h)</w:t>
        <w:br/>
        <w:t>T((cid:1)C) 30 35 60 124 49</w:t>
        <w:br/>
        <w:t>页:1</w:t>
        <w:br/>
        <w:t>15.2.1.2. 碳酸盐工艺</w:t>
        <w:br/>
        <w:t>在这一过程中,使用热碳酸钾(K CO)去除这两种物质。</w:t>
        <w:br/>
        <w:t>2 3 个</w:t>
        <w:br/>
        <w:t>(原始内容存档于2018-09-21). CO and H S. 也可以去除COS. 以下反应发生</w:t>
        <w:br/>
        <w:t>2个</w:t>
        <w:br/>
        <w:t>(Abdel-Aal等人,2003年):K CO CO CO CO H ! 2KHCO ð 15:17Þ</w:t>
        <w:br/>
        <w:t>二、三、二、二、三</w:t>
        <w:br/>
        <w:t>KCO HS! KHS KHCO 15:18Þ</w:t>
        <w:br/>
        <w:t>二. 3-2 3</w:t>
        <w:br/>
        <w:t>可以看到,高CO部分压力在2-6巴之间。</w:t>
        <w:br/>
        <w:t>2个</w:t>
        <w:br/>
        <w:t>(编:1) (编:1)</w:t>
        <w:br/>
        <w:t>需要(30-90 psi)和110-116 C(230-240 F)之间的温度</w:t>
        <w:br/>
        <w:t>保持KHCO KHS的解析.</w:t>
        <w:br/>
        <w:br/>
        <w:t>因此,这一进程不能用于</w:t>
        <w:br/>
        <w:t>3个</w:t>
        <w:br/>
        <w:t>包含 H S 的流源只因为 KHS 很难再生成, 除非</w:t>
        <w:br/>
        <w:t>2个</w:t>
        <w:br/>
        <w:t>有大量KHCO存在。 KHCO的降水量可能是</w:t>
        <w:br/>
        <w:t>3 3 个</w:t>
        <w:br/>
        <w:t>将碳酸盐浓度保持在35%左右,从而阻碍了生产。 图15.4所示的热碳酸盐工艺包括吸收器。</w:t>
        <w:br/>
        <w:t>和脱衣舞娘一样 在矿场中。 甜气从顶端传来</w:t>
        <w:br/>
        <w:t>用于加热酸性气体饲料。</w:t>
      </w:r>
    </w:p>
    <w:p>
      <w:r>
        <w:t>translation_method=argos; char_count=1638</w:t>
      </w:r>
    </w:p>
    <w:p>
      <w:pPr>
        <w:pStyle w:val="Heading2"/>
      </w:pPr>
      <w:r>
        <w:t>Fundamentals of Petroleum Refining.pdf | page=384 | embedded_text</w:t>
      </w:r>
    </w:p>
    <w:p>
      <w:r>
        <w:t>清洁气体</w:t>
        <w:br/>
        <w:t>净酸</w:t>
        <w:br/>
        <w:t>天然气</w:t>
        <w:br/>
        <w:t>实例E15.7</w:t>
        <w:br/>
        <w:t>二氧化碳在热碳酸盐工艺中以240(cid:1)F和1000psia吸收. 饲料气体</w:t>
        <w:br/>
        <w:t>2个</w:t>
        <w:br/>
        <w:t>流流率为50 MSCFD,包含5 mol% CO. 这需要</w:t>
        <w:br/>
        <w:t>2个</w:t>
        <w:br/>
        <w:t>以2 mol%CO 释放气流 . 假定 3.5 ft3/gal 的循环,</w:t>
        <w:br/>
        <w:t>2个</w:t>
        <w:br/>
        <w:t>计算热碳酸盐的流量率。 溶液:CO输入量 1⁄4 50 (编:4) 106/(24 (编:4) 60 (0.05) 1⁄4 1735 ft3/min,</w:t>
        <w:br/>
        <w:t>2个</w:t>
        <w:br/>
        <w:t>1⁄4 (1735 ft3/min)/(gal/3.5ft3) 1⁄4 504 gpm. 15.2.2. 物理溶剂</w:t>
        <w:br/>
        <w:t>物理溶剂可以吸收酸性化合物,而没有任何</w:t>
        <w:br/>
        <w:t>化学反应. 表15.3列出了最常用的物理索尔 --</w:t>
        <w:br/>
        <w:t>酸性气体处理中的喷口。 HS和CO的物理差异</w:t>
        <w:br/>
        <w:t>2个</w:t>
        <w:br/>
        <w:t>溶解性使溶剂具有选择性. 有机溶剂用于</w:t>
        <w:br/>
        <w:t>在高压力和低压下吸收HS大于CO的这些工艺</w:t>
        <w:br/>
        <w:t>2个</w:t>
        <w:br/>
        <w:t>温度。 通过释放压力进行再生. 亨利夫妇</w:t>
        <w:br/>
        <w:t>法律可在此适用: P1⁄4 y P1⁄4 Hx: ð15:19Þ Þ</w:t>
        <w:br/>
        <w:t>и琌</w:t>
        <w:br/>
        <w:t>在液体溶剂中吸收的酸性气体成分(x)与</w:t>
        <w:br/>
        <w:t>(单位:千美元)</w:t>
        <w:br/>
        <w:t>气体摩尔分数(y) 由亨利常数(H)表示.</w:t>
        <w:br/>
        <w:br/>
        <w:t>(单位:千美元)</w:t>
        <w:br/>
        <w:t>转录A</w:t>
        <w:br/>
        <w:t>陈述 S</w:t>
        <w:br/>
        <w:t>酸性气体加工和甲状腺素</w:t>
        <w:br/>
        <w:t>凉爽</w:t>
        <w:br/>
        <w:t>非洲集团</w:t>
        <w:br/>
        <w:t>倾斜</w:t>
        <w:br/>
        <w:t>溶剂</w:t>
        <w:br/>
        <w:t>蒸气</w:t>
        <w:br/>
        <w:t>锅炉</w:t>
        <w:br/>
        <w:t>丰富的溶剂</w:t>
        <w:br/>
        <w:t>图15.4 热碳酸盐工艺</w:t>
      </w:r>
    </w:p>
    <w:p>
      <w:r>
        <w:t>translation_method=argos; char_count=1271</w:t>
      </w:r>
    </w:p>
    <w:p>
      <w:pPr>
        <w:pStyle w:val="Heading2"/>
      </w:pPr>
      <w:r>
        <w:t>Fundamentals of Petroleum Refining.pdf | page=385 | embedded_text</w:t>
      </w:r>
    </w:p>
    <w:p>
      <w:r>
        <w:t>页:1 物理溶剂性质(Abdel-Aal等人,2003年)</w:t>
        <w:br/>
        <w:t>硫醇 氟化物</w:t>
        <w:br/>
        <w:t>溶剂二乙基二甲基硫苯丙烯</w:t>
        <w:br/>
        <w:t>碳酸醚</w:t>
        <w:br/>
        <w:t>分子重量 134 120 102</w:t>
        <w:br/>
        <w:t>溶解度(cm3气/cm3溶剂)</w:t>
        <w:br/>
        <w:t>HS 25.5 13.3</w:t>
        <w:br/>
        <w:t>2个</w:t>
        <w:br/>
        <w:t>二氧化碳 3.6 3.3</w:t>
        <w:br/>
        <w:t>2个</w:t>
        <w:br/>
        <w:t>COS 9.8 6.0 (韩语).</w:t>
        <w:br/>
        <w:t>15.2.2.1. 硫醇工艺</w:t>
        <w:br/>
        <w:t>Selexol是一种物理溶剂,与基于矿的酸性气体清除溶剂不同.</w:t>
        <w:br/>
        <w:t>依赖与酸性气体的化学反应。 它是二甲基乙醚的</w:t>
        <w:br/>
        <w:t>聚乙烯甘醇. 由于不涉及化学反应,Selexol</w:t>
        <w:br/>
        <w:t>通常需要的能量比以矿基为基础的工艺要少. 已经很高了</w:t>
        <w:br/>
        <w:t>H S优于CO的选择性等于9–10. 一个典型的流程</w:t>
        <w:br/>
        <w:t>2个</w:t>
        <w:br/>
        <w:t>图15.5显示了图表。</w:t>
        <w:br/>
        <w:t>酸盐</w:t>
        <w:br/>
        <w:t>天然气</w:t>
        <w:br/>
        <w:t>转录A</w:t>
        <w:br/>
        <w:t>陈述 S</w:t>
        <w:br/>
        <w:t>第390章 第15节</w:t>
        <w:br/>
        <w:t>凉爽</w:t>
        <w:br/>
        <w:t>非洲集团</w:t>
        <w:br/>
        <w:t>干净</w:t>
        <w:br/>
        <w:t>天然气</w:t>
        <w:br/>
        <w:t>给COS</w:t>
        <w:br/>
        <w:t>H2单元</w:t>
        <w:br/>
        <w:t>倾斜</w:t>
        <w:br/>
        <w:t>溶剂</w:t>
        <w:br/>
        <w:t>闪光鼓</w:t>
        <w:br/>
        <w:t>脱衣舞者</w:t>
        <w:br/>
        <w:t>回收机</w:t>
        <w:br/>
        <w:t>丰富的溶剂</w:t>
        <w:br/>
        <w:t>图15.5 盐醇工艺</w:t>
      </w:r>
    </w:p>
    <w:p>
      <w:r>
        <w:t>translation_method=argos; char_count=847</w:t>
      </w:r>
    </w:p>
    <w:p>
      <w:pPr>
        <w:pStyle w:val="Heading2"/>
      </w:pPr>
      <w:r>
        <w:t>Fundamentals of Petroleum Refining.pdf | page=386 | embedded_text</w:t>
      </w:r>
    </w:p>
    <w:p>
      <w:r>
        <w:t>实例E15.8</w:t>
        <w:br/>
        <w:t>以200 MSCFD、421 psia和81 (cid:1)F的流量速度与</w:t>
        <w:br/>
        <w:t>根据成分(摩尔%):H S 1⁄4 1.7%,CO 1⁄4 10%,引入a</w:t>
        <w:br/>
        <w:t>2个</w:t>
        <w:br/>
        <w:t>处理气体的Selexol工艺达到40 ppm H S.计算百分比</w:t>
        <w:br/>
        <w:t>2个</w:t>
        <w:br/>
        <w:t>硫的回收。 溶液:H S 自由气 1⁄4 (200 (cid:4) 106/379/24 (1 (cid:3) 0.017) 1⁄4 21,614 lbmol/h,</w:t>
        <w:br/>
        <w:t>2个</w:t>
        <w:br/>
        <w:t>内含气体1⁄4(200(cid:4) 106/379/24(0.017) 1⁄4 373.8 lbmol/h,</w:t>
        <w:br/>
        <w:t>2个</w:t>
        <w:br/>
        <w:t>H S在出口清洁气体 1⁄4(40/106)(21,614) 1⁄4 0.8645 lbmol/h,</w:t>
        <w:br/>
        <w:t>2个</w:t>
        <w:br/>
        <w:t>H S 1⁄4的回收率% (373.8 (cid:3) 0.8645/373.8 (cid:4) 100 1⁄4 99.78% H S 2 2</w:t>
        <w:br/>
        <w:t>15.2.2.2. Morphysorb工艺</w:t>
        <w:br/>
        <w:t>morphysorb工艺使用N-formylmorphline和N-的混合物.</w:t>
        <w:br/>
        <w:t>乙酰胺,用于去除酸性气体(Kohl和Nielsen,1997年)。 这种溶剂对去除HS、CO、COS、CS和CS具有选择性。</w:t>
        <w:br/>
        <w:t>2 2 1 2 3 3 6 6 6 6 6 7 6 7 6 7 6 6 6 6 7</w:t>
        <w:br/>
        <w:t>(原始内容存档于2018-07-21). Mercaptans. 这一过程的主要优点是:(cid:5)溶剂加载率较高,因此循环率较低。 (编:5)碳氢化合物吸收较少. (编:5) 低腐蚀和低环境危害。 Morphysorb工艺的简化流程图见图15.6。</w:t>
        <w:br/>
        <w:br/>
        <w:t>对硫磺</w:t>
        <w:br/>
        <w:t>恢复</w:t>
        <w:br/>
        <w:t>酸涩</w:t>
        <w:br/>
        <w:t>天然气</w:t>
        <w:br/>
        <w:t>转录A</w:t>
        <w:br/>
        <w:t>酸性气体加工和甲状腺素</w:t>
        <w:br/>
        <w:t>清洁气体</w:t>
        <w:br/>
        <w:t>酸性气体闪光鼓</w:t>
        <w:br/>
        <w:t>倾斜</w:t>
        <w:br/>
        <w:t>溶剂</w:t>
        <w:br/>
        <w:t>摩菲索尔b</w:t>
        <w:br/>
        <w:t>泵</w:t>
        <w:br/>
        <w:t>图15.6 莫菲索尔工艺</w:t>
      </w:r>
    </w:p>
    <w:p>
      <w:r>
        <w:t>translation_method=argos; char_count=1294</w:t>
      </w:r>
    </w:p>
    <w:p>
      <w:pPr>
        <w:pStyle w:val="Heading2"/>
      </w:pPr>
      <w:r>
        <w:t>Fundamentals of Petroleum Refining.pdf | page=387 | embedded_text</w:t>
      </w:r>
    </w:p>
    <w:p>
      <w:r>
        <w:t>第15章 392项</w:t>
        <w:br/>
        <w:t>实例E15.9</w:t>
        <w:br/>
        <w:t>酸气流含有20mol%CO,10mol%HS,其余额为:</w:t>
        <w:br/>
        <w:t>2个</w:t>
        <w:br/>
        <w:t>载体气体。 将这种气体处理至100 ppm H. S. On。</w:t>
        <w:br/>
        <w:t>2个</w:t>
        <w:br/>
        <w:t>计算HS和CO吸收量。 2个</w:t>
        <w:br/>
        <w:t>Morphysorb溶剂的选择性 1⁄4 H S/CO 1⁄4 9/1. 2</w:t>
        <w:br/>
        <w:t>溶液:假设最初没有吸收CO,HS自由气为70mol. 2 2</w:t>
        <w:br/>
        <w:t>清洁气体中的H S 1⁄4 (100 (cid:4) 10 (cid:3)6 (70) 1⁄4 0.007 mol H S. 2 2</w:t>
        <w:br/>
        <w:t>H S吸收 1⁄4 10(cid:3) 0.007 1⁄4 9.993 mol. 2</w:t>
        <w:br/>
        <w:t>1⁄4 9, 二氧化碳吸收量 1⁄4 1.11 mol. 2</w:t>
        <w:br/>
        <w:t>出口气体中的CO 1⁄4 20(cid:3) 1.11 1⁄4 18.89摩尔 2</w:t>
        <w:br/>
        <w:t>出气 1⁄4 70 þ 0.007 þ 18.89 1⁄4 88.96 mol. H S in clean gas 1⁄4 (100 (cid:4) 10 (cid:3)6 (88.96) 1⁄4 0.008896 mol H S. 2</w:t>
        <w:br/>
        <w:t>H S吸收 1⁄4 10(cid:3) 0.0089 1⁄4 9.9911 mol. 2</w:t>
        <w:br/>
        <w:t>1⁄4 9, 二氧化碳吸收量 1⁄4 1.11 mol. 2</w:t>
        <w:br/>
        <w:t>15.2.3. 膜吸收</w:t>
        <w:br/>
        <w:t>气体的选择性渗透取决于其溶解度。</w:t>
        <w:br/>
        <w:t>气体和膜之间的表面接触。 渗透率</w:t>
        <w:br/>
        <w:t>气压梯度(Abdel-Aal)</w:t>
        <w:br/>
        <w:t>等人,2003年): 1</w:t>
        <w:br/>
        <w:t>q 1⁄4 DPMA</w:t>
        <w:br/>
        <w:br/>
        <w:t>ð15:20Þ</w:t>
        <w:br/>
        <w:t>一个m A</w:t>
        <w:br/>
        <w:t>页:1</w:t>
        <w:br/>
        <w:t>PM是气体的渗透性,A是膜表面积,T是</w:t>
        <w:br/>
        <w:t>页:1</w:t>
        <w:br/>
        <w:t>膜厚度和DP是气体A对面的部分压力</w:t>
        <w:br/>
        <w:t>页:1</w:t>
        <w:br/>
        <w:t>膜ne. 酸性气体基本上通过膜扩散 如果高压</w:t>
        <w:br/>
        <w:t>保持以确保高渗透率。 像螺旋这样的膜</w:t>
        <w:br/>
        <w:t>伤者,HS和CO对甲烷和其他具有高度选择性。</w:t>
        <w:br/>
        <w:t>2个</w:t>
        <w:br/>
        <w:t>气体。 例如,HS和CO的渗透率为10和6,</w:t>
        <w:br/>
        <w:t>2个</w:t>
        <w:br/>
        <w:t>而甲烷则只有0.2。 实例E15.10</w:t>
        <w:br/>
        <w:t>希望通过气流捕获含10mol%CO的二氧化碳。</w:t>
        <w:br/>
        <w:t>2个</w:t>
        <w:br/>
        <w:t>硅酮橡胶膜. 膜厚1.0毫米,表面面积</w:t>
        <w:br/>
        <w:t>3000平方米。 计算所需压力差以获得渗透率:</w:t>
        <w:br/>
        <w:t>6cm3/s (英语). 硅胶中CO的气体渗透性为0.27(编码:4)10(编码:3)6 cm3(STP)</w:t>
        <w:br/>
        <w:t>2个</w:t>
        <w:br/>
        <w:t>cm/(s cm2/cm 汞).</w:t>
      </w:r>
    </w:p>
    <w:p>
      <w:r>
        <w:t>translation_method=argos; char_count=2039</w:t>
      </w:r>
    </w:p>
    <w:p>
      <w:pPr>
        <w:pStyle w:val="Heading2"/>
      </w:pPr>
      <w:r>
        <w:t>Fundamentals of Petroleum Refining.pdf | page=388 | embedded_text</w:t>
      </w:r>
    </w:p>
    <w:p>
      <w:r>
        <w:t>酸性气体加工和甲草胺</w:t>
        <w:br/>
        <w:t>解决办法:1 1</w:t>
        <w:br/>
        <w:t>q 1⁄4 → PMA DP → 1⁄4 6cm3=s 1⁄4 → 0:27(cid:4) 10(cid:3)6 → 3000 → DP →; A t m A 0:1 A</w:t>
        <w:br/>
        <w:t>DP 1⁄4 740厘米汞:A</w:t>
        <w:br/>
        <w:t>15.3. 硫回收</w:t>
        <w:br/>
        <w:t>含HS的氢化硫酸气流被送往</w:t>
        <w:br/>
        <w:t>2个</w:t>
        <w:br/>
        <w:t>硫回收单位(Clausunit)。 此外,硫的去除</w:t>
        <w:br/>
        <w:t>通过尾气清理计划。 脱硫的目的是减少</w:t>
        <w:br/>
        <w:t>二氧化硫(SO) 排放顺序环境准则。 2个</w:t>
        <w:br/>
        <w:t>15.3.1. 圣诞老人进程</w:t>
        <w:br/>
        <w:t>圣诞老人过程是最重要的元素硫回收过程</w:t>
        <w:br/>
        <w:t>气态硫化氢 HS含量超过25%的气体</w:t>
        <w:br/>
        <w:t>2个</w:t>
        <w:br/>
        <w:t>适合在圣诞过程中回收硫。 氢</w:t>
        <w:br/>
        <w:t>例如,在炼油厂水化过程中产生的硫化物</w:t>
        <w:br/>
        <w:t>在圣诞植物中将产品转化为硫(Yamaguchi,2003年;Tops(cid:2)e</w:t>
        <w:br/>
        <w:t>等人,1996年和Chianelli,2002年。 主要反应是</w:t>
        <w:br/>
        <w:t>2H S O! 2S O 2H O DH 1⁄4 (cid:3)186:6k J=mol: ð15:21Þ)</w:t>
        <w:br/>
        <w:t>2 2 1 2 3 3 6 6 6 6 6 7 6 7 6 7 6 6 6 6 7</w:t>
        <w:br/>
        <w:t>圣诞老人技术可分为两个过程阶段(图15.7):</w:t>
        <w:br/>
        <w:br/>
        <w:t>热与催化. 在热阶段,氢硫化</w:t>
        <w:br/>
        <w:t>(编:1) (编:1)</w:t>
        <w:br/>
        <w:t>在燃烧室温度超过850 C(1562 F)时。 这个</w:t>
        <w:br/>
        <w:t>使元素硫在下游过程气体冷却器中沉淀。 如果增加更多的氧气,则发生以下反应: 2H S → 3O ! 2SO → 2H O DH 1⁄4 (cid:3)518 k J=mol: → 15:22 →</w:t>
        <w:br/>
        <w:t>2 2 2 2 1 2 3 3 3 3 3 3 3 3 3 3 3 4 3 4 3 3 3 3 3 3 3 3 3 6 3 3 3 3 3 3 3 3 3 4 3 3 3 3 3 3 3 3 4 3 3 3 3 3 3 3 3 3 3 3 3 3 6 3 3 3 3 3 3 3 6 6 3 3 3 3 3 3 3 3 3 3 3 3 3 3 3 3 3 3 7 3 3 3 3 3 6 3 3 3 3 3 3 3 3 3 3 3 3 3 6 3 3 3 3 3 3 3 6 3 3 3 3 3 3 3 3 3 3 3 3</w:t>
        <w:br/>
        <w:t>对酸性气体的空气进行控制,使所有氢气的1/3.</w:t>
        <w:br/>
        <w:t>硫化物(HS)转换为SO. 2 2</w:t>
        <w:br/>
        <w:t>在工艺中产生的硫在热工艺阶段获得. 燃烧室热气的主要部分冷却</w:t>
        <w:br/>
        <w:t>下来。 这导致反应步骤中形成的硫酸缩合. 有一小部分过程气体进入催化阶段. 这毒气</w:t>
        <w:br/>
        <w:t>含有20-30%的硫含量。 已激活</w:t>
        <w:br/>
        <w:t>使用铝或二氧化钛。 HS与SO反应</w:t>
        <w:br/>
        <w:t>2个</w:t>
        <w:br/>
        <w:t>生成气体、元素硫。 3S → 2H O DH 1⁄4 (cid:3)41:8 k J=molð硫蒸气 →</w:t>
        <w:br/>
        <w:t>2 2 1 2 3 3 6 6 6 6 6 7 6 7 6 7 6 6 6 6 7</w:t>
        <w:br/>
        <w:t>ð15:23Þ</w:t>
      </w:r>
    </w:p>
    <w:p>
      <w:r>
        <w:t>translation_method=argos; char_count=2107</w:t>
      </w:r>
    </w:p>
    <w:p>
      <w:pPr>
        <w:pStyle w:val="Heading2"/>
      </w:pPr>
      <w:r>
        <w:t>Fundamentals of Petroleum Refining.pdf | page=389 | embedded_text</w:t>
      </w:r>
    </w:p>
    <w:p>
      <w:r>
        <w:t>蒸气</w:t>
        <w:br/>
        <w:t>分隔符</w:t>
        <w:br/>
        <w:t>酸性气体</w:t>
        <w:br/>
        <w:t>改为:</w:t>
        <w:br/>
        <w:t>燃烧</w:t>
        <w:br/>
        <w:t>空运</w:t>
        <w:br/>
        <w:t>反应堆</w:t>
        <w:br/>
        <w:t>硫</w:t>
        <w:br/>
        <w:t>图15.7 圣诞老人进程</w:t>
        <w:br/>
        <w:t>394个</w:t>
        <w:br/>
        <w:t>章 次 页 次</w:t>
      </w:r>
    </w:p>
    <w:p>
      <w:r>
        <w:t>translation_method=argos; char_count=113</w:t>
      </w:r>
    </w:p>
    <w:p>
      <w:pPr>
        <w:pStyle w:val="Heading2"/>
      </w:pPr>
      <w:r>
        <w:t>Fundamentals of Petroleum Refining.pdf | page=390 | embedded_text</w:t>
      </w:r>
    </w:p>
    <w:p>
      <w:r>
        <w:t>需要加热以防止在催化剂床发生硫凝聚</w:t>
        <w:br/>
        <w:t>会导致催化剂污染。 催化转换在低温下最大化,但小心</w:t>
        <w:br/>
        <w:t>必须保证在硫露点以上作业。 冷凝热用于在壳面产生蒸汽</w:t>
        <w:br/>
        <w:t>凝结剂. 在存储前,液态硫流脱落以去除任何</w:t>
        <w:br/>
        <w:t>溶解气体。 如果酸性气体饲料含有COS和/或CS,则在</w:t>
        <w:br/>
        <w:t>2个</w:t>
        <w:br/>
        <w:t>高温有助于水解COS和CS.</w:t>
        <w:br/>
        <w:t>{\fn黑体\fs22\bord1\shad0\3a HBE\4a H00\fscx67\fscy66\2c HFFFFFF\3c H808080}嘿!</w:t>
        <w:br/>
        <w:t>2 2 1 2 3 3 6 6 6 6 6 7 6 7 6 7 6 6 6 6 7</w:t>
        <w:br/>
        <w:t>CS=================================================================================================== ==========================================================================================================================================================</w:t>
        <w:br/>
        <w:t>2 2 2 2 1 2 3 3 3 3 3 3 3 3 3 3 3 4 3 4 3 3 3 3 3 3 3 3 3 6 3 3 3 3 3 3 3 3 3 4 3 3 3 3 3 3 3 3 4 3 3 3 3 3 3 3 3 3 3 3 3 3 6 3 3 3 3 3 3 3 6 6 3 3 3 3 3 3 3 3 3 3 3 3 3 3 3 3 3 3 7 3 3 3 3 3 6 3 3 3 3 3 3 3 3 3 3 3 3 3 6 3 3 3 3 3 3 3 6 3 3 3 3 3 3 3 3 3 3 3 3</w:t>
        <w:br/>
        <w:t>圣诞老人过程的尾气仍然含有可燃成分</w:t>
        <w:br/>
        <w:t>和硫化合物(HS、H和CO)在焚化过程中燃烧</w:t>
        <w:br/>
        <w:t>2个</w:t>
        <w:br/>
        <w:t>在下游尾气清理单位(TGCU)中或进一步脱硫。 一个典型的圣诞老人过程,有两个催化阶段, 产生97%的</w:t>
        <w:br/>
        <w:t>输入流中的硫. 将产生超过2.6吨的蒸汽</w:t>
        <w:br/>
        <w:t>每吨硫产量。 实例E15.11</w:t>
        <w:br/>
        <w:t>酸性气体的成分如下:40.2%的H S,54.0%的CO,</w:t>
        <w:br/>
        <w:t>2个</w:t>
        <w:br/>
        <w:t>1.35 mol%CH,0.15 mol%CH和4.3 mol%水.</w:t>
        <w:br/>
        <w:br/>
        <w:t>它被喂进热量</w:t>
        <w:br/>
        <w:t>4 2 6</w:t>
        <w:br/>
        <w:t>(燃烧反应堆)</w:t>
        <w:br/>
        <w:t>40(cid:1)C,179k Pa和5000kmol/h. 给SRU的空气饲料是118(cid:1)C,</w:t>
        <w:br/>
        <w:t>179 k Pa. (英语). 产品流被喂入废热锅炉. 产品流</w:t>
        <w:br/>
        <w:t>然后分离成硫和其他产品流。 剩余产品</w:t>
        <w:br/>
        <w:t>如图E15.11所示,输入三个反应堆制造的催化步骤。 每个</w:t>
        <w:br/>
        <w:t>反应堆运行在240(cid:1)C;因此在每个反应堆之前放置一个加热器. 出R3区</w:t>
        <w:br/>
        <w:t>蒸气</w:t>
        <w:br/>
        <w:t>出 R1 出 R2</w:t>
        <w:br/>
        <w:t>分隔符</w:t>
        <w:br/>
        <w:t>种子</w:t>
        <w:br/>
        <w:t>空运</w:t>
        <w:br/>
        <w:t>水费</w:t>
        <w:br/>
        <w:t>页:1</w:t>
        <w:br/>
        <w:t>编号</w:t>
        <w:br/>
        <w:t>硫</w:t>
        <w:br/>
        <w:t>缩略语B</w:t>
        <w:br/>
        <w:t>酸性气体加工和甲草胺</w:t>
        <w:br/>
        <w:t>去锅炉</w:t>
        <w:br/>
        <w:t>燃烧</w:t>
        <w:br/>
        <w:t>反应堆</w:t>
        <w:br/>
        <w:t>图E15.11 克劳斯流程流程图</w:t>
      </w:r>
    </w:p>
    <w:p>
      <w:r>
        <w:t>translation_method=argos; char_count=1898</w:t>
      </w:r>
    </w:p>
    <w:p>
      <w:pPr>
        <w:pStyle w:val="Heading2"/>
      </w:pPr>
      <w:r>
        <w:t>Fundamentals of Petroleum Refining.pdf | page=391 | embedded_text</w:t>
      </w:r>
    </w:p>
    <w:p>
      <w:r>
        <w:t>表E15.11 国家 汇总结果(所有成分均以kmol/h为单位)</w:t>
        <w:br/>
        <w:t>Feed Air Toboiler 水蒸汽出R S/R Out R S/R Out R S/R S/R</w:t>
        <w:br/>
        <w:t>一、二、二、三、三</w:t>
        <w:br/>
        <w:t>HS 2010 0 1205.9 241.2 24 0</w:t>
        <w:br/>
        <w:t>2个</w:t>
        <w:br/>
        <w:t>CO 2700 0 2700 2700 2700 2700</w:t>
        <w:br/>
        <w:t>2个</w:t>
        <w:br/>
        <w:t>CH 67.5 0 67.5 67.5 67.5 67.5 67.5 67.5</w:t>
        <w:br/>
        <w:t>页:1</w:t>
        <w:br/>
        <w:t>HO 215 0 1019 5505 1984 1694.3 1718.4</w:t>
        <w:br/>
        <w:t>2个</w:t>
        <w:br/>
        <w:t>CH 7.5 0 7.5 7.5 7.5 7.5 导弹</w:t>
        <w:br/>
        <w:t>2 6点</w:t>
        <w:br/>
        <w:t>0 603 120.65 12.1 0</w:t>
        <w:br/>
        <w:t>2个</w:t>
        <w:br/>
        <w:t>○○○○○○○○○○○○○○○○○○○○○</w:t>
        <w:br/>
        <w:t>2个</w:t>
        <w:br/>
        <w:t>编号 0 3781 3781 3781 3781</w:t>
        <w:br/>
        <w:t>2个</w:t>
        <w:br/>
        <w:t>S 0 0 201 1447 832.2 36.17</w:t>
        <w:br/>
        <w:t>T((cid:1)C) 40 118 833 25 100 171 171 70 212</w:t>
        <w:br/>
        <w:t>P(k Pa) 179 179 179 101 101 154 154 153 154</w:t>
        <w:br/>
        <w:t>总硫产量1⁄4 2516.4 kmol/h.</w:t>
        <w:br/>
        <w:t>所有HS和SO都被消耗了.</w:t>
        <w:br/>
        <w:t>2个</w:t>
        <w:br/>
        <w:t>396个</w:t>
        <w:br/>
        <w:t>章 次 页 次</w:t>
      </w:r>
    </w:p>
    <w:p>
      <w:r>
        <w:t>translation_method=argos; char_count=580</w:t>
      </w:r>
    </w:p>
    <w:p>
      <w:pPr>
        <w:pStyle w:val="Heading2"/>
      </w:pPr>
      <w:r>
        <w:t>Fundamentals of Petroleum Refining.pdf | page=392 | embedded_text</w:t>
      </w:r>
    </w:p>
    <w:p>
      <w:r>
        <w:t>酸性气体加工和甲状腺素</w:t>
        <w:br/>
        <w:t>模拟UNISIM软件上的流程并计算材料平衡. 利用转化反应堆进行热级和催化级. 溶液:在燃烧反应堆中发生反应(15.21)和(15.22). 反应</w:t>
        <w:br/>
        <w:t>(15.23)发生在三个用于硫回收的反应堆中. 表E15.11 总和 -</w:t>
        <w:br/>
        <w:t>破坏新闻处的成果。 15.3.2. 尾气净化</w:t>
        <w:br/>
        <w:t>在硫回收后焚烧残留的H S产生SO。 还有...</w:t>
        <w:br/>
        <w:t>2个</w:t>
        <w:br/>
        <w:t>对尾气进行进一步的硫回收。 典型尾气</w:t>
        <w:br/>
        <w:t>清理(TGCU)过程可将SO降低到0.15伏,H S降低到0.15伏。</w:t>
        <w:br/>
        <w:t>2个</w:t>
        <w:br/>
        <w:t>0.3卷% (中文(简体) ). 这个过程包含一个Claus催化反应,H S之后.</w:t>
        <w:br/>
        <w:t>2个</w:t>
        <w:br/>
        <w:t>和SO恢复部分。 图15.8显示了尾气清理计划。 2个</w:t>
        <w:br/>
        <w:t>15.4. 甲型六氯环己烷</w:t>
        <w:br/>
        <w:t>通常在炼油厂产品中的主要硫化合物</w:t>
        <w:br/>
        <w:t>有不愉快的气味是梅卡普坦。 它们有腐蚀性,有干扰性</w:t>
        <w:br/>
        <w:t>由于口香糖的形成,燃料稳定性。 脱甲苯的原则是</w:t>
        <w:br/>
        <w:t>氧化ation. 梅卡普坦氧化法称为MEROX工艺. 作用</w:t>
        <w:br/>
        <w:t>炼油厂的MEROX见图15.9。</w:t>
        <w:br/>
        <w:br/>
        <w:t>烟气</w:t>
        <w:br/>
        <w:t>食肉动物焚烧</w:t>
        <w:br/>
        <w:t>天然气</w:t>
        <w:br/>
        <w:t>硫</w:t>
        <w:br/>
        <w:t>烟气</w:t>
        <w:br/>
        <w:t>TG a il 圣诞老人 S cr o u lv b b b n in t g 焚化</w:t>
        <w:br/>
        <w:t>硫</w:t>
        <w:br/>
        <w:t>烟气</w:t>
        <w:br/>
        <w:t>T G a il s claus 氢化 O D xi d re a c ti t o n 焚化</w:t>
        <w:br/>
        <w:t>硫</w:t>
        <w:br/>
        <w:t>图15.8 典型的Tailgas清洁剂(Legrandand Castel,2001年)</w:t>
      </w:r>
    </w:p>
    <w:p>
      <w:r>
        <w:t>translation_method=argos; char_count=1438</w:t>
      </w:r>
    </w:p>
    <w:p>
      <w:pPr>
        <w:pStyle w:val="Heading2"/>
      </w:pPr>
      <w:r>
        <w:t>Fundamentals of Petroleum Refining.pdf | page=393 | embedded_text</w:t>
      </w:r>
    </w:p>
    <w:p>
      <w:r>
        <w:t>炼油厂</w:t>
        <w:br/>
        <w:t>天然气开采</w:t>
        <w:br/>
        <w:t>天然气</w:t>
        <w:br/>
        <w:t>梅罗克斯</w:t>
        <w:br/>
        <w:t>Gas Con. LPG 提取液化石油气</w:t>
        <w:br/>
        <w:t>梅罗克斯</w:t>
        <w:br/>
        <w:t>粗气压汽油</w:t>
        <w:br/>
        <w:t>塔楼梅洛克斯</w:t>
        <w:br/>
        <w:t>汽油</w:t>
        <w:br/>
        <w:t>喷气燃料</w:t>
        <w:br/>
        <w:t>喷气燃料</w:t>
        <w:br/>
        <w:t>梅罗克斯</w:t>
        <w:br/>
        <w:t>种子算法</w:t>
        <w:br/>
        <w:t>LPG 采掘炼油厂</w:t>
        <w:br/>
        <w:t>FCC 甲氧基异构化气体</w:t>
        <w:br/>
        <w:t>真空</w:t>
        <w:br/>
        <w:t>塔楼</w:t>
        <w:br/>
        <w:t>FCC 汽油</w:t>
        <w:br/>
        <w:t>梅罗克斯</w:t>
        <w:br/>
        <w:t>断裂器裂开Naphtha</w:t>
        <w:br/>
        <w:t>库克</w:t>
        <w:br/>
        <w:t>梅罗克斯</w:t>
        <w:br/>
        <w:t>图15.9 地中海炼油厂的作用</w:t>
        <w:br/>
        <w:t>398个</w:t>
        <w:br/>
        <w:t>章 次 页 次</w:t>
      </w:r>
    </w:p>
    <w:p>
      <w:r>
        <w:t>translation_method=argos; char_count=323</w:t>
      </w:r>
    </w:p>
    <w:p>
      <w:pPr>
        <w:pStyle w:val="Heading2"/>
      </w:pPr>
      <w:r>
        <w:t>Fundamentals of Petroleum Refining.pdf | page=394 | embedded_text</w:t>
      </w:r>
    </w:p>
    <w:p>
      <w:r>
        <w:t>酸性气体加工和甲草胺</w:t>
        <w:br/>
        <w:t>MEROX 甜化涉及将梅卡普坦催化氧化为</w:t>
        <w:br/>
        <w:t>在氧和碱性存在下二硫化物. 空气提供</w:t>
        <w:br/>
        <w:t>氧气,而恶性汽水则提供碱性. 氧反应与</w:t>
        <w:br/>
        <w:t>通过下列反应: 4RSH → O! 2RSSR → 2H → O 15:26 →</w:t>
        <w:br/>
        <w:t>2个</w:t>
        <w:br/>
        <w:t>通过提取去除梅卡普坦,首先将它们溶解</w:t>
        <w:br/>
        <w:t>基于以下反应的苏打水: RSH → Na OH!Na SR → H O → 15:27 →</w:t>
        <w:br/>
        <w:t>2个</w:t>
        <w:br/>
        <w:t>平衡发生在 RSH 油性相和 RSH 之间,</w:t>
        <w:br/>
        <w:t>溶解于水相. 分子重量较低者倾向于采用提取平衡法。</w:t>
        <w:br/>
        <w:t>棕色和较低的温度。 富含腐烂的苏打水</w:t>
        <w:br/>
        <w:t>以甲状腺素为形式的甲状腺素再生成,如</w:t>
        <w:br/>
        <w:t>公式如下: 4Na SR þ O þ 2H O !2RSSR þ 4Na OH ð15:28Þ</w:t>
        <w:br/>
        <w:t>2个</w:t>
        <w:br/>
        <w:t>在流入反应堆之前,原料经过一个因果预</w:t>
        <w:br/>
        <w:t>冲洗以减少酸。 MEROX装置由一个固定床反应堆组成</w:t>
        <w:br/>
        <w:t>之后是一名穷苦的定居者。 空气,氧气的来源,被注入</w:t>
        <w:br/>
        <w:t>反应堆上游的原料。</w:t>
        <w:br/>
        <w:br/>
        <w:t>操作压力的选择是为了保证</w:t>
        <w:br/>
        <w:t>甜化所需的空气在操作时完全溶解</w:t>
        <w:br/>
        <w:t>温度。 甜化的溪流离开反应堆,流向</w:t>
        <w:br/>
        <w:t>反应炉的废墟 caustic Soda 定居者中有一个用于</w:t>
        <w:br/>
        <w:t>保持MEROX催化剂碱. 溶剂产品离开</w:t>
        <w:br/>
        <w:t>洗水会流到一个沙子过滤器里 里面装着一床粗砂</w:t>
        <w:br/>
        <w:t>用于去除自由水和溶解水的一部分。</w:t>
        <w:br/>
        <w:t>产品(图15.10)。 重生的恶性汽水被回收到</w:t>
        <w:br/>
        <w:t>MEROX反应堆 15.4.1. 汽油 MEROX</w:t>
        <w:br/>
        <w:t>MEROXASSDA 以上讨论的处理 默卡普坦(RSH)</w:t>
        <w:br/>
        <w:t>需要的规格。 烷基团(R)可以是脂质的、芳香的或</w:t>
        <w:br/>
        <w:t>循环,和饱和或不饱和. 继续注射到汽油中</w:t>
        <w:br/>
        <w:t>在增加空气之前。 水流经过固定的床</w:t>
        <w:br/>
        <w:t>氧化为二硫化物和</w:t>
        <w:br/>
        <w:t>稀释的催化汽水是合在一起的。 甜化的碳氢化合物流是</w:t>
        <w:br/>
        <w:t>基本上没有受试的恶性汽水 不需要再分离了</w:t>
        <w:br/>
        <w:br/>
        <w:t>收集并送往炼油厂的下水道,因为</w:t>
        <w:br/>
        <w:t>它在体积上是微弱的,在Na OH浓度低,并且部分中和.</w:t>
      </w:r>
    </w:p>
    <w:p>
      <w:r>
        <w:t>translation_method=argos; char_count=2454</w:t>
      </w:r>
    </w:p>
    <w:p>
      <w:pPr>
        <w:pStyle w:val="Heading2"/>
      </w:pPr>
      <w:r>
        <w:t>Fundamentals of Petroleum Refining.pdf | page=395 | embedded_text</w:t>
      </w:r>
    </w:p>
    <w:p>
      <w:r>
        <w:t>第15章 400项</w:t>
        <w:br/>
        <w:t>MEROX 堆积水沙之前</w:t>
        <w:br/>
        <w:t>瓦舍反应堆 瓦舍过滤器</w:t>
        <w:br/>
        <w:t>空运</w:t>
        <w:br/>
        <w:t>未治疗</w:t>
        <w:br/>
        <w:t>种子</w:t>
        <w:br/>
        <w:t>稀释</w:t>
        <w:br/>
        <w:t>原因</w:t>
        <w:br/>
        <w:t>已治疗</w:t>
        <w:br/>
        <w:t>苏打水</w:t>
        <w:br/>
        <w:t>种子</w:t>
        <w:br/>
        <w:t>图15.10 典型的MROX流程表</w:t>
        <w:br/>
        <w:t>15.4.2. 煤油业</w:t>
        <w:br/>
        <w:t>煤油/喷气燃料甜化的MEROX工艺是:</w:t>
        <w:br/>
        <w:t>MEROX工艺应用为控制梅卡普坦开发. 传统版本的这种工艺使用空气和催化汽水(Na OH)</w:t>
        <w:br/>
        <w:t>来甜化煤油原料。 处理前和处理后部分</w:t>
        <w:br/>
        <w:t>包括确保符合喷气式燃料规格。 在流到反应堆之前,煤油会通过一种催化汽水</w:t>
        <w:br/>
        <w:t>预洗可以减少凝胶酸. Kero的反应堆部分...</w:t>
        <w:br/>
        <w:t>苯/喷气燃料 MEROX单元由一个固定床反应堆组成,然后是一个</w:t>
        <w:br/>
        <w:t>贫苦的定居者。 空气被注入反应堆上游的原料. 那个</w:t>
        <w:br/>
        <w:t>选择操作压力是为了保证润滑所需的空气</w:t>
        <w:br/>
        <w:t>将在操作温度下完全溶解。 煤油问题</w:t>
        <w:br/>
        <w:t>离开恶性苏打水 定居者通过一个洗水,它去除</w:t>
        <w:br/>
        <w:t>微量催化苏打水和水溶性表面活性剂。 问题</w:t>
        <w:br/>
        <w:t>15.1 (中文(简体) ).</w:t>
        <w:br/>
        <w:br/>
        <w:t>吸收用于从气体混合物中回收H S. 读取</w:t>
        <w:br/>
        <w:t>2个</w:t>
        <w:br/>
        <w:t>可用纯矿作为溶剂。 内含气体</w:t>
        <w:br/>
        <w:t>10摩尔H S和90摩尔甲烷. 确定退出的气体摩尔</w:t>
        <w:br/>
        <w:t>2个</w:t>
        <w:br/>
        <w:t>如果95%的HS在液相中被回收,则分数. 2个</w:t>
      </w:r>
    </w:p>
    <w:p>
      <w:r>
        <w:t>translation_method=argos; char_count=1416</w:t>
      </w:r>
    </w:p>
    <w:p>
      <w:pPr>
        <w:pStyle w:val="Heading2"/>
      </w:pPr>
      <w:r>
        <w:t>Fundamentals of Petroleum Refining.pdf | page=396 | embedded_text</w:t>
      </w:r>
    </w:p>
    <w:p>
      <w:r>
        <w:t>酸性气体加工和甲草胺</w:t>
        <w:br/>
        <w:t>15.2. 估计特定数据所需的吸收柱直径:(编目:5) 输入气流为100 kmol/h、10 mol%CO和20 mol%HS</w:t>
        <w:br/>
        <w:t>2个</w:t>
        <w:br/>
        <w:t>(编:1)</w:t>
        <w:br/>
        <w:t>平衡是CH,过程发生在66 C和Atmo...</w:t>
        <w:br/>
        <w:t>页:1</w:t>
        <w:br/>
        <w:t>球状压力(编码:5) 进入液体吸收剂:200 kmol/h纯MEA(20 wt% in)</w:t>
        <w:br/>
        <w:t>(编:5) 要求收回97%的HS 2</w:t>
        <w:br/>
        <w:t>(cid:5) 假设托盘间距24英寸,在80%的洪灾中工作,</w:t>
        <w:br/>
        <w:t>表面张力为70齿/立方厘米(剪接:1)</w:t>
        <w:br/>
        <w:t>15.3. 酸性气体在100 psia和100 F中以100 MMSCFD流动</w:t>
        <w:br/>
        <w:t>5mol%CO和8mol%HS,平衡为CH. 计算</w:t>
        <w:br/>
        <w:t>二. 2 4</w:t>
        <w:br/>
        <w:t>需要DEA的流量,然后计算列直径。 15.4. 设计一个塔,通过使用纯水从气体中吸收SO。</w:t>
        <w:br/>
        <w:t>2个</w:t>
        <w:br/>
        <w:t>293K和101.3k帕绝对压力. 输入的气体包含</w:t>
        <w:br/>
        <w:t>20mol%SO和残留气体为5mol%. 塔的横截面</w:t>
        <w:br/>
        <w:t>2个</w:t>
        <w:br/>
        <w:t>面积为0.0929平方米,转移单元H的高度为0.825米。</w:t>
        <w:br/>
        <w:t>一般事务人员</w:t>
        <w:br/>
        <w:t>后SO集中 在外的液体流 和走高。 2个</w:t>
        <w:br/>
        <w:t>平衡数据可以用y 1⁄4 20x表示. 假设L 0/G 0 1⁄4 30. (编:1).</w:t>
        <w:br/>
        <w:t>15.5 (英语).</w:t>
        <w:br/>
        <w:br/>
        <w:t>CO在热碳酸盐工艺中以240 F 和1000 psia 吸收. 那个</w:t>
        <w:br/>
        <w:t>2个</w:t>
        <w:br/>
        <w:t>饲料气流为100 MMSCFD,含有10mol%CO. 没错</w:t>
        <w:br/>
        <w:t>2个</w:t>
        <w:br/>
        <w:t>需要释放含2mol%CO的气流。 假设</w:t>
        <w:br/>
        <w:t>2个</w:t>
        <w:br/>
        <w:t>环流率是3.5ft3/gal. 计算热碳酸盐的流量. 15.6. 在UNISIM模拟器上演示E15.6,反馈率为30</w:t>
        <w:br/>
        <w:t>具有相同饲料成分和操作条件的MSCFD. 15.7. 酸性气体饲料流速为100 MSCFD,压力421 psia和</w:t>
        <w:br/>
        <w:t>温度 81 (cid:1) F, 成分如下(摩尔%): HS 1⁄4</w:t>
        <w:br/>
        <w:t>2个</w:t>
        <w:br/>
        <w:t>5%,CO 1⁄4 15%,余额为载体气体. 这个种子是</w:t>
        <w:br/>
        <w:t>2个</w:t>
        <w:br/>
        <w:t>采用Selexol工艺处理气体,达到50 ppm H S. 2</w:t>
        <w:br/>
        <w:t>计算硫的回收百分比。 15.8. 酸性气体含有30mol%CO,40mol%HS,其余为:</w:t>
        <w:br/>
        <w:t>2个</w:t>
        <w:br/>
        <w:t>载体气体。 使用莫菲索尔溶剂处理这种气体。</w:t>
        <w:br/>
        <w:t>50 ppm H S.计算H S和CO吸收量。 2 2 1 2 3 3 6 6 6 6 6 7 6 7 6 7 6 6 6 6 7 6 7 6 6 7 7 6 7 7 7 7 7</w:t>
        <w:br/>
        <w:t>15.9. 希望从含有10mol%的气体流中捕获二氧化碳。</w:t>
        <w:br/>
        <w:t>2个</w:t>
        <w:br/>
        <w:t>CO通过硅胶膜. 薄膜厚度是</w:t>
        <w:br/>
        <w:t>2个</w:t>
        <w:br/>
        <w:t>1.0毫米,面积3000平方米. 施加的压力</w:t>
        <w:br/>
        <w:t>梯度为760厘米汞,计算渗透率。</w:t>
        <w:br/>
        <w:br/>
        <w:t>参考文献</w:t>
        <w:br/>
        <w:t>Abdel-Aal、H.K.、Aggor、M.和Fahim, M.A.(2003年)。 石油和天然气场Proces -</w:t>
        <w:br/>
        <w:t>Marcel Dekker, 纽约。 Chianelli、R.R.、Berhault、G.、Raybaud、P.、Kasztelan、S.、Hafner、J.和Toulhoat,H.(2002年)。 水二硫化的定期趋势:支持萨巴蒂耶原则. 应用. Catalysis., A 227, 83–96 (英语).</w:t>
      </w:r>
    </w:p>
    <w:p>
      <w:r>
        <w:t>translation_method=argos; char_count=2685</w:t>
      </w:r>
    </w:p>
    <w:p>
      <w:pPr>
        <w:pStyle w:val="Heading2"/>
      </w:pPr>
      <w:r>
        <w:t>Fundamentals of Petroleum Refining.pdf | page=397 | embedded_text</w:t>
      </w:r>
    </w:p>
    <w:p>
      <w:r>
        <w:t>第402章 第15节</w:t>
        <w:br/>
        <w:t>Geankoplis, J. C. (2003年)。 运输过程和分离过程原则</w:t>
        <w:br/>
        <w:t>(原始内容存档于2019-09-21) (英语). Unit Operations). QQ, 4th ed. Prentice-Hall, Upper Saddle River, NJ.</w:t>
        <w:br/>
        <w:t>Kohl, A.和Nielsen, R.(1997年)。 海湾出版公司,第5版</w:t>
        <w:br/>
        <w:t>(原始内容存档于2018-07-21). Houston, TX.</w:t>
        <w:br/>
        <w:t>Legrand, C. and Castel, J. (2001年). +++++++++++++++++++++++++++++++++++++++++++++++++++++++++++++++++++++++++++++++++++++++++++++++++++++++++++++++++++++++++++++++++++++++++++++++++++++++++++++++++++++++++++++++++++++++++++++++++++++++++++++++++++++++++++++++++++++++++++++++++++++++++++++++</w:t>
        <w:br/>
        <w:t>石油提炼 第3卷 勒普林斯, P., Technology IP, France.</w:t>
        <w:br/>
        <w:t>Tops(cid:2)e,H.,Cacresen,B.S.和Massoth,F.E.(1996年)。 • 催化:科学</w:t>
        <w:br/>
        <w:t>德国柏林斯普林格-维拉格</w:t>
        <w:br/>
        <w:t>UNISIM (2007) 设计套房 R370. Honeywell Processional Solutions, Calgary, 艾伯塔省,</w:t>
        <w:br/>
        <w:t>加拿大。</w:t>
        <w:br/>
        <w:t>山口,N.(2003年). * 氢脱硫技术和费用。</w:t>
        <w:br/>
        <w:t>惠普基金会硫磺讲习班,墨西哥城,2003年5月29日至30日。 跨能源</w:t>
        <w:br/>
        <w:t>美国西雅图研究协会。</w:t>
      </w:r>
    </w:p>
    <w:p>
      <w:r>
        <w:t>translation_method=argos; char_count=867</w:t>
      </w:r>
    </w:p>
    <w:p>
      <w:pPr>
        <w:pStyle w:val="Heading2"/>
      </w:pPr>
      <w:r>
        <w:t>Fundamentals of Petroleum Refining.pdf | page=398 | embedded_text</w:t>
      </w:r>
    </w:p>
    <w:p>
      <w:r>
        <w:t>阿、中、英、法、俄、西、西、西、北</w:t>
        <w:br/>
        <w:t>炼油经济学</w:t>
        <w:br/>
        <w:t>16.1. 导言</w:t>
        <w:br/>
        <w:t>原油和石油产品的供求是关键</w:t>
        <w:br/>
        <w:t>影响决定世界经济地位的因素。 增加额</w:t>
        <w:br/>
        <w:t>东南亚,例如印度和中国的原油需求</w:t>
        <w:br/>
        <w:t>原油价格上涨到美元以上的主要原因</w:t>
        <w:br/>
        <w:t>2008年每桶100桶. 然而,随着世界经济的开始</w:t>
        <w:br/>
        <w:t>通过2008年下半年的危机,需求开始放缓。</w:t>
        <w:br/>
        <w:t>供给已经超过了需求 这种状况导致</w:t>
        <w:br/>
        <w:t>2009年原油严重拖至40美元以下。 自增加以来</w:t>
        <w:br/>
        <w:t>石油产品需求增加 经济</w:t>
        <w:br/>
        <w:t>石油提炼工业将发生巨大变化。 内</w:t>
        <w:br/>
        <w:t>总而言之,炼油的利润比其他的要低得多</w:t>
        <w:br/>
        <w:t>石油工业部门。 因此,炼油厂必须注意</w:t>
        <w:br/>
        <w:t>利润的控制成本。 本章讨论了全球提炼能力。 影响《公约》的因素</w:t>
        <w:br/>
        <w:t>炼油经济,如成本、产品价格、炼油厂的复杂程度和</w:t>
        <w:br/>
        <w:t>已涵盖流中因素。 16.2岁。</w:t>
        <w:br/>
        <w:br/>
        <w:t>炼油能力</w:t>
        <w:br/>
        <w:t>以粗蒸馏能力衡量的世界炼油能力</w:t>
        <w:br/>
        <w:t>从1950年的10亿吨增加到40亿吨左右</w:t>
        <w:br/>
        <w:t>1980年每年吨或每天8 000万桶(每天1桶)</w:t>
        <w:br/>
        <w:t>每年约50吨)。 由于节能措施和a</w:t>
        <w:br/>
        <w:t>需求减少,生产能力降至7 300万桶左右</w:t>
        <w:br/>
        <w:t>1990年代初期,每日工资。 全世界炼油能力有所增强</w:t>
        <w:br/>
        <w:t>新的千年,每天达到约8 546万桶</w:t>
        <w:br/>
        <w:t>2008年,见图16.1(环境影响评估,2009年)。 表16.1列出最高提炼量</w:t>
        <w:br/>
        <w:t>(b) 2008年的国别报告。 炼油基本原理#2010 Elsevier B.V. DOI:10.1016/B978-0-444-52785-1.00018-8 版权所有。 403 (韩语).</w:t>
      </w:r>
    </w:p>
    <w:p>
      <w:r>
        <w:t>translation_method=argos; char_count=1919</w:t>
      </w:r>
    </w:p>
    <w:p>
      <w:pPr>
        <w:pStyle w:val="Heading2"/>
      </w:pPr>
      <w:r>
        <w:t>Fundamentals of Petroleum Refining.pdf | page=399 | embedded_text</w:t>
      </w:r>
    </w:p>
    <w:p>
      <w:r>
        <w:t>16.3. 炼油费用</w:t>
        <w:br/>
        <w:t>16.3.1. 资本费用</w:t>
        <w:br/>
        <w:t>新炼油厂的资本投资取决于其吞吐量,</w:t>
        <w:br/>
        <w:t>复杂性和位置。 加上资本成本是漫长的时间</w:t>
        <w:br/>
        <w:t>获得必要许可(环境展望-</w:t>
        <w:br/>
        <w:t>设计建筑和调试。 首都</w:t>
        <w:br/>
        <w:t>费用涉及流程单位、公用事业、安保和环境-</w:t>
        <w:br/>
        <w:t>精神设施、储存和装卸设施、民事工作、建筑物和</w:t>
        <w:br/>
        <w:t>对</w:t>
        <w:br/>
        <w:t>代表</w:t>
        <w:br/>
        <w:t>沙拉鱼</w:t>
        <w:br/>
        <w:t>诺伊利·米</w:t>
        <w:br/>
        <w:t>第16章 第404节</w:t>
        <w:br/>
        <w:t>第90条</w:t>
        <w:br/>
        <w:t>85号</w:t>
        <w:br/>
        <w:t>80个</w:t>
        <w:br/>
        <w:t>第75条</w:t>
        <w:br/>
        <w:t>70个</w:t>
        <w:br/>
        <w:t>65个</w:t>
        <w:br/>
        <w:t>页:1</w:t>
        <w:br/>
        <w:t>第 55 条</w:t>
        <w:br/>
        <w:t>第50条</w:t>
        <w:br/>
        <w:t>第45条</w:t>
        <w:br/>
        <w:t>第40条</w:t>
        <w:br/>
        <w:t>1970年 1975年 1980年 1985年 1990年 1995年 2000年 2005年 纽约</w:t>
        <w:br/>
        <w:t>图16.1 世界原油提炼能力(1970-2008年)</w:t>
        <w:br/>
        <w:t>表16.1 按支出用途开列的所需资源 2008年最精炼国家(环境影响评估,2009年)</w:t>
        <w:br/>
        <w:t>炼油能力</w:t>
        <w:br/>
        <w:t>每天百万桶的国家</w:t>
        <w:br/>
        <w:t>美国 17.594</w:t>
        <w:br/>
        <w:t>中国 6.25</w:t>
        <w:br/>
        <w:t>俄罗斯 5.43</w:t>
        <w:br/>
        <w:t>日本 4.65</w:t>
        <w:br/>
        <w:t>韩国 2.58</w:t>
        <w:br/>
        <w:t>德国 2.42</w:t>
        <w:br/>
        <w:t>意大利 2.34</w:t>
        <w:br/>
        <w:t>沙特阿拉伯 2.08</w:t>
        <w:br/>
        <w:t>加拿大 1.97</w:t>
        <w:br/>
        <w:t>法国 1.93</w:t>
        <w:br/>
        <w:t>巴西 1.91</w:t>
        <w:br/>
        <w:t>联合王国 1.86</w:t>
      </w:r>
    </w:p>
    <w:p>
      <w:r>
        <w:t>translation_method=argos; char_count=921</w:t>
      </w:r>
    </w:p>
    <w:p>
      <w:pPr>
        <w:pStyle w:val="Heading2"/>
      </w:pPr>
      <w:r>
        <w:t>Fundamentals of Petroleum Refining.pdf | page=400 | embedded_text</w:t>
      </w:r>
    </w:p>
    <w:p>
      <w:r>
        <w:t>炼油经济学 405</w:t>
        <w:br/>
        <w:t>(单位:千美元) 典型的欧洲炼油厂资本成本细目(Favenec)</w:t>
        <w:br/>
        <w:t>《经济、社会、文化权利国际公约》</w:t>
        <w:br/>
        <w:t>总资本成本百分比</w:t>
        <w:br/>
        <w:t>流程单位 45</w:t>
        <w:br/>
        <w:t>公用事业 15</w:t>
        <w:br/>
        <w:t>安保和环境设施</w:t>
        <w:br/>
        <w:t>储存和装卸设施</w:t>
        <w:br/>
        <w:t>土木工程、建筑物和其他基础设施 8</w:t>
        <w:br/>
        <w:t>基础设施。 表16.2列出了典型欧洲人的费用细目。</w:t>
        <w:br/>
        <w:t>配有转换装置的炼油厂,以最大限度地生产机动汽油。 16.3.2. 业务费用</w:t>
        <w:br/>
        <w:t>炼油厂的经营需要几项经营费用,即:</w:t>
        <w:br/>
        <w:t>分为可变费用和固定费用。 16.3.2.1. 可变费用</w:t>
        <w:br/>
        <w:t>可变成本项目与炼油厂原油饲料直接成比例</w:t>
        <w:br/>
        <w:t>费率。 其中包括在加工Corro-时添加的化学品。</w:t>
        <w:br/>
        <w:t>防离子 氧酸盐用于改进辛烷数 丙烷num</w:t>
        <w:br/>
        <w:t>改进罐头,向燃气油和任何其他添加剂浇点减压剂。 催化剂用于水处理、水转化、催化汇 --</w:t>
        <w:br/>
        <w:t>sion和其他处理单元。 有些催化剂很贵的</w:t>
        <w:br/>
        <w:t>因为它们含有贵重或稀土金属。</w:t>
        <w:br/>
        <w:br/>
        <w:t>他们有某种催化作用</w:t>
        <w:br/>
        <w:t>当它们无法再生成时,它们被新的催化剂所取代。 平均催化剂成本为每加工一吨原油的几美元. 燃料成本是炼油厂非常重要的运营成本. 炼油厂</w:t>
        <w:br/>
        <w:t>将燃料油、天然气和炼油废气作为燃料来源。 已转换为</w:t>
        <w:br/>
        <w:t>其原油、燃料和其他能源成本的能源当量</w:t>
        <w:br/>
        <w:t>占原油投入的6%至8%,取决于炼油厂</w:t>
        <w:br/>
        <w:t>规模和复杂性。 加工炉和锅炉需要燃料。</w:t>
        <w:br/>
        <w:t>蒸汽发电 氢生产需要天然气。 电器</w:t>
        <w:br/>
        <w:t>如果现场生产电力,也需要燃料。 通常,电是买的</w:t>
        <w:br/>
        <w:t>从外部公用事业公司。 周转金费用涉及维持一定水平的</w:t>
        <w:br/>
        <w:t>原油库存,以确保炼油厂的原油饲料得到维护和满足</w:t>
        <w:br/>
        <w:t>顾客需求杂货。 16.3.2.2. 固定费用</w:t>
        <w:br/>
        <w:t>(编:1) 人力. 所需技术和行政人员人数</w:t>
        <w:br/>
        <w:t>经营炼油厂取决于炼油厂的复杂程度、地点和水平</w:t>
        <w:br/>
        <w:t>将自动化纳入设计。</w:t>
      </w:r>
    </w:p>
    <w:p>
      <w:r>
        <w:t>translation_method=argos; char_count=2277</w:t>
      </w:r>
    </w:p>
    <w:p>
      <w:pPr>
        <w:pStyle w:val="Heading2"/>
      </w:pPr>
      <w:r>
        <w:t>Fundamentals of Petroleum Refining.pdf | page=401 | embedded_text</w:t>
      </w:r>
    </w:p>
    <w:p>
      <w:r>
        <w:t>第406章 第16节</w:t>
        <w:br/>
        <w:t>(编:1)维修. 维修费用与首都成比例</w:t>
        <w:br/>
        <w:t>费用。 这取决于几个因素,包括单元的设计,</w:t>
        <w:br/>
        <w:t>设备的质量和可靠性、操作做法以及</w:t>
        <w:br/>
        <w:t>预防性维护做法。 成本可达</w:t>
        <w:br/>
        <w:t>初始资本成本。 (编:1)间接费用。 这包括行政费用、税收、保险、</w:t>
        <w:br/>
        <w:t>质量控制成本,社区服务,广告等(编:1) 资本成本. 新建炼油厂时,其资金完全到位或</w:t>
        <w:br/>
        <w:t>部分来自银行或金融机构的贷款。 贷款必须是</w:t>
        <w:br/>
        <w:t>按照贷款计划以年度资本成本的形式偿还</w:t>
        <w:br/>
        <w:t>偿还,包括偿还利息和贷款。 虽然</w:t>
        <w:br/>
        <w:t>炼油厂是用炼油公司自己的资金建造的</w:t>
        <w:br/>
        <w:t>资本必须收回。 这构成</w:t>
        <w:br/>
        <w:t>投资收益,必须大于支付的利息;</w:t>
        <w:br/>
        <w:t>银行,否则投资就没有正当理由...</w:t>
        <w:br/>
        <w:t>公司自费建造炼油厂。 深转化炼油厂的营运费用细目如下:</w:t>
        <w:br/>
        <w:t>表16.3所示。</w:t>
        <w:br/>
        <w:br/>
        <w:t>16.3.3. 影响炼油成本的因素</w:t>
        <w:br/>
        <w:t>炼油成本在很大程度上取决于几个因素:(cid:1)炼油的复杂性. 炼油厂可以有一个简单的配置</w:t>
        <w:br/>
        <w:t>粗蒸馏、催化改革和产品水处理装置</w:t>
        <w:br/>
        <w:t>或带有真空蒸馏和裂解单元的复杂配置。 复杂的炼油厂需要更多的资本成本和运营成本。 然而,它们创造更多的利润。 关于炼油厂的更多细节</w:t>
        <w:br/>
        <w:t>第16.5节将讨论复杂问题。 (编目:1)能力利用或流因子。 炼油厂应在其</w:t>
        <w:br/>
        <w:t>粗衍射装置和</w:t>
        <w:br/>
        <w:t>下游加工和转换单元。 然而,取决于</w:t>
        <w:br/>
        <w:t>产品需求和价格,炼油厂被迫以低于</w:t>
        <w:br/>
        <w:t>表16.3 典型业务费用细目a</w:t>
        <w:br/>
        <w:t>深转化炼油厂</w:t>
        <w:br/>
        <w:t>业务成本(每吨食品)</w:t>
        <w:br/>
        <w:t>可变成本 4</w:t>
        <w:br/>
        <w:t>固定费用 15</w:t>
        <w:br/>
        <w:t>资本成本 25</w:t>
        <w:br/>
        <w:t>共计 44</w:t>
      </w:r>
    </w:p>
    <w:p>
      <w:r>
        <w:t>translation_method=argos; char_count=2136</w:t>
      </w:r>
    </w:p>
    <w:p>
      <w:pPr>
        <w:pStyle w:val="Heading2"/>
      </w:pPr>
      <w:r>
        <w:t>Fundamentals of Petroleum Refining.pdf | page=402 | embedded_text</w:t>
      </w:r>
    </w:p>
    <w:p>
      <w:r>
        <w:t>炼油经济学 407</w:t>
        <w:br/>
        <w:t>100%的流因子. 2005年的炼油能力利用率约为</w:t>
        <w:br/>
        <w:t>美国和亚太地区90%,约82%</w:t>
        <w:br/>
        <w:t>在欧洲。 随着对精炼产品需求的增加,</w:t>
        <w:br/>
        <w:t>能力利用率将提高。 此外,关闭了老炼油厂。</w:t>
        <w:br/>
        <w:t>欧洲和美国提高了能力利用率。 在那个</w:t>
        <w:br/>
        <w:t>今后,需要增加炼油能力,特别是在国家</w:t>
        <w:br/>
        <w:t>与中国和印度等发展中经济体合作。 炼油厂的资本成本显然取决于其</w:t>
        <w:br/>
        <w:t>大小。 资本成本与</w:t>
        <w:br/>
        <w:t>加工设备、炼油厂或整个炼油厂的能力</w:t>
        <w:br/>
        <w:t>给出的</w:t>
        <w:br/>
        <w:t>(编:1) (编:3).</w:t>
        <w:br/>
        <w:t>页:1</w:t>
        <w:br/>
        <w:t>a⁄4 a; ð16:1Þ</w:t>
        <w:br/>
        <w:t>页:1</w:t>
        <w:br/>
        <w:t>页:1</w:t>
        <w:br/>
        <w:t>其中一和三指单位a和b的资本成本和单位容量,</w:t>
        <w:br/>
        <w:t>页:1 提炼厂的注解是0.67,但范围从</w:t>
        <w:br/>
        <w:t>不同工艺设备或单元的0.48至0.84(Favennec和</w:t>
        <w:br/>
        <w:t>《Pegyre》,2001年。 但是,每桶的操作费用随着</w:t>
        <w:br/>
        <w:t>增加炼油厂的规模。</w:t>
        <w:br/>
        <w:br/>
        <w:t>这是由于固定费用</w:t>
        <w:br/>
        <w:t>(人力、行政和其他间接费用)</w:t>
        <w:br/>
        <w:t>炼油厂的规模。 此外,资本和维护两方面</w:t>
        <w:br/>
        <w:t>视大小而定的费用,不会随着大小的增加而相应增加</w:t>
        <w:br/>
        <w:t>即实际体积速度增加。 因此,减少</w:t>
        <w:br/>
        <w:t>这些成本每桶加工。 (cid:1) 原油的质量。 在炼油厂加工的原油正在成为</w:t>
        <w:br/>
        <w:t>更重,含有更多的硫. 如果我们以美国为例</w:t>
        <w:br/>
        <w:t>API重力从1981年的平均33个下降到了大约</w:t>
        <w:br/>
        <w:t>2001年30份,加上平均硫含量从0.8增加</w:t>
        <w:br/>
        <w:t>到1.4 wtt%. 随着原油变得沉重,必须增加投资</w:t>
        <w:br/>
        <w:t>在转换和重油加工装置中制造。 没有这些</w:t>
        <w:br/>
        <w:t>增加成本,简单或典型的炼油厂将无利可图。 (编:1) 位置. 建造炼油厂的费用取决于其位置。 炼油厂通常位于海岸线附近,以运输</w:t>
        <w:br/>
        <w:t>油轮生产的产品。 炼油厂所在地的天气条件</w:t>
        <w:br/>
        <w:t>也影响到炼油成本。 炼油厂通常位于石油中</w:t>
        <w:br/>
        <w:t>消费国。</w:t>
        <w:br/>
        <w:br/>
        <w:t>自1970年代以来,石油生产国</w:t>
        <w:br/>
        <w:t>制定了建立出口炼油厂的战略,以获得其中一部分</w:t>
        <w:br/>
        <w:t>消费国的精炼产品市场。 赢家</w:t>
        <w:br/>
        <w:t>出口炼油厂的产量有限,因为建筑工程</w:t>
        <w:br/>
        <w:t>成本高于消费国家,运输成本高于消费国家。</w:t>
        <w:br/>
        <w:t>制成品高于原油运输。 然而,</w:t>
        <w:br/>
        <w:t>大多数新的炼油设施正在石油生产中建造。</w:t>
        <w:br/>
        <w:t>沙特阿拉伯、伊朗和委内瑞拉等国。</w:t>
      </w:r>
    </w:p>
    <w:p>
      <w:r>
        <w:t>translation_method=argos; char_count=2758</w:t>
      </w:r>
    </w:p>
    <w:p>
      <w:pPr>
        <w:pStyle w:val="Heading2"/>
      </w:pPr>
      <w:r>
        <w:t>Fundamentals of Petroleum Refining.pdf | page=403 | embedded_text</w:t>
      </w:r>
    </w:p>
    <w:p>
      <w:r>
        <w:t>第16章 第408条</w:t>
        <w:br/>
        <w:t>(编:1) 环境制约因素。 由于环境条例更为严格</w:t>
        <w:br/>
        <w:t>在空气、水和土壤污染方面,炼油厂必须增加单元和</w:t>
        <w:br/>
        <w:t>确定气体排放在条例范围内的程序 --</w:t>
        <w:br/>
        <w:t>tions. 这也适用于向河流和海洋排放的水。</w:t>
        <w:br/>
        <w:t>环境。 废催化剂、污泥或焦炭形式的固体废物</w:t>
        <w:br/>
        <w:t>必须在不影响环境的情况下处理掉。 新燃料</w:t>
        <w:br/>
        <w:t>硫和芳香含量的质量规格要求</w:t>
        <w:br/>
        <w:t>投资于深裂和处理过程。 16.4. 精炼边际</w:t>
        <w:br/>
        <w:t>炼油厂的盈利能力通过计算炼油量来确定。</w:t>
        <w:br/>
        <w:t>边距。 界定了两类边际。 总比值是不同的</w:t>
        <w:br/>
        <w:t>炼油厂精炼产品的复合价值之间</w:t>
        <w:br/>
        <w:t>向炼油厂交付原油的大门和费用:XN</w:t>
        <w:br/>
        <w:t>产品总比值 1⁄4 → 产品价格 i(cid:3) 产品产量 iÞ(cid:4) 粗价 i</w:t>
        <w:br/>
        <w:t>-16:2Þ</w:t>
        <w:br/>
        <w:t>其中N代表所有生产的产品。 产品的价格,我是现场</w:t>
        <w:br/>
        <w:t>产品每桶价格 产品产量为:</w:t>
        <w:br/>
        <w:t>向炼油厂提供每桶原油饲料。</w:t>
        <w:br/>
        <w:br/>
        <w:t>粗糙的价格是</w:t>
        <w:br/>
        <w:t>炼油厂就一桶交付的原油支付的价款。 净炼差值是毛差值减去可变炼差值</w:t>
        <w:br/>
        <w:t>净差值1⁄4毛差值(乘积:4) 可变成本: ð16:3Þ</w:t>
        <w:br/>
        <w:t>炼油厂要盈利,净利润必须大于总额。</w:t>
        <w:br/>
        <w:t>加工原油每桶固定成本。 净值之间的差别</w:t>
        <w:br/>
        <w:t>每桶原油的比值和固定成本称为现金比值和</w:t>
        <w:br/>
        <w:t>现金差值1⁄4净差值(cid:4) 固定成本: ð16:4Þ</w:t>
        <w:br/>
        <w:t>此外,石油分析员将这一差幅作为提炼的指标。</w:t>
        <w:br/>
        <w:t>利润。 产品传播是产品价格的差别</w:t>
        <w:br/>
        <w:t>原油价格。 多种产品的传播由</w:t>
        <w:br/>
        <w:t>3–2–1裂缝分布,假定可提炼三桶原油</w:t>
        <w:br/>
        <w:t>生产两桶汽油和一桶蒸馏剂。 是计算出来的</w:t>
        <w:br/>
        <w:t>如下(环境影响评估,1997年):</w:t>
        <w:br/>
        <w:br/>
        <w:t>3(cid:4)2(cid:4)1 裂缝散开 $ bbl(cid:4)1⁄4 → 2(cid:3) 汽油价格 → 1 (cid:3) 蒸馏价格</w:t>
        <w:br/>
        <w:t>(编:4) 3(编:3) 原油价格 3: ð 16: 5Þ</w:t>
      </w:r>
    </w:p>
    <w:p>
      <w:r>
        <w:t>translation_method=argos; char_count=2398</w:t>
      </w:r>
    </w:p>
    <w:p>
      <w:pPr>
        <w:pStyle w:val="Heading2"/>
      </w:pPr>
      <w:r>
        <w:t>Fundamentals of Petroleum Refining.pdf | page=404 | embedded_text</w:t>
      </w:r>
    </w:p>
    <w:p>
      <w:r>
        <w:t>炼油经济学 409</w:t>
        <w:br/>
        <w:t>由于石油的扩展假设原油可以完全转化为</w:t>
        <w:br/>
        <w:t>汽油和蒸馏剂,不包括所有产品或</w:t>
        <w:br/>
        <w:t>业务成本,仅可视为一项指标。 实例E16.1</w:t>
        <w:br/>
        <w:t>计算美国平均炼油厂的毛和净差值</w:t>
        <w:br/>
        <w:t>产品产量% 价格桶(美元)</w:t>
        <w:br/>
        <w:t>汽油 52.3 71</w:t>
        <w:br/>
        <w:t>蒸馏剂 28.8 74</w:t>
        <w:br/>
        <w:t>其他产品 18.9 47.5</w:t>
        <w:br/>
        <w:t>粗 价 57</w:t>
        <w:br/>
        <w:t>6.4 可变提炼费用</w:t>
        <w:br/>
        <w:t>溶液:毛比值 1⁄4 ð71(编:3) 0:523 þ72(编:3) 0:288 þ47:5(编:3) 0:189 Þ(编:4) 57 1⁄4 9:84;净比值 1⁄4 9:84(编:4) 6:4 1⁄4 3:44:16.5. 炼油复杂度</w:t>
        <w:br/>
        <w:t>以下分类可用于界定一个系统的复杂性:</w:t>
        <w:br/>
        <w:t>炼油厂:(编:1) 简易炼油厂。 它有大气扰动、分析解析</w:t>
        <w:br/>
        <w:t>生产高辛烷汽油和中蒸馏水处理装置。 (编:1) 复杂炼油厂. 除了一个简单的炼油厂的装置外</w:t>
        <w:br/>
        <w:t>转换单元,如水泵和流体催化裂解单元。 (编:1)超复杂炼油厂.</w:t>
        <w:br/>
        <w:br/>
        <w:t>炼油厂还有上述所有装置。</w:t>
        <w:br/>
        <w:t>转换为深转化单元,将大气或真空还原转换</w:t>
        <w:br/>
        <w:t>应作为轻型产品。 炼油厂的复杂程度可以通过计算合金来评估。</w:t>
        <w:br/>
        <w:t>复杂因素。 每个单位的复杂系数定义为:</w:t>
        <w:br/>
        <w:t>(单位:千美元)</w:t>
        <w:br/>
        <w:t>每吨原料单位资本成本与</w:t>
        <w:br/>
        <w:t>每吨原料的粗蒸馏单位。 复杂性</w:t>
        <w:br/>
        <w:t>然后从以下系数计算整个炼油厂的系数:</w:t>
        <w:br/>
        <w:t>(单位:千美元)</w:t>
        <w:br/>
        <w:t>炼油厂单位的复杂程度如下:</w:t>
        <w:br/>
        <w:t>页:1</w:t>
        <w:br/>
        <w:t>CF 1⁄4 i CC; ð16:6Þ</w:t>
        <w:br/>
        <w:t>(单位:千美元)</w:t>
        <w:br/>
        <w:t>页:1</w:t>
        <w:br/>
        <w:t>i CDU 软件</w:t>
        <w:br/>
        <w:t>其中F和F分别是单位i和CDU的饲料率. i CDU 软件</w:t>
      </w:r>
    </w:p>
    <w:p>
      <w:r>
        <w:t>translation_method=argos; char_count=1764</w:t>
      </w:r>
    </w:p>
    <w:p>
      <w:pPr>
        <w:pStyle w:val="Heading2"/>
      </w:pPr>
      <w:r>
        <w:t>Fundamentals of Petroleum Refining.pdf | page=405 | embedded_text</w:t>
      </w:r>
    </w:p>
    <w:p>
      <w:r>
        <w:t>410 第16章 国家</w:t>
        <w:br/>
        <w:t>实例E16.2</w:t>
        <w:br/>
        <w:t>计算具有下列单元的炼油厂的复杂系数:</w:t>
        <w:br/>
        <w:t>数据: 与CDU有关的能力百分比</w:t>
        <w:br/>
        <w:t>单位系数(CCi)容量(F i/F)</w:t>
        <w:br/>
        <w:t>CDU 维基文库</w:t>
        <w:br/>
        <w:t>) (中文(中国大陆)</w:t>
        <w:br/>
        <w:t>真空 1.5 40</w:t>
        <w:br/>
        <w:t>蒸馏装置</w:t>
        <w:br/>
        <w:t>流体催化 7 25</w:t>
        <w:br/>
        <w:t>打开</w:t>
        <w:br/>
        <w:t>B. 水解 7 15</w:t>
        <w:br/>
        <w:t>水处理 5 50</w:t>
        <w:br/>
        <w:t>改革 3.4 30</w:t>
        <w:br/>
        <w:t>舱位 6 5</w:t>
        <w:br/>
        <w:t>溶液:CF 1⁄4 0:4 (cid:3) 1:5 → 0:25 (cid:3) 7 → 0:15 (cid:3) 7 → 0:5 (cid:3) 5 → 0:3(cid:3) 3 4 → 0:05 (cid:3) 6 1⁄4 7:8:16.6. 经济分析.</w:t>
        <w:br/>
        <w:t>建造一个新的炼油厂的目的是盈利。 经济</w:t>
        <w:br/>
        <w:t>分析涉及投资利润和成本的比较</w:t>
        <w:br/>
        <w:t>提议确定是否具有经济吸引力。 本主题涵盖</w:t>
        <w:br/>
        <w:t>在很多工程经济教科书中都有非常详细的内容. 在这里,我们只会</w:t>
        <w:br/>
        <w:t>覆盖基本内容。 16.6.1. 现金流动图</w:t>
        <w:br/>
        <w:t>执行投资项目,例如建造一个新的炼油厂</w:t>
        <w:br/>
        <w:t>从时间间隔来看,通常在几年内。 现金流量图的结尾对应有用寿命</w:t>
        <w:br/>
        <w:t>炼油厂关闭和出售设备的项目</w:t>
        <w:br/>
        <w:t>作为废品。</w:t>
        <w:br/>
        <w:br/>
        <w:t>与经济活动成本有关的某些事件(资本、</w:t>
        <w:br/>
        <w:t>或产品销售收入</w:t>
        <w:br/>
        <w:t>沿着这个时间表。</w:t>
      </w:r>
    </w:p>
    <w:p>
      <w:r>
        <w:t>translation_method=argos; char_count=1293</w:t>
      </w:r>
    </w:p>
    <w:p>
      <w:pPr>
        <w:pStyle w:val="Heading2"/>
      </w:pPr>
      <w:r>
        <w:t>Fundamentals of Petroleum Refining.pdf | page=406 | embedded_text</w:t>
      </w:r>
    </w:p>
    <w:p>
      <w:r>
        <w:t>炼油经济学 411</w:t>
        <w:br/>
        <w:t>16.6.2. 货币的时间价值</w:t>
        <w:br/>
        <w:t>当你投资一个项目,你期望,在N时期后</w:t>
        <w:br/>
        <w:t>未来的时间,你的钱将产生利润。 因此,</w:t>
        <w:br/>
        <w:t>你的钱会随着时间而增加 这种状况类似于存款 --</w:t>
        <w:br/>
        <w:t>在银行里花你的钱 期望银行会付你钱</w:t>
        <w:br/>
        <w:t>利息你的本金。 混合利息的概念</w:t>
        <w:br/>
        <w:t>在经济评估中使用银行交易,如果您的钱是</w:t>
        <w:br/>
        <w:t>在每个复合期结束时增加利息。 发展</w:t>
        <w:br/>
        <w:t>说明货币时间价值的一般公式,以下字母</w:t>
        <w:br/>
        <w:t>符号使用:(cid:1) P:在零时或任何时点出现单笔金额</w:t>
        <w:br/>
        <w:t>我们选择从中衡量时间</w:t>
        <w:br/>
        <w:t>(cid:1) F:未来某个日期的一笔钱</w:t>
        <w:br/>
        <w:t>(cid:1) A: 统一系列同等报酬中每笔付款的数额</w:t>
        <w:br/>
        <w:t>每期结束时</w:t>
        <w:br/>
        <w:t>(cid:1)n:点间利息复合期数</w:t>
        <w:br/>
        <w:t>P和F时间</w:t>
        <w:br/>
        <w:t>(cid:1)一:期复合利息. 这是指投资的回报</w:t>
        <w:br/>
        <w:t>资本、借款成本或最低回报率。</w:t>
        <w:br/>
        <w:br/>
        <w:t>以下基本公式描述了货币的时间价值: F 1⁄4 Pð1 iÞn 16:7Þ</w:t>
        <w:br/>
        <w:t>或</w:t>
        <w:br/>
        <w:t>页:1</w:t>
        <w:br/>
        <w:t>P1⁄4:~16:8Þ</w:t>
        <w:br/>
        <w:t>ð1þiÞn</w:t>
        <w:br/>
        <w:t>关于统一同等支付系列n付款,</w:t>
        <w:br/>
        <w:t xml:space="preserve">F、P和A采用以下公式: </w:t>
        <w:br/>
        <w:t>P1⁄4 A; ð16:9Þ</w:t>
        <w:br/>
        <w:t>(单位:千美元)</w:t>
        <w:br/>
        <w:t>(单位:千美元)</w:t>
        <w:br/>
        <w:t>F 1⁄4 A : ð 16:10Þ</w:t>
        <w:br/>
        <w:t xml:space="preserve"> </w:t>
        <w:br/>
        <w:t>如前所述,CFD代表了对每个和</w:t>
        <w:br/>
        <w:t>根据项目时间表发生的每笔交易。 那个</w:t>
        <w:br/>
        <w:t>零散付款,无论是成本还是收入,均用箭头表示。</w:t>
        <w:br/>
        <w:t>支付期限的结束。 费用为</w:t>
        <w:br/>
        <w:t>显示为向下箭头(视为负数)和收入或回扣</w:t>
        <w:br/>
        <w:t>如图16.2所示,正箭头为正箭头。 对于</w:t>
      </w:r>
    </w:p>
    <w:p>
      <w:r>
        <w:t>translation_method=argos; char_count=1895</w:t>
      </w:r>
    </w:p>
    <w:p>
      <w:pPr>
        <w:pStyle w:val="Heading2"/>
      </w:pPr>
      <w:r>
        <w:t>Fundamentals of Petroleum Refining.pdf | page=407 | embedded_text</w:t>
      </w:r>
    </w:p>
    <w:p>
      <w:r>
        <w:t>第16章 第412节</w:t>
        <w:br/>
        <w:t>2500号</w:t>
        <w:br/>
        <w:t>联合国</w:t>
        <w:br/>
        <w:t>4 5 6 (中文(简体) ).</w:t>
        <w:br/>
        <w:t>年份</w:t>
        <w:br/>
        <w:t>一、导 言1 - 2 3</w:t>
        <w:br/>
        <w:t>1 000个</w:t>
        <w:br/>
        <w:t>1500个</w:t>
        <w:br/>
        <w:t>3000个</w:t>
        <w:br/>
        <w:t>图16.2 代表性现金流图实例</w:t>
        <w:br/>
        <w:t>投资提案的经济评价</w:t>
        <w:br/>
        <w:t>CFD,每笔付款必须及时退回或提前</w:t>
        <w:br/>
        <w:t>比较。 完成后,付款就称为折扣</w:t>
        <w:br/>
        <w:t>支付。</w:t>
        <w:br/>
        <w:t>实例E16.3</w:t>
        <w:br/>
        <w:t>在图16.2中计算零时CFD中所有付款的值</w:t>
        <w:br/>
        <w:t>年终时为4年。 年利率为8%。</w:t>
        <w:br/>
        <w:t>解决方案 :</w:t>
        <w:br/>
        <w:t>(编:4)3000</w:t>
        <w:br/>
        <w:t>P1⁄4 1⁄4 (cid:4):3000; (中文(简体) ).</w:t>
        <w:br/>
        <w:t>0ð1 þ0:08Þ0</w:t>
        <w:br/>
        <w:t>联合国</w:t>
        <w:br/>
        <w:t>P1⁄4 1⁄4 1851:9;</w:t>
        <w:br/>
        <w:t>1ð1þ0:08Þ1</w:t>
        <w:br/>
        <w:t>2500号</w:t>
        <w:br/>
        <w:t>P1⁄4 1⁄4 2143:3;</w:t>
        <w:br/>
        <w:t>2 ð1 þ0:08Þ2</w:t>
        <w:br/>
        <w:t>(编:4)1500</w:t>
        <w:br/>
        <w:t>P1⁄4 1⁄4 (cid:4)1102:5; 5.</w:t>
        <w:br/>
        <w:t>4 ð1 þ0:08Þ4</w:t>
        <w:br/>
        <w:t>(编:4)1000</w:t>
        <w:br/>
        <w:t>P1⁄4 1⁄4(cid:4)630:2:</w:t>
        <w:br/>
        <w:t>6 ð1 þ0:08Þ6</w:t>
        <w:br/>
        <w:t>所有付款的现值净额是上述所有现值的总和:</w:t>
        <w:br/>
        <w:t>P1⁄4 (cid:4)3000 þ 1851:9 þ 2143:3 (cid:4)1102:5 (cid:4)630:3 1⁄4 (cid:4)737:5:</w:t>
        <w:br/>
        <w:t>这意味着支付费用的现值大于现值</w:t>
        <w:br/>
        <w:t>收入支付价值。</w:t>
      </w:r>
    </w:p>
    <w:p>
      <w:r>
        <w:t>translation_method=argos; char_count=962</w:t>
      </w:r>
    </w:p>
    <w:p>
      <w:pPr>
        <w:pStyle w:val="Heading2"/>
      </w:pPr>
      <w:r>
        <w:t>Fundamentals of Petroleum Refining.pdf | page=408 | embedded_text</w:t>
      </w:r>
    </w:p>
    <w:p>
      <w:r>
        <w:t>炼油经济学 413</w:t>
        <w:br/>
        <w:t>第4年年终所有付款的价值很容易通过</w:t>
        <w:br/>
        <w:t>应用方程式(16.7)。 P是所有付款在零时的值</w:t>
        <w:br/>
        <w:t>和n为4年:F 1⁄4 (cid:4)737:5ð1 þ 0:08Þ4 1⁄4 (cid:4)1003:4 例 E16.4</w:t>
        <w:br/>
        <w:t>每年800万吨(每天160 000桶)精炼厂,具有经典</w:t>
        <w:br/>
        <w:t>建造转换过程的费用为15亿美元。 代价是</w:t>
        <w:br/>
        <w:t>全部由8%的利息贷款供资,15年内可偿还。 计算</w:t>
        <w:br/>
        <w:t>贷款的年度资本费用(即必须支付的年费)</w:t>
        <w:br/>
        <w:t>在15年内偿还贷款。 解决方案 : 年薪是统一的系列同等报酬。</w:t>
        <w:br/>
        <w:t>贷款金额在零时发生;因此,它被视为单一贷款。</w:t>
        <w:br/>
        <w:t>现值支付。 重新排列方程式( 16.9), 年度付款</w:t>
        <w:br/>
        <w:t>偿还贷款所需数额计算如下:ið1 iÞn 0:08ð1 þ 0:08Þ15</w:t>
        <w:br/>
        <w:t>1⁄4 P 1⁄4 1:5 1⁄4 1:8(剪辑:3) 0:11683</w:t>
        <w:br/>
        <w:t xml:space="preserve"> </w:t>
        <w:br/>
        <w:t>1⁄4 0:1.7524亿或1.7524亿: 这是资本的年度成本,炼油厂需要有一个</w:t>
        <w:br/>
        <w:t>每年1.7524亿美元的业务差额,仅用于支付</w:t>
        <w:br/>
        <w:t>义务。</w:t>
        <w:br/>
        <w:br/>
        <w:t>原油每吨21.9美元(每桶0.44美元)</w:t>
        <w:br/>
        <w:t>除任何其他业务费用外。 16.6.3. 通货膨胀</w:t>
        <w:br/>
        <w:t>通货膨胀对经济的影响导致经济成本上升。</w:t>
        <w:br/>
        <w:t>设备、劳动力、燃料和其他业务费用。 显示的付款</w:t>
        <w:br/>
        <w:t>CFD应反映这种通货膨胀效应。 由于通货膨胀,一美元</w:t>
        <w:br/>
        <w:t>未来花费的货物和服务购买量将减少</w:t>
        <w:br/>
        <w:t>今天或任何任意基年,美元都会购买。 因此,这些</w:t>
        <w:br/>
        <w:t>未来付款应按其购买力表示</w:t>
        <w:br/>
        <w:t>如下公式所示: F</w:t>
        <w:br/>
        <w:t>F 0 1⁄4; ð 16:11Þ</w:t>
        <w:br/>
        <w:t>ð1þiÞn</w:t>
      </w:r>
    </w:p>
    <w:p>
      <w:r>
        <w:t>translation_method=argos; char_count=1825</w:t>
      </w:r>
    </w:p>
    <w:p>
      <w:pPr>
        <w:pStyle w:val="Heading2"/>
      </w:pPr>
      <w:r>
        <w:t>Fundamentals of Petroleum Refining.pdf | page=409 | embedded_text</w:t>
      </w:r>
    </w:p>
    <w:p>
      <w:r>
        <w:t>第16章 第414节</w:t>
        <w:br/>
        <w:t>0 个</w:t>
        <w:br/>
        <w:t>其中F为未来付款的购买值,n为</w:t>
        <w:br/>
        <w:t>从基年到支付时间的年份</w:t>
        <w:br/>
        <w:t>(原始内容存档于2018-09-21). CFD. 当未来所有付款都以购买方式表示时</w:t>
        <w:br/>
        <w:t>电源,现在CFD是无通货膨胀的, 并做了计算</w:t>
        <w:br/>
        <w:t>0 个</w:t>
        <w:br/>
        <w:t>应采用无通货膨胀利率i。 二者之间的关系</w:t>
        <w:br/>
        <w:t>0 个</w:t>
        <w:br/>
        <w:t>利率i和i的表示方式</w:t>
        <w:br/>
        <w:t>页:1</w:t>
        <w:br/>
        <w:t>i 0 1⁄4 (cid:4) 1; ð 16:12 Þ</w:t>
        <w:br/>
        <w:t>页:1</w:t>
        <w:br/>
        <w:t>其中f为年通货膨胀率。 16.6.4. 税收和税后现金流动</w:t>
        <w:br/>
        <w:t>在估计年度现金流量时,我们必须说明</w:t>
        <w:br/>
        <w:t>税收。 公司税率取决于</w:t>
        <w:br/>
        <w:t>炼油厂已经建成。 它们可能在40-50%之间。 中心点</w:t>
        <w:br/>
        <w:t>计算应纳税额是确定</w:t>
        <w:br/>
        <w:t>加工厂设备折旧。 当一个公司</w:t>
        <w:br/>
        <w:t>建造和经营一个加工厂,设备和建筑物有</w:t>
        <w:br/>
        <w:t>有限的生命。 这些资产的价值随时间而减少。 减少额</w:t>
        <w:br/>
        <w:t>工厂每年的价值称为折旧。</w:t>
        <w:br/>
        <w:br/>
        <w:t>当工厂是</w:t>
        <w:br/>
        <w:t>关闭后,设备可能仍在运行,并有救援工具</w:t>
        <w:br/>
        <w:t>如果出售,则价值。 该残值将列为</w:t>
        <w:br/>
        <w:t>项目结束时的CFD. 设备的数量和费率</w:t>
        <w:br/>
        <w:t>可折旧额由税务机关在</w:t>
        <w:br/>
        <w:t>炼油厂就位。 为征税目的,政府允许公司</w:t>
        <w:br/>
        <w:t>从税收收入中扣除年折旧额,作为</w:t>
        <w:br/>
        <w:t>支出1⁄4 业务费用 年折旧</w:t>
        <w:br/>
        <w:t>所得税 收入(收入:4) 税率</w:t>
        <w:br/>
        <w:t>ð16:13Þ</w:t>
        <w:br/>
        <w:t>净利润 1⁄4 收入(cid:4) 支出(cid:4) 所得税</w:t>
        <w:br/>
        <w:t>税后净利润 1⁄4 净利润 折旧: 16.6.5. 利润和项目评价</w:t>
        <w:br/>
        <w:t>为了了解炼油厂或任何加工单位的经济可行性,现金</w:t>
        <w:br/>
        <w:t>项目所涉流动,如出售精炼的</w:t>
        <w:br/>
        <w:t>产品、资本支出、购买原油的成本和任何其他</w:t>
        <w:br/>
        <w:t>将业务费用进行比较。 一个新的炼油厂项目首先要先进行初步研究,然后才能完成。</w:t>
        <w:br/>
        <w:t>可以作出决定。 这构成可行性研究,并涉及</w:t>
      </w:r>
    </w:p>
    <w:p>
      <w:r>
        <w:t>translation_method=argos; char_count=2221</w:t>
      </w:r>
    </w:p>
    <w:p>
      <w:pPr>
        <w:pStyle w:val="Heading2"/>
      </w:pPr>
      <w:r>
        <w:t>Fundamentals of Petroleum Refining.pdf | page=410 | embedded_text</w:t>
      </w:r>
    </w:p>
    <w:p>
      <w:r>
        <w:t>炼油经济学 415</w:t>
        <w:br/>
        <w:t>项目利润率。 这可能需要数月或数年的时间,取决于</w:t>
        <w:br/>
        <w:t>炼油厂业主、地点和其他因素。 在经济分析中,</w:t>
        <w:br/>
        <w:t>项目,炼油场应当通过购买或租赁提供,a</w:t>
        <w:br/>
        <w:t>假定建造期为2至3年。 期间</w:t>
        <w:br/>
        <w:t>建造期间,主要基本建设支出按民用</w:t>
        <w:br/>
        <w:t>工程、设备购置和安装以及其他辅助设施</w:t>
        <w:br/>
        <w:t>需要经营炼油厂。 影响资本支出的若干因素</w:t>
        <w:br/>
        <w:t>第16.3.3节对此作了解释。 施工完成后,增加</w:t>
        <w:br/>
        <w:t>启动生产需要周转资金。 之后</w:t>
        <w:br/>
        <w:t>开始,炼油厂开始生产成品供销售。 然后是收入</w:t>
        <w:br/>
        <w:t>生成税后现金流量为正数。 评估项目的利润率或在比较项目时</w:t>
        <w:br/>
        <w:t>与其他项目相比,加工厂的寿命应为一生。 这是</w:t>
        <w:br/>
        <w:t>工序厂号,</w:t>
        <w:br/>
        <w:t>公司希望它继续运转 炼油厂的利润率或</w:t>
        <w:br/>
        <w:t>过程植物取决于选择的生命。</w:t>
        <w:br/>
        <w:br/>
        <w:t>评估项目盈利能力的方法有不同,基于</w:t>
        <w:br/>
        <w:t>下列标准(Gary和Handwerk,2001年): (cid:1)净现值(NPV)和现值比(PVR)</w:t>
        <w:br/>
        <w:t>(cid:1) 折扣偿还期(DPBP)</w:t>
        <w:br/>
        <w:t>(cid:1) 折扣现金流量回报率(DCFROR)</w:t>
        <w:br/>
        <w:t>CFD的付款是折扣的 因此我们得到所谓的</w:t>
        <w:br/>
        <w:t>减价的CFD。 以上标准用于评价项目:</w:t>
        <w:br/>
        <w:t>如下:净现值和现值比。 这些标准的定义是:所有现金流量的折现值的NPV 1⁄4和++++++++++++++++++++++++++++++++++++++++++++++++++++++++++++++++++++++++++++++++++++++++++++++++++++++++++++++++++++++++++++++++++++++++++++++++++++++++++++++++++++++++++++++++++++++++++++++++++++++++++++++++++++++++++++++++++++++++++++++</w:t>
        <w:br/>
        <w:t>所有正现金流量的现值</w:t>
        <w:br/>
        <w:t>PVR 1⁄4: ~16:15~</w:t>
        <w:br/>
        <w:t>所有负现金流量的现值</w:t>
        <w:br/>
        <w:t>有利可图的项目是NPV正值或PVR大值的项目</w:t>
        <w:br/>
        <w:t>不止一个 折价还款期. 这是启动后恢复所需的时间</w:t>
        <w:br/>
        <w:t>项目所需固定资本投资及所有现金流量</w:t>
        <w:br/>
        <w:t>减值到时间0。 关于上述计算,利率</w:t>
        <w:br/>
        <w:t>或使用的贴现率由公司确定,并代表</w:t>
        <w:br/>
        <w:t>公司管理层认为可接受的最低回报率</w:t>
        <w:br/>
        <w:t>投资新建工厂或炼油厂。</w:t>
        <w:br/>
        <w:br/>
        <w:t>这个最低回报率是:</w:t>
        <w:br/>
        <w:t>受若干因素影响,其中一些因素包括过去收益率。</w:t>
        <w:br/>
        <w:t>投资、资本成本和通货膨胀率。</w:t>
      </w:r>
    </w:p>
    <w:p>
      <w:r>
        <w:t>translation_method=argos; char_count=2546</w:t>
      </w:r>
    </w:p>
    <w:p>
      <w:pPr>
        <w:pStyle w:val="Heading2"/>
      </w:pPr>
      <w:r>
        <w:t>Fundamentals of Petroleum Refining.pdf | page=411 | embedded_text</w:t>
      </w:r>
    </w:p>
    <w:p>
      <w:r>
        <w:t>第416章 第16节</w:t>
        <w:br/>
        <w:t>折价现金流量收益率. 是利率或折现率</w:t>
        <w:br/>
        <w:t>项目的NPV为0。 如果</w:t>
        <w:br/>
        <w:t>它的DCFROR比最低公司利率</w:t>
        <w:br/>
        <w:t>16.6.6. 案例研究:炼油经济评价</w:t>
        <w:br/>
        <w:t>每天新建160 000桶简易炼油厂。</w:t>
        <w:br/>
        <w:t>建筑时间:2年</w:t>
        <w:br/>
        <w:t>土地成本:10美元</w:t>
        <w:br/>
        <w:t>第一年的基本建设费用:1 500美元</w:t>
        <w:br/>
        <w:t>第二年的基本建设费用:500美元</w:t>
        <w:br/>
        <w:t>工作(运营)资本:占资本总成本的10%,或期末为200美元。</w:t>
        <w:br/>
        <w:t>2年级</w:t>
        <w:br/>
        <w:t>业务费用:6.4 bbl(cid:4)1</w:t>
        <w:br/>
        <w:t>粗价:57 bbl(cid:4)1</w:t>
        <w:br/>
        <w:t>产品平均价格:66.84 bbl(cid:4)1</w:t>
        <w:br/>
        <w:t>税率:40%</w:t>
        <w:br/>
        <w:t>假定炼油厂在使用寿命结束时的分期价值抵消</w:t>
        <w:br/>
        <w:t>拆除费用</w:t>
        <w:br/>
        <w:t>启动后的炼油寿命:20年</w:t>
        <w:br/>
        <w:t>每年折旧:2000/20 1⁄4 100美元</w:t>
        <w:br/>
        <w:t>假定产品产量和原油和产品价格以及</w:t>
        <w:br/>
        <w:t>业务费用见实例E16.1。 采用贴现率</w:t>
        <w:br/>
        <w:t>在你的计算中是2.5%。 计算 :</w:t>
        <w:br/>
        <w:br/>
        <w:t>(a) 净现值,</w:t>
        <w:br/>
        <w:t>(b) 现值比率,</w:t>
        <w:br/>
        <w:t>(c) 折扣的偿还期,以及</w:t>
        <w:br/>
        <w:t>(d) 折现现金流量回报率。 解决办法:土地成本将在零时放在CFD上。 资本成本</w:t>
        <w:br/>
        <w:t>第一和第二年分别发生在每年年底。 那个</w:t>
        <w:br/>
        <w:t>周转金在第二年末. 工程寿命为20年以上</w:t>
        <w:br/>
        <w:t>两年的开办期或22年。 成品销售净收入按计算.</w:t>
        <w:br/>
        <w:t>从E16.1实例中的成本数据。 因此,</w:t>
      </w:r>
    </w:p>
    <w:p>
      <w:r>
        <w:t>translation_method=argos; char_count=1677</w:t>
      </w:r>
    </w:p>
    <w:p>
      <w:pPr>
        <w:pStyle w:val="Heading2"/>
      </w:pPr>
      <w:r>
        <w:t>Fundamentals of Petroleum Refining.pdf | page=412 | embedded_text</w:t>
      </w:r>
    </w:p>
    <w:p>
      <w:r>
        <w:t>炼油经济学 417</w:t>
        <w:br/>
        <w:t>支出 1⁄4 原油操作费用(成本:4)</w:t>
        <w:br/>
        <w:t>1⁄4 ð57þ6:4Þbl(cid:4)1(cid:3)160;0000bl日(cid:4)1(cid:3)365天年(cid:4)1</w:t>
        <w:br/>
        <w:t>100;000;000 1⁄4 3美元;802;560;000年</w:t>
        <w:br/>
        <w:t>收入1⁄4 66:84(cid:3)160;000(cid:3)365 1⁄4 3 903;456;000(cid:4)1;所得税1⁄4 ð3;903;456;000-380;256;000(cid:3)0:4 1⁄4 40;358;400(cid:4)1;净收入1⁄4 支出(cid:4)4) 所得税</w:t>
        <w:br/>
        <w:t>1⁄4 3;903;456;000-3;802;560;000-4;358;400 1⁄4 60;537;600; 税后净利润</w:t>
        <w:br/>
        <w:t>1⁄4 60;537;600þ100;000;000</w:t>
        <w:br/>
        <w:t>1⁄4 160美元;537美元;600美元或160:5.38亿美元年份(cid:4):土地成本和周转金在期末作为收入收回。</w:t>
        <w:br/>
        <w:t>炼油厂的寿命(2年启动期加上20年炼油厂的寿命)。 成本项目和净利润数额按给定数额折现。</w:t>
        <w:br/>
        <w:t>贴现率和方程式(16.8)。 编制EXCEL工作表</w:t>
        <w:br/>
        <w:t>进行这些计算。 现金流量值见下表</w:t>
        <w:br/>
        <w:t>见下文。 累计折现现金流量给予净现值.</w:t>
        <w:br/>
        <w:br/>
        <w:t>因此,</w:t>
        <w:br/>
        <w:t>(a) 年底净值1⁄4 3.64352亿美元</w:t>
        <w:br/>
        <w:t>(b) 累计正现金流</w:t>
        <w:br/>
        <w:t>百万个</w:t>
        <w:br/>
        <w:t>累计负现金流量</w:t>
        <w:br/>
        <w:t>PVR 1⁄4 2494.037/2129.685 1⁄4 1.17</w:t>
        <w:br/>
        <w:t>(c) DCFROR通过改变贴现率计算,直到</w:t>
        <w:br/>
        <w:t>NPV 1⁄4 0. 表示,DCFROR 1⁄4 4.03%</w:t>
        <w:br/>
        <w:t>净利润</w:t>
        <w:br/>
        <w:t>投资税后现金流量</w:t>
        <w:br/>
        <w:t>0(编:4)10(编:4)100,000(编:4)100,000</w:t>
        <w:br/>
        <w:t>1(编:4)1500(编:4)1463.415(编:4)1473.415</w:t>
        <w:br/>
        <w:t>2(编:4)700 666270(编:4)2139.685</w:t>
        <w:br/>
        <w:t>3 160.538 149.075 (编:4) 1990.609</w:t>
        <w:br/>
        <w:t>4,160.538 145.440 (编:4)1845.170</w:t>
        <w:br/>
        <w:t>5 160.538 141.892(编:4)1703.278</w:t>
        <w:br/>
        <w:t>6 160.538 138.431 (编:4)1564.846</w:t>
        <w:br/>
        <w:t>7 160.538 135.055 (编:4)1429.791</w:t>
        <w:br/>
        <w:t>8 160.538 131.761 (编:4)1298.030 (中文(简体) ).</w:t>
        <w:br/>
        <w:t>9 160.538 128.547(编:4)1169.483</w:t>
        <w:br/>
        <w:t>10 160.538 125.412 (编:4)1044.071</w:t>
        <w:br/>
        <w:t>11 160.538 122.353(编:4)921.717</w:t>
        <w:br/>
        <w:t>12 160.538 119.369 (编:4)802.349</w:t>
        <w:br/>
        <w:t>13 160.538 116.458 (编:4)685.891 (中文(简体) ).</w:t>
        <w:br/>
        <w:t>14 160.538 113.617 (编:4)572.274</w:t>
        <w:br/>
        <w:t>15 160.538 110.846 (编:4)461.428</w:t>
        <w:br/>
        <w:t>16 160.538 108.142 (编:4)353.286</w:t>
        <w:br/>
        <w:t>(续)</w:t>
      </w:r>
    </w:p>
    <w:p>
      <w:r>
        <w:t>translation_method=argos; char_count=1998</w:t>
      </w:r>
    </w:p>
    <w:p>
      <w:pPr>
        <w:pStyle w:val="Heading2"/>
      </w:pPr>
      <w:r>
        <w:t>Fundamentals of Petroleum Refining.pdf | page=413 | embedded_text</w:t>
      </w:r>
    </w:p>
    <w:p>
      <w:r>
        <w:t>418 章16节</w:t>
        <w:br/>
        <w:t>(续)</w:t>
        <w:br/>
        <w:t>净利润</w:t>
        <w:br/>
        <w:t>投资税后现金流量</w:t>
        <w:br/>
        <w:t>17 160.538 105.505 (编:4)247.781 (中文(简体) ).</w:t>
        <w:br/>
        <w:t>18 160.538 102.931(编:4)144.849</w:t>
        <w:br/>
        <w:t>19 160.538 100.421 (编:4)44.428</w:t>
        <w:br/>
        <w:t>20 160.538 97.972 53.543 (韩语).</w:t>
        <w:br/>
        <w:t>21 160.538 95.582 149.126 (中文(简体) ).</w:t>
        <w:br/>
        <w:t>22210 160.538 215.232 364.358 (中文(简体) ).</w:t>
        <w:br/>
        <w:t>16.7. 全球趋势</w:t>
        <w:br/>
        <w:t>炼油业的未来前景取决于需求</w:t>
        <w:br/>
        <w:t>运输燃料和全球原油供应</w:t>
        <w:br/>
        <w:t>Hackworth, 2007) (英语). 最近几年来,人们清楚地看到,备用的</w:t>
        <w:br/>
        <w:t>原油生产能力正在萎缩,而且价格上涨</w:t>
        <w:br/>
        <w:t>原油价格一直居高不下。 经济学家</w:t>
        <w:br/>
        <w:t>期望世界经济增长可能放慢甚至</w:t>
        <w:br/>
        <w:t>如果不控制高油价,则出现负值。 这个咒语</w:t>
        <w:br/>
        <w:t>对美国和中国等主要经济大国来说 麻烦会慢慢来</w:t>
        <w:br/>
        <w:t>减低印度等新兴发展中大国的增长。 全世界都意识到全球变暖的影响以及全球气候变暖的影响。</w:t>
        <w:br/>
        <w:t>需要限制二氧化碳的排放,石油燃料就是二氧化碳的排放。</w:t>
        <w:br/>
        <w:t>主要贡献者。</w:t>
        <w:br/>
        <w:br/>
        <w:t>世界各国都在向环境发展</w:t>
        <w:br/>
        <w:t>精神友好型运输燃料. 新的运输燃料规格</w:t>
        <w:br/>
        <w:t>正在付诸实施。 所有这些因素都将影响经济效益。</w:t>
        <w:br/>
        <w:t>后年炼. 需求的增长表现在不同的方面:(Swaty, 2005): (cid:1) 所有轻产品需求都将增加。 (编:1) 重油需求正在下降。 (cid:1) 柴油需求量增加,其硫的规格</w:t>
        <w:br/>
        <w:t>越来越严格了 美国仍然是汽油的大消费国,</w:t>
        <w:br/>
        <w:t>柴油不断增长. (cid:1)柴油是欧洲的关键燃料. 欧洲生产的汽油</w:t>
        <w:br/>
        <w:t>(cid:1) 炼油能力预计每天将增加到9 100万桶。</w:t>
        <w:br/>
        <w:t>2010 (英语). 需要处理更多的重原油。</w:t>
      </w:r>
    </w:p>
    <w:p>
      <w:r>
        <w:t>translation_method=argos; char_count=1954</w:t>
      </w:r>
    </w:p>
    <w:p>
      <w:pPr>
        <w:pStyle w:val="Heading2"/>
      </w:pPr>
      <w:r>
        <w:t>Fundamentals of Petroleum Refining.pdf | page=414 | embedded_text</w:t>
      </w:r>
    </w:p>
    <w:p>
      <w:r>
        <w:t>炼油经济学 419</w:t>
        <w:br/>
        <w:t>(编:1) 大部分新的炼油能力都用于石油生产</w:t>
        <w:br/>
        <w:t>沙特阿拉伯、伊朗或委内瑞拉等国或</w:t>
        <w:br/>
        <w:t>中国、东南亚或加勒比国家等</w:t>
        <w:br/>
        <w:t>离美国市场很近 炼油工业与石油化工工业的协同作用</w:t>
        <w:br/>
        <w:t>由于对石油化工的需求增加,将得到加强。</w:t>
        <w:br/>
        <w:t>乙烷、乙烯和丙烯等库存。 石油价格上涨和运输需求及价格上涨</w:t>
        <w:br/>
        <w:t>燃料影响了炼油业。 经过多年的低回报</w:t>
        <w:br/>
        <w:t>在1990年代,该行业的利润率最近有所上升。</w:t>
        <w:br/>
        <w:t>物价差别. 汽油是历史上最大的驱动力</w:t>
        <w:br/>
        <w:t>精炼边,蒸馏 正在发挥更大的作用。 年平均数</w:t>
        <w:br/>
        <w:t>自1990年以来,汽油和蒸馏裂缝的分布一直在增加。 历史上,汽油比蒸馏裂缝还高</w:t>
        <w:br/>
        <w:t>但在2005年,蒸馏剂裂缝的传播超过了汽油. 虽然</w:t>
        <w:br/>
        <w:t>平均蒸馏酸盐比2006年的汽油酸盐 略微少,它很接近。</w:t>
        <w:br/>
        <w:br/>
        <w:t>与过去相比,蒸发症正在成为比过去强得多的边缘因素。 全世界蒸馏需求,特别是</w:t>
        <w:br/>
        <w:t>欧洲很可能是这一变化的主要推动者。 2000年以来的汽油裂缝是1992-1999年的2.3倍,</w:t>
        <w:br/>
        <w:t>蒸馏比值为2.7倍。 这些升起</w:t>
        <w:br/>
        <w:t>裂缝差(因此差值)与原油价格相吻合</w:t>
        <w:br/>
        <w:t>从每桶20-25美元增加到每桶70美元以上。 还有,</w:t>
        <w:br/>
        <w:t>世界提炼利用率从2003年的2%上升到86.3%。</w:t>
        <w:br/>
        <w:t>环球 对于有底部升级的精炼厂来说,边际已经变得非常</w:t>
        <w:br/>
        <w:t>很有魅力,你觉得呢? 目前轻度的粗差非常大</w:t>
        <w:br/>
        <w:t>鼓励增加底处理转换能力。 问题</w:t>
        <w:br/>
        <w:t>16.1. 计算美国平均炼油厂的毛和净差值 使用下列数据: 定价</w:t>
        <w:br/>
        <w:t>汽油 60 71</w:t>
        <w:br/>
        <w:t>蒸馏剂 30 72</w:t>
        <w:br/>
        <w:t>其他产品 10 47.5</w:t>
        <w:br/>
        <w:t>粗 价 57</w:t>
        <w:br/>
        <w:t>6.4 可变提炼费用</w:t>
      </w:r>
    </w:p>
    <w:p>
      <w:r>
        <w:t>translation_method=argos; char_count=2190</w:t>
      </w:r>
    </w:p>
    <w:p>
      <w:pPr>
        <w:pStyle w:val="Heading2"/>
      </w:pPr>
      <w:r>
        <w:t>Fundamentals of Petroleum Refining.pdf | page=415 | embedded_text</w:t>
      </w:r>
    </w:p>
    <w:p>
      <w:r>
        <w:t>第420章16节</w:t>
        <w:br/>
        <w:t>16.2. 计算炼油厂的复杂系数,其中:</w:t>
        <w:br/>
        <w:t>单位数据: 复杂性</w:t>
        <w:br/>
        <w:t>单位系数(CCi) CDU容量(F i/F)</w:t>
        <w:br/>
        <w:t>CDU 维基文库</w:t>
        <w:br/>
        <w:t>) (中文(中国大陆)</w:t>
        <w:br/>
        <w:t>真空</w:t>
        <w:br/>
        <w:t>蒸馏装置</w:t>
        <w:br/>
        <w:t>流体催化 7 20</w:t>
        <w:br/>
        <w:t>打开</w:t>
        <w:br/>
        <w:t>D. 水解 7 20</w:t>
        <w:br/>
        <w:t>水处理 5 40</w:t>
        <w:br/>
        <w:t>改革3.4 40</w:t>
        <w:br/>
        <w:t>舱位 6 5</w:t>
        <w:br/>
        <w:t>16.3. 计算本表CFD中所有付款的值</w:t>
        <w:br/>
        <w:t>数字低于零时和年终6。 利率</w:t>
        <w:br/>
        <w:t>每年6%。 联合国</w:t>
        <w:br/>
        <w:t>1 000个</w:t>
        <w:br/>
        <w:t>4 5 6 (中文(简体) ).</w:t>
        <w:br/>
        <w:t>年份</w:t>
        <w:br/>
        <w:t>一、导 言1 - 2 3</w:t>
        <w:br/>
        <w:t>1500个</w:t>
        <w:br/>
        <w:t>2500号</w:t>
        <w:br/>
        <w:t>3000个</w:t>
        <w:br/>
        <w:t>16.4. 每天200 000桶具有经典转化工艺的炼油厂</w:t>
        <w:br/>
        <w:t>建设成本15亿元. 费用已全部到位</w:t>
        <w:br/>
        <w:t>贷款利率为6%,可在10年内偿还。 计算年度</w:t>
        <w:br/>
        <w:t>贷款的资本费用(即每年必须支付的款项)</w:t>
        <w:br/>
        <w:t>10年内偿还贷款)。 16.5. 每天新建200 000桶炼油厂</w:t>
        <w:br/>
        <w:t>以百万美元计的投资数据: 施工时间: 2年</w:t>
        <w:br/>
        <w:t>土地成本:10美元</w:t>
        <w:br/>
        <w:t>第一年的基本建设费用:2 000美元</w:t>
        <w:br/>
        <w:t>第二年的基本建设费用:750美元</w:t>
        <w:br/>
        <w:t>工作(经营)资本:占资本总成本的10%</w:t>
        <w:br/>
        <w:t>业务费用:</w:t>
        <w:br/>
        <w:br/>
        <w:t>6.4 bbl(剪辑:4)1</w:t>
        <w:br/>
        <w:t>粗价:57 bbl(cid:4)1</w:t>
        <w:br/>
        <w:t>产品平均价格:66.84 bbl(cid:4)1</w:t>
      </w:r>
    </w:p>
    <w:p>
      <w:r>
        <w:t>translation_method=argos; char_count=1263</w:t>
      </w:r>
    </w:p>
    <w:p>
      <w:pPr>
        <w:pStyle w:val="Heading2"/>
      </w:pPr>
      <w:r>
        <w:t>Fundamentals of Petroleum Refining.pdf | page=416 | embedded_text</w:t>
      </w:r>
    </w:p>
    <w:p>
      <w:r>
        <w:t>炼油经济学 421</w:t>
        <w:br/>
        <w:t>税率:40%</w:t>
        <w:br/>
        <w:t>炼油厂在使用寿命结束时的分解价值假定为</w:t>
        <w:br/>
        <w:t>部分拆除费用。 启动后的炼油寿命:25年</w:t>
        <w:br/>
        <w:t>每年折旧:2000/25美元</w:t>
        <w:br/>
        <w:t>计算折现现金流量回报率. 参考文献</w:t>
        <w:br/>
        <w:t>能源信息管理局(1997年)。 1996年:问题和</w:t>
        <w:br/>
        <w:t>《趋势》,第7章,http://www.eia.doc.gov/pub/oil-gas/petroleum/analysis-publica-</w:t>
        <w:br/>
        <w:t>能源信息管理局(2009年)。 2008年能源年度审查,6月</w:t>
        <w:br/>
        <w:t>2009年,http://www.eia.doc.gov/ae.Favennec,J.P.,和Pegyre,A.(2001年)。 提炼:技术总投资,利润</w:t>
        <w:br/>
        <w:t>成本,未来可能的发展。 巴黎Technip法国汽油研究所,第5卷,第4章。 Gary, J. H., and Handwerk, G. E. (2001年). • 炼油技术和经济</w:t>
        <w:br/>
        <w:t>纽约Marcel Dekker第四版。 Shore, J., and Hackworth, J.(2007年). * 炼油厂进入黄金时代或短暂</w:t>
        <w:br/>
        <w:t>《2007年全球炼油战略》,西班牙巴塞罗那,Swaty,T.E.(2005年)。 • 全球提炼工业趋势:</w:t>
        <w:br/>
        <w:br/>
        <w:t>目前和未来。</w:t>
        <w:br/>
        <w:t>碳加工,2005年9月。</w:t>
      </w:r>
    </w:p>
    <w:p>
      <w:r>
        <w:t>translation_method=argos; char_count=1248</w:t>
      </w:r>
    </w:p>
    <w:p>
      <w:pPr>
        <w:pStyle w:val="Heading2"/>
      </w:pPr>
      <w:r>
        <w:t>Fundamentals of Petroleum Refining.pdf | page=417 | embedded_text</w:t>
      </w:r>
    </w:p>
    <w:p>
      <w:r>
        <w:t>阿、中、英、法、俄、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西、</w:t>
        <w:br/>
        <w:t>所涉环境方面问题</w:t>
        <w:br/>
        <w:t>17.1. 导言</w:t>
        <w:br/>
        <w:t>石油提炼从简单的蒸馏到今天的演变</w:t>
        <w:br/>
        <w:t>复杂的工艺导致对环境、健康和安全的需要</w:t>
        <w:br/>
        <w:t>管理程序和安全工作做法。 原油的安全加工</w:t>
        <w:br/>
        <w:t>石油在高温和压力下进入易燃气体和液体</w:t>
        <w:br/>
        <w:t>船舶、设备和管道需要大量的控制技术</w:t>
        <w:br/>
        <w:t>环境和健康专业保障</w:t>
        <w:br/>
        <w:t>潜在的物理、机械、化学和健康危害得到确认</w:t>
        <w:br/>
        <w:t>因此,对安全操作做法和适当操作作出了规定。</w:t>
        <w:br/>
        <w:t>保护措施。 这些程序应该被确立 以保证符合...</w:t>
        <w:br/>
        <w:t>与适用的条例和标准有关的危害性通信,</w:t>
        <w:br/>
        <w:t>排放率条例、废物管理和尽量减少废物。 炼油厂要求环境管理</w:t>
        <w:br/>
        <w:t>保护水、土壤和大气免受炼油厂污染的挑战。 例如,炼油厂使用的水量相对较大,</w:t>
        <w:br/>
        <w:t>特别是冷却系统。 表17.1列出了炼油厂的典型废物。</w:t>
        <w:br/>
        <w:br/>
        <w:t>本章介绍炼油的环境方面,包括空气、水、水、水、水、水、水、水、水、水、水、水等。</w:t>
        <w:br/>
        <w:t>炼油工艺中不同单位的水和土壤污染。 每笔</w:t>
        <w:br/>
        <w:t>注意到炼油厂、排出气体、固体和液体废物。 内</w:t>
        <w:br/>
        <w:t>此外,还讨论了废物处理和尽量减少废物。 17.2. 炼油单位中的废物</w:t>
        <w:br/>
        <w:t>17.2.1. 德萨特</w:t>
        <w:br/>
        <w:t>硫化氢在处理时从脱盐液中排放到大气中</w:t>
        <w:br/>
        <w:t>酸的粗鲁。 用于预处理的除污剂和其他化学品</w:t>
        <w:br/>
        <w:t>混合工艺,在加工过程中或在加工过程中被视为化学危害。</w:t>
        <w:br/>
        <w:t>处置。 安全材料处理将尽量减少人类接触这些化学物质。</w:t>
        <w:br/>
        <w:t>卡尔斯 来自大面积氯化物的洗水,</w:t>
        <w:br/>
        <w:t>硫化物、氨、碳氢化合物和悬浮固体。 最佳做法</w:t>
        <w:br/>
        <w:t>在处理这种危险废物时应当遵循。 2010 Elsevier B.V. DOI:10.1016/B978-0-444-52785-1.00019-X 石油炼制的基本原理 版权所有。 423个</w:t>
      </w:r>
    </w:p>
    <w:p>
      <w:r>
        <w:t>translation_method=argos; char_count=2160</w:t>
      </w:r>
    </w:p>
    <w:p>
      <w:pPr>
        <w:pStyle w:val="Heading2"/>
      </w:pPr>
      <w:r>
        <w:t>Fundamentals of Petroleum Refining.pdf | page=418 | embedded_text</w:t>
      </w:r>
    </w:p>
    <w:p>
      <w:r>
        <w:t>第17章 第424节</w:t>
        <w:br/>
        <w:t>(单位:千美元) 炼油厂的典型废物(世界银行,1998年)</w:t>
        <w:br/>
        <w:t>废物种类</w:t>
        <w:br/>
        <w:t>每吨原油产生的3.5至5立方米废水</w:t>
        <w:br/>
        <w:t>冷却系统</w:t>
        <w:br/>
        <w:t>石油100-300毫克/升(脱盐水)、石油5000毫克/升</w:t>
        <w:br/>
        <w:t>罐底,苯 1 - 100毫克/升,重</w:t>
        <w:br/>
        <w:t>金属0.1-100毫克/升</w:t>
        <w:br/>
        <w:t>固体废弃物和污泥 3 - 5公斤/吨原油(80%应被视为</w:t>
        <w:br/>
        <w:t>由于重金属和</w:t>
        <w:br/>
        <w:t>有毒有机物质)</w:t>
        <w:br/>
        <w:t>0.5-6千克/吨原油</w:t>
        <w:br/>
        <w:t>其他排放的苯、甲苯和x(BTX)0.75-6克/吨</w:t>
        <w:br/>
        <w:t>丙烯,硫氧化物,0.2-0.6千克/吨,</w:t>
        <w:br/>
        <w:t>氧化氮 0.006-0.5公斤/吨</w:t>
        <w:br/>
        <w:t>17.2.2. 粗气沉淀</w:t>
        <w:br/>
        <w:t>低沸点碳氢化合物可以从</w:t>
        <w:br/>
        <w:t>蒸馏过程中的连接漏出. 硫化氢在</w:t>
        <w:br/>
        <w:t>酸性粗糙加工. 废水含有可溶性碳氢化合物,mer-</w:t>
        <w:br/>
        <w:t>captans),抗泡沫和止痛剂添加剂. 17.2.3. 催化改革和异构体化</w:t>
        <w:br/>
        <w:t>苯是可能形成于</w:t>
        <w:br/>
        <w:t>在催化改革中出现一种不可取的反应。 碳的少量排放</w:t>
        <w:br/>
        <w:t>一氧化二氮和硫化氢在再生过程中可能发生</w:t>
        <w:br/>
        <w:t>催化剂。</w:t>
        <w:br/>
        <w:br/>
        <w:t>适当的催化剂处理将防止尘埃排放。</w:t>
        <w:br/>
        <w:t>装填。 在异构化中,存在接触氢气的可能性,</w:t>
        <w:br/>
        <w:t>盐酸和氯化氢,当固体催化剂化为尘埃</w:t>
        <w:br/>
        <w:t>已使用。 17.2.4. 热裂和腐蚀</w:t>
        <w:br/>
        <w:t>在延迟的凝油装置中,引起空气质量关切的要点来源是:</w:t>
        <w:br/>
        <w:t>煤炉堆放物和燃气的照明系统</w:t>
        <w:br/>
        <w:t>单位拒绝,烧伤。 完全燃烧</w:t>
        <w:br/>
        <w:t>炉子和照明弹保证了向</w:t>
        <w:br/>
        <w:t>大气层 为了减少炉堆排放,必须运行</w:t>
        <w:br/>
        <w:t>在最佳条件下安装焦炉;安装空气预热器和</w:t>
        <w:br/>
        <w:t>先进的工艺控制可以提高整体炉效率。 用于冷却的水被认为是废物,因为它含有</w:t>
        <w:br/>
        <w:t>可卡因和碳氢化合物。 废水可能具有高度碱性并含有石油,</w:t>
      </w:r>
    </w:p>
    <w:p>
      <w:r>
        <w:t>translation_method=argos; char_count=2094</w:t>
      </w:r>
    </w:p>
    <w:p>
      <w:pPr>
        <w:pStyle w:val="Heading2"/>
      </w:pPr>
      <w:r>
        <w:t>Fundamentals of Petroleum Refining.pdf | page=419 | embedded_text</w:t>
      </w:r>
    </w:p>
    <w:p>
      <w:r>
        <w:t>企业、工商促进和发展委员会</w:t>
        <w:br/>
        <w:t>硫化物、氨和/或酚。 大量用水</w:t>
        <w:br/>
        <w:t>在可卡因桶清洁期间 可乐处理和脱水作业的使用</w:t>
        <w:br/>
        <w:t>减少水污染的最佳水量。 通常,所有的可乐</w:t>
        <w:br/>
        <w:t>处理水在单位内回收。 接触危险气体,如硫化氢、碳</w:t>
        <w:br/>
        <w:t>一氧化二氮和微量多核芳烃(PNA)与聚合有关</w:t>
        <w:br/>
        <w:t>操作。 谨慎地处理热焦炭将尽量减少人类接触</w:t>
        <w:br/>
        <w:t>危险排放。 安全工作做法和适当个人</w:t>
        <w:br/>
        <w:t>接触化学品和其他化学品可能需要防护设备。</w:t>
        <w:br/>
        <w:t>危险,如热和噪音,以及在过程取样、检查和</w:t>
        <w:br/>
        <w:t>17.2.5. 断水处理</w:t>
        <w:br/>
        <w:t>低沸点碳氢化合物、氢和硫化氢可能泄漏</w:t>
        <w:br/>
        <w:t>在水解时。 不当的催化剂再生可能导致碳</w:t>
        <w:br/>
        <w:t>一氧化二氮和碳氢化合物的排放。 蒸气剥离和再生</w:t>
        <w:br/>
        <w:t>催化剂产生含酸水和氨的废物流。 17.2.6. 水处理</w:t>
        <w:br/>
        <w:t>硫化氢和氨是排放的危险排放物</w:t>
        <w:br/>
        <w:t>在水处理过程中进入大气层。</w:t>
        <w:br/>
        <w:br/>
        <w:t>所需氢气在</w:t>
        <w:br/>
        <w:t>应谨慎处理水处理反应以避免爆炸。 17.2.7. 流体催化裂解(FCC)</w:t>
        <w:br/>
        <w:t>催化再生在燃烧时产生向大气的排放</w:t>
        <w:br/>
        <w:t>沉淀的可卡因。 当催化剂用蒸汽剥离时,凝固剂就是</w:t>
        <w:br/>
        <w:t>由于含有重物,在处置前需要处理</w:t>
        <w:br/>
        <w:t>镍和ium等金属. 一氧化碳(CO)的不完全燃烧</w:t>
        <w:br/>
        <w:t>复生者中可乐. 具有高贵金属基础的燃烧推进器</w:t>
        <w:br/>
        <w:t>(Pd或Pt)加入催化剂. 排放量是:</w:t>
        <w:br/>
        <w:t>通过应用更具抗性的催化剂和改进气旋设计加以控制</w:t>
        <w:br/>
        <w:t>以及安装三级气旋、静电降水和湿气</w:t>
        <w:br/>
        <w:t>FCC再生器下游的洗涤器. 对SO排放的控制也通过添加而得到广泛应用。</w:t>
        <w:br/>
        <w:t>2个</w:t>
        <w:br/>
        <w:t>金属氧化物转化为催化剂. 生成氧化氮(NO)</w:t>
        <w:br/>
        <w:t>页:1</w:t>
        <w:br/>
        <w:t>由焦炭中氮化合物燃烧产生的FCC中</w:t>
        <w:br/>
        <w:t>在再生过程中沉积在催化剂上。 添加基于 Pt</w:t>
        <w:br/>
        <w:t>消除CO的促进因素导致NO增加</w:t>
        <w:br/>
        <w:t>页:1</w:t>
        <w:br/>
        <w:t>因为最初CO可能与NO反应.</w:t>
        <w:br/>
        <w:br/>
        <w:t>公平竞争委员会摘要</w:t>
        <w:br/>
        <w:t>页:1</w:t>
        <w:br/>
        <w:t>环境控制方法见表17.2。</w:t>
      </w:r>
    </w:p>
    <w:p>
      <w:r>
        <w:t>translation_method=argos; char_count=2467</w:t>
      </w:r>
    </w:p>
    <w:p>
      <w:pPr>
        <w:pStyle w:val="Heading2"/>
      </w:pPr>
      <w:r>
        <w:t>Fundamentals of Petroleum Refining.pdf | page=420 | embedded_text</w:t>
      </w:r>
    </w:p>
    <w:p>
      <w:r>
        <w:t>第426章 第17节</w:t>
        <w:br/>
        <w:t>表17.2 人力资源 FCC中的废物控制方法</w:t>
        <w:br/>
        <w:t>一氧化碳CO</w:t>
        <w:br/>
        <w:t>碳燃烧/CO催化器</w:t>
        <w:br/>
        <w:t>CO锅炉(CO焚化炉)</w:t>
        <w:br/>
        <w:t>组件</w:t>
        <w:br/>
        <w:t>第三阶段分离</w:t>
        <w:br/>
        <w:t>静电降水</w:t>
        <w:br/>
        <w:t>烟气洗涤</w:t>
        <w:br/>
        <w:t>硫氧化物(SO)</w:t>
        <w:br/>
        <w:t>页:1</w:t>
        <w:br/>
        <w:t>饲料脱硫</w:t>
        <w:br/>
        <w:t>烟气洗涤</w:t>
        <w:br/>
        <w:t>SO 催化剂添加剂</w:t>
        <w:br/>
        <w:t>页:1</w:t>
        <w:br/>
        <w:t>氧化氮(NO)</w:t>
        <w:br/>
        <w:t>页:1</w:t>
        <w:br/>
        <w:t>选择性催化还原</w:t>
        <w:br/>
        <w:t>选择性非催化还原</w:t>
        <w:br/>
        <w:t>无催化剂添加剂</w:t>
        <w:br/>
        <w:t>页:1</w:t>
        <w:br/>
        <w:t>对抗当前再生</w:t>
        <w:br/>
        <w:t>17.2.8. 银河系</w:t>
        <w:br/>
        <w:t>硫酸和氢氟酸是潜在的危险化学品。 伙计</w:t>
        <w:br/>
        <w:t>rial 处理应基于现有的材料安全数据表,供两者使用。</w:t>
        <w:br/>
        <w:t>酸盐 这些酸的水污染是危险的,可能导致</w:t>
        <w:br/>
        <w:t>爆炸声 此外,适当的皮肤和呼吸道个人保护</w:t>
        <w:br/>
        <w:t>可能暴露于酸液溢出需要设备。 17.2.9. 气溶胶生产、溶剂提取和洗涤</w:t>
        <w:br/>
        <w:t>苯酚、氨酸和其他溶剂在去气吸附工艺中使用是共聚物。</w:t>
        <w:br/>
        <w:t>侧式危险化学品。 如果发生溢出或释放,则有可能</w:t>
        <w:br/>
        <w:t>接触残余物和沥青。</w:t>
        <w:br/>
        <w:br/>
        <w:t>暴露于氢的可能性</w:t>
        <w:br/>
        <w:t>硫化物和二氧化硫存在于沥青的生产中. 固体废物</w:t>
        <w:br/>
        <w:t>废水应谨慎处理,因为它含有大量</w:t>
        <w:br/>
        <w:t>危险化学品。 17.2.10. 氢生产</w:t>
        <w:br/>
        <w:t>产生的氢气被认为是最危险的气体。 一氧化碳和二氧化碳是用氢气生产的。</w:t>
        <w:br/>
        <w:t>甲烷气体。 一氧化碳是有毒气体,需要保存在内</w:t>
        <w:br/>
        <w:t>环境指南。 应按照其</w:t>
        <w:br/>
        <w:t>接触准则。</w:t>
      </w:r>
    </w:p>
    <w:p>
      <w:r>
        <w:t>translation_method=argos; char_count=1647</w:t>
      </w:r>
    </w:p>
    <w:p>
      <w:pPr>
        <w:pStyle w:val="Heading2"/>
      </w:pPr>
      <w:r>
        <w:t>Fundamentals of Petroleum Refining.pdf | page=421 | embedded_text</w:t>
      </w:r>
    </w:p>
    <w:p>
      <w:r>
        <w:t>第427号决议. 环境方面</w:t>
        <w:br/>
        <w:t>17.3. 废物管理</w:t>
        <w:br/>
        <w:t>与炼油有关的污染,见节讨论</w:t>
        <w:br/>
        <w:t>17.2 通常包括挥发性有机化合物(VOCs)、碳mon-</w:t>
        <w:br/>
        <w:t>氧化物(CO)、氧化硫(SO)、氧化氮(NO)、颗粒物、</w:t>
        <w:br/>
        <w:t>页:1</w:t>
        <w:br/>
        <w:t>氨(NH),硫化氢(HS),金属,乏酸和数字-</w:t>
        <w:br/>
        <w:t>3 2 组</w:t>
        <w:br/>
        <w:t>ous 毒性有机化合物. 这些污染物可作为空气排放物、废水或固体排放。</w:t>
        <w:br/>
        <w:t>浪费 所有这些废物都得到了处理。 然而,空气排放更多</w:t>
        <w:br/>
        <w:t>很难捕捉到废水或固体废物。 因此,空气排放是</w:t>
        <w:br/>
        <w:t>排放到环境中的未经处理废物的最大来源。 那个</w:t>
        <w:br/>
        <w:t>废物污染管理类别为: (cid:1)排放量估算。</w:t>
        <w:br/>
        <w:t>(编:1)废物处理和控制</w:t>
        <w:br/>
        <w:t>(编:1) 尽量减少和预防废物</w:t>
        <w:br/>
        <w:t>17.3.1. 废气</w:t>
        <w:br/>
        <w:t>空气排放包括点源和非点源. 点源是emis -</w:t>
        <w:br/>
        <w:t>离场的离子堆积和照明弹,可以监测和处理。 无</w:t>
        <w:br/>
        <w:t>点源是散逸性排放,难以定位和捕捉。 炼油厂的散逸性排放来自阀门、泵、罐体、压力</w:t>
        <w:br/>
        <w:t>救济阀,法兰等.</w:t>
        <w:br/>
        <w:br/>
        <w:t>例如,蒸汽发电机具有潜力</w:t>
        <w:br/>
        <w:t>二氧化碳、微粒和碳氢化合物排放源。 何时</w:t>
        <w:br/>
        <w:t>页:1</w:t>
        <w:br/>
        <w:t>在燃烧炼油厂燃料气等更清洁的燃料时,</w:t>
        <w:br/>
        <w:t>这些排放量相对较低。 不过,如果</w:t>
        <w:br/>
        <w:t>燃烧不完全,对非燃烧的排放量可能相当大</w:t>
        <w:br/>
        <w:t>碳氢化合物。 炼油厂各单位的气流被收集并送往</w:t>
        <w:br/>
        <w:t>气体处理和硫回收单元。 硫排放量</w:t>
        <w:br/>
        <w:t>回收单元通常含有H S、SO和NO。 处理离气流,</w:t>
        <w:br/>
        <w:t>2个xx</w:t>
        <w:br/>
        <w:t>或酸气,来自焦炭、催化裂解装置、水处理装置和</w:t>
        <w:br/>
        <w:t>水处理装置可含有高浓度的氢硫-</w:t>
        <w:br/>
        <w:t>phi与轻炼油燃料气体混合. 多数炼油厂加工装置和设备被多面化为-</w:t>
        <w:br/>
        <w:t>电动装置,称为吹落系统. 这些爆破系统处理</w:t>
        <w:br/>
        <w:t>液体和气体安全 气态成分要么直接排入</w:t>
        <w:br/>
        <w:t>或燃烧成耀斑 主要空气排放来自</w:t>
        <w:br/>
        <w:t>吹吹系统是指直接向</w:t>
        <w:br/>
        <w:t>燃烧时的大气和氧化硫。</w:t>
        <w:br/>
        <w:br/>
        <w:t>表17.3列出了一些典型的情况。</w:t>
        <w:br/>
        <w:t>美国环保局对炼油厂的排放规定。</w:t>
      </w:r>
    </w:p>
    <w:p>
      <w:r>
        <w:t>translation_method=argos; char_count=2454</w:t>
      </w:r>
    </w:p>
    <w:p>
      <w:pPr>
        <w:pStyle w:val="Heading2"/>
      </w:pPr>
      <w:r>
        <w:t>Fundamentals of Petroleum Refining.pdf | page=422 | embedded_text</w:t>
      </w:r>
    </w:p>
    <w:p>
      <w:r>
        <w:t>第17章 第428章 第428页</w:t>
        <w:br/>
        <w:t>表17.3 美国炼油厂的排放条例(EPA-NESHAP,2007年)</w:t>
        <w:br/>
        <w:t>拟议的条例</w:t>
        <w:br/>
        <w:t>20ppmv以下或98 wtt%</w:t>
        <w:br/>
        <w:t>哈达</w:t>
        <w:br/>
        <w:t>无机二氧化碳500 ppmv(干燥)</w:t>
        <w:br/>
        <w:t>HAP 排放量低于 1 lb/1000 lb</w:t>
        <w:br/>
        <w:t>焦炭燃烧或镍</w:t>
        <w:br/>
        <w:t>排放量低于0.029 lb/h</w:t>
        <w:br/>
        <w:t>30 ppmv以下或92 wtt%</w:t>
        <w:br/>
        <w:t>焦炭燃烧或酸清除效率</w:t>
        <w:br/>
        <w:t>催化剂再生</w:t>
        <w:br/>
        <w:t>a 危险空气污染物</w:t>
        <w:br/>
        <w:t>17.3.1.1. 排放量估计</w:t>
        <w:br/>
        <w:t>质量平衡涉及将材料总量量化为:</w:t>
        <w:br/>
        <w:t>进程。 其投入和产出之间的差额计入</w:t>
        <w:br/>
        <w:t>向环境的排放条件或作为设施废物的一部分。 质量平衡</w:t>
        <w:br/>
        <w:t>当投入和产出流能够量化时特别有用,</w:t>
        <w:br/>
        <w:t>个别流程单位和业务往往如此。 实例E17.1</w:t>
        <w:br/>
        <w:t>含4 wtt%硫的燃料在燃烧炉中燃烧,以加热原油。</w:t>
        <w:br/>
        <w:t>把它介绍给粗糙的蒸馏装置。 计算 SO 的量</w:t>
        <w:br/>
        <w:t>2个</w:t>
        <w:br/>
        <w:t>每100公斤燃料燃烧100公斤,从炉堆排放。 计算金额</w:t>
        <w:br/>
        <w:t>燃烧所需的空气。</w:t>
        <w:br/>
        <w:br/>
        <w:t>溶液:燃料中的硫含量</w:t>
        <w:br/>
        <w:t>这将产生1⁄4 (4/32)(cid:3) 64 1⁄4 8千克SO,其反应如下:</w:t>
        <w:br/>
        <w:t>2个</w:t>
        <w:br/>
        <w:t>哦,这样</w:t>
        <w:br/>
        <w:t>2个</w:t>
        <w:br/>
        <w:t>8千克SO 需要1⁄4 4/32 1⁄4 0.125公里氧气</w:t>
        <w:br/>
        <w:t>2个</w:t>
        <w:br/>
        <w:t>所需空气量 0.125/0.21 1⁄4 0.595 kmol 1⁄4 17.28公斤空气</w:t>
        <w:br/>
        <w:t>一般而言,排放系数是为估计排放率而拟订的。 排放量乘以</w:t>
        <w:br/>
        <w:t>活动流动率。 这个公式是</w:t>
        <w:br/>
        <w:t>1⁄4 排放系数 每活动单位的排放量</w:t>
        <w:br/>
        <w:t>(cid:3) 活动数据 每一时间活动单位</w:t>
        <w:br/>
        <w:t>ð17:1Þ</w:t>
        <w:br/>
        <w:t>表17.4列出了炼油单位的典型排放系数。</w:t>
      </w:r>
    </w:p>
    <w:p>
      <w:r>
        <w:t>translation_method=argos; char_count=1829</w:t>
      </w:r>
    </w:p>
    <w:p>
      <w:pPr>
        <w:pStyle w:val="Heading2"/>
      </w:pPr>
      <w:r>
        <w:t>Fundamentals of Petroleum Refining.pdf | page=423 | embedded_text</w:t>
      </w:r>
    </w:p>
    <w:p>
      <w:r>
        <w:t>B. 改进环境方面429</w:t>
        <w:br/>
        <w:t>表17.4 人力资源 重要的炼油排放系数(美国环保局AP-42号文件,1998年)</w:t>
        <w:br/>
        <w:t>排放因素</w:t>
        <w:br/>
        <w:t>空气污染剂 lb/1000 bbbblefeed</w:t>
        <w:br/>
        <w:t>催化裂解 242</w:t>
        <w:br/>
        <w:t>一氧化碳 13,700</w:t>
        <w:br/>
        <w:t>二氧化硫 493</w:t>
        <w:br/>
        <w:t>氧化氮 71</w:t>
        <w:br/>
        <w:t>碳氢化合物 220</w:t>
        <w:br/>
        <w:t>甲醛 19</w:t>
        <w:br/>
        <w:t>亚眠 54</w:t>
        <w:br/>
        <w:t>催化裂解剂</w:t>
        <w:br/>
        <w:t>(动床) 一氧化碳3800</w:t>
        <w:br/>
        <w:t>二氧化硫 60</w:t>
        <w:br/>
        <w:t>氧化氮 5</w:t>
        <w:br/>
        <w:t>碳氢化合物 87</w:t>
        <w:br/>
        <w:t>甲醛 12</w:t>
        <w:br/>
        <w:t>氨类 6</w:t>
        <w:br/>
        <w:t>碳氢化合物的催化改革 25</w:t>
        <w:br/>
        <w:t>无机氯 4450</w:t>
        <w:br/>
        <w:t>回收的二氧化硫 359磅/吨硫</w:t>
        <w:br/>
        <w:t>回收的0.65磅/吨硫</w:t>
        <w:br/>
        <w:t>碳氢化合物 无单一排放系数</w:t>
        <w:br/>
        <w:t>流体编织 523</w:t>
        <w:br/>
        <w:t>废水流 碳氢化合物 0.097</w:t>
        <w:br/>
        <w:t>冷却塔 碳氢化合物 0.0048</w:t>
        <w:br/>
        <w:t>碳氢化合物 0.034</w:t>
        <w:br/>
        <w:t>碳氢化合物 580</w:t>
        <w:br/>
        <w:t>真空蒸馏 碳氢化合物 50</w:t>
        <w:br/>
        <w:t>蒸汽锅炉,分解2 lb/1000加仑蒸馏油</w:t>
        <w:br/>
        <w:t>20 lb/1000加仑蒸馏油</w:t>
        <w:br/>
        <w:t>加热器(低于一氧化碳5 lb/1000加仑蒸馏油)</w:t>
        <w:br/>
        <w:t>100 MBtu/h 硫氧化物</w:t>
        <w:br/>
        <w:t>燃料/1000加仑蒸馏油</w:t>
        <w:br/>
        <w:t>蒸汽锅炉,2 lb/1000加仑燃料油</w:t>
        <w:br/>
        <w:t>24 lb/1000加仑燃料油</w:t>
        <w:br/>
        <w:t>加热器(高于一氧化碳5 lb/1000加仑燃料油)</w:t>
        <w:br/>
        <w:t>100 MBtu/h 硫氧化物 157 wt% S在燃料/1000加仑中</w:t>
        <w:br/>
        <w:t>燃料</w:t>
        <w:br/>
        <w:t>压缩机 碳氢化合物 1.4 lb/1000立方英尺燃气燃料</w:t>
        <w:br/>
        <w:t>一氧化碳 0.43 lb/1000立方英尺气体燃料</w:t>
        <w:br/>
        <w:t>3.4 lb/1000立方英尺气体燃料</w:t>
        <w:br/>
        <w:t>2 wt% S in fuel/1000立方英尺</w:t>
        <w:br/>
        <w:t>天然气</w:t>
        <w:br/>
        <w:t>(续)</w:t>
      </w:r>
    </w:p>
    <w:p>
      <w:r>
        <w:t>translation_method=argos; char_count=1680</w:t>
      </w:r>
    </w:p>
    <w:p>
      <w:pPr>
        <w:pStyle w:val="Heading2"/>
      </w:pPr>
      <w:r>
        <w:t>Fundamentals of Petroleum Refining.pdf | page=424 | embedded_text</w:t>
      </w:r>
    </w:p>
    <w:p>
      <w:r>
        <w:t>第430章 第17节</w:t>
        <w:br/>
        <w:t>表17.4(续)</w:t>
        <w:br/>
        <w:t>排放因素</w:t>
        <w:br/>
        <w:t>空气污染剂 lb/1000 bbbblefeed</w:t>
        <w:br/>
        <w:t>碳氢化合物 0.02 lb/1000立方英尺燃气燃料</w:t>
        <w:br/>
        <w:t>(燃气轮机) 一氧化碳 0.12 lb/1000立方英尺燃气燃料</w:t>
        <w:br/>
        <w:t>氧化氮 0.3 lb/1000立方英尺气体燃料</w:t>
        <w:br/>
        <w:t>2 wt% S在燃料中</w:t>
        <w:br/>
        <w:t>天然气</w:t>
        <w:br/>
        <w:t>3.4 lb/1000加仑</w:t>
        <w:br/>
        <w:t>(弹)</w:t>
        <w:br/>
        <w:t>船舶装载(船舶)</w:t>
        <w:br/>
        <w:t>实例E17.2</w:t>
        <w:br/>
        <w:t>含有4 wtt%硫的10,000 BPD原油被烧在一个炉子里</w:t>
        <w:br/>
        <w:t>80 MBtu/h蒸汽锅炉. 计算熔炉中SO的排放量</w:t>
        <w:br/>
        <w:t>2个</w:t>
        <w:br/>
        <w:t>使用排放系数的堆栈。 解决办法:表17.4的排放系数为142 wt% S/1000 Gal 原油</w:t>
        <w:br/>
        <w:t>粗饲喂率为10 000BPD 1⁄4 420 000女孩/日</w:t>
        <w:br/>
        <w:t>SO 1⁄4 142 (0.04(420,000)/1000 1⁄4 2385.6 lb/日SO)的排放量</w:t>
        <w:br/>
        <w:t>2个</w:t>
        <w:br/>
        <w:t>微粒排放中的微量元素可用重量估算</w:t>
        <w:br/>
        <w:t>表17.5中的分数加上以下等式:</w:t>
        <w:br/>
        <w:br/>
        <w:t>ER 1⁄4 TSPðwt%=100Þ17:2Þ</w:t>
        <w:br/>
        <w:t>表17.5 妇女状况 从两个典型的炼油工艺中追踪催化剂中的元素(wt%)</w:t>
        <w:br/>
        <w:t>(美国环保局,1993年)</w:t>
        <w:br/>
        <w:t>FCC 流纹</w:t>
        <w:br/>
        <w:t>0.022 0.004 洪都拉斯语</w:t>
        <w:br/>
        <w:t>镍 0.088 0.038</w:t>
        <w:br/>
        <w:t>铜 0.0200.001</w:t>
        <w:br/>
        <w:t>锌 0.017 0.003</w:t>
        <w:br/>
        <w:t>砷 0.002 0.44</w:t>
        <w:br/>
        <w:t>硒 0.002 0.002</w:t>
        <w:br/>
        <w:t>锑 0.035 0.005</w:t>
        <w:br/>
        <w:t>铅0.046 0.003</w:t>
        <w:br/>
        <w:t>钴0.002 -</w:t>
        <w:br/>
        <w:t>0.009镉 -</w:t>
        <w:br/>
        <w:t>汞0.010 0.002</w:t>
      </w:r>
    </w:p>
    <w:p>
      <w:r>
        <w:t>translation_method=argos; char_count=1344</w:t>
      </w:r>
    </w:p>
    <w:p>
      <w:pPr>
        <w:pStyle w:val="Heading2"/>
      </w:pPr>
      <w:r>
        <w:t>Fundamentals of Petroleum Refining.pdf | page=425 | embedded_text</w:t>
      </w:r>
    </w:p>
    <w:p>
      <w:r>
        <w:t>B. 改进环境方面431</w:t>
        <w:br/>
        <w:t>ER指有关金属的排放率。</w:t>
        <w:br/>
        <w:t>源(kg/h),TSP(kg/h)是计算出的悬浮颗粒总量</w:t>
        <w:br/>
        <w:t>表17.4所列排放系数的重量与百分比</w:t>
        <w:br/>
        <w:t>表17.5提供的物种百分比。 实例E17.3</w:t>
        <w:br/>
        <w:t>1万BPD被喂给FCC单位. 在废催化剂的再生器中,烟气</w:t>
        <w:br/>
        <w:t>气体具有一定的逃逸催化剂. 计算颗粒量</w:t>
        <w:br/>
        <w:t>(催化)逃入大气层并估算其中的镍含量</w:t>
        <w:br/>
        <w:t>颗粒流。 解决办法:从表17.4中得出颗粒排放系数242 lb/1000 bbl饲料</w:t>
        <w:br/>
        <w:t>然后,催化剂排放饲料量1⁄4(242/1000)(10,000/24)</w:t>
        <w:br/>
        <w:t>1⁄4 100.83磅/小时 1⁄4 45.83公斤/小时</w:t>
        <w:br/>
        <w:t>表17.5中FCC微粒排放量中的镍</w:t>
        <w:br/>
        <w:t>镍矿化合物(ER)1⁄4(0.088/100)(45.83)1⁄40.0403公斤/小时</w:t>
        <w:br/>
        <w:t>17.3.1.1.1. 堆叠和火焰排放燃烧已变得更加符合要求。</w:t>
        <w:br/>
        <w:t>不只是点燃废气 人们对效率的担忧</w:t>
        <w:br/>
        <w:t>不断增加。</w:t>
        <w:br/>
        <w:br/>
        <w:t>职业安全和卫生管理局(OSHA)</w:t>
        <w:br/>
        <w:t>环境保护署(EPA)也更加积极地参与</w:t>
        <w:br/>
        <w:t>使安全和排放控制条例更加严格。 这些条例已导致更多人参与安全和安全。</w:t>
        <w:br/>
        <w:t>烟雾、噪音、光泽和气味 适当设计的照明弹</w:t>
        <w:br/>
        <w:t>作为燃烧率超过98%的排放控制系统</w:t>
        <w:br/>
        <w:t>效率。 适当使用蒸汽、天然气和空气辅助照明装置</w:t>
        <w:br/>
        <w:t>会导致无烟燃烧。 碳氢化合物的燃烧释放出许多气体进入原子-</w:t>
        <w:br/>
        <w:t>区域。 CO、CO、NO和HO等气体影响自然平衡</w:t>
        <w:br/>
        <w:t>2 x 2 数据</w:t>
        <w:br/>
        <w:t>它存在于大气层中 照明气体的典型成分列于</w:t>
        <w:br/>
        <w:t>表17.6. 按区域开列的所需资源 高压耀斑通常为地面耀斑,并带有高致-.</w:t>
        <w:br/>
        <w:t>甲烷的中位数。 大多数耀斑气体是甲烷(CH ). 开始</w:t>
        <w:br/>
        <w:t>页:1</w:t>
        <w:br/>
        <w:t>燃烧,每个碳原子的摩尔会转化为一个摩尔</w:t>
        <w:br/>
        <w:t>(原始内容存档于2017-03-26). CO. 这意味着,当一个CH摩尔产生一个CO摩尔时,</w:t>
        <w:br/>
        <w:t>2 - 4 2 (简体中文).</w:t>
        <w:br/>
        <w:t>完全燃烧并产生1个C H(乙烷)摩尔</w:t>
        <w:br/>
        <w:t>2 6点</w:t>
        <w:br/>
        <w:t>二摩尔CO等.</w:t>
        <w:br/>
        <w:br/>
        <w:t>如果</w:t>
        <w:br/>
        <w:t>2个</w:t>
        <w:br/>
        <w:t>空气供应不足。 以下反应是典型的</w:t>
        <w:br/>
        <w:t>系统 :</w:t>
      </w:r>
    </w:p>
    <w:p>
      <w:r>
        <w:t>translation_method=argos; char_count=2309</w:t>
      </w:r>
    </w:p>
    <w:p>
      <w:pPr>
        <w:pStyle w:val="Heading2"/>
      </w:pPr>
      <w:r>
        <w:t>Fundamentals of Petroleum Refining.pdf | page=426 | embedded_text</w:t>
      </w:r>
    </w:p>
    <w:p>
      <w:r>
        <w:t>第17章 第432节</w:t>
        <w:br/>
        <w:t>表17.6 国家 照明气体的典型成分</w:t>
        <w:br/>
        <w:t>高P 低热燃烧</w:t>
        <w:br/>
        <w:t>成分 (mol%)(mol%)(k J/mol)</w:t>
        <w:br/>
        <w:t>C.72.8 52.1(编:4) 890.36</w:t>
        <w:br/>
        <w:t>页:1</w:t>
        <w:br/>
        <w:t>C 14.3 21.3 (编:4)1559.9</w:t>
        <w:br/>
        <w:t>2个</w:t>
        <w:br/>
        <w:t>C.6.3 13.8 (编:4)22200.</w:t>
        <w:br/>
        <w:t>3个</w:t>
        <w:br/>
        <w:t>i C 1.1 2.8 (编:4)2865.8</w:t>
        <w:br/>
        <w:t>页:1</w:t>
        <w:br/>
        <w:t>n C 1.7 4.6(编:4) 2878.5</w:t>
        <w:br/>
        <w:t>页:1</w:t>
        <w:br/>
        <w:t>i C 0.4 1.1 (编:4)3529.2</w:t>
        <w:br/>
        <w:t>页:1</w:t>
        <w:br/>
        <w:t>n C 0.5 1.3 (编:4)3536.1</w:t>
        <w:br/>
        <w:t>页:1</w:t>
        <w:br/>
        <w:t>C 0 0 (编:4) 4194.8</w:t>
        <w:br/>
        <w:t>6个</w:t>
        <w:br/>
        <w:t>) (中文(中国大陆)</w:t>
        <w:br/>
        <w:t xml:space="preserve">CH2O CO2HO CO2HO CO2H CO2H CH2O CH2O CH2O CO2HO CO2HO CO2HHO CO2HO CH2HO CH2HO CH2H2HHO CH2HO CH2H2HHHO CH2HH2HHO CH2H2HO CH2H2H2H2HHO CH2H2HO CH2H2H2O CH2H2O CH2H2H2HOO CH2H2H2O CH2HO CH2H2O CH2H2HOO CH2O CH2O CH2H2O CH2O CH2HO CH2O COH2O CH2O CH2OO CH2O CO2O CH2O CO2O CH2O CH2O CO2O CO2O CO CO2HO CO </w:t>
        <w:br/>
        <w:t>4 2 2 2 2 3 4 4 4 4 4 4 4 4 4 4 4 4 4 3 4 4 4 4 4 4 4 4 4 2 2 2 2 2</w:t>
        <w:br/>
        <w:t>2CO 3H O 完全燃烧 17:3Þ</w:t>
        <w:br/>
        <w:t>2 6 2 2 2 2 3 6 6 6 6 6 6</w:t>
        <w:br/>
        <w:t xml:space="preserve">CH 5O 3CO 4HO 4O 3CO 3CO 3CO 4H 5O 3CO 3CO 3CO 3CO 3CO 4H 4H 5O 4H 4O 3CO 3CO 3CO 3CO 3CO 3CO 4H 4H 5O 4H 4O 4O 3CO 3CO 3CO 3CO 3CO 4H 4H 4H 4O 5O 4O 4 3 3O 3 3O 3 3O 3 3 3O 3 3 3 3 3 3 3 3 3 3 3 3 3 3 3 3 3 6 3 3 3 3 3 3 3 3 3 3 3 3 3 3 3 3 3 3 3 6 3 3 3 3 3 4 3 3 3 3 3 3 3 </w:t>
        <w:br/>
        <w:t>3 8 2 2 2 2 3</w:t>
        <w:br/>
        <w:t>) (中文(中国大陆)</w:t>
        <w:br/>
        <w:t>CH 1: 5O CO CO 2H O (英语).</w:t>
        <w:br/>
        <w:t>4,2,2 (简体中文).</w:t>
        <w:br/>
        <w:t>CH 2:5O!2CO 3H O 不完全燃烧 17:4Þ</w:t>
        <w:br/>
        <w:t>2 6 2 2 3 3 6 6 6 6 6 6 6 6 6 6 6 6 6 6 6 6 6 6 6 6 6 6 6 6</w:t>
        <w:br/>
        <w:t>3: 5O 3CO 4H O 3O 3CO 3CO 3CO 3CO 4H O 3O 3CO 3CO 3CO 3CO 3CO 3CO 4H 4O 4H 3O 3O 3O 3O 3CO 3CO 3CO 3CO 3CO 4H 4H O 4H 3O 4H 3O 3O 3O 3O 3O 3 3CO 3 3CO 3 3O 3O 3O 4H 4H 3O 4H 4O 4O 3 3 3 3O 3 3 3 3 3 3 3 3 3 3 3 3 6 3 3 3 6 6 3 3 6 3 6 3 3 3 3 3 3 3 6 3 3 3 6 3 3 6 6 3 3 3 6 3</w:t>
        <w:br/>
        <w:t>3 8 2 2 1 3 3 3 3 3 3 3 3 3 3 3 3 3 3 3 3 3 3 3 3 3 3 3 3 3 3 3 2 2 2</w:t>
        <w:br/>
        <w:t>因此,根据已知的每辆水车的组成和数量,</w:t>
        <w:br/>
        <w:t>bon,CO的总摩尔可以计算. 同样的程序可以</w:t>
        <w:br/>
        <w:t>2个</w:t>
        <w:br/>
        <w:t>重复计算未完全通配的燃料百分比</w:t>
        <w:br/>
        <w:t>断裂反应 燃烧产品的估计排放系数列于</w:t>
        <w:br/>
        <w:t>表17.7. 表17.7 妇女 燃烧排放系数(千克/吨碳氢化合物)(美国环保局,1995年)</w:t>
        <w:br/>
        <w:t>CO CH N O 无CO VOC</w:t>
        <w:br/>
        <w:t>2 4 2 x 车次</w:t>
        <w:br/>
        <w:t>2690 35 0.081 1.5 8.7 15</w:t>
        <w:br/>
        <w:t>实例E17.4</w:t>
        <w:br/>
        <w:t>表17.6所示的100公斤/小时高压耀斑气体构成</w:t>
        <w:br/>
        <w:t>烧焦。</w:t>
        <w:br/>
        <w:br/>
        <w:t>假设完全燃烧,计算CO排放率</w:t>
        <w:br/>
        <w:t>2个</w:t>
        <w:br/>
        <w:t>物质平衡,并与《京都议定书》所列CO排放系数进行比较</w:t>
        <w:br/>
        <w:t>2个</w:t>
        <w:br/>
        <w:t>表17.7. 按地区分列的收入</w:t>
      </w:r>
    </w:p>
    <w:p>
      <w:r>
        <w:t>translation_method=argos; char_count=1295</w:t>
      </w:r>
    </w:p>
    <w:p>
      <w:pPr>
        <w:pStyle w:val="Heading2"/>
      </w:pPr>
      <w:r>
        <w:t>Fundamentals of Petroleum Refining.pdf | page=427 | embedded_text</w:t>
      </w:r>
    </w:p>
    <w:p>
      <w:r>
        <w:t>改进环境方面 433</w:t>
        <w:br/>
        <w:t>溶液:计算气体的分子重量 1⁄4 0.728(14) + 0.143(30) + 0.063</w:t>
        <w:br/>
        <w:t xml:space="preserve">(44) </w:t>
        <w:br/>
        <w:t>100公斤/小时燃料 1⁄4 5.1213公里/小时</w:t>
        <w:br/>
        <w:t>基于方程式中所列的完全燃烧反应(17.3)</w:t>
        <w:br/>
        <w:t>1⁄4烟气中的CO值</w:t>
        <w:br/>
        <w:t>2个</w:t>
        <w:br/>
        <w:t>5.1213 [0.728(1) þ 0.143(2) þ 0.063(3) þ 0.028(4) þ 0.009(5)] 1⁄4 6.965 kmol/h</w:t>
        <w:br/>
        <w:t>1⁄4 306.45公斤/小时</w:t>
        <w:br/>
        <w:t>基于排放系数1⁄4 2690千克CO/吨燃料的排放</w:t>
        <w:br/>
        <w:t>2个</w:t>
        <w:br/>
        <w:t>烟气1⁄4(2690/1000)(100公斤/小时)1⁄4 269公斤/小时</w:t>
        <w:br/>
        <w:t>2个</w:t>
        <w:br/>
        <w:t>可以看出,排放系数可以方便和快速地使用</w:t>
        <w:br/>
        <w:t>估计数。 但是,如果有完整的数据,则物质平衡是准确的。</w:t>
        <w:br/>
        <w:t>17.3.1.1.2. 罐体排放 大气储存罐和压力</w:t>
        <w:br/>
        <w:t>整个炼油厂都使用陈旧的油罐储存原油和中间油。</w:t>
        <w:br/>
        <w:t>产品(在工艺之间)和成品。 还有坦克</w:t>
        <w:br/>
        <w:t>火水、工艺和处理水、酸、添加剂和</w:t>
        <w:br/>
        <w:t>其他化学品。 坦克的类型、建造、容量和位置</w:t>
        <w:br/>
        <w:t>取决于它们的用途和储存的材料。 固定碳氢化合物的排放有三种重要类型:</w:t>
        <w:br/>
        <w:t>屋顶的坦克</w:t>
        <w:br/>
        <w:br/>
        <w:t>(cid:1) 呼吸损失是指由于蒸汽从罐体中排出蒸汽</w:t>
        <w:br/>
        <w:t>膨胀,是由温度和压力的变化引起的. (编:1) 工作损失是由于油箱液位的变化造成的。 (编:1) 当溶解的气体从液流中闪出时会发生闪烁损失</w:t>
        <w:br/>
        <w:t>在生产线和油罐之间的压力下降。 美国环保局确定了以下等式:</w:t>
        <w:br/>
        <w:t>将油田油罐的碳氢化合物排放量量化。 呼吸损失:(编:2) (编:3)</w:t>
        <w:br/>
        <w:t>页:1</w:t>
        <w:br/>
        <w:t>0: 68 (英语).</w:t>
        <w:br/>
        <w:t>L 1⁄4 0:0226M D1:73H0:51DT0:5F CK Rð1 (cid:4) EFFÞ.</w:t>
        <w:br/>
        <w:t>B v P (编:4) P p c</w:t>
        <w:br/>
        <w:t>(单位:千美元)</w:t>
        <w:br/>
        <w:t>ð17:5Þ</w:t>
        <w:br/>
        <w:t>工作损失:L 1⁄4 2:4(剪辑:3) 10(剪辑:4) 5M PVNK K Rð1(剪辑:4) EFFÞ ð 17:6Þ</w:t>
        <w:br/>
        <w:t>(单位:千美元)</w:t>
      </w:r>
    </w:p>
    <w:p>
      <w:r>
        <w:t>translation_method=argos; char_count=1878</w:t>
      </w:r>
    </w:p>
    <w:p>
      <w:pPr>
        <w:pStyle w:val="Heading2"/>
      </w:pPr>
      <w:r>
        <w:t>Fundamentals of Petroleum Refining.pdf | page=428 | embedded_text</w:t>
      </w:r>
    </w:p>
    <w:p>
      <w:r>
        <w:t>第17章 第434节</w:t>
        <w:br/>
        <w:t>闪烁的损失:L 1⁄4 AðGORÞD Rð1(cid:4) EFFÞ ð17:7Þ</w:t>
        <w:br/>
        <w:t>法 国</w:t>
        <w:br/>
        <w:t>该油罐的碳氢化合物排放总量为:L 1⁄4 L þ L ð L 17:8Þ</w:t>
        <w:br/>
        <w:t>妇女</w:t>
        <w:br/>
        <w:t>地点:</w:t>
        <w:br/>
        <w:br/>
        <w:t>年吞吐量(1⁄4)</w:t>
        <w:br/>
        <w:t>小直径罐的C 1⁄4调整系数 1⁄4 0.0771 D – 0013 D2 -</w:t>
        <w:br/>
        <w:t>0.1334 (中文(简体) ).</w:t>
        <w:br/>
        <w:t>D 1⁄4 罐径(ft)</w:t>
        <w:br/>
        <w:t>D 1⁄4蒸汽密度(lb/scf) 1⁄4 (14.7 M)/(18.73 T(cid:5 R))</w:t>
        <w:br/>
        <w:t>一般事务人员与一般事务人员</w:t>
        <w:br/>
        <w:t>F 1⁄4 涂料因子(无底色) 1⁄4 1.4 (中等灰色)</w:t>
        <w:br/>
        <w:t>页:1</w:t>
        <w:br/>
        <w:t>1⁄4 天然气油比(参考/bbl)</w:t>
        <w:br/>
        <w:t>H 1⁄4 平均蒸汽空间(ft) 1⁄4 0.5罐高</w:t>
        <w:br/>
        <w:t>K 1⁄4 产品因数(无二聚体) 1⁄4 0.65(原油)</w:t>
        <w:br/>
        <w:t>(c) 联合国</w:t>
        <w:br/>
        <w:t>L 1⁄4 呼吸损失(磅/年)</w:t>
        <w:br/>
        <w:t>页:1</w:t>
        <w:br/>
        <w:t>L 1⁄4 闪烁损失(磅/年)</w:t>
        <w:br/>
        <w:t>页:1</w:t>
        <w:br/>
        <w:t>L 1⁄4 工作损失(磅/年)</w:t>
        <w:br/>
        <w:t>(单位:千美元)</w:t>
        <w:br/>
        <w:t>M 1⁄4 储存罐中的蒸汽分子重量(升/升摩尔)</w:t>
        <w:br/>
        <w:t>页:1</w:t>
        <w:br/>
        <w:t>每年1⁄4次更替 一年1⁄4次年吞吐量/罐体容量</w:t>
        <w:br/>
        <w:t>P 1⁄4 气压在罐体位置(psia) 1⁄4 14.7 psia</w:t>
        <w:br/>
        <w:t>页:1</w:t>
        <w:br/>
        <w:t>P 1⁄4 散装液体条件下的真正蒸汽压力(psia)</w:t>
        <w:br/>
        <w:t>R 1⁄4 蒸汽反应(定义为活性非甲烷氢碳素)</w:t>
        <w:br/>
        <w:t>罐体蒸汽除以罐体蒸汽中的油气总量)</w:t>
        <w:br/>
        <w:t>DT 1⁄4 平均环境日温变化(编:5 F)</w:t>
        <w:br/>
        <w:t>V 1⁄4 坦克容量(加仑)</w:t>
        <w:br/>
        <w:t>EFF 1⁄4蒸汽回收效率 1⁄4 0.95 如果与蒸汽回收相连,</w:t>
        <w:br/>
        <w:t>0 如果没有蒸汽回收</w:t>
        <w:br/>
        <w:t>计算储油罐中的碳氢化合物释放量</w:t>
        <w:br/>
        <w:t>可以根据各种因素进行炼油。</w:t>
        <w:br/>
        <w:br/>
        <w:t>估计排放量为400毫克</w:t>
        <w:br/>
        <w:t>(e) 碳氢化合物/每罐液升液量以升计(EPA-NESHAP)。 实例E17.5</w:t>
        <w:br/>
        <w:t>使用下列规格计算油箱的碳氢化合物排放总量:</w:t>
        <w:br/>
        <w:t>表 E17.5. 按地区分列的 与排放量计算的碳氢化合物排放量比较</w:t>
        <w:br/>
        <w:t>储油罐因数。 解决方案</w:t>
        <w:br/>
        <w:t>根据表E17.5中的规格,碳氢化合物排放总量为:</w:t>
        <w:br/>
        <w:t>以L、L和L之和计算。 结果是6 648 400磅/年</w:t>
        <w:br/>
        <w:t>妇女</w:t>
        <w:br/>
        <w:t>等于3022吨/年。</w:t>
      </w:r>
    </w:p>
    <w:p>
      <w:r>
        <w:t>translation_method=argos; char_count=1815</w:t>
      </w:r>
    </w:p>
    <w:p>
      <w:pPr>
        <w:pStyle w:val="Heading2"/>
      </w:pPr>
      <w:r>
        <w:t>Fundamentals of Petroleum Refining.pdf | page=429 | embedded_text</w:t>
      </w:r>
    </w:p>
    <w:p>
      <w:r>
        <w:t>第435号决议</w:t>
        <w:br/>
        <w:t>表E17.5 妇女状况 储存罐的典型样本计算</w:t>
        <w:br/>
        <w:t>数据符号值单位</w:t>
        <w:br/>
        <w:t>坦克直径D 86.00英尺</w:t>
        <w:br/>
        <w:t>坦克容量V 40 000 bbl</w:t>
        <w:br/>
        <w:t>平均停电H 20.0英尺</w:t>
        <w:br/>
        <w:t>调整数C 1.0(大)</w:t>
        <w:br/>
        <w:t>日平均气温变化 T 20.0 (cid:5)F.</w:t>
        <w:br/>
        <w:t>平均储存温度T 85(cid:5)F</w:t>
        <w:br/>
        <w:t>编号</w:t>
        <w:br/>
        <w:t>油漆系数F 1.4</w:t>
        <w:br/>
        <w:t>页:1</w:t>
        <w:br/>
        <w:t>M 70.0 磅/磅摩尔</w:t>
        <w:br/>
        <w:t>页:1</w:t>
        <w:br/>
        <w:t>真正的蒸汽压力 P 9.2 psia</w:t>
        <w:br/>
        <w:t>原油因数</w:t>
        <w:br/>
        <w:t>呼吸k 0.65 (韩语)</w:t>
        <w:br/>
        <w:t>页:1</w:t>
        <w:br/>
        <w:t>工作单位k 0.84</w:t>
        <w:br/>
        <w:t>cw (中文(简体) ).</w:t>
        <w:br/>
        <w:t>A 41 924 492 bbbl年吞吐量</w:t>
        <w:br/>
        <w:t>年度交接(A/V) N 1048</w:t>
        <w:br/>
        <w:t>更替系数k0.46</w:t>
        <w:br/>
        <w:t>无</w:t>
        <w:br/>
        <w:t>控制系统的效率</w:t>
        <w:br/>
        <w:t>天然气/石油比率</w:t>
        <w:br/>
        <w:t>气体密度DG 0.1008磅/秒</w:t>
        <w:br/>
        <w:t>蒸汽反应R 0.912</w:t>
        <w:br/>
        <w:t>每日工作时间</w:t>
        <w:br/>
        <w:t>每年活动天数 365.0日</w:t>
        <w:br/>
        <w:t>L 85 289磅/年</w:t>
        <w:br/>
        <w:t>页:1</w:t>
        <w:br/>
        <w:t>计算L 6,476,202磅/年</w:t>
        <w:br/>
        <w:t>(单位:千美元)</w:t>
        <w:br/>
        <w:t>计算L 86 909磅/年</w:t>
        <w:br/>
        <w:t>页:1</w:t>
        <w:br/>
        <w:t>碳氢化合物排放总量</w:t>
        <w:br/>
        <w:t>如果使用表E17.5所列燃料数量,则结果为2730</w:t>
        <w:br/>
        <w:t>吨碳氢化合物/年,这一数值与3022吨相当</w:t>
        <w:br/>
        <w:t>碳氢化合物/年份从详细的罐体排放量中计算。 17.3.1.1.3 (中文(简体) ).</w:t>
        <w:br/>
        <w:br/>
        <w:t>散逸性排放阀、法兰和配件可以排放水力 --</w:t>
        <w:br/>
        <w:t>碳进入大气层。 这些排放通常是由于</w:t>
        <w:br/>
        <w:t>身体不适 磨损 腐蚀 碳氢化合物的排放</w:t>
        <w:br/>
        <w:t>可使用乘以</w:t>
        <w:br/>
        <w:t>活动设备件数。 散逸性排放一般为:</w:t>
        <w:br/>
        <w:t>低于罐体和照明弹排放总量的1%。 如果没有特定设备的筛选值</w:t>
        <w:br/>
        <w:t>应使用平均排放系数。 这种方法涉及:</w:t>
      </w:r>
    </w:p>
    <w:p>
      <w:r>
        <w:t>translation_method=argos; char_count=1665</w:t>
      </w:r>
    </w:p>
    <w:p>
      <w:pPr>
        <w:pStyle w:val="Heading2"/>
      </w:pPr>
      <w:r>
        <w:t>Fundamentals of Petroleum Refining.pdf | page=430 | embedded_text</w:t>
      </w:r>
    </w:p>
    <w:p>
      <w:r>
        <w:t>第436章 第17节</w:t>
        <w:br/>
        <w:t>采用以下等式估算各种源的排放量:</w:t>
        <w:br/>
        <w:t>a 溪流:EVOC 1⁄4 FA(cid:3) WFVOC(cid:3) N ð17:9Þ</w:t>
        <w:br/>
        <w:t>在VOCistheemissionrate of VOC 从所有来源辛基千克/年,FAisthe</w:t>
        <w:br/>
        <w:t>适用的平均排放系数,WFVOC是:</w:t>
        <w:br/>
        <w:t>冲进水流, 和Niste数件 设备组成</w:t>
        <w:br/>
        <w:t>相关类别,按照VOC的重量分数。 1. 编制散逸源数量和类型的清单: 那个</w:t>
        <w:br/>
        <w:t>炼油厂每台设备的编号和服务类型必须是:</w:t>
        <w:br/>
        <w:t>决定。 2. 将清单分为若干组:为了简化计算,将重新汇总:</w:t>
        <w:br/>
        <w:t>估计:</w:t>
        <w:br/>
        <w:t>第1步(即燃气服务中的阀门)按</w:t>
        <w:br/>
        <w:t>每个溪流中VOC的大约重量部分. 3. 注: 作业时数需要</w:t>
        <w:br/>
        <w:t>估计。 4. 使用排放系数估算排放率:使用相关排放系数</w:t>
        <w:br/>
        <w:t>计算每项排放的系数和上述公式</w:t>
        <w:br/>
        <w:t>设备类型。</w:t>
        <w:br/>
        <w:br/>
        <w:t>然后应增加这些排放量以得出一个总计</w:t>
        <w:br/>
        <w:t>使用这种方法量化的所有设备的排放量。 表17.8列出了估算排放量所需的排放系数。</w:t>
        <w:br/>
        <w:t>采用上述步骤。 实例E17.6 说明平均排放系数的应用</w:t>
        <w:br/>
        <w:t>办法。 实例E17.6</w:t>
        <w:br/>
        <w:t>在计算炼油厂的散逸性排放量时,</w:t>
        <w:br/>
        <w:t>1. 炼油厂的某一部分有300个阀门(步骤1)</w:t>
        <w:br/>
        <w:t>2. 查明其中200人正在供气(步骤1)。</w:t>
        <w:br/>
        <w:t>3. 在天然气服务这些阀门内,确定100(N 1⁄4 100)阀门</w:t>
        <w:br/>
        <w:t>含80 wtt(非甲烷烃)(WFVOC 1⁄4 0.8)和20 wtt%</w:t>
        <w:br/>
        <w:t>甲烷 因此,其余的阀门不会放出任何VOCsand</w:t>
        <w:br/>
        <w:t>列入(步骤2)</w:t>
        <w:br/>
        <w:t>4. 据估计,这组阀门每年运行5500小时(步骤3)</w:t>
        <w:br/>
        <w:t>5. 供气阀的适当排放系数是FA 1⁄4 0.0268千克/</w:t>
        <w:br/>
        <w:t>h/ 来源(出自表17.8)(步骤4)。 计算VOC的排放率.</w:t>
      </w:r>
    </w:p>
    <w:p>
      <w:r>
        <w:t>translation_method=argos; char_count=2188</w:t>
      </w:r>
    </w:p>
    <w:p>
      <w:pPr>
        <w:pStyle w:val="Heading2"/>
      </w:pPr>
      <w:r>
        <w:t>Fundamentals of Petroleum Refining.pdf | page=431 | embedded_text</w:t>
      </w:r>
    </w:p>
    <w:p>
      <w:r>
        <w:t>改进环境方面 437</w:t>
        <w:br/>
        <w:t>解决方案 : 上述100个阀门组的最后排放量估计数是:</w:t>
        <w:br/>
        <w:t>从方程式计算(17.9)</w:t>
        <w:br/>
        <w:t>EVOC 1⁄4(0.0268) (0.8) (100) (5500) 1⁄4 11,790千克VOC/年. 报表17.8 平均散逸性排放系数(API,1991年)</w:t>
        <w:br/>
        <w:t>设备服务 排放因素(千克/小时/来源)</w:t>
        <w:br/>
        <w:t>连接器 气 2.50 (电码:3) 10 (电码:4)4</w:t>
        <w:br/>
        <w:t>轻液态2.50(编目:3) 10(编目:4)4</w:t>
        <w:br/>
        <w:t>重型液体 4.34(编目:3) 10(编目:4)3</w:t>
        <w:br/>
        <w:t>Flanges 气体2.5(编目:3) 10(编目:4)4</w:t>
        <w:br/>
        <w:t>轻液态2.5(编目:3) 10(编目:4)4</w:t>
        <w:br/>
        <w:t>重液态4.68(编目:3) 10(编目:4)3</w:t>
        <w:br/>
        <w:t>气体 0.636</w:t>
        <w:br/>
        <w:t>轻液态0.114</w:t>
        <w:br/>
        <w:t>重液 3.49 (编:3) 10 (编:4)3</w:t>
        <w:br/>
        <w:t>阀门气体 0.0268</w:t>
        <w:br/>
        <w:t>轻液体 0.0109</w:t>
        <w:br/>
        <w:t>重型液体 0.87(编目:3) 10(编目:4)3</w:t>
        <w:br/>
        <w:t>所有2.30(编目:3)10(编目:4)3</w:t>
        <w:br/>
        <w:t>降压阀</w:t>
        <w:br/>
        <w:t>取样连接所有 0.015</w:t>
        <w:br/>
        <w:t>全部 0.032 排水沟</w:t>
        <w:br/>
        <w:t>17.3.1.1.4. 气体弥散 空气污染模型构成一套</w:t>
        <w:br/>
        <w:t>计算公式:</w:t>
        <w:br/>
        <w:br/>
        <w:t>(cid:1)特定地区的污染源</w:t>
        <w:br/>
        <w:t>(编:1) 每个排放源排放的污染物数量</w:t>
        <w:br/>
        <w:t>(编:1) 化学反应转化</w:t>
        <w:br/>
        <w:t>(编:1) 不同的气象条件和地形特征</w:t>
        <w:br/>
        <w:t>(cid:1) 影响污染物扩散的其他因素</w:t>
        <w:br/>
        <w:t>污染源的短期浓度模型使用</w:t>
        <w:br/>
        <w:t>持续上升源的稳态高斯羽流方程。 每个源和每个小时,源坐标系统的起源</w:t>
        <w:br/>
        <w:t>放在源底的地面上。 X轴是</w:t>
        <w:br/>
        <w:t>正向下风方向,Y轴为横风(正常)</w:t>
        <w:br/>
        <w:t>至x轴,Z轴垂直延伸. 固定受体位置</w:t>
        <w:br/>
        <w:t>与每个来源的坐标系统有关。 小时浓度</w:t>
      </w:r>
    </w:p>
    <w:p>
      <w:r>
        <w:t>translation_method=argos; char_count=1718</w:t>
      </w:r>
    </w:p>
    <w:p>
      <w:pPr>
        <w:pStyle w:val="Heading2"/>
      </w:pPr>
      <w:r>
        <w:t>Fundamentals of Petroleum Refining.pdf | page=432 | embedded_text</w:t>
      </w:r>
    </w:p>
    <w:p>
      <w:r>
        <w:t>第17章 第438节</w:t>
        <w:br/>
        <w:t>计算每个受体的每个源的总数</w:t>
        <w:br/>
        <w:t>所有来源的集中。 下风距离x(米)和交叉的小时浓度</w:t>
        <w:br/>
        <w:t>风距y(米)由(Wark和Warner,1981年)给出.</w:t>
        <w:br/>
        <w:t>" (编:2) (编:3) ("#").</w:t>
        <w:br/>
        <w:t>Q 1 y 2 (编:4) ðz (编:4) HÞ2 (编:4) ðz þ HÞ2</w:t>
        <w:br/>
        <w:t>Cðx;y;zÞ 1⁄4 exp (cid:4) exp þ exp</w:t>
        <w:br/>
        <w:t>ð2pÞs u 2 s2s2s2s2Þ2Þ2ð</w:t>
        <w:br/>
        <w:t>y z y z</w:t>
        <w:br/>
        <w:t>ð17:10Þ</w:t>
        <w:br/>
        <w:t>其中Q为污染物排放率(单位时间质量),s,s为</w:t>
        <w:br/>
        <w:t>y 兹</w:t>
        <w:br/>
        <w:t>横向和纵向浓度分布的标准偏差(m),</w:t>
        <w:br/>
        <w:t>s 1⁄4 104 X0.894 (中性稳定级),s 1⁄4 61 X0.911 (中性稳定级)</w:t>
        <w:br/>
        <w:t>y 兹</w:t>
        <w:br/>
        <w:t>class),X是下风距(公里),u是平均风速(m/s)</w:t>
        <w:br/>
        <w:t>释放高度,H是源高度(m). 方程式(17.10)包括垂直词、衰变词和分散词。</w:t>
        <w:br/>
        <w:t>参数。 应当指出,纵向术语包括:</w:t>
        <w:br/>
        <w:t>源头高程、受体高程、羽流上升、有限混合</w:t>
        <w:br/>
        <w:t>以及较大的重力沉积和干沉积</w:t>
        <w:br/>
        <w:t>颗粒 实例E17.7</w:t>
        <w:br/>
        <w:t>1000公斤/小时燃料在炉子里燃烧。 燃料含有4 wtt%的硫. 那个</w:t>
        <w:br/>
        <w:t>炉堆高35米.</w:t>
        <w:br/>
        <w:br/>
        <w:t>住宅区离这里大约1公里</w:t>
        <w:br/>
        <w:t>堆叠。 在风速5米/秒的一天里,计算达到</w:t>
        <w:br/>
        <w:t>2个</w:t>
        <w:br/>
        <w:t>居住区。 溶液:炉堆1⁄4(1000公斤/小时)(0.04 S)(64/32) 1⁄4</w:t>
        <w:br/>
        <w:t>2个</w:t>
        <w:br/>
        <w:t>80公斤/小时</w:t>
        <w:br/>
        <w:t>2个</w:t>
        <w:br/>
        <w:t>问题1⁄4 22.2克/秒</w:t>
        <w:br/>
        <w:t>自从住宅区下风后,20岁</w:t>
        <w:br/>
        <w:t>Z 1⁄4 0,因为住宅区位于地面一级</w:t>
        <w:br/>
        <w:t>X 1⁄4 1.0公里,然后</w:t>
        <w:br/>
        <w:t>s 1⁄4 104 X0.894 1⁄4 104米</w:t>
        <w:br/>
        <w:t>区域</w:t>
        <w:br/>
        <w:t>s 1⁄4 61 X0.911 1⁄4 61米</w:t>
        <w:br/>
        <w:t>页:1</w:t>
        <w:br/>
        <w:t>( " # " (#)</w:t>
        <w:br/>
        <w:t>Q(cid:4)ðHÞ2 22:2ð106Þ(cid:4)ð35Þ2 mg</w:t>
        <w:br/>
        <w:t>C 1⁄4 输出 1⁄4 输出 1⁄4 189</w:t>
        <w:br/>
        <w:t>SO2 ðpÞs</w:t>
        <w:br/>
        <w:t>区域</w:t>
        <w:br/>
        <w:t>编号</w:t>
        <w:br/>
        <w:t>页:1</w:t>
        <w:br/>
        <w:t>u 2s2 (中文(简体) ).</w:t>
        <w:br/>
        <w:t>页:1</w:t>
        <w:br/>
        <w:t>pð104Þð61Þð5Þ2ð61Þ2立方米.</w:t>
        <w:br/>
        <w:t>这189 mg/m3相当于72.3 ppb,大于标准</w:t>
        <w:br/>
        <w:t>每日平均SO浓度为60ppb.2</w:t>
      </w:r>
    </w:p>
    <w:p>
      <w:r>
        <w:t>translation_method=argos; char_count=1846</w:t>
      </w:r>
    </w:p>
    <w:p>
      <w:pPr>
        <w:pStyle w:val="Heading2"/>
      </w:pPr>
      <w:r>
        <w:t>Fundamentals of Petroleum Refining.pdf | page=433 | embedded_text</w:t>
      </w:r>
    </w:p>
    <w:p>
      <w:r>
        <w:t>改进环境方面</w:t>
        <w:br/>
        <w:t>17.3.1.2. 治疗和控制</w:t>
        <w:br/>
        <w:t>污染控制设备的设计和操作应采用下列方式:</w:t>
        <w:br/>
        <w:t>使设备释放的物质达到最低水平的方式</w:t>
        <w:br/>
        <w:t>对环境的影响。 表17.9列出了典型空气排放和</w:t>
        <w:br/>
        <w:t>建议对每一种污染物采用减少方法。 一般而言,污染</w:t>
        <w:br/>
        <w:t>启动和关闭期间应保持控制设备的运行</w:t>
        <w:br/>
        <w:t>以遵守释放限制。</w:t>
        <w:br/>
        <w:br/>
        <w:t>表17.9 人力资源 BATaair炼油厂潜在的减排要求</w:t>
        <w:br/>
        <w:t>(1999年,加拿大)</w:t>
        <w:br/>
        <w:t>减排方法</w:t>
        <w:br/>
        <w:t>炼油厂或天然气燃料</w:t>
        <w:br/>
        <w:t>x 2 数据</w:t>
        <w:br/>
        <w:t>和</w:t>
        <w:br/>
        <w:t>颗粒</w:t>
        <w:br/>
        <w:t>使用低NO燃烧器(小于100毫克/立方米)</w:t>
        <w:br/>
        <w:t>页:1</w:t>
        <w:br/>
        <w:t>HDS单元 H S 使用烷醇胺吸附</w:t>
        <w:br/>
        <w:t>2个</w:t>
        <w:br/>
        <w:t>瓦斯加工VOCs,HS维修</w:t>
        <w:br/>
        <w:t>2个</w:t>
        <w:br/>
        <w:t>硫回收 H S, SO 维护</w:t>
        <w:br/>
        <w:t>2辆</w:t>
        <w:br/>
        <w:t>工厂</w:t>
        <w:br/>
        <w:t>催化号 使用低NO燃烧器和烟气</w:t>
        <w:br/>
        <w:t>页:1</w:t>
        <w:br/>
        <w:t>改革者循环(&lt;100毫克/Nm3)</w:t>
        <w:br/>
        <w:t>高频维护和连续</w:t>
        <w:br/>
        <w:t>监测排放量</w:t>
        <w:br/>
        <w:t>真空蒸馏和</w:t>
        <w:br/>
        <w:t>页:1</w:t>
        <w:br/>
        <w:t>裂解安装 FGDb ( &lt; 100 mg/Nm3)</w:t>
        <w:br/>
        <w:t>使用SCR系统( &lt; 100 mg/Nm3)</w:t>
        <w:br/>
        <w:t>页:1</w:t>
        <w:br/>
        <w:t>打开</w:t>
        <w:br/>
        <w:t>安装CO锅炉( &lt; 100 mg/Nm3)</w:t>
        <w:br/>
        <w:t>打开</w:t>
        <w:br/>
        <w:t>使用低度NO燃烧器( &lt; 100毫克/Nm3)</w:t>
        <w:br/>
        <w:t>页:1</w:t>
        <w:br/>
        <w:t>打开</w:t>
        <w:br/>
        <w:t>(破门而入)</w:t>
        <w:br/>
        <w:t>在浮动屋顶安装双层密封装置</w:t>
        <w:br/>
        <w:t>蒸汽锅炉(使用炼油厂或天然气燃料)</w:t>
        <w:br/>
        <w:t>页:1</w:t>
        <w:br/>
        <w:t>燃料)</w:t>
        <w:br/>
        <w:t>蒸汽锅炉(天然气NO)</w:t>
        <w:br/>
        <w:t>页:1</w:t>
        <w:br/>
        <w:t>燃料)</w:t>
        <w:br/>
        <w:t>SO 安装FGD系统</w:t>
        <w:br/>
        <w:t>页:1</w:t>
        <w:br/>
        <w:t>(剩余燃料)</w:t>
        <w:br/>
        <w:t>蒸汽锅炉 NO 使用SCRc系统 ( &lt; 100 mg/Nm3)</w:t>
        <w:br/>
        <w:t>页:1</w:t>
        <w:br/>
        <w:t>(剩余燃料)</w:t>
        <w:br/>
        <w:t>最佳可得技术;废气脱硫;</w:t>
        <w:br/>
        <w:br/>
        <w:t>c 选择性催化还原。</w:t>
      </w:r>
    </w:p>
    <w:p>
      <w:r>
        <w:t>translation_method=argos; char_count=1713</w:t>
      </w:r>
    </w:p>
    <w:p>
      <w:pPr>
        <w:pStyle w:val="Heading2"/>
      </w:pPr>
      <w:r>
        <w:t>Fundamentals of Petroleum Refining.pdf | page=434 | embedded_text</w:t>
      </w:r>
    </w:p>
    <w:p>
      <w:r>
        <w:t>第440章 第17节</w:t>
        <w:br/>
        <w:t>为确保继续发挥最佳性能,所有设备都应具备</w:t>
        <w:br/>
        <w:t>根据业务需要定期进行预防性维修。 由于炼油厂的主要空气污染物是硫化合物,</w:t>
        <w:br/>
        <w:t>作为氧化硫和硫化氢,第15章讨论了酸性气体</w:t>
        <w:br/>
        <w:t>详细的加工和处理技术。 17.3.1.2.1. 无排放处理 主要无排放源</w:t>
        <w:br/>
        <w:t>页:1</w:t>
        <w:br/>
        <w:t>a 炼油厂是燃烧过程。 无排放通常为</w:t>
        <w:br/>
        <w:t>页:1</w:t>
        <w:br/>
        <w:t>氧和氮在温度下反应的结果</w:t>
        <w:br/>
        <w:t>(编:5) (编:5).</w:t>
        <w:br/>
        <w:t>空气/燃料燃烧火焰中超过1093 C(2000 F)。 无排放</w:t>
        <w:br/>
        <w:t>页:1</w:t>
        <w:br/>
        <w:t>适用于这些来源的控制技术包括燃烧</w:t>
        <w:br/>
        <w:t>控制、选择性催化剂还原系统、选择性非</w:t>
        <w:br/>
        <w:t>催化还原系统及其组合</w:t>
        <w:br/>
        <w:t>技术。 大多数SCR系统使用无水氨作为还原剂进行转换</w:t>
        <w:br/>
        <w:t>烟气流中的任何无氧气体 都会通过催化剂变成氮气 反应是: x</w:t>
        <w:br/>
        <w:t>4NH O 4N 6H O 17:11Þ</w:t>
        <w:br/>
        <w:t>3 2 2 2 2 3 3 3</w:t>
        <w:br/>
        <w:t>2NO þ 4NH þ O! 3N þ 6H O 17:12Þ Þ O ð Þ Þ O NO NO NO NO þ þ þ þ þ þ</w:t>
        <w:br/>
        <w:t>二、三、二、二、二、二、三、三、三、三、三、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w:t>
        <w:br/>
        <w:t>催化物通常是钛、钨、ium和ad的氧化物。</w:t>
        <w:br/>
        <w:t>mo或合.</w:t>
        <w:br/>
        <w:br/>
        <w:t>催化剂在温度下运行</w:t>
        <w:br/>
        <w:t>(编:5) (编:5).</w:t>
        <w:br/>
        <w:t>在127-232 C(260-450 F)之间。 Zeolite催化剂已经</w:t>
        <w:br/>
        <w:t>(编:5) (编:5).</w:t>
        <w:br/>
        <w:t>成功应用在232 C(450 F)的SCR系统中. 超过95%</w:t>
        <w:br/>
        <w:t>页:1</w:t>
        <w:br/>
        <w:t>可实现减排。 在SCR手术护理中</w:t>
        <w:br/>
        <w:t>用于减少毒害催化剂的污秽和腐蚀</w:t>
        <w:br/>
        <w:t>(Jaafar等人,2003年)。 实例E17.8</w:t>
        <w:br/>
        <w:t>来自FCC催化再生器的流速为200 kmol/h的氟气</w:t>
        <w:br/>
        <w:t>含有35毫升的NO、12毫升的NO和47毫升的CO。 烟气进入</w:t>
        <w:br/>
        <w:t>2个</w:t>
        <w:br/>
        <w:t>SCR 含95%的氮氧化物转化. 接下来的两个反应</w:t>
        <w:br/>
        <w:t>气压:4NO → 4NH → O! 4N → 6H O</w:t>
        <w:br/>
        <w:t>3 2 2 2 2 3 3 3</w:t>
        <w:br/>
        <w:t>2NO ~ 4NH ~ O! 3N ~ 6H → O</w:t>
        <w:br/>
        <w:t>二、三、二、二、二、二、三、三、三、三、三、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四、</w:t>
        <w:br/>
        <w:t>氨和氧是添加催化剂. 产品被冷却</w:t>
        <w:br/>
        <w:t>使用闪光鼓至50(cid:5)C,分离后从底部取水,</w:t>
        <w:br/>
        <w:t>N去堆叠。 使用UNISIM模拟器,在</w:t>
        <w:br/>
        <w:t>2个</w:t>
        <w:br/>
        <w:t>过程。 解决方案 : 流程图如图E17.8所示,结果汇总如下:</w:t>
        <w:br/>
        <w:t>表E17.8显示。</w:t>
      </w:r>
    </w:p>
    <w:p>
      <w:r>
        <w:t>translation_method=argos; char_count=2261</w:t>
      </w:r>
    </w:p>
    <w:p>
      <w:pPr>
        <w:pStyle w:val="Heading2"/>
      </w:pPr>
      <w:r>
        <w:t>Fundamentals of Petroleum Refining.pdf | page=435 | embedded_text</w:t>
      </w:r>
    </w:p>
    <w:p>
      <w:r>
        <w:t>第441段. 提炼中的环境方面 441</w:t>
        <w:br/>
        <w:t>顶</w:t>
        <w:br/>
        <w:t>烟气</w:t>
        <w:br/>
        <w:t>闪光</w:t>
        <w:br/>
        <w:t>氨类</w:t>
        <w:br/>
        <w:t>鼓声</w:t>
        <w:br/>
        <w:t>凉爽</w:t>
        <w:br/>
        <w:t>氧气</w:t>
        <w:br/>
        <w:t>底层</w:t>
        <w:br/>
        <w:t>反应堆</w:t>
        <w:br/>
        <w:t>标准</w:t>
        <w:br/>
        <w:t>图E17.8 加工流程图</w:t>
        <w:br/>
        <w:t>表E17.8 妇女 结果摘要</w:t>
        <w:br/>
        <w:t>从顶部向下</w:t>
        <w:br/>
        <w:t>供餐器鼓闪烁</w:t>
        <w:br/>
        <w:t>否(kmol/h) 70 3.4 0.095</w:t>
        <w:br/>
        <w:t>2个</w:t>
        <w:br/>
        <w:t>NO(千兆尔/小时) 24 1.2 0</w:t>
        <w:br/>
        <w:t>CO(kmol/h) 106 103.5 3.05</w:t>
        <w:br/>
        <w:t>2个</w:t>
        <w:br/>
        <w:t>○(kmol/h) 50 11 0</w:t>
        <w:br/>
        <w:t>2个</w:t>
        <w:br/>
        <w:t>NH (kmol/h) 160 1.146 2.5</w:t>
        <w:br/>
        <w:t>3个</w:t>
        <w:br/>
        <w:t>HO(kmol/h) 0 34.73 198.96 (韩语)</w:t>
        <w:br/>
        <w:t>2个</w:t>
        <w:br/>
        <w:t>N(kmol/h) 0 122.55 0</w:t>
        <w:br/>
        <w:t>2个</w:t>
        <w:br/>
        <w:t>T((cid:5)C) 232 50 50 50</w:t>
        <w:br/>
        <w:t>P(k Pa) 101 96 96</w:t>
        <w:br/>
        <w:t>17.3.1.2.2. 炼油厂的VOC排放</w:t>
        <w:br/>
        <w:t>由焚烧CO锅炉、碳吸附、照明弹控制,</w:t>
        <w:br/>
        <w:t>催化氧化和凝聚。 采用了吸收系统</w:t>
        <w:br/>
        <w:t>控制来自催化改革者净化气流的VOC排放。</w:t>
        <w:br/>
        <w:t>所有这些VOC排放控制系统都能够控制</w:t>
        <w:br/>
        <w:t>炼油厂排放的95%至99%。</w:t>
        <w:br/>
        <w:t>17.3.1.2.3. CO 排放处理 CO 焚化炉或锅炉一般</w:t>
        <w:br/>
        <w:t>氧化95%或以上的二氧化碳排放量。 湿气</w:t>
        <w:br/>
        <w:t>洗涤(WGS)技术使精炼厂能够满足FCC排放规定-</w:t>
        <w:br/>
        <w:t>tions. WGS的优点是:</w:t>
      </w:r>
    </w:p>
    <w:p>
      <w:r>
        <w:t>translation_method=argos; char_count=1090</w:t>
      </w:r>
    </w:p>
    <w:p>
      <w:pPr>
        <w:pStyle w:val="Heading2"/>
      </w:pPr>
      <w:r>
        <w:t>Fundamentals of Petroleum Refining.pdf | page=436 | embedded_text</w:t>
      </w:r>
    </w:p>
    <w:p>
      <w:r>
        <w:t>第17章 第442节</w:t>
        <w:br/>
        <w:t>(cid:1) 替换昂贵的CO锅炉</w:t>
        <w:br/>
        <w:t>(cid:1) 减少颗粒和SO排放</w:t>
        <w:br/>
        <w:t>页:1</w:t>
        <w:br/>
        <w:t>(cid:1) 产生环境上安全的废水排放</w:t>
        <w:br/>
        <w:t>(编:1)收集催化剂</w:t>
        <w:br/>
        <w:t>在与洗涤液有效分离后,清洁烟气是</w:t>
        <w:br/>
        <w:t>排入大气和含有微粒的液体。 这样</w:t>
        <w:br/>
        <w:t>2个</w:t>
        <w:br/>
        <w:t>否以无害环境方式处置。 页:1</w:t>
        <w:br/>
        <w:t>图17.1显示在公平竞争进程中的WGS单位。 海水洗涤使用海水的天然碱性去除</w:t>
        <w:br/>
        <w:t>这样。 实现SO恢复的环境效益可以高达:</w:t>
        <w:br/>
        <w:t>2个</w:t>
        <w:br/>
        <w:t>99%. 废水的硫含量增加近似-</w:t>
        <w:br/>
        <w:t>交配率为3%. 应进行特别维修,以尽量减少腐蚀。 17.3.1.2.4. 分解排放控制 WGS非常有效(&gt;90%)</w:t>
        <w:br/>
        <w:t>从FCC再生器出口去除微粒(4-10毫米)</w:t>
        <w:br/>
        <w:t>(图17.1)。 气旋可能是第一选择的清理设备</w:t>
        <w:br/>
        <w:t>颗粒</w:t>
        <w:br/>
        <w:br/>
        <w:t>作为一种微粒排放控制,气旋位于</w:t>
        <w:br/>
        <w:t>废气</w:t>
        <w:br/>
        <w:t>堆栈</w:t>
        <w:br/>
        <w:t>超热</w:t>
        <w:br/>
        <w:t>蒸汽水</w:t>
        <w:br/>
        <w:t>烟气</w:t>
        <w:br/>
        <w:t>妇女</w:t>
        <w:br/>
        <w:t>热烟气</w:t>
        <w:br/>
        <w:t>扩展器</w:t>
        <w:br/>
        <w:t>反应堆</w:t>
        <w:br/>
        <w:t>因果关系</w:t>
        <w:br/>
        <w:t>气旋化妆</w:t>
        <w:br/>
        <w:t>净水</w:t>
        <w:br/>
        <w:t>重生器</w:t>
        <w:br/>
        <w:t>空气催化剂</w:t>
        <w:br/>
        <w:t>种子</w:t>
        <w:br/>
        <w:t>图17.1 妇产医院对FCCfluegases的治疗</w:t>
      </w:r>
    </w:p>
    <w:p>
      <w:r>
        <w:t>translation_method=argos; char_count=1223</w:t>
      </w:r>
    </w:p>
    <w:p>
      <w:pPr>
        <w:pStyle w:val="Heading2"/>
      </w:pPr>
      <w:r>
        <w:t>Fundamentals of Petroleum Refining.pdf | page=437 | embedded_text</w:t>
      </w:r>
    </w:p>
    <w:p>
      <w:r>
        <w:t>改进环境方面 443</w:t>
        <w:br/>
        <w:t>FCC反应堆和再生器。 它们是高速设备</w:t>
        <w:br/>
        <w:t>将回收的催化剂还给灰烬 气旋在回流时很有效</w:t>
        <w:br/>
        <w:t>10-40毫米及以上的导电粒子。 效率可以范围</w:t>
        <w:br/>
        <w:t>从30%到90%。 气旋对较弱的粒子更有效. 另一方面,静电除尘器采用电-</w:t>
        <w:br/>
        <w:t>静态场对微粒排放施加电荷,然后收集</w:t>
        <w:br/>
        <w:t>金属板 电磁脉冲装置在去除时效率很高(99.8%)。</w:t>
        <w:br/>
        <w:t>来自FCC再生气体的更细(4-10毫米)颗粒. 典型颗粒</w:t>
        <w:br/>
        <w:t>利用环境安全方案实现的排放水平为 &lt; 50 mg/Nm3. 由于</w:t>
        <w:br/>
        <w:t>烟气中的金属可以减少到更少</w:t>
        <w:br/>
        <w:t>1 mg/Nm3 以上 (中文(简体) ). 因此,可把来自公平竞争委员会的排放量减少至</w:t>
        <w:br/>
        <w:t>1.1–2.3千克/小时. 在再生器中,用过的催化剂通过燃烧再生成-.</w:t>
        <w:br/>
        <w:t>利用空气燃烧而去除焦炭(图17.2)。</w:t>
        <w:br/>
        <w:br/>
        <w:t>烟气</w:t>
        <w:br/>
        <w:t>通常通过多级气旋分离-</w:t>
        <w:br/>
        <w:t>躯干、电力和热回收设备、微粒排放控制</w:t>
        <w:br/>
        <w:t>然后通过堆栈释放到大气层。 烟气</w:t>
        <w:br/>
        <w:t>烟气冷却器通过静电除尘器和流出的微粒</w:t>
        <w:br/>
        <w:t>通过静电充电场将降低到可接受的极限。 干净</w:t>
        <w:br/>
        <w:t>来自ESP的气体通过堆栈排入大气. 催化剂罚款</w:t>
        <w:br/>
        <w:t>在ESP下方收集垃圾 周期性地,跳跃式的排气</w:t>
        <w:br/>
        <w:t>并拆除催化剂罚款以便进一步处置(COCCAWE,2006年)。 ESP 软件</w:t>
        <w:br/>
        <w:t>清洁气体</w:t>
        <w:br/>
        <w:t>超热 - -</w:t>
        <w:br/>
        <w:t>蒸汽水流气体 -- -- 来自尘埃</w:t>
        <w:br/>
        <w:t>尘埃 - -</w:t>
        <w:br/>
        <w:t>热烟气+ .</w:t>
        <w:br/>
        <w:t>扩展器</w:t>
        <w:br/>
        <w:t>反应堆</w:t>
        <w:br/>
        <w:t>旋风尘</w:t>
        <w:br/>
        <w:t>收藏</w:t>
        <w:br/>
        <w:t>重生器</w:t>
        <w:br/>
        <w:t>空气催化剂</w:t>
        <w:br/>
        <w:t>种子</w:t>
        <w:br/>
        <w:t>图17.2 FCCfluegasesby ESP的治疗</w:t>
      </w:r>
    </w:p>
    <w:p>
      <w:r>
        <w:t>translation_method=argos; char_count=1810</w:t>
      </w:r>
    </w:p>
    <w:p>
      <w:pPr>
        <w:pStyle w:val="Heading2"/>
      </w:pPr>
      <w:r>
        <w:t>Fundamentals of Petroleum Refining.pdf | page=438 | embedded_text</w:t>
      </w:r>
    </w:p>
    <w:p>
      <w:r>
        <w:t>第17章 第444节</w:t>
        <w:br/>
        <w:t>ESP的设计基本上取决于气流速度V,</w:t>
        <w:br/>
        <w:t>(单位:千美元)</w:t>
        <w:br/>
        <w:t>电场和漂移速度o。 非常高的电压差</w:t>
        <w:br/>
        <w:t>电极之间使电子从中心高速通过</w:t>
        <w:br/>
        <w:t>电线进入经过的气流。 电子附着在气体上</w:t>
        <w:br/>
        <w:t>颗粒 负离子的微粒迁移到收集中</w:t>
        <w:br/>
        <w:t>或有正电荷或被禁足 迁移或</w:t>
        <w:br/>
        <w:t>漂流速度o计算(Wark和Warner,1981年)为2:2(cid:3)10(cid:4)14E2d</w:t>
        <w:br/>
        <w:t>○ 第1⁄4页</w:t>
        <w:br/>
        <w:t>页:1</w:t>
        <w:br/>
        <w:t>(单位:千美元)</w:t>
        <w:br/>
        <w:t>其中E是电压每距离(V/m),d是微粒</w:t>
        <w:br/>
        <w:t>页:1</w:t>
        <w:br/>
        <w:t>直径(mm)和米是气体粘度(kg/mh). ESP的效率(cid:2)是:</w:t>
        <w:br/>
        <w:t>(单位:千美元)</w:t>
        <w:br/>
        <w:t>根据板距S、气体和漂移速度计算:(编:2) (编:3)</w:t>
        <w:br/>
        <w:t>罗</w:t>
        <w:br/>
        <w:t>(cid:2) 1⁄4 1 (cid:4) exp (cid:4) ~17:14 →</w:t>
        <w:br/>
        <w:t>页:1</w:t>
        <w:br/>
        <w:t>(单位:千美元)</w:t>
        <w:br/>
        <w:t>实例E17.9</w:t>
        <w:br/>
        <w:t>车牌间隔23厘米的ESP附着在50千伏电力上. 那个</w:t>
        <w:br/>
        <w:t>烟气流量为1.5 m/s,在100时携带0.5mm的微粒(cid:5)C. 计算盘长以捕捉95%的颗粒. 解决方案 :</w:t>
        <w:br/>
        <w:br/>
        <w:t>由于电源在板块之间中间使用,距离</w:t>
        <w:br/>
        <w:t>电线对板为0.23/2 1⁄4 0.115米. 2:2(cid:3) 10(cid:4)14E2d 2:2(cid:3) 10(cid:4)14ð50;000=0:115Þ2ð0:5Þ.</w:t>
        <w:br/>
        <w:t>o 1⁄4 p 1⁄4 1⁄4 0:024 m=s</w:t>
        <w:br/>
        <w:t>米数 0:0863</w:t>
        <w:br/>
        <w:t>(单位:千美元)</w:t>
        <w:br/>
        <w:t>(编:2)(编:3)</w:t>
        <w:br/>
        <w:t>0:024L (英语).</w:t>
        <w:br/>
        <w:t>0:95 1⁄4 1 (cid:4) exp (cid:4) 给L 1⁄4 21:5m</w:t>
        <w:br/>
        <w:t>1:5ð0:115Þ</w:t>
        <w:br/>
        <w:t>如果我们将效率提高到99%,长度将提高到33m 17.3.1.2.5. 持续排放监测</w:t>
        <w:br/>
        <w:t>建议的炼油厂天然气空气排放点源</w:t>
        <w:br/>
        <w:t>温度和气流率,以及NO、SO、CO、VOC和</w:t>
        <w:br/>
        <w:t>页:1</w:t>
        <w:br/>
        <w:t>硫总浓度下降。 炼油蒸汽锅炉,加工</w:t>
        <w:br/>
        <w:t>在加热器和加工炉中,需要监测CO、NO和SO</w:t>
        <w:br/>
        <w:t>页:1</w:t>
        <w:br/>
        <w:t>排放量。 催化裂解装置必须同时监测NO和SO</w:t>
        <w:br/>
        <w:t>页:1</w:t>
        <w:br/>
        <w:t>某些地点。 炼油厂必须证明释放的emis...</w:t>
        <w:br/>
        <w:t>通过持续监测防止或尽量减少离子。</w:t>
      </w:r>
    </w:p>
    <w:p>
      <w:r>
        <w:t>translation_method=argos; char_count=2029</w:t>
      </w:r>
    </w:p>
    <w:p>
      <w:pPr>
        <w:pStyle w:val="Heading2"/>
      </w:pPr>
      <w:r>
        <w:t>Fundamentals of Petroleum Refining.pdf | page=439 | embedded_text</w:t>
      </w:r>
    </w:p>
    <w:p>
      <w:r>
        <w:t>第445号决议</w:t>
        <w:br/>
        <w:t>17.3.1.3. 尽量减少和预防废物</w:t>
        <w:br/>
        <w:t>关于这一主题的最新趋势是调查污染的预防</w:t>
        <w:br/>
        <w:t>除了末端治疗之外的机会。 预防污染</w:t>
        <w:br/>
        <w:t>为将排放量减少到远远低于水平的多种备选办法</w:t>
        <w:br/>
        <w:t>治疗方法提供的治疗。 污染问题的最高优先事项</w:t>
        <w:br/>
        <w:t>预防用于减少来源,而末端治疗是</w:t>
        <w:br/>
        <w:t>通常作为最后和不利的选择。 二、《公约》的主要优点</w:t>
        <w:br/>
        <w:t>防止污染的方法是改进生产和减少</w:t>
        <w:br/>
        <w:t>污染的不利影响。 防止污染的备选办法是减少污染源和再循环/再利用。 源的减少包括减少数量或毒性的行动。</w:t>
        <w:br/>
        <w:t>包括设备的改造、设计以及</w:t>
        <w:br/>
        <w:t>流程的运行变化、产品重新设计、原产品替换</w:t>
        <w:br/>
        <w:t>材料和使用环境友好化学品。 另一方面,</w:t>
        <w:br/>
        <w:t>再循环/再利用涉及在工艺中使用含污染物的溪流。</w:t>
        <w:br/>
        <w:br/>
        <w:t>通常,分离技术是关键要素再循环/再利用系统</w:t>
        <w:br/>
        <w:t>17.3.2. 废水</w:t>
        <w:br/>
        <w:t>废水包括凝结蒸汽、脱水、用完的恶性溶液 --</w:t>
        <w:br/>
        <w:t>tions,冷却塔和锅炉吹倒,洗水,碱和酸</w:t>
        <w:br/>
        <w:t>废水中和水,以及其他与工艺相关的水。 废水</w:t>
        <w:br/>
        <w:t>通常含有碳氢化合物、溶解材料、悬浮固体,</w:t>
        <w:br/>
        <w:t>酚、氨、硫化物和其他化合物。 水的使用</w:t>
        <w:br/>
        <w:t>炼油厂产生大量被石油和其他石油污染的水。</w:t>
        <w:br/>
        <w:t>化学杂质。 其余部分可重新使用。</w:t>
        <w:br/>
        <w:t>排泄至水体. 退伍部分必须满足环境</w:t>
        <w:br/>
        <w:t>金属和污染物内装物的精神调控。 17.3.2.1. 排放量估计</w:t>
        <w:br/>
        <w:t>第一个提炼步骤是脱盐,在其中,热水冲洗提取</w:t>
        <w:br/>
        <w:t>盐 如果原料中含有具有良好溶解性的芳香素,例如:</w:t>
        <w:br/>
        <w:t>苯或甲苯在脱盐排出物中。</w:t>
        <w:br/>
        <w:br/>
        <w:t>脱盐原油、蒸汽脱盐剧产生的废水</w:t>
        <w:br/>
        <w:t>蒸汽机、泵冷却、产品分层器</w:t>
        <w:br/>
        <w:t>下来。 表17.10显示了来自炼油厂的典型废水。 必须处理循环冷却水以去除溶解的水体。</w:t>
        <w:br/>
        <w:t>碳s. 因为水是用氧气饱和的 与冷却</w:t>
        <w:br/>
        <w:t>空气,腐蚀的可能性增加。 一种腐蚀手段</w:t>
        <w:br/>
        <w:t>预防是在冷却水中添加一种材料,形成一种</w:t>
        <w:br/>
        <w:t>水管和其他金属表面的防护膜。 因此,这些污水</w:t>
        <w:br/>
        <w:t>冷却塔里的水里有溶解的碳氢化合物 麻醉剂</w:t>
        <w:br/>
        <w:t>腐蚀性化学品和腐蚀材料。</w:t>
      </w:r>
    </w:p>
    <w:p>
      <w:r>
        <w:t>translation_method=argos; char_count=2844</w:t>
      </w:r>
    </w:p>
    <w:p>
      <w:pPr>
        <w:pStyle w:val="Heading2"/>
      </w:pPr>
      <w:r>
        <w:t>Fundamentals of Petroleum Refining.pdf | page=440 | embedded_text</w:t>
      </w:r>
    </w:p>
    <w:p>
      <w:r>
        <w:t>第17章 第446条</w:t>
        <w:br/>
        <w:t>表17.10 处理前典型的炼油废物水能(COCCAWE,1999年)</w:t>
        <w:br/>
        <w:t>石油H S NH Phenols TOC CN-TSS</w:t>
        <w:br/>
        <w:t>2 3 个</w:t>
        <w:br/>
        <w:t>二十. 二十. 二十. 二十. 二十. 二十. 蒸发</w:t>
        <w:br/>
        <w:t>XXX – XX – Hydro treat treat er</w:t>
        <w:br/>
        <w:t>断裂器 XX XX XX XX X</w:t>
        <w:br/>
        <w:t>FCC 二十届理事会</w:t>
        <w:br/>
        <w:t>Hydro XXX XXX XXX XXX XXX</w:t>
        <w:br/>
        <w:t>X &lt; 50mg/l; 50 &lt; XX &lt; 500mg/l; XXX &gt; 500mg/l. TOC为有机碳总量. 点源释放 在石油提炼业, 溶解</w:t>
        <w:br/>
        <w:t>炼油废水的有机碳是一个已知参数。 因此,</w:t>
        <w:br/>
        <w:t>表17.11中所列有机化合物的排放系数基于</w:t>
        <w:br/>
        <w:t>国防部. 追踪元素和无机化合物排放系数也是</w:t>
        <w:br/>
        <w:t>表17.11所示。</w:t>
        <w:br/>
        <w:br/>
        <w:t>表17.11 典型排放精炼效应(环境部,1994年)</w:t>
        <w:br/>
        <w:t>DOC 组件 wt%</w:t>
        <w:br/>
        <w:t>甲苯9.2(cid:3)10(cid:4)4</w:t>
        <w:br/>
        <w:t>苯 9.1 (编:3) 10 (编:4)4</w:t>
        <w:br/>
        <w:t>yl 1.4(阴茎:3) 10(阴茎:4)3</w:t>
        <w:br/>
        <w:t>Phenol 6.9 (编:3) 10 (编:4)4</w:t>
        <w:br/>
        <w:t>1,2-二氯乙烷 2.7(碳:3) 10(碳:4)4</w:t>
        <w:br/>
        <w:t>六氯己烷 4.4 (化学式:3) 10(化学式:4)4</w:t>
        <w:br/>
        <w:t>PAH 1.6(编:3) 10(编:4)3</w:t>
        <w:br/>
        <w:t>苯乙烯1.0(阴茎:3) 10(阴茎:4)4</w:t>
        <w:br/>
        <w:t>乙酰苯1.2(阴茎:3) 10(阴茎:4)4</w:t>
        <w:br/>
        <w:t>1,1,2-三氯乙烷 3.6(碳:3) 10(碳:4)3</w:t>
        <w:br/>
        <w:t>2.5(cid:3) 103</w:t>
        <w:br/>
        <w:t>排放系数(公斤/立方米)</w:t>
        <w:br/>
        <w:t>锌 4.4 (编:3) 10 (编:4)4</w:t>
        <w:br/>
        <w:t>磷 4.1(化学文摘社编号:3) 10(化学文摘社编号:4)7</w:t>
        <w:br/>
        <w:t>砷 6.7 (化学文摘社编号:3) 10 (化学文摘社编号:4)6</w:t>
        <w:br/>
        <w:t>7.7铬(铬:3) 10(铬:4)6</w:t>
        <w:br/>
        <w:t>硒 3.1(化学式:3) 10(化学式:4)6</w:t>
        <w:br/>
        <w:t>镍3.6 (编:3) 10 (编:4)6</w:t>
        <w:br/>
        <w:t>铜2.9(铜:3) 10(铜:4)6</w:t>
        <w:br/>
        <w:t>锑 5.8 (编:3) 10(编:4)7</w:t>
        <w:br/>
        <w:t>钴1.6(化学式:3) 10(化学式:4)6</w:t>
        <w:br/>
        <w:t>汞1.1(编号:3) 10(编号:4)8</w:t>
        <w:br/>
        <w:t>3.3 镉(合金:3) 10(合金:4)7</w:t>
        <w:br/>
        <w:t>1.9 铅(编号:3) 10(编号:4)6</w:t>
        <w:br/>
        <w:t>氰化物1.3(化学文摘社编号:3)10(化学文摘社编号:4)6</w:t>
      </w:r>
    </w:p>
    <w:p>
      <w:r>
        <w:t>translation_method=argos; char_count=1574</w:t>
      </w:r>
    </w:p>
    <w:p>
      <w:pPr>
        <w:pStyle w:val="Heading2"/>
      </w:pPr>
      <w:r>
        <w:t>Fundamentals of Petroleum Refining.pdf | page=441 | embedded_text</w:t>
      </w:r>
    </w:p>
    <w:p>
      <w:r>
        <w:t>改进环境方面 447</w:t>
        <w:br/>
        <w:t>这些因素适用于以下排出物参数: WWE 1⁄4 DOCðwt%=100ÞFlowÞ17:15Þ</w:t>
        <w:br/>
        <w:t>其中WWE是处理器中某一部分的废水排放——</w:t>
        <w:br/>
        <w:t>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型甲</w:t>
        <w:br/>
        <w:t>排出的废水(公斤/立方米), wt%是成分重量百分比,因为</w:t>
        <w:br/>
        <w:t>表17.11中提供的废水流量是排入</w:t>
        <w:br/>
        <w:t>水体(立方米/小时)。 示例E17.10</w:t>
        <w:br/>
        <w:t>计算1000立方米/小时典型炼油厂的苯和镍排放率</w:t>
        <w:br/>
        <w:t>废水。 这种排出物中典型的DOC为0.1kg/m3. 溶液:从表17.11中提取的苯DOC wt% 1⁄4 9.1 (cid:3) 10(cid:4)4</w:t>
        <w:br/>
        <w:t>苯排放率 1⁄4(0.1公斤/立方米)(9.1(cid:3)10(cid:4)4/100)(1000立方米/小时) 1⁄4 9.1(cid:3)</w:t>
        <w:br/>
        <w:t>10(cid:4)4公斤/小时</w:t>
        <w:br/>
        <w:t>镍排放率1⁄4(1 000立方米/小时)(3.6(cid:3)10(cid:4)6公斤/立方米) 1⁄4 3.6(cid:3)10(cid:4)3公斤/小时</w:t>
        <w:br/>
        <w:t>实例E17.11</w:t>
        <w:br/>
        <w:t>废水在脱盐液中会含有从原油中取出的盐类</w:t>
        <w:br/>
        <w:t>oil油. 考虑到以下因素,计算废水中的废水盐含量:</w:t>
        <w:br/>
        <w:t>运营条件:</w:t>
        <w:br/>
        <w:br/>
        <w:t>原油</w:t>
        <w:br/>
        <w:t>含盐量 1⁄4 100 lb/1000 bbl</w:t>
        <w:br/>
        <w:t>粗盐含量</w:t>
        <w:br/>
        <w:t>原油含水量</w:t>
        <w:br/>
        <w:t>原油中的水量</w:t>
        <w:br/>
        <w:t>粗水1⁄4 5伏</w:t>
        <w:br/>
        <w:t>溶液:盐去除1⁄4 100(阴茎:4) 3 1⁄4 97 lb/1000 bbl</w:t>
        <w:br/>
        <w:t>1⁄4 97(25) 1⁄4 2430磅/日</w:t>
        <w:br/>
        <w:t>1⁄4 (0.05 → 0.003) (25 000) 1⁄4 1325 bbl/日</w:t>
        <w:br/>
        <w:t>1⁄4 (1325 bbl/日)(42 gal/bbl)(35.3145 ft3/264.17 gal)(62 lb/ft3)</w:t>
        <w:br/>
        <w:t>1⁄4 463 000磅/日</w:t>
        <w:br/>
        <w:t>1⁄4 (2430磅/日)/(463,000磅/日)(100) 1⁄4 0.53 wt%</w:t>
        <w:br/>
        <w:t>1⁄4 5300ppm(百万分之一)</w:t>
      </w:r>
    </w:p>
    <w:p>
      <w:r>
        <w:t>translation_method=argos; char_count=1605</w:t>
      </w:r>
    </w:p>
    <w:p>
      <w:pPr>
        <w:pStyle w:val="Heading2"/>
      </w:pPr>
      <w:r>
        <w:t>Fundamentals of Petroleum Refining.pdf | page=442 | embedded_text</w:t>
      </w:r>
    </w:p>
    <w:p>
      <w:r>
        <w:t>第17章 第448节</w:t>
        <w:br/>
        <w:t>实例E17.12</w:t>
        <w:br/>
        <w:t>30 API原油的10,000 BPD和原油的洗水率为5伏</w:t>
        <w:br/>
        <w:t>用于脱盐。 原油含有100ppm硫化物和洗涤</w:t>
        <w:br/>
        <w:t>水含有100ppm硫化物。 使用水/石油分配系数</w:t>
        <w:br/>
        <w:t>4,计算洗水废水中的硫化物浓度. 溶液:30 API 1⁄4 10,000 BPD 1⁄4 128 000磅/小时原油</w:t>
        <w:br/>
        <w:t>1⁄4 0.05(每天10 000 bbl)(42 gal/bbl)(35.3145 ft3/264.17 gal)使用的洗水</w:t>
        <w:br/>
        <w:t>(62磅/小时) (第24天/小时) 1⁄4 7252磅/小时</w:t>
        <w:br/>
        <w:t>进入工艺的硫化物总量 1⁄4 [100(cid:3) 10(cid:4)6(128 000) þ 100(cid:3) 10(cid:4)6</w:t>
        <w:br/>
        <w:t>(725.2) (中文(简体) ).</w:t>
        <w:br/>
        <w:t>1⁄4 13.525磅/小时</w:t>
        <w:br/>
        <w:t>让x成为废水中的硫化物含量和水油分区</w:t>
        <w:br/>
        <w:t>系数等于4</w:t>
        <w:br/>
        <w:t>水中的硫化物 ðx=7252Þ</w:t>
        <w:br/>
        <w:t>4 1⁄4 1⁄4 给出x 1⁄4 2:5 磅=小时</w:t>
        <w:br/>
        <w:t>石油中的硫化物 → 13: 525(碳化物:4) x → 128;000</w:t>
        <w:br/>
        <w:t>洗水废水中的硫化物浓度</w:t>
        <w:br/>
        <w:t>ppm 345页</w:t>
        <w:br/>
        <w:t>17.3.2.2. 治疗和控制</w:t>
        <w:br/>
        <w:t>炼油厂通常利用一级和二级废水</w:t>
        <w:br/>
        <w:t>治疗。 表17.12显示经处理后的典型废水。 表17.12 按区域开列的所需资源 典型的废水成分(世界银行,1996年);</w:t>
        <w:br/>
        <w:br/>
        <w:t>美国环保局,1995年</w:t>
        <w:br/>
        <w:t>小学</w:t>
        <w:br/>
        <w:t>美国环保局</w:t>
        <w:br/>
        <w:t>废水标准</w:t>
        <w:br/>
        <w:t>构成 排放量</w:t>
        <w:br/>
        <w:t>(毫克/升)(毫克/升)(千克/天)</w:t>
        <w:br/>
        <w:t>石油 40 0.05 - 9.8 99</w:t>
        <w:br/>
        <w:t>化学需氧量(COD) 300 30-225 2371</w:t>
        <w:br/>
        <w:t>生物氧气需求(BOD) 150 2-50 338</w:t>
        <w:br/>
        <w:t>悬浮固体总量(TSS)</w:t>
        <w:br/>
        <w:t>苯酚 120.03-1.0 2.1</w:t>
        <w:br/>
        <w:t>硫化物</w:t>
        <w:br/>
        <w:t>母亲 0 - 3 &lt; 1</w:t>
        <w:br/>
        <w:t>PAH 0.1 0.005-0.05</w:t>
        <w:br/>
        <w:t>BTX 5 &lt; 0.001 数据</w:t>
        <w:br/>
        <w:t>金属</w:t>
      </w:r>
    </w:p>
    <w:p>
      <w:r>
        <w:t>translation_method=argos; char_count=1542</w:t>
      </w:r>
    </w:p>
    <w:p>
      <w:pPr>
        <w:pStyle w:val="Heading2"/>
      </w:pPr>
      <w:r>
        <w:t>Fundamentals of Petroleum Refining.pdf | page=443 | embedded_text</w:t>
      </w:r>
    </w:p>
    <w:p>
      <w:r>
        <w:t>改进环境方面 449</w:t>
        <w:br/>
        <w:t>初级治疗是碳氢化合物的分离</w:t>
        <w:br/>
        <w:t>从废水。 API 重力分离和安居室</w:t>
        <w:br/>
        <w:t>通过重力分离清除悬浮烃、油污和固体-</w:t>
        <w:br/>
        <w:t>卷之七·诸方(下) 一些油水乳胶必须加热到</w:t>
        <w:br/>
        <w:t>协助分离石油和水。 酸性废水使用</w:t>
        <w:br/>
        <w:t>氨或苏打灰. 碱性废水用硫酸处理,</w:t>
        <w:br/>
        <w:t>富含二氧化碳的烟气或硫. 图17.3 图表</w:t>
        <w:br/>
        <w:t>API 分隔符的图 。 油性水被分成两条溪流:低</w:t>
        <w:br/>
        <w:t>(160–250ppm)和高油含量(&gt;250ppm). 低调的溪流是</w:t>
        <w:br/>
        <w:t>主要由脱酸水组成,无需进一步处理。 使用API油/水分离器处理高油流,然后</w:t>
        <w:br/>
        <w:t>溶解空气漂浮(DAF)分离器. 活化碳用于从光中清除重碳氢化合物</w:t>
        <w:br/>
        <w:t>炼油厂的有机气流。 而且,通过使用催化剂 com-</w:t>
        <w:br/>
        <w:t>与过氧化氢结合,可以减少化学氧</w:t>
        <w:br/>
        <w:t>需求(COD)和生物氧需求(BOD)。</w:t>
        <w:br/>
        <w:br/>
        <w:t>再说...</w:t>
        <w:br/>
        <w:t>鼻孔转化为生物降解性较低的化合物,可</w:t>
        <w:br/>
        <w:t>由随后的凝固和降水消除。 可溶性的去除</w:t>
        <w:br/>
        <w:t>和来自炼油厂废水的难溶有机和无机污染物</w:t>
        <w:br/>
        <w:t>采用超过滤和膜来进行流线</w:t>
        <w:br/>
        <w:t>分别. 高含油量水进入第二阶段,利用</w:t>
        <w:br/>
        <w:t>将乳化油与废油分离的物理或化学方法 --</w:t>
        <w:br/>
        <w:t>之三. 资源 物理方法包括保存时间较长的沉淀池. 内</w:t>
        <w:br/>
        <w:t>DAF,空气通过废水泡泡,石油和悬浮</w:t>
        <w:br/>
        <w:t>固体被从顶部剥离. 化学物质,如氟化氢氧化物或</w:t>
        <w:br/>
        <w:t>氢氧化铝,可用于将杂质凝固成污泥,</w:t>
        <w:br/>
        <w:t>比较容易从顶端滑下来。 表17.13显示</w:t>
        <w:br/>
        <w:t>用于API和DAF工艺的流源和废水数据。 净水</w:t>
        <w:br/>
        <w:t>已解析</w:t>
        <w:br/>
        <w:t>净水</w:t>
        <w:br/>
        <w:t>石油</w:t>
        <w:br/>
        <w:t>滑动</w:t>
        <w:br/>
        <w:t>图17.3 APIseparator的示意图</w:t>
      </w:r>
    </w:p>
    <w:p>
      <w:r>
        <w:t>translation_method=argos; char_count=2103</w:t>
      </w:r>
    </w:p>
    <w:p>
      <w:pPr>
        <w:pStyle w:val="Heading2"/>
      </w:pPr>
      <w:r>
        <w:t>Fundamentals of Petroleum Refining.pdf | page=444 | embedded_text</w:t>
      </w:r>
    </w:p>
    <w:p>
      <w:r>
        <w:t>450 第17章 国家</w:t>
        <w:br/>
        <w:t>表17.13 人力资源 二级治疗的典型操作数据(Parakash,2003年)</w:t>
        <w:br/>
        <w:t>API 开发基金</w:t>
        <w:br/>
        <w:t>易流体 易流体</w:t>
        <w:br/>
        <w:t>(ppm)500 500 500 20</w:t>
        <w:br/>
        <w:t>石油总额(ppm) 410 180 21 640 13</w:t>
        <w:br/>
        <w:t>COD(ppm) 1000 500 640 300</w:t>
        <w:br/>
        <w:t>BOD (ppm) 620 310 320 150</w:t>
        <w:br/>
        <w:t>苯酚(ppm) 3 3 3 1.8</w:t>
        <w:br/>
        <w:t>硫化物(ppm) 10 10 10 8</w:t>
        <w:br/>
        <w:t>三级治疗手术 这些治疗方法包括氯化,</w:t>
        <w:br/>
        <w:t>振荡,离子交换和活性碳吸附. 压缩</w:t>
        <w:br/>
        <w:t>氧气被扩散到废水流中,以氧化某些化学品或</w:t>
        <w:br/>
        <w:t>满足调节氧含量要求。 废水</w:t>
        <w:br/>
        <w:t>再循环可能需要冷却,以便通过喷洒去除热和/或氧化</w:t>
        <w:br/>
        <w:t>或空气剥离以去除任何剩余的酚、硝酸盐和氨。</w:t>
        <w:br/>
        <w:t>图17.4汇总了初级、初级和中级废水处理方案。</w:t>
        <w:br/>
        <w:t>二级和三级治疗。</w:t>
        <w:br/>
        <w:t>油罐炼油酸液</w:t>
        <w:br/>
        <w:t>农业过程水</w:t>
        <w:br/>
        <w:t>排水单位</w:t>
        <w:br/>
        <w:t>冲浪</w:t>
        <w:br/>
        <w:t>德萨特</w:t>
        <w:br/>
        <w:t>罐头</w:t>
        <w:br/>
        <w:t>API 空气均匀化生物 第三级最终清洁</w:t>
        <w:br/>
        <w:t>漂浮盆地处理池</w:t>
        <w:br/>
        <w:t>卸税</w:t>
        <w:br/>
        <w:t>冷却</w:t>
        <w:br/>
        <w:t>石油</w:t>
        <w:br/>
        <w:t>塔楼</w:t>
        <w:br/>
        <w:t>陷阱</w:t>
        <w:br/>
        <w:t>吹嘘</w:t>
        <w:br/>
        <w:t>锅炉</w:t>
        <w:br/>
        <w:t>吹嘘</w:t>
        <w:br/>
        <w:t>下来</w:t>
        <w:br/>
        <w:t>图17.4 典型的炼油废水系统</w:t>
      </w:r>
    </w:p>
    <w:p>
      <w:r>
        <w:t>translation_method=argos; char_count=1110</w:t>
      </w:r>
    </w:p>
    <w:p>
      <w:pPr>
        <w:pStyle w:val="Heading2"/>
      </w:pPr>
      <w:r>
        <w:t>Fundamentals of Petroleum Refining.pdf | page=445 | embedded_text</w:t>
      </w:r>
    </w:p>
    <w:p>
      <w:r>
        <w:t>B. 改进环境方面 451</w:t>
        <w:br/>
        <w:t>实例E17.14</w:t>
        <w:br/>
        <w:t>37(cid:5)C和275k Pa的酸水加热到93.3(cid:5)C,然后剥离。</w:t>
        <w:br/>
        <w:t>将H S和NH从水中分离出来。 酸水含0.7mol%</w:t>
        <w:br/>
        <w:t>2 3 个</w:t>
        <w:br/>
        <w:t>H S 和 0.5 mol% NH 平衡为水. 饲料流量为331.22立方米.</w:t>
        <w:br/>
        <w:t>2 3 个</w:t>
        <w:br/>
        <w:t>(单位:千美元) 热交换器使用外壳侧柱的剥离水</w:t>
        <w:br/>
        <w:t>将进入热交换器管侧的酸水饲料加热。 那个</w:t>
        <w:br/>
        <w:t>该栏的初步规格是10的回流率和</w:t>
        <w:br/>
        <w:t>回锅机的氨分数为10(cid:4)5摩尔分数. 使用UNISIM 模拟器</w:t>
        <w:br/>
        <w:t>所有流体的物质平衡情况(联合国统计信息系统,2007年)。 解决方案:图E17.14显示流程的简化流程图. 表E17.14 妇女状况</w:t>
        <w:br/>
        <w:t>概述物质平衡和运作条件。</w:t>
        <w:br/>
        <w:br/>
        <w:t>关闭气体</w:t>
        <w:br/>
        <w:t>脱衣机种子</w:t>
        <w:br/>
        <w:t>酸涩</w:t>
        <w:br/>
        <w:t>流畅</w:t>
        <w:br/>
        <w:t>水费</w:t>
        <w:br/>
        <w:t>脱衣舞者</w:t>
        <w:br/>
        <w:t>热量</w:t>
        <w:br/>
        <w:t>交换器</w:t>
        <w:br/>
        <w:t>酸涩</w:t>
        <w:br/>
        <w:t>水费</w:t>
        <w:br/>
        <w:t>脱衣舞者</w:t>
        <w:br/>
        <w:t>底层</w:t>
        <w:br/>
        <w:t>图E17.14 酸水处理</w:t>
        <w:br/>
        <w:t>表E17.14 妇女状况 结果摘要</w:t>
        <w:br/>
        <w:t>酸性脱光</w:t>
        <w:br/>
        <w:t>液态饲料</w:t>
        <w:br/>
        <w:t>H S 摩尔% 0.7 0 0.3712 16.95 0</w:t>
        <w:br/>
        <w:t>2个</w:t>
        <w:br/>
        <w:t>NH mol% 0.5 0.001 0.5305 24.18 0.001</w:t>
        <w:br/>
        <w:t>3个</w:t>
        <w:br/>
        <w:t>HO 摩尔% 98.8 99.999 99.0983 58.87 99.99999</w:t>
        <w:br/>
        <w:t>2个</w:t>
        <w:br/>
        <w:t>温度((cid:5)C) 37.8 67.8 93.3 105.4 124</w:t>
        <w:br/>
        <w:t>压力 (k Pa) 275.8 156.5 206.8 197.9 225.5</w:t>
        <w:br/>
        <w:t>流量(立方米/小时) 331.22 321.4 331.22 9.82 321.4</w:t>
      </w:r>
    </w:p>
    <w:p>
      <w:r>
        <w:t>translation_method=argos; char_count=1268</w:t>
      </w:r>
    </w:p>
    <w:p>
      <w:pPr>
        <w:pStyle w:val="Heading2"/>
      </w:pPr>
      <w:r>
        <w:t>Fundamentals of Petroleum Refining.pdf | page=446 | embedded_text</w:t>
      </w:r>
    </w:p>
    <w:p>
      <w:r>
        <w:t>452 章17节</w:t>
        <w:br/>
        <w:t>17.3.3. 固体废物</w:t>
        <w:br/>
        <w:t>炼油固体废物一般为废渣、废旧工艺。</w:t>
        <w:br/>
        <w:t>催化剂、过滤粘土和焚化炉灰。 泥浆是从沟谷产生的...</w:t>
        <w:br/>
        <w:t>油/水/固体在储存或处理过程中的合理分离</w:t>
        <w:br/>
        <w:t>处理废水。 冷却水中也会产生这种物质。</w:t>
        <w:br/>
        <w:t>从其他工艺或油性冷却水中进行处理。 储罐底部</w:t>
        <w:br/>
        <w:t>是腐蚀、沙子、水、乳油和</w:t>
        <w:br/>
        <w:t>蜡,在罐底堆积. 坦克底部淤泥为</w:t>
        <w:br/>
        <w:t>在定期清洗检查罐时拆除。 产生、处理和处理危险和非危险固体废物</w:t>
        <w:br/>
        <w:t>处理完毕 这些废物的处理包括焚化、土地处理</w:t>
        <w:br/>
        <w:t>场外填料 场内填料 场外填料和其他处理冰毒</w:t>
        <w:br/>
        <w:t>日记 图17.5显示了炼油厂污泥的路径。 表17.14显示的是典型的</w:t>
        <w:br/>
        <w:t>炼油厂的污泥和固体废物。</w:t>
        <w:br/>
        <w:br/>
        <w:t>原始泥浆</w:t>
        <w:br/>
        <w:t>100%</w:t>
        <w:br/>
        <w:t>稳定不处理</w:t>
        <w:br/>
        <w:t>1.5% 23.5%</w:t>
        <w:br/>
        <w:t>75%</w:t>
        <w:br/>
        <w:t>稳定后 预处理后</w:t>
        <w:br/>
        <w:t>2% 16.8%</w:t>
        <w:br/>
        <w:t>用于处置的未识别污泥</w:t>
        <w:br/>
        <w:t>0.7% 100% 3.8%</w:t>
        <w:br/>
        <w:t>不加焚化</w:t>
        <w:br/>
        <w:t>能源回收</w:t>
        <w:br/>
        <w:t>16.1%: 27.9%</w:t>
        <w:br/>
        <w:t>其他技术</w:t>
        <w:br/>
        <w:t>29.3% 8.7% 13.5%</w:t>
        <w:br/>
        <w:t>图17.5 炼油厂(CONCAWE,1999年)</w:t>
      </w:r>
    </w:p>
    <w:p>
      <w:r>
        <w:t>translation_method=argos; char_count=1333</w:t>
      </w:r>
    </w:p>
    <w:p>
      <w:pPr>
        <w:pStyle w:val="Heading2"/>
      </w:pPr>
      <w:r>
        <w:t>Fundamentals of Petroleum Refining.pdf | page=447 | embedded_text</w:t>
      </w:r>
    </w:p>
    <w:p>
      <w:r>
        <w:t>第453条 环境方面</w:t>
        <w:br/>
        <w:t>表17.14 人力资源 固体废弃物百分点精炼工艺</w:t>
        <w:br/>
        <w:t>(1999年,加拿大)</w:t>
        <w:br/>
        <w:t>废物类型(%)</w:t>
        <w:br/>
        <w:t>滑动</w:t>
        <w:br/>
        <w:t>API/DAF 41.8</w:t>
        <w:br/>
        <w:t>废水生物处理 30.2</w:t>
        <w:br/>
        <w:t>沸腾淡水 13.0</w:t>
        <w:br/>
        <w:t>坦克底部7.2</w:t>
        <w:br/>
        <w:t>杂项 6.7</w:t>
        <w:br/>
        <w:t>德索尔·0.8</w:t>
        <w:br/>
        <w:t>酸碱 0.3</w:t>
        <w:br/>
        <w:t>其他固体废物</w:t>
        <w:br/>
        <w:t>受污染土壤 26.3</w:t>
        <w:br/>
        <w:t>FCC 催化剂 19.4</w:t>
        <w:br/>
        <w:t>其他废物 15.5</w:t>
        <w:br/>
        <w:t>杂类油类废物 8.9</w:t>
        <w:br/>
        <w:t>焚化炉灰 6.0</w:t>
        <w:br/>
        <w:t>废因子 6.0</w:t>
        <w:br/>
        <w:t>其他催化剂 4.7</w:t>
        <w:br/>
        <w:t>脱硫催化剂 3.2</w:t>
        <w:br/>
        <w:t>废粘土 2.7</w:t>
        <w:br/>
        <w:t>坦克天平2.4</w:t>
        <w:br/>
        <w:t>1.9 吸附剂</w:t>
        <w:br/>
        <w:t>氟化气体脱硫 1.3</w:t>
        <w:br/>
        <w:t>废化学品 1.2</w:t>
        <w:br/>
        <w:t>改革催化剂</w:t>
        <w:br/>
        <w:t>酸焦油 0.2</w:t>
        <w:br/>
        <w:t>减少脱油和脱水污泥的毒性和数量</w:t>
        <w:br/>
        <w:t>通过热处理。 热污泥处理装置使用热量</w:t>
        <w:br/>
        <w:t>将饲料中的水和挥发性成分蒸发并留下</w:t>
        <w:br/>
        <w:t>干固体残留物。 蒸汽被凝结为碳氢化合物</w:t>
        <w:br/>
        <w:t>和水组件。 不可凝固的蒸汽要么被照明,要么被送往</w:t>
        <w:br/>
        <w:t>炼油厂的矿井处理,然后用作炼油厂的燃料气体。 问题</w:t>
        <w:br/>
        <w:t>17.1. 含3 wtt%硫的燃料在炉中燃烧以加热原油</w:t>
        <w:br/>
        <w:t>在介绍给粗糙的蒸馏装置之前</w:t>
        <w:br/>
        <w:br/>
        <w:t>计算</w:t>
        <w:br/>
        <w:t>每1 000公斤燃料的炉堆中排放的SO数量</w:t>
        <w:br/>
        <w:t>2个</w:t>
        <w:br/>
        <w:t>烧焦。 计算燃烧所需的空气量.</w:t>
      </w:r>
    </w:p>
    <w:p>
      <w:r>
        <w:t>translation_method=argos; char_count=1314</w:t>
      </w:r>
    </w:p>
    <w:p>
      <w:pPr>
        <w:pStyle w:val="Heading2"/>
      </w:pPr>
      <w:r>
        <w:t>Fundamentals of Petroleum Refining.pdf | page=448 | embedded_text</w:t>
      </w:r>
    </w:p>
    <w:p>
      <w:r>
        <w:t>第17章 第454节</w:t>
        <w:br/>
        <w:t>17.2 向原油蒸馏单位提供10,000 BPD原油。 燃料</w:t>
        <w:br/>
        <w:t>含3 wtt%硫的炉中燃烧,以加热粗糙的硫</w:t>
        <w:br/>
        <w:t>在介绍给CDU之前 计算 SO 的量</w:t>
        <w:br/>
        <w:t>2个</w:t>
        <w:br/>
        <w:t>利用排放系数从炉堆中排放。 17.3 70,000 BPD被提供给FCC单位. 废催化剂烟道再生器</w:t>
        <w:br/>
        <w:t>气体具有一定的逃逸催化剂. 计算该数额</w:t>
        <w:br/>
        <w:t>颗粒和所有烟气排放,如CO、SO等。 2个</w:t>
        <w:br/>
        <w:t>17.4. 100公斤/小时燃料含有低气压中显示的摩尔%气体</w:t>
        <w:br/>
        <w:t>表17.6中的照明气体。 被点燃了 计算CO</w:t>
        <w:br/>
        <w:t>2个</w:t>
        <w:br/>
        <w:t>基于物质平衡和排放系数的排放率</w:t>
        <w:br/>
        <w:t>表17.7和比较。 17.5. 确定200个阀门有90 wtt%(非甲烷)</w:t>
        <w:br/>
        <w:t>碳氢化合物)和植物管道中10 wtt%的甲烷. 阀门</w:t>
        <w:br/>
        <w:t>运行时间为每年5000小时。 计算散逸性排放率。 17.6. 1 000公斤/小时的燃料被焚烧在95%的效率的炉子里。 燃料</w:t>
        <w:br/>
        <w:t>含有2.5 wtt%硫。 炉堆高50米.</w:t>
        <w:br/>
        <w:br/>
        <w:t>如果有的话</w:t>
        <w:br/>
        <w:t>住宅区从堆栈下行约1公里,计算</w:t>
        <w:br/>
        <w:t>在风速3米/秒时到达住宅区的SO量。 2个</w:t>
        <w:br/>
        <w:t>17.7. 以手工计算和比较方式解决实例E17.8</w:t>
        <w:br/>
        <w:t>新闻处的成果。 17.8. 50千伏电力机车的车牌间隔为25厘米的ESP</w:t>
        <w:br/>
        <w:t>权力。 肮脏气体以2米/秒的速度流动,并携带微粒</w:t>
        <w:br/>
        <w:t>C. 计算板块长度以捕获98%的板块</w:t>
        <w:br/>
        <w:t>颗粒 17.9. 从典型的1000立方米/小时计算酚和铅流率</w:t>
        <w:br/>
        <w:t>提炼废水。 这个废水中典型的DOC是</w:t>
        <w:br/>
        <w:t>0.2kg/m3. 17.10 (英语). 脱盐液中的废水将含有去除的盐类</w:t>
        <w:br/>
        <w:t>原油。 计算排出的盐含量</w:t>
        <w:br/>
        <w:t>原油</w:t>
        <w:br/>
        <w:t>含盐量 1⁄4 100 lb/1000 bbl</w:t>
        <w:br/>
        <w:t>原油含盐量</w:t>
        <w:br/>
        <w:t>原油含水量</w:t>
        <w:br/>
        <w:t>原油中的水量</w:t>
        <w:br/>
        <w:t>粗水1⁄4 5伏</w:t>
        <w:br/>
        <w:t>参考文献</w:t>
        <w:br/>
        <w:t>美国石油学会(1991年)。 * 检查管道、管道、阀门和引信。</w:t>
        <w:br/>
        <w:t>RP 574. API,华盛顿。 CONCAWE(1999年)报告99/01。</w:t>
        <w:br/>
        <w:br/>
        <w:t>减少排放的最佳可得技术</w:t>
        <w:br/>
        <w:t>为CONCAWE空气和水质量管理编写</w:t>
        <w:br/>
        <w:t>由特别工作队AQ/STF-55和WQ/STF-28组成的小组,5月。</w:t>
      </w:r>
    </w:p>
    <w:p>
      <w:r>
        <w:t>translation_method=argos; char_count=2420</w:t>
      </w:r>
    </w:p>
    <w:p>
      <w:pPr>
        <w:pStyle w:val="Heading2"/>
      </w:pPr>
      <w:r>
        <w:t>Fundamentals of Petroleum Refining.pdf | page=449 | embedded_text</w:t>
      </w:r>
    </w:p>
    <w:p>
      <w:r>
        <w:t>第455号决议. 改进环境方面</w:t>
        <w:br/>
        <w:t>欧洲清洁空气和水的保护(2006年)。 评论</w:t>
        <w:br/>
        <w:t>至 EGTEI 概要工作表:</w:t>
        <w:br/>
        <w:t>燃烧过程,8月。 环境保护局(2007年)。</w:t>
        <w:br/>
        <w:t>AI00,国家危险空气污染物排放标准:石油</w:t>
        <w:br/>
        <w:t>炼油厂,9月4日 Jaafar, M., et al.(2003年)。 ‘‘ 燃烧后技术,不从</w:t>
        <w:br/>
        <w:t>页:1</w:t>
        <w:br/>
        <w:t>第二次能源技术区域会议记录</w:t>
        <w:br/>
        <w:t>2月12日至14日,泰国。 安大略环境部(1994年)。 取样和分析议定书</w:t>
        <w:br/>
        <w:t>工业/市政废水,ISON 0-7778-1880-9. Parakash, S. (2003年),《制冷水系统》,《炼油工艺手册》,Elsevier,</w:t>
        <w:br/>
        <w:t>阿弥陀佛. UNISIM设计套件R370,Honeywell工艺解决方案,加拿大艾伯塔省卡尔加里,美国环保局(1993年)。 • 《炼油工业材料》,华盛顿特区:美国政府印刷局,EPA 310-R-95-013,9月,美国环保局(1995年)。</w:t>
        <w:br/>
        <w:br/>
        <w:t>排放系数文件,美国环境蛋白</w:t>
        <w:br/>
        <w:t>腾讯社,空气质量规划和标准办公室. 三角研究公园</w:t>
        <w:br/>
        <w:t>NC. USA. 美国环保局文件AP – 42 (1998). Wark, K., and Warner, C.(1981) (英语). 空气污染:来源和控制,2号,Harper</w:t>
        <w:br/>
        <w:t>柯林斯出版社. 世界银行(1998年)。 防止污染和减少污染:炼油。</w:t>
        <w:br/>
        <w:t>技术背景文件。 华盛顿特区世界银行环境部(1998年)。 ○ 走向清洁生产、□ 防止污染和减少污染</w:t>
        <w:br/>
        <w:t>世界银行集团手册。</w:t>
      </w:r>
    </w:p>
    <w:p>
      <w:r>
        <w:t>translation_method=argos; char_count=1675</w:t>
      </w:r>
    </w:p>
    <w:p>
      <w:pPr>
        <w:pStyle w:val="Heading2"/>
      </w:pPr>
      <w:r>
        <w:t>Fundamentals of Petroleum Refining.pdf | page=450 | embedded_text</w:t>
      </w:r>
    </w:p>
    <w:p>
      <w:r>
        <w:t>阿、中、英、法、俄、西、北</w:t>
        <w:br/>
        <w:t>炼油公司案例研究</w:t>
        <w:br/>
        <w:t>18.1. 导言</w:t>
        <w:br/>
        <w:t>在本章中,进行了典型的案例研究,以考虑大多数案例。</w:t>
        <w:br/>
        <w:t>CDU产品流进入更多流程下游,如改革者,</w:t>
        <w:br/>
        <w:t>流体催化裂解 延迟焦炭和烯烃 水处理</w:t>
        <w:br/>
        <w:t>主要用于去除硫以达到市场产品规格. 原油蒸馏装置的容量为每桶100 000桶。</w:t>
        <w:br/>
        <w:t>流日 (BPSD). 该单位生产原材料,必须</w:t>
        <w:br/>
        <w:t>在下游单位加工,生产一定品种的产品-.</w:t>
        <w:br/>
        <w:t>标语. 这涉及去除硫等不良成分,</w:t>
        <w:br/>
        <w:t>氮和金属化合物,并限制芳香含量. 典型</w:t>
        <w:br/>
        <w:t>CDU的产品为: (cid:1)气体</w:t>
        <w:br/>
        <w:t>(cid:1) 轻直径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直立的直立直立直立直立直立直立直立直立直立直立直立直立直立直立直立直立直</w:t>
        <w:br/>
        <w:t>(cid:1)重汽油(又称军用喷气机燃料)</w:t>
        <w:br/>
        <w:t>(cid:1) 煤油(也称为轻蒸馏或喷气燃料)</w:t>
        <w:br/>
        <w:t>(cid:1)中间蒸馏物称为柴油或轻气油(LGO)</w:t>
        <w:br/>
        <w:t>(cid:1)称为大气气油或重气油的重蒸馏物</w:t>
        <w:br/>
        <w:t>(HGO) (韩语).</w:t>
        <w:br/>
        <w:t>(cid:1) 粗柱底,称为大气残留物或顶端粗</w:t>
        <w:br/>
        <w:t>18.2 (中文(简体) ).</w:t>
        <w:br/>
        <w:br/>
        <w:t>案例研究</w:t>
        <w:br/>
        <w:t>有了APIof26, 引入</w:t>
        <w:br/>
        <w:t>(编:3)</w:t>
        <w:br/>
        <w:t>到一个蒸馏柱。 产生的凝胶切割(190–380 F)是水-</w:t>
        <w:br/>
        <w:t>页:1</w:t>
        <w:br/>
        <w:t>经处理后去除硫,然后喂给改革者,以生产94的C切</w:t>
        <w:br/>
        <w:t>页:1</w:t>
        <w:br/>
        <w:t>RON. 生产出的氢化物在氢处理器中被使用。 (编号:3)</w:t>
        <w:br/>
        <w:t>气油切割(580–650 F)经过水处理去除硫,然后</w:t>
        <w:br/>
        <w:t>将75%的转化量用于生产汽油、气体、天然气和</w:t>
        <w:br/>
        <w:t>可乐。 流化催化裂解(FCC)是炼油厂的核心,而且</w:t>
        <w:br/>
        <w:t>将重、低价值的石油流升级为较轻的产品</w:t>
        <w:br/>
        <w:t>2010年炼油基本原理 Elsevier B.V. DOI:10.1016/B978-0-444-52785-1.00020-6 版权所有。 457个</w:t>
      </w:r>
    </w:p>
    <w:p>
      <w:r>
        <w:t>translation_method=argos; char_count=1920</w:t>
      </w:r>
    </w:p>
    <w:p>
      <w:pPr>
        <w:pStyle w:val="Heading2"/>
      </w:pPr>
      <w:r>
        <w:t>Fundamentals of Petroleum Refining.pdf | page=451 | embedded_text</w:t>
      </w:r>
    </w:p>
    <w:p>
      <w:r>
        <w:t>第18章 第458条</w:t>
        <w:br/>
        <w:t>主要是汽油和C /C 烯烃,可用于催化装置</w:t>
        <w:br/>
        <w:t>3 4 组</w:t>
        <w:br/>
        <w:t>生产超清洁汽油(C – C alkylates). B. 结 论7 8</w:t>
        <w:br/>
        <w:t>从CDU生产的残留物(1050þ(cid:3)F)被喂入延迟的</w:t>
        <w:br/>
        <w:t>生产汽油、气体、天然气和焦炭的煤煤单位。 烘焙是过程</w:t>
        <w:br/>
        <w:t>产生较轻成分的重残留物的碳排出量</w:t>
        <w:br/>
        <w:t>硫含量较低,因为大部分硫留在焦炭中。</w:t>
        <w:br/>
        <w:t>气流分为异丁烷(i C)和丁烯(C)与其他</w:t>
        <w:br/>
        <w:t>章 次 页 次</w:t>
        <w:br/>
        <w:t>1⁄4 (韩语).</w:t>
        <w:br/>
        <w:t>气体。 i C 和 C 被输入到一个算术单元,并添加化妆品 i C</w:t>
        <w:br/>
        <w:t>4 4 4 组</w:t>
        <w:br/>
        <w:t>生产烯烃。 催化是生产汽油范围的过程</w:t>
        <w:br/>
        <w:t>1⁄4 (韩语).</w:t>
        <w:br/>
        <w:t>材料(烯烃)来自烯烃(C)和异丁烷。 丁炔是</w:t>
        <w:br/>
        <w:t>页:1</w:t>
        <w:br/>
        <w:t>多数使用过烯烃,因为生产的烯烃质量很高. 整个过程的典型流程图见图18.1。 那个</w:t>
        <w:br/>
        <w:t>粗略的TBP-伏百分比分析见表18.1。 粗糙的TBP和API作为累积液体体积的函数%</w:t>
        <w:br/>
        <w:t>(LV%)计算如下:</w:t>
        <w:br/>
        <w:br/>
        <w:t>(编).</w:t>
        <w:br/>
        <w:t>(编:1) (编:1) (编:1) (编:3) (编:3)</w:t>
        <w:br/>
        <w:t>TBPð( 编: 3) RÞ 1⁄4 2: 2 in 100</w:t>
        <w:br/>
        <w:t>2:7</w:t>
        <w:br/>
        <w:t xml:space="preserve"> </w:t>
        <w:br/>
        <w:t>100(锡德:4)</w:t>
        <w:br/>
        <w:t>API 1⁄4 (cid:4) 0:0004ðLV%Þ3 þ 0:05ðLV%Þ2 (cid:4) 2:4ðLV%Þ þ 80ð18:2Þ</w:t>
        <w:br/>
        <w:t>对每种产品进行材料平衡和财产计算</w:t>
        <w:br/>
        <w:t>采用第3至第8章和第10章概述的方法的流程。 详情如下:</w:t>
        <w:br/>
        <w:t>如下: 考虑到粗蒸馏单元:(编目:3)</w:t>
        <w:br/>
        <w:t>190-380 F切开</w:t>
        <w:br/>
        <w:t>在方程式(18.1)中替代,以便在IBP和EBP中获得LV%</w:t>
        <w:br/>
        <w:t>剪切卷% 1⁄4 33:05(剪辑:4) 25:92 1⁄4 7:134%</w:t>
        <w:br/>
        <w:t>中卷1⁄4 29:485</w:t>
        <w:br/>
        <w:t>以方程式(18.2)代替截断的中量(18.2),以获得API 1⁄4 42.45</w:t>
        <w:br/>
        <w:t>剪辑卷1⁄4 0:07134ð100;000Þ 1⁄4 7134 BPD</w:t>
        <w:br/>
        <w:t>削减数额 1⁄4 7134ð11:87Þ 1⁄4 84;681 lb=h</w:t>
        <w:br/>
        <w:t>硫含量的计算:M 1⁄4 42:9651⁄2 expð2:097(cid:5)10(cid:4)4T(cid:4)7:78712 SG 2:08476(cid:5)</w:t>
        <w:br/>
        <w:t>3个P-4</w:t>
        <w:br/>
        <w:t>10个</w:t>
        <w:br/>
        <w:t>(编:4)3T SGÞ(编:6)T1:26007SG4:98308</w:t>
        <w:br/>
        <w:t>页:1</w:t>
        <w:br/>
        <w:t>T 1⁄4 ðð 190 þ 380Þ=2 (编:4) 32Þ=1:8 þ 273 1⁄4 413 K</w:t>
        <w:br/>
        <w:t>3个P-4</w:t>
        <w:br/>
        <w:t>一般事务人员 1⁄4 0:812</w:t>
        <w:br/>
        <w:t>M 1⁄4 109 lb=lb 摩尔</w:t>
      </w:r>
    </w:p>
    <w:p>
      <w:r>
        <w:t>translation_method=argos; char_count=1963</w:t>
      </w:r>
    </w:p>
    <w:p>
      <w:pPr>
        <w:pStyle w:val="Heading2"/>
      </w:pPr>
      <w:r>
        <w:t>Fundamentals of Petroleum Refining.pdf | page=452 | embedded_text</w:t>
      </w:r>
    </w:p>
    <w:p>
      <w:r>
        <w:t>地方政府组织</w:t>
        <w:br/>
        <w:t>诺伊塔利奇 D</w:t>
        <w:br/>
        <w:t>内容 C</w:t>
        <w:br/>
        <w:t>气体</w:t>
        <w:br/>
        <w:t>页:1</w:t>
        <w:br/>
        <w:t>2个</w:t>
        <w:br/>
        <w:t>气体</w:t>
        <w:br/>
        <w:t>190-380 °F 水力改造器 C 5 + RON = 94 Split</w:t>
        <w:br/>
        <w:t>治疗者HN API = 50</w:t>
        <w:br/>
        <w:t>380-580 °F (中文(简体) ).</w:t>
        <w:br/>
        <w:t>H2 气体分离 FCC 改革</w:t>
        <w:br/>
        <w:t>(单位:千美元)</w:t>
        <w:br/>
        <w:t>(单位:千美元)</w:t>
        <w:br/>
        <w:t>C4=为</w:t>
        <w:br/>
        <w:t>汽油</w:t>
        <w:br/>
        <w:t>100,000 BPD 580-650 °F 水力-FCC</w:t>
        <w:br/>
        <w:t>粗暴治疗者 75%</w:t>
        <w:br/>
        <w:t>气油 HCO 烟碱</w:t>
        <w:br/>
        <w:t>阿尔基拉特</w:t>
        <w:br/>
        <w:t>化妆</w:t>
        <w:br/>
        <w:t>(单位:千美元)</w:t>
        <w:br/>
        <w:t>气体库克</w:t>
        <w:br/>
        <w:t>分开</w:t>
        <w:br/>
        <w:t>(单位:千美元)</w:t>
        <w:br/>
        <w:t>C4=为</w:t>
        <w:br/>
        <w:t>1050+ °F 延迟汽油</w:t>
        <w:br/>
        <w:t>12% CCR Coker 数据</w:t>
        <w:br/>
        <w:t>汽油</w:t>
        <w:br/>
        <w:t>可乐</w:t>
        <w:br/>
        <w:t>图18.1 加工流程图</w:t>
        <w:br/>
        <w:t>炼油公司案例研究</w:t>
        <w:br/>
        <w:t>459个</w:t>
      </w:r>
    </w:p>
    <w:p>
      <w:r>
        <w:t>translation_method=argos; char_count=409</w:t>
      </w:r>
    </w:p>
    <w:p>
      <w:pPr>
        <w:pStyle w:val="Heading2"/>
      </w:pPr>
      <w:r>
        <w:t>Fundamentals of Petroleum Refining.pdf | page=453 | embedded_text</w:t>
      </w:r>
    </w:p>
    <w:p>
      <w:r>
        <w:t>页:1</w:t>
        <w:br/>
        <w:t>表18.1 TBP-伏百分比分析</w:t>
        <w:br/>
        <w:t>分数 Cuttemp. ((cid:3)F) 卷% SG</w:t>
        <w:br/>
        <w:t>0 86 0.0 (韩语).</w:t>
        <w:br/>
        <w:t>1 122 0.5 0.6700 (韩语)</w:t>
        <w:br/>
        <w:t>2 167 1.2 0.6750 (韩语)</w:t>
        <w:br/>
        <w:t>3 212 1.6 0.7220 (韩语)</w:t>
        <w:br/>
        <w:t>4 257 2.7 0.7480 (韩语)</w:t>
        <w:br/>
        <w:t>5 302 3.1 0.7650 (韩语)</w:t>
        <w:br/>
        <w:t>6 347 3.9 0.7780 (英语).</w:t>
        <w:br/>
        <w:t>7 392 4.7 0.7890 (中文(简体) ).</w:t>
        <w:br/>
        <w:t>8 437 5.7 0.8010</w:t>
        <w:br/>
        <w:t>9 482 8.0 0.8140 (韩语).</w:t>
        <w:br/>
        <w:t>10 527 10.7 0.8250 (美元)</w:t>
        <w:br/>
        <w:t>11 584 5.0 0.8450 (韩语)</w:t>
        <w:br/>
        <w:t>12 636 10.0 0.8540 (中文(简体) ).</w:t>
        <w:br/>
        <w:t>13 689 7.8 0.8630 (英语).</w:t>
        <w:br/>
        <w:t>14 742 7.0 0.8640 (中文(简体) ).</w:t>
        <w:br/>
        <w:t>15 794 6.5 0.8890 (韩语).</w:t>
        <w:br/>
        <w:t>残留 -- -- 20.8 0.9310</w:t>
        <w:br/>
        <w:t>I 1⁄4 2:266 (编:5) 10 (编:4)2 expð3 905 (编:5) 10 (编:4)4T → 2:468SG (编:4) 5:704(编:5)</w:t>
        <w:br/>
        <w:t>3个P-4</w:t>
        <w:br/>
        <w:t>10(编:4)4T SGÞT0:0572SG(编:4)0:72 1⁄4 0:2632</w:t>
        <w:br/>
        <w:t>页:1</w:t>
        <w:br/>
        <w:t>(编:1) (编:3).</w:t>
        <w:br/>
        <w:t>1 2I 1=2</w:t>
        <w:br/>
        <w:t>n 1⁄4 1⁄4 1:439</w:t>
        <w:br/>
        <w:t>1(编:4) I</w:t>
        <w:br/>
        <w:t>D. 国家</w:t>
        <w:br/>
        <w:t>R 1⁄4 n(剪辑:4) 1⁄4 1:033</w:t>
        <w:br/>
        <w:t>(单位:千美元)</w:t>
        <w:br/>
        <w:t>2个</w:t>
        <w:br/>
        <w:t>m 1⁄4 Mðn (cid:4): 1: 475Þ 1⁄4 (cid:4):3:924</w:t>
        <w:br/>
        <w:t>由于M &lt; 200</w:t>
        <w:br/>
        <w:t>硫 wt% 1⁄4 177:448(cid:4) 170:946 R þ0:2258 mþ4:054 SG 1⁄4 1:36 wt%</w:t>
        <w:br/>
        <w:t>(单位:千美元)</w:t>
        <w:br/>
        <w:t>硫含量 1⁄4 0:0136ð84;681Þ 1⁄4 1152 lb=h</w:t>
        <w:br/>
        <w:t>(编:3)</w:t>
        <w:br/>
        <w:t>580-650 F 切开</w:t>
        <w:br/>
        <w:t>在方程式(18.1)中替代,以便在IBP和EBP中获得LV%</w:t>
        <w:br/>
        <w:t>剪切 卷% 1⁄4 39:1 (cid:4) 37:77 1⁄4 1:33%</w:t>
        <w:br/>
        <w:t>中卷1⁄4 38:435</w:t>
        <w:br/>
        <w:t>替代方程式的中量( 18.2) 得到 API 1⁄4 30.0</w:t>
        <w:br/>
        <w:t>剪辑卷 1⁄4 0:0133ð100;000Þ 1⁄4 1330 BPD</w:t>
        <w:br/>
        <w:t>削减数额 1⁄4 1330ð12:77Þ 1⁄4 16;984 lb=h</w:t>
      </w:r>
    </w:p>
    <w:p>
      <w:r>
        <w:t>translation_method=argos; char_count=1057</w:t>
      </w:r>
    </w:p>
    <w:p>
      <w:pPr>
        <w:pStyle w:val="Heading2"/>
      </w:pPr>
      <w:r>
        <w:t>Fundamentals of Petroleum Refining.pdf | page=454 | embedded_text</w:t>
      </w:r>
    </w:p>
    <w:p>
      <w:r>
        <w:t>炼油业案例研究 461</w:t>
        <w:br/>
        <w:t>硫含量的计算:M 1⁄4 42:9651⁄2 expð2:097(cid:5)10(cid:4)4T(cid:4)7:78712 SGþ2:08476(cid:5)10(cid:4)3T SGÞ(cid:6)</w:t>
        <w:br/>
        <w:t>页:1</w:t>
        <w:br/>
        <w:t>T1:26007SG4:98308 (韩语).</w:t>
        <w:br/>
        <w:t>3个P-4</w:t>
        <w:br/>
        <w:t>T 1⁄4 = 580 = 650 = 2(编:4) 32 = 1:8 = 273 1⁄4 597 K</w:t>
        <w:br/>
        <w:t>3个P-4</w:t>
        <w:br/>
        <w:t>一般事务人员 1⁄4 0:83</w:t>
        <w:br/>
        <w:t>M 1⁄4 265lb=lb 摩尔</w:t>
        <w:br/>
        <w:t>I 1⁄4 2:266 (Cid:5) 10 (Cid:4)2expð3:905 (Cid:5) 10 (Cid:4)4T → 2:468SG (Cid:4) 5:704(Cid:5) 10 (Cid:4)4T SGÞ)</w:t>
        <w:br/>
        <w:t>页:1</w:t>
        <w:br/>
        <w:t>T0:0572SG(编:4)0:72 1⁄4 0:2757</w:t>
        <w:br/>
        <w:t>3个P-4</w:t>
        <w:br/>
        <w:t>(编:1) (编:3).</w:t>
        <w:br/>
        <w:t>1 2I 1=2</w:t>
        <w:br/>
        <w:t>n 1⁄4 1⁄4 1:4635</w:t>
        <w:br/>
        <w:t>1(编:4) I</w:t>
        <w:br/>
        <w:t>D. 国家</w:t>
        <w:br/>
        <w:t>R 1⁄4 n(剪辑:4) 1⁄4 1:0485</w:t>
        <w:br/>
        <w:t>(单位:千美元)</w:t>
        <w:br/>
        <w:t>2个</w:t>
        <w:br/>
        <w:t>m 1⁄4 Mðn(cid:4): 1:475Þ 1⁄4 (cid:4):3:0475</w:t>
        <w:br/>
        <w:t>自M &gt; 200起</w:t>
        <w:br/>
        <w:t>硫 wt% 1⁄4(cid:4):58:02 → 38:463 R(cid:4):0:023 m → 22:4 SG 1⁄4 3:3 wt%</w:t>
        <w:br/>
        <w:t>(单位:千美元)</w:t>
        <w:br/>
        <w:t>硫含量 1⁄4 0:033ð16;984Þ 1⁄4 560:5 lb=h</w:t>
        <w:br/>
        <w:t>考虑凝固水处理器单位:(编:1) (编:3)</w:t>
        <w:br/>
        <w:t>190 380 1=3</w:t>
        <w:br/>
        <w:t>ðT Þ1=3 2þ460</w:t>
        <w:br/>
        <w:t>1⁄4 b 1⁄4 1⁄4 11:164 (韩语).</w:t>
        <w:br/>
        <w:t>SG 0:812 (韩语).</w:t>
        <w:br/>
        <w:t>SCFB H 1⁄4 191S(剪辑:4) 30:7 1⁄4 191ð1:36Þ(剪辑:4) 30:7 1⁄4 229:06 SCFB</w:t>
        <w:br/>
        <w:t>(单位:千美元)</w:t>
        <w:br/>
        <w:t>讯号为7134BPD:</w:t>
        <w:br/>
        <w:br/>
        <w:t>所需氢气为359.3磅/小时</w:t>
        <w:br/>
        <w:t>DAPI 1⁄4 0:01ðSCFB H þ 0:036ðAPI Þ Þ Þ (编) 2:69 1⁄4 1:1288</w:t>
        <w:br/>
        <w:t>页:1</w:t>
        <w:br/>
        <w:t>API 1⁄4 42:45 ^ 1:1288 1⁄4 43:58</w:t>
        <w:br/>
        <w:t>页:1</w:t>
        <w:br/>
        <w:t>帕拉芬卷% 1⁄4 12:8K2(cid:4) 229:5K 1330 1⁄4 28:27</w:t>
        <w:br/>
        <w:t>f 时</w:t>
        <w:br/>
        <w:t>纳菲瑟内斯卷% 1⁄4 (cid:4)78:5K2 ~ 1776:6K(cid:4)9993:7 1⁄4 56:42</w:t>
        <w:br/>
        <w:t>f 时</w:t>
        <w:br/>
        <w:t>芳香学卷% 1⁄4 38:4K2(cid:4) 894:3K þ 5219:4 1⁄4 21:414</w:t>
        <w:br/>
        <w:t>f 时</w:t>
        <w:br/>
        <w:t>正常化 : P vol% 1⁄4 26:64; N vol% 1⁄4 53:8; A vol% 1⁄4 20:18</w:t>
      </w:r>
    </w:p>
    <w:p>
      <w:r>
        <w:t>translation_method=argos; char_count=1247</w:t>
      </w:r>
    </w:p>
    <w:p>
      <w:pPr>
        <w:pStyle w:val="Heading2"/>
      </w:pPr>
      <w:r>
        <w:t>Fundamentals of Petroleum Refining.pdf | page=455 | embedded_text</w:t>
      </w:r>
    </w:p>
    <w:p>
      <w:r>
        <w:t>462 第18节</w:t>
        <w:br/>
        <w:t>考虑到改革者单位:改革者喂食 1⁄4 7134 BPD</w:t>
        <w:br/>
        <w:t>API 1⁄4 43:58</w:t>
        <w:br/>
        <w:t>向改革者提供的饲料量</w:t>
        <w:br/>
        <w:t>C þ 卷% 1⁄4 142:7914(编:4) 0:77033(编:5) RON þ 0:219122(编:5) ð N þ 2A Þ</w:t>
        <w:br/>
        <w:t>5个RF</w:t>
        <w:br/>
        <w:t>1⁄4 142:7914(cid:4) 0:77033(cid:5) 97 þ 0:219122(cid:5) ð 53:8 þ 2ð20:18ÞÞ</w:t>
        <w:br/>
        <w:t>1⁄4 90:876 (中文(简体) ).</w:t>
        <w:br/>
        <w:t>Hwt% 1⁄4(cid:4)12:1641þ0:06134(cid:5)C þ vol%þ0:099482(cid:5) RON 1⁄4 2:76</w:t>
        <w:br/>
        <w:t>2个5个R</w:t>
        <w:br/>
        <w:t>Cwt% 1⁄411: 509(cid:4)0:125(cid:5)C þ vol% 1⁄4 0:1495</w:t>
        <w:br/>
        <w:t>1 5个</w:t>
        <w:br/>
        <w:t>Cwt% 1⁄416:496(cid:4):0:1758(cid:5)C þ卷% 1⁄4 0:52</w:t>
        <w:br/>
        <w:t>二、导 言. 2 5</w:t>
        <w:br/>
        <w:t>Cwt% 1⁄424:209(cid:4)0:2565(cid:5)C þ vol% 1⁄4 0:9</w:t>
        <w:br/>
        <w:t>B. 结 论3 5</w:t>
        <w:br/>
        <w:t>Cwt% 1⁄427:024(cid:4)0:2837(cid:5)C þ vol% 1⁄4 1:243</w:t>
        <w:br/>
        <w:t>A. 结 论.......... 4 5</w:t>
        <w:br/>
        <w:t>n C wt% 1⁄40: 585(cid:5) 总 C wt% 1⁄4 0:727</w:t>
        <w:br/>
        <w:t>章 次 页 次</w:t>
        <w:br/>
        <w:t>i C wt% 1⁄40:415(cid:5) 总 Ct% 1⁄4 0:516</w:t>
        <w:br/>
        <w:t>章 次 页 次</w:t>
        <w:br/>
        <w:t>氢生成1⁄4 0.0276(84,110) 1⁄4 2321磅/小时 &gt; 359.3磅/小时,这个</w:t>
        <w:br/>
        <w:t>表示改革者产生的氢比</w:t>
        <w:br/>
        <w:t>水处理改良器饲料中需要氢。 考虑到天然气油水处理装置:中蒸馏HT</w:t>
        <w:br/>
        <w:t>SCFB H 1⁄4 110:8 S þ 10:2ðHDS %Þ (编:4) 659</w:t>
        <w:br/>
        <w:t>(单位:千美元)</w:t>
        <w:br/>
        <w:t>假定水处理器的100%严重性</w:t>
        <w:br/>
        <w:t>SCFB H 1⁄4 110:8ð3:3Þ 10:2ð100Þ(Cid:4) 659 1⁄4 726:64 SCFB</w:t>
        <w:br/>
        <w:t>2个</w:t>
        <w:br/>
        <w:t>因为信号是1330BPD:</w:t>
        <w:br/>
        <w:br/>
        <w:t>所需H值为1⁄4 212.5磅/小时(可从</w:t>
        <w:br/>
        <w:t>2个</w:t>
        <w:br/>
        <w:t>改革单位. )</w:t>
        <w:br/>
        <w:t>DAPI 1⁄4 0:00297 SCFB H Þ(Cid:4) 0:11205 ð API þ 5:5419 1⁄4 4:3385</w:t>
        <w:br/>
        <w:t>页:1</w:t>
        <w:br/>
        <w:t>API 1⁄4 30 þ 4:3385 1⁄4 34:3385</w:t>
        <w:br/>
        <w:t>页:1</w:t>
        <w:br/>
        <w:t>FCC 1⁄4 1330ð12:45Þ 1⁄4 16; 559 lb=h</w:t>
        <w:br/>
        <w:t>考虑到公平竞争委员会单位:转换1⁄4 75%</w:t>
      </w:r>
    </w:p>
    <w:p>
      <w:r>
        <w:t>translation_method=argos; char_count=1375</w:t>
      </w:r>
    </w:p>
    <w:p>
      <w:pPr>
        <w:pStyle w:val="Heading2"/>
      </w:pPr>
      <w:r>
        <w:t>Fundamentals of Petroleum Refining.pdf | page=456 | embedded_text</w:t>
      </w:r>
    </w:p>
    <w:p>
      <w:r>
        <w:t>炼油业案例研究 463</w:t>
        <w:br/>
        <w:t>可乐 wt% 1⁄4 0:05356(cid:5) CONV(cid:4) 0:18598(cid:5) API 5:966975 1⁄4 3:5977</w:t>
        <w:br/>
        <w:t>LCO LV 1⁄4 0:0047 (编:5) CONV2(编:4) 0:8564 (编:5) CONV þ 53:576 1⁄4 15:7835</w:t>
        <w:br/>
        <w:t>气体% 1⁄4 0:0552(密码:5)</w:t>
        <w:br/>
        <w:t>汽油LV% 1⁄4 0:7754(编目:5) CONV(编目:4) 0:7778 1⁄4 57:3772</w:t>
        <w:br/>
        <w:t>i C LV% 1⁄4 0:0007(CID:5) CONV2 0:0047(CID:5) CONV 1:40524 1⁄4 5:7</w:t>
        <w:br/>
        <w:t>页:1</w:t>
        <w:br/>
        <w:t>n C LV% 1⁄4 0:0002(CID:5) CONV2 → 0:019(CID:5) CONV → 0:0476 1⁄4 2:6</w:t>
        <w:br/>
        <w:t>页:1</w:t>
        <w:br/>
        <w:t>C 1⁄4 LV% 1⁄4 0:0993 (编:5) CONV (编:4) 01:1556 1⁄4 7:3</w:t>
        <w:br/>
        <w:t>页:1</w:t>
        <w:br/>
        <w:t>CLV% 1⁄4 0:0436(剪辑:5) 结识(剪辑:4) 0:8714 1⁄4 2:4</w:t>
        <w:br/>
        <w:t>3个</w:t>
        <w:br/>
        <w:t>C 1⁄4 LV% 1⁄4 0:003 (编:5) CONV2 → 0:0633 (编:5) CONV → 0:0143 1⁄4 6:45</w:t>
        <w:br/>
        <w:t>3个</w:t>
        <w:br/>
        <w:t>汽油API 1⁄4 (cid:4)0:19028 (cid:5) CONV þ 0:02772 (cid:5) ð Gasoline LV%Þ</w:t>
        <w:br/>
        <w:t>þ:64:08 1⁄4 51:4</w:t>
        <w:br/>
        <w:t>LCO API 1⁄4 (cid:4)0:34661 (cid:5) CONV → 1:725715 (cid:5) → Feed APIÞ 1⁄4 33:26</w:t>
        <w:br/>
        <w:t>产品BPD(lb/h)/BPD(lb/h)</w:t>
        <w:br/>
        <w:t>气体784.4</w:t>
        <w:br/>
        <w:t>页:1</w:t>
        <w:br/>
        <w:t>页:1</w:t>
        <w:br/>
        <w:t>n 编号 34.58 8.51 294.3</w:t>
        <w:br/>
        <w:t>页:1</w:t>
        <w:br/>
        <w:t>C1⁄4 97.1 8.76 850.5 (中文(简体) ).</w:t>
        <w:br/>
        <w:t>页:1</w:t>
        <w:br/>
        <w:t>联合国</w:t>
        <w:br/>
        <w:t>3个</w:t>
        <w:br/>
        <w:t>C1⁄4 85.8 7.61 653</w:t>
        <w:br/>
        <w:t>3个</w:t>
        <w:br/>
        <w:t>汽油 763 11.29 8614.3</w:t>
        <w:br/>
        <w:t>LCO 210 12.53 2631.2 货物</w:t>
        <w:br/>
        <w:t>第1275.3条</w:t>
        <w:br/>
        <w:t>可乐 595.7</w:t>
        <w:br/>
        <w:t>1050þ(编:3) F切</w:t>
        <w:br/>
        <w:t>在方程式(18.1)中替代,以便在IBP和EBP中获得LV%</w:t>
        <w:br/>
        <w:t>剪切卷% 1⁄4 100( 编: 4) 44: 9 1⁄4 55: 1%</w:t>
        <w:br/>
        <w:t>中卷1⁄4 72:45</w:t>
        <w:br/>
        <w:t>替代方程式的中量(18.2),以获得API 1⁄4 16.45</w:t>
      </w:r>
    </w:p>
    <w:p>
      <w:r>
        <w:t>translation_method=argos; char_count=1198</w:t>
      </w:r>
    </w:p>
    <w:p>
      <w:pPr>
        <w:pStyle w:val="Heading2"/>
      </w:pPr>
      <w:r>
        <w:t>Fundamentals of Petroleum Refining.pdf | page=457 | embedded_text</w:t>
      </w:r>
    </w:p>
    <w:p>
      <w:r>
        <w:t>第18章 第464节</w:t>
        <w:br/>
        <w:t>剪辑卷 1⁄4 0:551ð100;000Þ 1⁄4 55;100 BPD</w:t>
        <w:br/>
        <w:t>1⁄4 55;100ð13:96Þ 1⁄4 769;196 lb=h</w:t>
        <w:br/>
        <w:t>考虑到延迟的 Coker 单元: GasðC (cid:4) =% 1⁄4 7: 8 = 0:144 (cid:5) =wt% CCRÞ 1⁄4 9:528</w:t>
        <w:br/>
        <w:t>页:1</w:t>
        <w:br/>
        <w:t>纳夫塔 wt% 1⁄4 11:29 þ 0:343(cid:5) →wt% CCRÞ 1⁄4 15:406</w:t>
        <w:br/>
        <w:t>可乐重量% 1⁄4 1:6(cid:5) CCR% 1⁄4 19:2</w:t>
        <w:br/>
        <w:t>气油重量% 1⁄4 100 (cid:4) wt% 气 (cid:4) wt% Napthta (cid:4) wt% 可乐 1⁄4 55:866</w:t>
        <w:br/>
        <w:t>产生的气体量 1⁄4 0:09528ð769; 196Þ 1⁄4 73;289lb=h</w:t>
        <w:br/>
        <w:t>假定气体的平均分子重量为22.12磅/磅摩尔</w:t>
        <w:br/>
        <w:t>气体 1⁄4 73;289=22:12 1⁄4 3313 lbmol=h</w:t>
        <w:br/>
        <w:t>C 1⁄4 1⁄4 0:024ð3313Þ56Þ 1⁄4 4453 lb=h</w:t>
        <w:br/>
        <w:t>页:1</w:t>
        <w:br/>
        <w:t>i C 1⁄4 0:01ð3313Þ58Þ 1⁄4 1922 lb=h</w:t>
        <w:br/>
        <w:t>页:1</w:t>
        <w:br/>
        <w:t>n C 1⁄4 0:026ð3313Þ58Þ 1⁄4 4996 lb=h</w:t>
        <w:br/>
        <w:t>页:1</w:t>
        <w:br/>
        <w:t>考虑到算法单元:</w:t>
        <w:br/>
        <w:br/>
        <w:t>olefins 1⁄4 C 1⁄4 Coker → C 1⁄4 FCC 数量</w:t>
        <w:br/>
        <w:t>章 次 页 次</w:t>
        <w:br/>
        <w:t>1⁄4 4453 þ 850:5 1⁄4 53035 lb=h</w:t>
        <w:br/>
        <w:t>i C 1⁄4 i Coker i C FCC → i C 改革者</w:t>
        <w:br/>
        <w:t>4 4 4 4 4 4 4 4 4 4 4 4 4 4 4</w:t>
        <w:br/>
        <w:t>623:2 611:5 1⁄4 3156:71 b=h</w:t>
        <w:br/>
        <w:t>IBI C (英语).</w:t>
        <w:br/>
        <w:t>4 1⁄4 1:1256</w:t>
        <w:br/>
        <w:t>lb 烯烃</w:t>
        <w:br/>
        <w:t>要求i C 1⁄4 1:1256ð5303:5Þ 1⁄4 5969:6 lb=h</w:t>
        <w:br/>
        <w:t>页:1</w:t>
        <w:br/>
        <w:t>make(cid:4)up i C 1⁄4 5969:6 (cid:4) 3156:7 1⁄4 2813 lb=h</w:t>
        <w:br/>
        <w:t>页:1</w:t>
        <w:br/>
        <w:t>BPD 烯烃 1⁄4 5303:5=8:76 1⁄4 605:42 BPD</w:t>
        <w:br/>
        <w:t>BPDi C 1⁄4 5969:6=8:1⁄4 726:23 BPD</w:t>
        <w:br/>
        <w:t>页:1</w:t>
        <w:br/>
        <w:t>1⁄4 605:42 726:23 1⁄4 1331:65 BPD的饲料总量</w:t>
        <w:br/>
        <w:t>产品量 1⁄4 1331:65=1:2 1⁄4 1109:71 BPD</w:t>
        <w:br/>
        <w:t>烷基酸盐的产量</w:t>
        <w:br/>
        <w:t>案例摘要:生产的汽油总量1⁄4Coker汽油</w:t>
        <w:br/>
        <w:t>1⁄40:15406ð769;196Þþ8614:3þ0:90876ð7134Þð11:37Þ</w:t>
        <w:br/>
        <w:t>1⁄4118;502þ8614:3þ73;712:7</w:t>
        <w:br/>
        <w:t>1⁄4200; 829lb=小时</w:t>
      </w:r>
    </w:p>
    <w:p>
      <w:r>
        <w:t>translation_method=argos; char_count=1372</w:t>
      </w:r>
    </w:p>
    <w:p>
      <w:pPr>
        <w:pStyle w:val="Heading2"/>
      </w:pPr>
      <w:r>
        <w:t>Fundamentals of Petroleum Refining.pdf | page=458 | embedded_text</w:t>
      </w:r>
    </w:p>
    <w:p>
      <w:r>
        <w:t>附录B</w:t>
        <w:br/>
        <w:t>B. 术语的定义</w:t>
        <w:br/>
        <w:t>吸收 一种物质消失为另一种物质,以致于</w:t>
        <w:br/>
        <w:t>吸收物质丧失其识别特性,而</w:t>
        <w:br/>
        <w:t>吸收物质保留了大部分原有物质</w:t>
        <w:br/>
        <w:t>问题。 用于提炼 有选择地去除特定的 com-</w:t>
        <w:br/>
        <w:t>流程流中的插图 。 未完成的石油产品如:</w:t>
        <w:br/>
        <w:t>汽油、煤油和润滑油库存用</w:t>
        <w:br/>
        <w:t>硫酸以改善颜色,气味和其他特性. 分子气溶胶的吸附作用</w:t>
        <w:br/>
        <w:t>固体材料. 以开链结构为特征的碳氢化合物:eth-</w:t>
        <w:br/>
        <w:t>an,丁烷,丁烯,乙炔等. 利用硫酸或氢氟酸作为催化剂的A工艺</w:t>
        <w:br/>
        <w:t>将烯烃(通常是丁烯)和异丁烷结合生产</w:t>
        <w:br/>
        <w:t>一种称为烯烃的高辛烷产品. 动画点 完全不易见度等于的最低温度</w:t>
        <w:br/>
        <w:t>动画片和试样 此测试是指示</w:t>
        <w:br/>
        <w:t>减压和柴油的点火质量。 API 重力 任意表示石油密度的尺度</w:t>
        <w:br/>
        <w:t>产品。</w:t>
        <w:br/>
        <w:br/>
        <w:t>碳氢化合物化合物 含有叶石苯环 灰质 沥青化合物可溶于二硫化碳,但</w:t>
        <w:br/>
        <w:t>难溶于石蜡凝胶 ASTM 蒸馏 一种标准化的实验室批量蒸馏,用于凝头和</w:t>
        <w:br/>
        <w:t>在大气压力下,中间蒸馏。 A型蒸馏装置在大气压力下运作。 苯类 不饱和的六碳环,基本芳香化合物. 混合两个以上杂质产品的过程</w:t>
        <w:br/>
        <w:t>生产成品的不同属性</w:t>
        <w:br/>
        <w:t>需要的特性。 爆炸声 从加工单位、船舶或</w:t>
        <w:br/>
        <w:t>通过使用压力在排期或紧急情况下</w:t>
        <w:br/>
        <w:t>通过为此目的提供的专用管道和鼓。 炼油基础论#2010 Elsevier B.V. DOI:10.1016/B978-0-444-52785-1.00028-0. 版权所有。 469个</w:t>
      </w:r>
    </w:p>
    <w:p>
      <w:r>
        <w:t>translation_method=argos; char_count=2041</w:t>
      </w:r>
    </w:p>
    <w:p>
      <w:pPr>
        <w:pStyle w:val="Heading2"/>
      </w:pPr>
      <w:r>
        <w:t>Fundamentals of Petroleum Refining.pdf | page=459 | embedded_text</w:t>
      </w:r>
    </w:p>
    <w:p>
      <w:r>
        <w:t>附录B</w:t>
        <w:br/>
        <w:t>沸腾范围 温度范围(通常在大气压力下)</w:t>
        <w:br/>
        <w:t>油气液体的沸腾(或蒸馏)</w:t>
        <w:br/>
        <w:t>开始,开始和结束。 底层 塔底是残留在蒸馏装置中</w:t>
        <w:br/>
        <w:t>在沸点最高的材料蒸馏之后</w:t>
        <w:br/>
        <w:t>已删除。 坦克底部是重型材料</w:t>
        <w:br/>
        <w:t>堆积在储存罐底部,通常由</w:t>
        <w:br/>
        <w:t>石油、水和外国物质。 推动化学反应的材料</w:t>
        <w:br/>
        <w:t>其他物质但不发生反应。 催化剂增加</w:t>
        <w:br/>
        <w:t>反应速度和通过增加愿望提供控制</w:t>
        <w:br/>
        <w:t>有能力的反应和减少不良的反应。 催化裂解 分离重油气分子的过程</w:t>
        <w:br/>
        <w:t>利用加热和催化作用,形成更轻的碳氢化合物。 用氢氧化钠处理的加工剂</w:t>
        <w:br/>
        <w:t>导致贫味的酸性污染物</w:t>
        <w:br/>
        <w:t>和稳定。 基因编号 纯丙烷在丙烷和α混合物中的百分比</w:t>
        <w:br/>
        <w:t>符合 a 的点火质量的甲基氯化萘</w:t>
        <w:br/>
        <w:t>柴油样品。</w:t>
        <w:br/>
        <w:br/>
        <w:t>可口可乐 高碳含量的残留残留物 从破碎...</w:t>
        <w:br/>
        <w:t>石油残余物的蒸馏。 重热转换和升级过程</w:t>
        <w:br/>
        <w:t>残余成较轻产品和副产品石油</w:t>
        <w:br/>
        <w:t>可乐。 烘焙也是去除所有更轻的蒸馏器</w:t>
        <w:br/>
        <w:t>在底部留下残余碳的碳氢化合物</w:t>
        <w:br/>
        <w:t>建立-保存一个设备 和催化剂。 凝结 冷却蒸汽产生的液态烃. Conradson 碳A 用于确定剩余碳残留量的测试</w:t>
        <w:br/>
        <w:t>特定石油蒸发和热解后</w:t>
        <w:br/>
        <w:t>条件。 崩溃 重分子重量碳氢化合物的破裂</w:t>
        <w:br/>
        <w:t>通过加热进光器</w:t>
        <w:br/>
        <w:t>和压力与或不使用催化剂。 粗略分析 确定一般蒸馏和</w:t>
        <w:br/>
        <w:t>原油的质量特性。 天然产生的碳氢化合物混合物,通常</w:t>
        <w:br/>
        <w:t>包括少量硫、氮和氧</w:t>
        <w:br/>
        <w:t>碳氢化合物和痕量金属的衍生物。 循环气油碎裂气油返回裂解装置.</w:t>
        <w:br/>
        <w:br/>
        <w:t>从减少的原油中去除沥青材料的过程</w:t>
        <w:br/>
        <w:t>使用液态丙烷溶解非氮化合物. 用于去除丁烷和较轻的分数列</w:t>
        <w:br/>
        <w:t>来自液流的组件。</w:t>
      </w:r>
    </w:p>
    <w:p>
      <w:r>
        <w:t>translation_method=argos; char_count=2484</w:t>
      </w:r>
    </w:p>
    <w:p>
      <w:pPr>
        <w:pStyle w:val="Heading2"/>
      </w:pPr>
      <w:r>
        <w:t>Fundamentals of Petroleum Refining.pdf | page=460 | embedded_text</w:t>
      </w:r>
    </w:p>
    <w:p>
      <w:r>
        <w:t>附录B 471</w:t>
        <w:br/>
        <w:t>脱氢 氢原子从a中消除的反应</w:t>
        <w:br/>
        <w:t>分子键。 脱氢用于转化乙烷,亲-</w:t>
        <w:br/>
        <w:t>丁烷转化为烯烃(乙烯、丙烯和丙烯)</w:t>
        <w:br/>
        <w:t>(原始内容存档于2018-09-21). Butenes. 矿物盐的去除(大多数氯化物,如镁)</w:t>
        <w:br/>
        <w:t>氯化物和氯化钠)来自原油. 脱硫 一种去除硫或硫化合物的化学处理</w:t>
        <w:br/>
        <w:t>碳氢化合物的磅。 清除 清除石油产品中的蜡(通常是 Lubri -)</w:t>
        <w:br/>
        <w:t>通过溶剂吸收、冷却、催化油和蒸馏燃料)</w:t>
        <w:br/>
        <w:t>和过滤。 二乙醇胺 A 用于从气体中去除HS的化学物质(C H O N)</w:t>
        <w:br/>
        <w:t>4 11 2 2 导弹发射系统</w:t>
        <w:br/>
        <w:t>溪流。 沉淀 浓缩蒸汽形成的蒸馏产物. 天然气,含少量的天然气液体,这些气体几乎全部</w:t>
        <w:br/>
        <w:t>甲烷和一些乙烷。 饲料库存 库存从什么 物质istaken to befedinto处理</w:t>
        <w:br/>
        <w:t>单位。 石油产品最低的温度</w:t>
        <w:br/>
        <w:t>因此,蒸气 - 空气混合</w:t>
        <w:br/>
        <w:t>液体表面会散发出远离</w:t>
        <w:br/>
        <w:t>点火源。 闪烁 压力下加热油突然发生的过程</w:t>
        <w:br/>
        <w:t>通过减压在塔内蒸发</w:t>
        <w:br/>
        <w:br/>
        <w:t>将焦炭气化为燃料气体的热过程</w:t>
        <w:br/>
        <w:t>蒸汽与空气。 冷凝器、交换器和</w:t>
        <w:br/>
        <w:t>诸如此类。 分离不同部分石油的微分塔加工单元</w:t>
        <w:br/>
        <w:t>简单蒸馏,并在各个级别抽取列</w:t>
        <w:br/>
        <w:t>以便他们依沸水而分离,</w:t>
        <w:br/>
        <w:t>范围。 用于加热的炼油气体。 中间蒸馏石油部分,沸量范围为:</w:t>
        <w:br/>
        <w:t>约350–750(cid:1)F,通常包括柴油,煤油,</w:t>
        <w:br/>
        <w:t>热油和轻燃料油。 汽油 汽油 汽油 汽油 汽油 汽油</w:t>
        <w:br/>
        <w:t>高辛烷和其他理想特性</w:t>
        <w:br/>
        <w:t>适合用作内燃机的燃料。 将较重的原料转化为较低原料的工艺</w:t>
        <w:br/>
        <w:t>沸腾,价值较高的产品. 这个过程使用高</w:t>
        <w:br/>
        <w:t>压力,高温,催化剂和氢气</w:t>
      </w:r>
    </w:p>
    <w:p>
      <w:r>
        <w:t>translation_method=argos; char_count=2144</w:t>
      </w:r>
    </w:p>
    <w:p>
      <w:pPr>
        <w:pStyle w:val="Heading2"/>
      </w:pPr>
      <w:r>
        <w:t>Fundamentals of Petroleum Refining.pdf | page=461 | embedded_text</w:t>
      </w:r>
    </w:p>
    <w:p>
      <w:r>
        <w:t>472 附录B</w:t>
        <w:br/>
        <w:t>氢化硫 催化过程,其主要目的是</w:t>
        <w:br/>
        <w:t>在石油部分中去除硫</w:t>
        <w:br/>
        <w:t>氢气。 氢化 将氢化物添加到</w:t>
        <w:br/>
        <w:t>存在催化剂。 异构化 Areaction 催化 断裂链-水车</w:t>
        <w:br/>
        <w:t>bon 分子变成亚土的分支链分子-</w:t>
        <w:br/>
        <w:t>辛烷含量要高得多。 反应重新安排了</w:t>
        <w:br/>
        <w:t>分子的碳骨架,不添加或去除</w:t>
        <w:br/>
        <w:t>原始材料里的东西 Iso 辛烷A 烃分子(2,2,4-三甲基戊烷)与</w:t>
        <w:br/>
        <w:t>辛烷的极佳抗克特性</w:t>
        <w:br/>
        <w:t>编号为100。 煤油A中间蒸馏产物,由300-</w:t>
        <w:br/>
        <w:t>550(cid:1)F沸腾范围. 将悬浮液体与气体分离的容器或</w:t>
        <w:br/>
        <w:t>蒸气 蒸气 蒸气 向气体的吸收塔输送精油</w:t>
        <w:br/>
        <w:t>脱光了 吸收气体的重端后</w:t>
        <w:br/>
        <w:t>成为肥油。 当重的末端在之后</w:t>
        <w:br/>
        <w:t>脱光后,溶剂又变成精油。 液化石油气。 用于</w:t>
        <w:br/>
        <w:t>家用暖气和做饭</w:t>
        <w:br/>
        <w:br/>
        <w:t>气体含有95%的丙烷,</w:t>
        <w:br/>
        <w:t>平衡是乙烷和丁烷的分裂 货币 汽车辛烷数字。 对自我的抵抗</w:t>
        <w:br/>
        <w:t>汽油点火(敲门) 按体积计算</w:t>
        <w:br/>
        <w:t>异丙烷和正己烷混合物中的异丙烷</w:t>
        <w:br/>
        <w:t>敲击强度与测试燃料相同。 具有一般公式的碳氢化合物(环烷)</w:t>
        <w:br/>
        <w:t>C H,其中碳原子被排列成</w:t>
        <w:br/>
        <w:t>无 2n</w:t>
        <w:br/>
        <w:t>一个戒指。 纳芙莎 低沸量碳氢化合物一般术语</w:t>
        <w:br/>
        <w:t>这是汽油的主要成分。 麻痹性凝头</w:t>
        <w:br/>
        <w:t>指苯含量小于0.1%的硅烷。</w:t>
        <w:br/>
        <w:t>气态</w:t>
        <w:br/>
        <w:t>3 16 问 题</w:t>
        <w:br/>
        <w:t>环烷的碳数量从C到C,含有</w:t>
        <w:br/>
        <w:t>6 16 问 题</w:t>
        <w:br/>
        <w:t>大量芳香烃,如Ben-</w:t>
        <w:br/>
        <w:t>zen(&gt;0.1%),甲苯和 x. 显示相对反键特性的编号</w:t>
        <w:br/>
        <w:t>汽油 汽油 Olefins 一个不饱和碳氢化合物家族</w:t>
        <w:br/>
        <w:t>碳双键和一般公式C H.n 2n</w:t>
        <w:br/>
        <w:t>饱和脂碳氢化合物(烷)家族</w:t>
        <w:br/>
        <w:t>一般公式Cn H 2nþ2。</w:t>
      </w:r>
    </w:p>
    <w:p>
      <w:r>
        <w:t>translation_method=argos; char_count=2306</w:t>
      </w:r>
    </w:p>
    <w:p>
      <w:pPr>
        <w:pStyle w:val="Heading2"/>
      </w:pPr>
      <w:r>
        <w:t>Fundamentals of Petroleum Refining.pdf | page=462 | embedded_text</w:t>
      </w:r>
    </w:p>
    <w:p>
      <w:r>
        <w:t>附录B 473</w:t>
        <w:br/>
        <w:t>低温气温在微波炉中</w:t>
        <w:br/>
        <w:t>当它被冷却而不受干扰的时候,</w:t>
        <w:br/>
        <w:t>费率。 注入产品、留下裂缝或进行改革的石油</w:t>
        <w:br/>
        <w:t>热器可以降低温度,停止裂缝</w:t>
        <w:br/>
        <w:t>进程。 模糊 溶剂提取工艺产生的产品,以及</w:t>
        <w:br/>
        <w:t>主要由最不易溶解的部件组成</w:t>
        <w:br/>
        <w:t>在溶剂。 从提取物中回收的产品</w:t>
        <w:br/>
        <w:t>工艺相对没有芳香、凝胶和其他</w:t>
        <w:br/>
        <w:t>对物理参数产生不利影响的成分。 反应堆 发生化学反应的容器</w:t>
        <w:br/>
        <w:t>工艺的化学转化类型。 回收机 用于供应的分层塔的辅助装置</w:t>
        <w:br/>
        <w:t>给塔的下部加热 高氢含量气体还原处理。 通过蒸馏去除后残留的剩余产品</w:t>
        <w:br/>
        <w:t>相当数量的挥发性较强的成分</w:t>
        <w:br/>
        <w:t>原油。 休闲 蒸馏液部分回到分解</w:t>
        <w:br/>
        <w:t>栏,协助实现更好的分离</w:t>
        <w:br/>
        <w:t>分数.</w:t>
        <w:br/>
        <w:br/>
        <w:t>改革 由于催化或热而升级的硅烷</w:t>
        <w:br/>
        <w:t>改革。 改革热催化戊烯烃的转化</w:t>
        <w:br/>
        <w:t>高辛烷含量的挥发性产品。 它代表着</w:t>
        <w:br/>
        <w:t>许多同时反应的总效果,例如:</w:t>
        <w:br/>
        <w:t>裂解,聚合,脱氢和异构化. 复兴 在一个催化过程中,催化器的重新激活...</w:t>
        <w:br/>
        <w:t>烧焦焦炭的矿床</w:t>
        <w:br/>
        <w:t>温度和含氧量的控制条件</w:t>
        <w:br/>
        <w:t>重生气体流。 RON 研究辛烷数:除</w:t>
        <w:br/>
        <w:t>发动机运行于600rpm. RVP Reid蒸汽压. a. 在100(cid:1)F时的蒸汽压力</w:t>
        <w:br/>
        <w:t>气量为液体的四倍</w:t>
        <w:br/>
        <w:t>音量。 盐含有溶液中的盐,与粗糙的乳化. 通过在塔内清洗气体或液体净化气体或液体. 严重性 a 操作条件的强度程度</w:t>
        <w:br/>
        <w:t>进程单位。 测量喷气燃料、煤油燃烧质量的试验</w:t>
        <w:br/>
        <w:t>和灿烂的油。 它被定义为火焰的高度.</w:t>
        <w:br/>
        <w:br/>
        <w:t>溶剂提取 分离不同化学类型和</w:t>
        <w:br/>
        <w:t>通过选择性溶剂作用的溶解性.</w:t>
      </w:r>
    </w:p>
    <w:p>
      <w:r>
        <w:t>translation_method=argos; char_count=2409</w:t>
      </w:r>
    </w:p>
    <w:p>
      <w:pPr>
        <w:pStyle w:val="Heading2"/>
      </w:pPr>
      <w:r>
        <w:t>Fundamentals of Petroleum Refining.pdf | page=463 | embedded_text</w:t>
      </w:r>
    </w:p>
    <w:p>
      <w:r>
        <w:t>474 附录B</w:t>
        <w:br/>
        <w:t>含有腐蚀性、含硫共聚物的天然气 --</w:t>
        <w:br/>
        <w:t>磅如硫化氢和梅卡普坦。 A. 气体和挥发性更强的液体分离过程</w:t>
        <w:br/>
        <w:t>(原始内容存档于2019-09-29) (英语). Cydropetroleumorgasolineandleavinga</w:t>
        <w:br/>
        <w:t>稳定(低挥发性)液体,以便处理或储存</w:t>
        <w:br/>
        <w:t>组成变化较少。 原油初级蒸馏产生的直流汽油汽油. 这个</w:t>
        <w:br/>
        <w:t>不含裂解、聚合、烷基化、改良或</w:t>
        <w:br/>
        <w:t>坚固的股票。 剥离 清除(通过蒸汽引起的蒸汽化或闪光蒸发-)</w:t>
        <w:br/>
        <w:t>(a) 减少或减少挥发性较强的部件的配给量;</w:t>
        <w:br/>
        <w:t>分数. 含未完成石油产品的炼油工艺</w:t>
        <w:br/>
        <w:t>汽油、煤油和润滑油库存</w:t>
        <w:br/>
        <w:t>用硫酸处理以改善其颜色、气味</w:t>
        <w:br/>
        <w:t>和其他特征。 硫化将硫化合物与石油润滑油结合.</w:t>
        <w:br/>
        <w:br/>
        <w:t>要么去除有毒硫化合物的甜化工艺</w:t>
        <w:br/>
        <w:t>(主要是硫化氢、甲苯和硫酚)</w:t>
        <w:br/>
        <w:t>从石油部分或溪流中产生,或转换,如</w:t>
        <w:br/>
        <w:t>对无味二硫化物进行改良</w:t>
        <w:br/>
        <w:t>气味,颜色和氧化稳定性. 尾气( B) 炼油释放的最轻的碳氢化合物气体</w:t>
        <w:br/>
        <w:t>进程。 热裂 重油分子分解成较轻的分量</w:t>
        <w:br/>
        <w:t>在没有催化剂帮助的情况下使用高温。 转过身来, 计划完成全方位处理器</w:t>
        <w:br/>
        <w:t>或整个炼油厂从事主要</w:t>
        <w:br/>
        <w:t>保养、检修和修理业务以及检查、</w:t>
        <w:br/>
        <w:t>测试和更换加工材料和设备。 真空蒸馏 真空中的石油蒸馏减少</w:t>
        <w:br/>
        <w:t>沸腾温度足以防止裂解或</w:t>
        <w:br/>
        <w:t>原料分解. 低温裂解工艺用于减少</w:t>
        <w:br/>
        <w:t>粘度或倒点直径的residuum. 湿气 A 含水车比例相对较高的气体-</w:t>
        <w:br/>
        <w:t>bons,可回收为液体。</w:t>
      </w:r>
    </w:p>
    <w:p>
      <w:r>
        <w:t>translation_method=argos; char_count=2062</w:t>
      </w:r>
    </w:p>
    <w:p>
      <w:pPr>
        <w:pStyle w:val="Heading2"/>
      </w:pPr>
      <w:r>
        <w:t>Fundamentals of Petroleum Refining.pdf | page=464 | embedded_text</w:t>
      </w:r>
    </w:p>
    <w:p>
      <w:r>
        <w:t>附录C</w:t>
        <w:br/>
        <w:t>C. 过程模拟器手册</w:t>
        <w:br/>
        <w:t>过程模拟是使用计算机程序进行定量</w:t>
        <w:br/>
        <w:t>利用(编目:1)质量和能量平衡来模拟进程流程表的特征方程</w:t>
        <w:br/>
        <w:t>(编:1) 平衡关系</w:t>
        <w:br/>
        <w:t>(cid:1) 速率关联(反应和质量/热转移)</w:t>
        <w:br/>
        <w:t>快速获得以下流程速率、组成和属性的估计数(编目:1)</w:t>
        <w:br/>
        <w:t>(编:1) 操作条件</w:t>
        <w:br/>
        <w:t>(cid:1) 设备尺寸</w:t>
        <w:br/>
        <w:t>(编:1) 稳态进程模拟</w:t>
        <w:br/>
        <w:t>(编:1) 严格石油模拟</w:t>
        <w:br/>
        <w:t>(cid:1) 石油/原油处理</w:t>
        <w:br/>
        <w:t>(编:1) 数据回归、数据适应和优化</w:t>
        <w:br/>
        <w:t>一些时间模型用于: (cid:1) 改进当前进程</w:t>
        <w:br/>
        <w:t>(cid:1) 回答“如果”情况</w:t>
        <w:br/>
        <w:t>(cid:1) 在一定限度内确定最佳工艺条件</w:t>
        <w:br/>
        <w:t>(cid:1) 协助查找一个进程的制约部分(脱瓶颈)</w:t>
        <w:br/>
        <w:t>由Honeywell进程解决方案许可的UNISIM为用户提供</w:t>
        <w:br/>
        <w:t>采用直观和互动的方法进行进程建模,</w:t>
        <w:br/>
        <w:t>模拟和优化。 此软件允许您创建详细高</w:t>
        <w:br/>
        <w:t>忠实的植物模拟 分析和优化你的植物歌剧 -</w:t>
        <w:br/>
        <w:t>腾讯.</w:t>
        <w:br/>
        <w:br/>
        <w:t>通过完全互动的UNISIM接口,你有</w:t>
        <w:br/>
        <w:t>获得精细设备几何、性能细节以及</w:t>
        <w:br/>
        <w:t>完全定制模拟的能力 使用它的 OLE extensi -</w:t>
        <w:br/>
        <w:t>能力。 随时可以通过按下F1来获取帮助信息. 你当然可以</w:t>
        <w:br/>
        <w:t>还点击 UNISIM 帮助专题查看整个帮助结构</w:t>
        <w:br/>
        <w:t>命令。 2010年炼油基本原理 Elsevier B.V. DOI:10.1016/B978-0-444-52785-1.00029-2 版权所有。 第475条</w:t>
      </w:r>
    </w:p>
    <w:p>
      <w:r>
        <w:t>translation_method=argos; char_count=1696</w:t>
      </w:r>
    </w:p>
    <w:p>
      <w:pPr>
        <w:pStyle w:val="Heading2"/>
      </w:pPr>
      <w:r>
        <w:t>Fundamentals of Petroleum Refining.pdf | page=465 | embedded_text</w:t>
      </w:r>
    </w:p>
    <w:p>
      <w:r>
        <w:t>476 附录C</w:t>
        <w:br/>
        <w:t>在以下各节中,我们将介绍流程表概念和</w:t>
        <w:br/>
        <w:t>一些UNISIM模拟程序功能.</w:t>
        <w:br/>
        <w:t>模拟基础管理器是模拟 envi-的主要视角</w:t>
        <w:br/>
        <w:t>ron. 其中一个重要概念是,新闻信息系统的基础是:</w:t>
        <w:br/>
        <w:t>环境。 模拟基础环境允许您输入或</w:t>
        <w:br/>
        <w:t>访问模拟基础管理器中的信息,而另一个</w:t>
        <w:br/>
        <w:t>UNISIM中的区域被搁置,避免不必要的流程表钙-</w:t>
        <w:br/>
        <w:t>tions. 模拟环境一旦输入,所有变化都是</w:t>
        <w:br/>
        <w:t>在模拟基础环境中制造的,将同时生效。</w:t>
        <w:br/>
        <w:t>反之,所有热力学数据都是固定的,不会更改为</w:t>
        <w:br/>
        <w:t>对流程表的操作发生在模拟环境中。</w:t>
        <w:br/>
        <w:t>进行模拟所需的最低投入是:</w:t>
        <w:br/>
        <w:t>(编:1) 设置</w:t>
        <w:br/>
        <w:t>(编:1)</w:t>
        <w:br/>
        <w:t>(编:1) 属性</w:t>
        <w:br/>
        <w:t>(编:1)</w:t>
        <w:br/>
        <w:t>(编:1)块</w:t>
        <w:br/>
        <w:t>模拟操作程序 :</w:t>
        <w:br/>
        <w:t>步骤1:立案新案见图C.1。</w:t>
        <w:br/>
        <w:t>步骤2:输入组件(图C.2)</w:t>
        <w:br/>
        <w:t>新建大小写</w:t>
        <w:br/>
        <w:t>粗糙的说</w:t>
        <w:br/>
        <w:t>构成部分</w:t>
        <w:br/>
        <w:t>图C.1 打开新文件</w:t>
      </w:r>
    </w:p>
    <w:p>
      <w:r>
        <w:t>translation_method=argos; char_count=1086</w:t>
      </w:r>
    </w:p>
    <w:p>
      <w:pPr>
        <w:pStyle w:val="Heading2"/>
      </w:pPr>
      <w:r>
        <w:t>Fundamentals of Petroleum Refining.pdf | page=466 | embedded_text</w:t>
      </w:r>
    </w:p>
    <w:p>
      <w:r>
        <w:t>附录C 477</w:t>
        <w:br/>
        <w:t>添加组件</w:t>
        <w:br/>
        <w:t>按名称选择</w:t>
        <w:br/>
        <w:t>或公式</w:t>
        <w:br/>
        <w:t>查看属性</w:t>
        <w:br/>
        <w:t>图C.2 添加组件列表</w:t>
        <w:br/>
        <w:t>(编:1) 组件ID用于在模拟中识别组件</w:t>
        <w:br/>
        <w:t>投入和结果</w:t>
        <w:br/>
        <w:t>(cid:1) 每一个组件ID都可以与数据库组件连接,作为</w:t>
        <w:br/>
        <w:t>要么:</w:t>
        <w:br/>
        <w:t>(cid:1) 公式:组件的化学式</w:t>
        <w:br/>
        <w:t>(编:1) 名称:组件全名</w:t>
        <w:br/>
        <w:t>(cid:1) 查看数据库中的组件属性,如图C.3所示.</w:t>
        <w:br/>
        <w:t>关键属性</w:t>
        <w:br/>
        <w:t>图C.3 查看组成部分的适当性</w:t>
      </w:r>
    </w:p>
    <w:p>
      <w:r>
        <w:t>translation_method=argos; char_count=485</w:t>
      </w:r>
    </w:p>
    <w:p>
      <w:pPr>
        <w:pStyle w:val="Heading2"/>
      </w:pPr>
      <w:r>
        <w:t>Fundamentals of Petroleum Refining.pdf | page=467 | embedded_text</w:t>
      </w:r>
    </w:p>
    <w:p>
      <w:r>
        <w:t>478 附录C</w:t>
        <w:br/>
        <w:t>流体软件包</w:t>
        <w:br/>
        <w:t>(中文(简体) ).</w:t>
        <w:br/>
        <w:t>图C.4 为所有属性类型选择流体包</w:t>
        <w:br/>
        <w:t>步骤3:输入热物理特性模型的液体包</w:t>
        <w:br/>
        <w:t>(图C.4)</w:t>
        <w:br/>
        <w:t>热力学属性模型的选择取决于:</w:t>
        <w:br/>
        <w:t>(cid:1)组件的非理想行为程度</w:t>
        <w:br/>
        <w:t>(cid:1) 进程中的操作条件范围</w:t>
        <w:br/>
        <w:t>液态包样本有:</w:t>
        <w:br/>
        <w:t>(编:1) 国家方法的公式:彭-罗宾逊(PR)和索阿韦-</w:t>
        <w:br/>
        <w:t>Redlich - Kwong (瑞典语)</w:t>
        <w:br/>
        <w:t>(cid:1)活动系数法:非随机两种液体(NRTL),</w:t>
        <w:br/>
        <w:t>统一函数活动系数(UNIFAC),通用准-</w:t>
        <w:br/>
        <w:t>统一活动系数(UNIQUAC)</w:t>
        <w:br/>
        <w:t>步骤4:石油处理试验特性</w:t>
        <w:br/>
        <w:t>(cid:1)进入石油环境(图C.5)</w:t>
        <w:br/>
        <w:t>(cid:1) 编辑粗略的化验数据,如TBP/vol%、ASTM或其他(图C.6)</w:t>
        <w:br/>
        <w:t>(cid:1) 计算分析属性</w:t>
        <w:br/>
        <w:t>(cid:1) 分配削减额(图C.7)</w:t>
        <w:br/>
        <w:t>(cid:1) 越多的“ pseudo ” 或假设的组件剪切属性</w:t>
        <w:br/>
        <w:t>计算</w:t>
      </w:r>
    </w:p>
    <w:p>
      <w:r>
        <w:t>translation_method=argos; char_count=969</w:t>
      </w:r>
    </w:p>
    <w:p>
      <w:pPr>
        <w:pStyle w:val="Heading2"/>
      </w:pPr>
      <w:r>
        <w:t>Fundamentals of Petroleum Refining.pdf | page=468 | embedded_text</w:t>
      </w:r>
    </w:p>
    <w:p>
      <w:r>
        <w:t>附录C 479</w:t>
        <w:br/>
        <w:t>石油环境</w:t>
        <w:br/>
        <w:t>图C.5 石油经理的石油环境</w:t>
        <w:br/>
        <w:t>TBP- Vol% 数据</w:t>
        <w:br/>
        <w:t>图C.6</w:t>
        <w:br/>
        <w:t>第5步:模拟环境</w:t>
        <w:br/>
        <w:t>(cid:1) 图C.8显示模拟环境封装</w:t>
        <w:br/>
        <w:t>(cid:1) 图C.9显示每个输入流在</w:t>
        <w:br/>
        <w:t>流程表,如名称、温度、压力、组成</w:t>
        <w:br/>
        <w:t>(分子、质量或体积分数)</w:t>
        <w:br/>
        <w:t>如果有的话。</w:t>
      </w:r>
    </w:p>
    <w:p>
      <w:r>
        <w:t>translation_method=argos; char_count=425</w:t>
      </w:r>
    </w:p>
    <w:p>
      <w:pPr>
        <w:pStyle w:val="Heading2"/>
      </w:pPr>
      <w:r>
        <w:t>Fundamentals of Petroleum Refining.pdf | page=469 | embedded_text</w:t>
      </w:r>
    </w:p>
    <w:p>
      <w:r>
        <w:t>480 附录C</w:t>
        <w:br/>
        <w:t>说</w:t>
        <w:br/>
        <w:t>分发</w:t>
        <w:br/>
        <w:t>页:1</w:t>
        <w:br/>
        <w:t>图C.7(A) 计算crudeasydata和TBPdistillationfit;(B) 计算</w:t>
        <w:br/>
        <w:t>(原始内容存档于2018-09-21) (英语). Official website</w:t>
        <w:br/>
        <w:t>一些单位操作模型需要额外的规格表格(例如.</w:t>
        <w:br/>
        <w:t>反应堆)</w:t>
        <w:br/>
        <w:t>(cid:1) 以平衡或转换方式输入的stoichiometery反应</w:t>
        <w:br/>
        <w:t>t N(图C.10)</w:t>
        <w:br/>
        <w:t>(cid:1) 输入设计连接流数据(图C.11)</w:t>
        <w:br/>
        <w:t>循环流 :</w:t>
        <w:br/>
        <w:t>(cid:1) 流动(总量和成分)、压力和 en被操纵</w:t>
        <w:br/>
        <w:t>按迭代排列</w:t>
      </w:r>
    </w:p>
    <w:p>
      <w:r>
        <w:t>translation_method=argos; char_count=493</w:t>
      </w:r>
    </w:p>
    <w:p>
      <w:pPr>
        <w:pStyle w:val="Heading2"/>
      </w:pPr>
      <w:r>
        <w:t>Fundamentals of Petroleum Refining.pdf | page=470 | embedded_text</w:t>
      </w:r>
    </w:p>
    <w:p>
      <w:r>
        <w:t>附录C 481</w:t>
        <w:br/>
        <w:t>正在解析</w:t>
        <w:br/>
        <w:t>块状调色板</w:t>
        <w:br/>
        <w:t>粗略稀释</w:t>
        <w:br/>
        <w:t>毛发</w:t>
        <w:br/>
        <w:t>流量</w:t>
        <w:br/>
        <w:t>热流</w:t>
        <w:br/>
        <w:t>图C.8 模拟环境</w:t>
        <w:br/>
        <w:t>串流名称</w:t>
        <w:br/>
        <w:t>图C.9 精简数据和组合</w:t>
        <w:br/>
        <w:t>(cid:1) 可以是定义的聚合循环中的任何流</w:t>
        <w:br/>
        <w:t>(cid:1) 用于指定模拟变量结果的反馈控制器</w:t>
        <w:br/>
        <w:t>(图C.12)</w:t>
        <w:br/>
        <w:t>一旦溪流颜色发生变化,计算就绪. 流线</w:t>
        <w:br/>
        <w:t>图C.13所示结果。</w:t>
      </w:r>
    </w:p>
    <w:p>
      <w:r>
        <w:t>translation_method=argos; char_count=422</w:t>
      </w:r>
    </w:p>
    <w:p>
      <w:pPr>
        <w:pStyle w:val="Heading2"/>
      </w:pPr>
      <w:r>
        <w:t>Fundamentals of Petroleum Refining.pdf | page=471 | embedded_text</w:t>
      </w:r>
    </w:p>
    <w:p>
      <w:r>
        <w:t>482 附录C</w:t>
        <w:br/>
        <w:t>基础环境中的反应</w:t>
        <w:br/>
        <w:t>Stoich 系数</w:t>
        <w:br/>
        <w:t>反应数据已准备好</w:t>
        <w:br/>
        <w:t>图C.10 反应投入数据</w:t>
        <w:br/>
        <w:t>转换反应堆</w:t>
        <w:br/>
        <w:t>输入流</w:t>
        <w:br/>
        <w:t>反应堆输出流</w:t>
        <w:br/>
        <w:t>图C.11 反应堆设计连接流程</w:t>
      </w:r>
    </w:p>
    <w:p>
      <w:r>
        <w:t>translation_method=argos; char_count=217</w:t>
      </w:r>
    </w:p>
    <w:p>
      <w:pPr>
        <w:pStyle w:val="Heading2"/>
      </w:pPr>
      <w:r>
        <w:t>Fundamentals of Petroleum Refining.pdf | page=472 | embedded_text</w:t>
      </w:r>
    </w:p>
    <w:p>
      <w:r>
        <w:t>附录C 483</w:t>
        <w:br/>
        <w:t>冷冻机</w:t>
        <w:br/>
        <w:t>图C.12 再循环控制器</w:t>
        <w:br/>
        <w:t>工作表编辑</w:t>
        <w:br/>
        <w:t>图C.13 流成果摘要</w:t>
        <w:br/>
        <w:t>参考</w:t>
        <w:br/>
        <w:t>UNISIM Design, Suite R370, (2007). Honeywell process Solutions),加拿大艾伯塔省卡尔加里市.</w:t>
      </w:r>
    </w:p>
    <w:p>
      <w:r>
        <w:t>translation_method=argos; char_count=248</w:t>
      </w:r>
    </w:p>
    <w:p>
      <w:pPr>
        <w:pStyle w:val="Heading2"/>
      </w:pPr>
      <w:r>
        <w:t>Fundamentals of Petroleum Refining.pdf | page=473 | embedded_text</w:t>
      </w:r>
    </w:p>
    <w:p>
      <w:r>
        <w:t>附录D</w:t>
        <w:br/>
        <w:t>D. 碳氢化合物研究十烷数量</w:t>
        <w:br/>
        <w:t>(Antos等人,1995年)</w:t>
        <w:br/>
        <w:t>见表D.1</w:t>
        <w:br/>
        <w:t>表D.1 人力资源 研究纯碳氢化合物的辛烷数</w:t>
        <w:br/>
        <w:t>纳菲恩斯</w:t>
        <w:br/>
        <w:t>n-丁烷 94 Cyclopentane &gt; 100</w:t>
        <w:br/>
        <w:t>异丁烷 &gt; 100 Cyclohexane 83</w:t>
        <w:br/>
        <w:t>61.8 甲基环戊烷</w:t>
        <w:br/>
        <w:t>2-甲基-丁烷92.3 甲基环己烷</w:t>
        <w:br/>
        <w:t>正己烷 24.8 1,3-二甲基环戊烷 80.6</w:t>
        <w:br/>
        <w:t>2-甲基-1-戊烷</w:t>
        <w:br/>
        <w:t>三甲基环戊烷</w:t>
        <w:br/>
        <w:t>9.8 乙型六氯环己烷 45.6</w:t>
        <w:br/>
        <w:t>正己烷 0 异丁烷 33.7</w:t>
        <w:br/>
        <w:t>2-甲基己烷 52</w:t>
        <w:br/>
        <w:t>2,3-二甲基戊烷 91.1 班禅 -</w:t>
        <w:br/>
        <w:t>2,2,3-三甲基丁烷 &gt; 100</w:t>
        <w:br/>
        <w:t>乙烷 &lt;0 o-X -</w:t>
        <w:br/>
        <w:t>3,3-二甲基己烷 75.5 m-X &gt; 100</w:t>
        <w:br/>
        <w:t>2,2,4-三甲基戊烷 100 p-X &gt; 100</w:t>
        <w:br/>
        <w:t>n- 无烷 &lt;0 乙烯 &gt; 100</w:t>
        <w:br/>
        <w:t>2,2,3,3 - &gt; 100 n-丙苯 &gt; 100</w:t>
        <w:br/>
        <w:t>四甲基戊烷</w:t>
        <w:br/>
        <w:t>正十二烷 &lt;0 异丙基苯 &gt; 100</w:t>
        <w:br/>
        <w:t>1-甲基-3-乙基苯 &gt; 100</w:t>
        <w:br/>
        <w:t>1-乙烷 76.4正丁基苯 &gt; 100</w:t>
        <w:br/>
        <w:t>1-六乙烷 54.5 1-甲基-3-</w:t>
        <w:br/>
        <w:t>异丙基苯</w:t>
        <w:br/>
        <w:t>2-甲基-2-己烷</w:t>
        <w:br/>
        <w:t>四甲基苯</w:t>
        <w:br/>
        <w:t>2,3-二甲基-1-戊烯 99.3</w:t>
        <w:br/>
        <w:t>《炼油基础》,2010年。</w:t>
        <w:br/>
        <w:t>DOI: 10.1016/B978-0-444-52785-1.00030-9 (英语). 版权所有。</w:t>
        <w:br/>
        <w:t>485个</w:t>
      </w:r>
    </w:p>
    <w:p>
      <w:r>
        <w:t>translation_method=argos; char_count=1141</w:t>
      </w:r>
    </w:p>
    <w:p>
      <w:pPr>
        <w:pStyle w:val="Heading2"/>
      </w:pPr>
      <w:r>
        <w:t>Fundamentals of Petroleum Refining.pdf | page=474 | embedded_text</w:t>
      </w:r>
    </w:p>
    <w:p>
      <w:r>
        <w:t>486 Appendix D</w:t>
        <w:br/>
        <w:t>REFERENCE</w:t>
        <w:br/>
        <w:t>Antos,G.J.etal.(1995).‘‘Catalytic Naphtha Reforming.’’Marcel Dekker,New York,USA.</w:t>
      </w:r>
    </w:p>
    <w:p>
      <w:r>
        <w:t>translation_method=source-is-chinese-or-mixed; char_count=106</w:t>
      </w:r>
    </w:p>
    <w:p>
      <w:pPr>
        <w:pStyle w:val="Heading2"/>
      </w:pPr>
      <w:r>
        <w:t>Fundamentals of Petroleum Refining.pdf | page=475 | embedded_text</w:t>
      </w:r>
    </w:p>
    <w:p>
      <w:r>
        <w:t>标记</w:t>
        <w:br/>
        <w:t>芳香素内容</w:t>
        <w:br/>
        <w:t>混合物的芳香含量</w:t>
        <w:br/>
        <w:t>催化活动</w:t>
        <w:br/>
        <w:t>(c) 联合国</w:t>
        <w:br/>
        <w:t>膜表面面积</w:t>
        <w:br/>
        <w:t>医务</w:t>
        <w:br/>
        <w:t>AG 酸性气体</w:t>
        <w:br/>
        <w:t>AGO 大气天然气油</w:t>
        <w:br/>
        <w:t>AR 大气残留物</w:t>
        <w:br/>
        <w:t>ARDS 大气残留物脱硫</w:t>
        <w:br/>
        <w:t>ATK 航空涡轮煤油</w:t>
        <w:br/>
        <w:t>最佳技术 最佳可得技术</w:t>
        <w:br/>
        <w:t>BOD 生物氧气需求</w:t>
        <w:br/>
        <w:t>按每年365天计算,每个日历日的桶数</w:t>
        <w:br/>
        <w:t>BPD 每日弹匣</w:t>
        <w:br/>
        <w:t>每流日BPSD桶数</w:t>
        <w:br/>
        <w:t>BTX 苯、甲苯和 x</w:t>
        <w:br/>
        <w:t>催化剂中可乐含量</w:t>
        <w:br/>
        <w:t>(c) 联合国</w:t>
        <w:br/>
        <w:t>C 拖动力系数</w:t>
        <w:br/>
        <w:t>D级</w:t>
        <w:br/>
        <w:t>热容量</w:t>
        <w:br/>
        <w:t>页:1</w:t>
        <w:br/>
        <w:t>空气加热能力</w:t>
        <w:br/>
        <w:t>p,对等</w:t>
        <w:br/>
        <w:t>催化剂的热能</w:t>
        <w:br/>
        <w:t>p, 小猫</w:t>
        <w:br/>
        <w:t>蒸汽加热能力</w:t>
        <w:br/>
        <w:t>页:1</w:t>
        <w:br/>
        <w:t>CCR 康拉德森碳残留物</w:t>
        <w:br/>
        <w:t>CDU 粗体蒸馏器</w:t>
        <w:br/>
        <w:t>COD 化学需氧量</w:t>
        <w:br/>
        <w:t>CONV 反应的转化</w:t>
        <w:br/>
        <w:t>D 吸尘器直径</w:t>
        <w:br/>
        <w:t>T级</w:t>
        <w:br/>
        <w:t>d BA 声压十进制</w:t>
        <w:br/>
        <w:t>DAF 溶解空气漂浮</w:t>
        <w:br/>
        <w:t>DAO 废油</w:t>
        <w:br/>
        <w:t>DCC 深催化裂解</w:t>
        <w:br/>
        <w:t>DEA 二乙醇矿井</w:t>
        <w:br/>
        <w:t>DHDS 深水化</w:t>
        <w:br/>
        <w:t>DME 二甲基醚</w:t>
        <w:br/>
        <w:t>DNHDS 深非氢化硫化</w:t>
        <w:br/>
        <w:t>DOC 溶解有机碳</w:t>
        <w:br/>
        <w:t>EBP 电子计算机 结束沸点</w:t>
        <w:br/>
        <w:t>执行 运行结束</w:t>
        <w:br/>
        <w:t>EOS 状态方程式</w:t>
        <w:br/>
        <w:t>EP 排放率</w:t>
        <w:br/>
        <w:t>EPA 环境保护局</w:t>
        <w:br/>
        <w:t>《炼油基础》2010年Elsevier B.V. DOI:</w:t>
        <w:br/>
        <w:br/>
        <w:t>10.1016/B978-0-444-52785-1.00032-2 版权所有。 487 (英语).</w:t>
      </w:r>
    </w:p>
    <w:p>
      <w:r>
        <w:t>translation_method=argos; char_count=1216</w:t>
      </w:r>
    </w:p>
    <w:p>
      <w:pPr>
        <w:pStyle w:val="Heading2"/>
      </w:pPr>
      <w:r>
        <w:t>Fundamentals of Petroleum Refining.pdf | page=476 | embedded_text</w:t>
      </w:r>
    </w:p>
    <w:p>
      <w:r>
        <w:t>488 标注</w:t>
        <w:br/>
        <w:t>ESP 静电沉淀器</w:t>
        <w:br/>
        <w:t>EVOC VOC的排放量</w:t>
        <w:br/>
        <w:t>F 业绩系数</w:t>
        <w:br/>
        <w:t>F. 培训洪水能力</w:t>
        <w:br/>
        <w:t>萨尔瓦多</w:t>
        <w:br/>
        <w:t>F 表面张力因数</w:t>
        <w:br/>
        <w:t>简编</w:t>
        <w:br/>
        <w:t>FAE 燃料空爆</w:t>
        <w:br/>
        <w:t>公平竞争委员会 流体催化裂解</w:t>
        <w:br/>
        <w:t>FGD 氟化气体脱硫</w:t>
        <w:br/>
        <w:t>基金会 燃料油当量桶</w:t>
        <w:br/>
        <w:t>FT 菲舍尔 - Tropsch</w:t>
        <w:br/>
        <w:t>FTA 断层树分析</w:t>
        <w:br/>
        <w:t>gpm 加仑每分钟</w:t>
        <w:br/>
        <w:t>Gbbs 免费能源</w:t>
        <w:br/>
        <w:t>G0 吸收中的载体气流率</w:t>
        <w:br/>
        <w:t>GC 气相色谱仪</w:t>
        <w:br/>
        <w:t>戈尔 天然气与石油的比率</w:t>
        <w:br/>
        <w:t>GTL 气体改为液体</w:t>
        <w:br/>
        <w:t>H 元素</w:t>
        <w:br/>
        <w:t>H. 亨利的常数</w:t>
        <w:br/>
        <w:t>H 堆栈高度</w:t>
        <w:br/>
        <w:t>高度转移装置</w:t>
        <w:br/>
        <w:t>一般事务人员</w:t>
        <w:br/>
        <w:t>HAP 危险空气污染物</w:t>
        <w:br/>
        <w:t>哈齐普 危险操作性</w:t>
        <w:br/>
        <w:t>柬埔寨 重循环天然气</w:t>
        <w:br/>
        <w:t>HCN 专辑 重循环</w:t>
        <w:br/>
        <w:t>HDA 芳香氢化</w:t>
        <w:br/>
        <w:t>HDC 水文</w:t>
        <w:br/>
        <w:t>HDI 水文异构体化</w:t>
        <w:br/>
        <w:t>HDN 氢化物</w:t>
        <w:br/>
        <w:t>HDS 氢化硫</w:t>
        <w:br/>
        <w:t>HF 氢氟酸</w:t>
        <w:br/>
        <w:t>HN 重筒弹</w:t>
        <w:br/>
        <w:t>高压 高性能液体色谱仪</w:t>
        <w:br/>
        <w:t>卫生标准 重直线跑</w:t>
        <w:br/>
        <w:t>医务科 高选择性开关</w:t>
        <w:br/>
        <w:t>HT 水处理</w:t>
        <w:br/>
        <w:t>HTN 水处理凝胶</w:t>
        <w:br/>
        <w:t>叙利亚 高温转换器</w:t>
        <w:br/>
        <w:t>HTU 水热升级</w:t>
        <w:br/>
        <w:t>I 动因点索引</w:t>
        <w:br/>
        <w:t>AP 计划</w:t>
        <w:br/>
        <w:t>I 云点索引</w:t>
        <w:br/>
        <w:t>(单位:千美元)</w:t>
        <w:br/>
        <w:t>异丁烯排出量(%)</w:t>
        <w:br/>
        <w:t>东</w:t>
        <w:br/>
        <w:t>I 闪点索引</w:t>
        <w:br/>
        <w:t>计划生育</w:t>
        <w:br/>
        <w:t>I 推点指数</w:t>
        <w:br/>
        <w:t>序言</w:t>
        <w:br/>
        <w:t>I Reid 蒸汽压力指数</w:t>
        <w:br/>
        <w:t>卢旺达核查团</w:t>
      </w:r>
    </w:p>
    <w:p>
      <w:r>
        <w:t>translation_method=argos; char_count=1144</w:t>
      </w:r>
    </w:p>
    <w:p>
      <w:pPr>
        <w:pStyle w:val="Heading2"/>
      </w:pPr>
      <w:r>
        <w:t>Fundamentals of Petroleum Refining.pdf | page=477 | embedded_text</w:t>
      </w:r>
    </w:p>
    <w:p>
      <w:r>
        <w:t>标注 489</w:t>
        <w:br/>
        <w:t>基于量的Viscosity指数</w:t>
        <w:br/>
        <w:t>相对于, 页:1</w:t>
        <w:br/>
        <w:t>基于权重的Viscosity指数</w:t>
        <w:br/>
        <w:t>相对,w</w:t>
        <w:br/>
        <w:t>IBP 初始沸点</w:t>
        <w:br/>
        <w:t>IGCC 气化综合循环</w:t>
        <w:br/>
        <w:t>I/O 异丁烷/烯烃比率</w:t>
        <w:br/>
        <w:t>k 反应率常数</w:t>
        <w:br/>
        <w:t>(单位:千美元)</w:t>
        <w:br/>
        <w:t>K Watson 特征因素</w:t>
        <w:br/>
        <w:t>K 平衡反应常数</w:t>
        <w:br/>
        <w:t>单位q</w:t>
        <w:br/>
        <w:t>K 气相平衡反应常数</w:t>
        <w:br/>
        <w:t>页:1</w:t>
        <w:br/>
        <w:t>L 吸收中的溶剂气流率</w:t>
        <w:br/>
        <w:t>L 声音的等效水平</w:t>
        <w:br/>
        <w:t>单位q</w:t>
        <w:br/>
        <w:t>L 最大音量</w:t>
        <w:br/>
        <w:t>最大数</w:t>
        <w:br/>
        <w:t>LBG 低气压气体</w:t>
        <w:br/>
        <w:t>刚果 光循环天然气</w:t>
        <w:br/>
        <w:t>LCN (法语). 光环</w:t>
        <w:br/>
        <w:t>莱尔 降低爆炸限值</w:t>
        <w:br/>
        <w:t>低频 降低可燃性限值</w:t>
        <w:br/>
        <w:t>LHSV (洛杉矶) 液态小时空间速度</w:t>
        <w:br/>
        <w:t>LN 轻汽油</w:t>
        <w:br/>
        <w:t>LNG 液化天然气</w:t>
        <w:br/>
        <w:t>LP 线性编程</w:t>
        <w:br/>
        <w:t>液化石油气</w:t>
        <w:br/>
        <w:t>财务干事 低硫燃料油</w:t>
        <w:br/>
        <w:t>长期协议 损失时间事故</w:t>
        <w:br/>
        <w:t>LTSC 化学反应中心 低温转换器</w:t>
        <w:br/>
        <w:t>液体体积%</w:t>
        <w:br/>
        <w:t>m 空气对催化剂再生器的质量流量</w:t>
        <w:br/>
        <w:t>空气</w:t>
        <w:br/>
        <w:t>m 催化质量流量</w:t>
        <w:br/>
        <w:t>猫</w:t>
        <w:br/>
        <w:t>m 给反应堆的种子质量流量</w:t>
        <w:br/>
        <w:t>f 时值</w:t>
        <w:br/>
        <w:t>m 反应堆产品的质量流动率</w:t>
        <w:br/>
        <w:t>(单位:千美元)</w:t>
        <w:br/>
        <w:t>m 废催化剂的质量流量率</w:t>
        <w:br/>
        <w:t>猫</w:t>
        <w:br/>
        <w:t>M 分子重量</w:t>
        <w:br/>
        <w:t>M MON 混合物平均值</w:t>
        <w:br/>
        <w:t>M 液体分子重量</w:t>
        <w:br/>
        <w:t>L级</w:t>
        <w:br/>
        <w:t>M 蒸汽分子重量</w:t>
        <w:br/>
        <w:t>页:1</w:t>
        <w:br/>
        <w:t>最大允许工作压力</w:t>
        <w:br/>
        <w:t>马里 甲基死亡乙醇胺</w:t>
        <w:br/>
        <w:t>我 ABP( ABP) 平均沸点</w:t>
        <w:br/>
        <w:t>MEA 单乙醇矿</w:t>
        <w:br/>
        <w:t>Mercaptans 氧化</w:t>
        <w:br/>
        <w:t>MSCFD 106平方英尺/天</w:t>
        <w:br/>
        <w:t>MO 金属氧化物</w:t>
        <w:br/>
        <w:t>MON 汽车辛烷编号</w:t>
        <w:br/>
        <w:t>MS 质谱</w:t>
        <w:br/>
        <w:t>MSDS 材料安全数据表</w:t>
      </w:r>
    </w:p>
    <w:p>
      <w:r>
        <w:t>translation_method=argos; char_count=1385</w:t>
      </w:r>
    </w:p>
    <w:p>
      <w:pPr>
        <w:pStyle w:val="Heading2"/>
      </w:pPr>
      <w:r>
        <w:t>Fundamentals of Petroleum Refining.pdf | page=478 | embedded_text</w:t>
      </w:r>
    </w:p>
    <w:p>
      <w:r>
        <w:t>490 标注</w:t>
        <w:br/>
        <w:t>母亲 甲基三丁基醚</w:t>
        <w:br/>
        <w:t>n 折射指数</w:t>
        <w:br/>
        <w:t>N 纳弗西内斯</w:t>
        <w:br/>
        <w:t>NBP 正常沸点</w:t>
        <w:br/>
        <w:t>NESHAP 危险空气污染物国家排放标准</w:t>
        <w:br/>
        <w:t>Nf 烟道气体中气体成分的数量</w:t>
        <w:br/>
        <w:t>NG 天然气</w:t>
        <w:br/>
        <w:t>镍</w:t>
        <w:br/>
        <w:t>Np 产品数量</w:t>
        <w:br/>
        <w:t>O 混合的 Olefin 内容</w:t>
        <w:br/>
        <w:t>OSHA 职业安全和卫生管理</w:t>
        <w:br/>
        <w:t>P 压力</w:t>
        <w:br/>
        <w:t>P 气体渗透性</w:t>
        <w:br/>
        <w:t>医务</w:t>
        <w:br/>
        <w:t>P 临界压力</w:t>
        <w:br/>
        <w:t>(c) 联合国</w:t>
        <w:br/>
        <w:t>PDF 进程流程图</w:t>
        <w:br/>
        <w:t>FCC石油公司 石油化学液体催化裂解</w:t>
        <w:br/>
        <w:t>PHA 工艺危害分析</w:t>
        <w:br/>
        <w:t>P&amp;ID 管道和仪器图</w:t>
        <w:br/>
        <w:t>PIONA PARRAFINS、异丙烯、烯烃和芳香</w:t>
        <w:br/>
        <w:t>PNA 多核芳烃</w:t>
        <w:br/>
        <w:t>PPE 个人防护设备</w:t>
        <w:br/>
        <w:t>PPM 每百万个零件</w:t>
        <w:br/>
        <w:t>PSA 压力摇摆吸附</w:t>
        <w:br/>
        <w:t>每千桶PTB英镑</w:t>
        <w:br/>
        <w:t>Q 催化剂能量</w:t>
        <w:br/>
        <w:t>猫</w:t>
        <w:br/>
        <w:t>Q 反应堆的石油饲料能量</w:t>
        <w:br/>
        <w:t>f 时值</w:t>
        <w:br/>
        <w:t>Q 反应能量</w:t>
        <w:br/>
        <w:t>rxn (韩语)</w:t>
        <w:br/>
        <w:t>Q 废催化剂的能量</w:t>
        <w:br/>
        <w:t>猫</w:t>
        <w:br/>
        <w:t>Q 能量注入蒸汽</w:t>
        <w:br/>
        <w:t>罪恶</w:t>
        <w:br/>
        <w:t>Q 蒸汽蒸发能量</w:t>
        <w:br/>
        <w:t>嘘声</w:t>
        <w:br/>
        <w:t>r 成分A的反应率</w:t>
        <w:br/>
        <w:t>页:1</w:t>
        <w:br/>
        <w:t>r 整块一的反应率</w:t>
        <w:br/>
        <w:t>yi</w:t>
        <w:br/>
        <w:t>R 折射参数</w:t>
        <w:br/>
        <w:t>RRON 混合物平均值</w:t>
        <w:br/>
        <w:t>区域渔委会 残余液体催化裂解</w:t>
        <w:br/>
        <w:t>罗马 强奸种子甲基酯</w:t>
        <w:br/>
        <w:t>RON 研究辛烷数</w:t>
        <w:br/>
        <w:t>RSH 默卡普坦</w:t>
        <w:br/>
        <w:t>卢旺达核查团 Reid蒸汽压力</w:t>
        <w:br/>
        <w:t>R(t) 过程的可靠性</w:t>
        <w:br/>
        <w:t>硫</w:t>
        <w:br/>
        <w:t>S 平均汽油敏感度</w:t>
        <w:br/>
        <w:t>S 注射蒸汽流量</w:t>
        <w:br/>
        <w:t>输入</w:t>
        <w:br/>
        <w:t>S 输出蒸汽流量率</w:t>
        <w:br/>
        <w:t>关闭</w:t>
        <w:br/>
        <w:t>S 托盘间隔</w:t>
        <w:br/>
        <w:t>页:1</w:t>
      </w:r>
    </w:p>
    <w:p>
      <w:r>
        <w:t>translation_method=argos; char_count=1296</w:t>
      </w:r>
    </w:p>
    <w:p>
      <w:pPr>
        <w:pStyle w:val="Heading2"/>
      </w:pPr>
      <w:r>
        <w:t>Fundamentals of Petroleum Refining.pdf | page=479 | embedded_text</w:t>
      </w:r>
    </w:p>
    <w:p>
      <w:r>
        <w:t>标注 491</w:t>
        <w:br/>
        <w:t>常设委员会 每桶标准立方英尺</w:t>
        <w:br/>
        <w:t>标准 选择性催化还原</w:t>
        <w:br/>
        <w:t>SDA 溶剂消毒</w:t>
        <w:br/>
        <w:t>SG 特定重力</w:t>
        <w:br/>
        <w:t>SHE 安全、健康和环境</w:t>
        <w:br/>
        <w:t>(瑞典语) 选择性非催化还原</w:t>
        <w:br/>
        <w:t>SR 半再生体</w:t>
        <w:br/>
        <w:t>特别股 硫回收单位</w:t>
        <w:br/>
        <w:t>STP 标准温度和压力</w:t>
        <w:br/>
        <w:t>SV 空间速度</w:t>
        <w:br/>
        <w:t>t 催化剂半衰期</w:t>
        <w:br/>
        <w:t>1/2 (韩语).</w:t>
        <w:br/>
        <w:t>t 时间</w:t>
        <w:br/>
        <w:t>(c) 联合国</w:t>
        <w:br/>
        <w:t>T 真沸点</w:t>
        <w:br/>
        <w:t>3个P-4</w:t>
        <w:br/>
        <w:t>T 临界温度</w:t>
        <w:br/>
        <w:t>(c) 联合国</w:t>
        <w:br/>
        <w:t>T 种子温度</w:t>
        <w:br/>
        <w:t>f 时值</w:t>
        <w:br/>
        <w:t>TBP 调试 真正的沸点</w:t>
        <w:br/>
        <w:t>TC 温度控制器</w:t>
        <w:br/>
        <w:t>技合股 尾气清理</w:t>
        <w:br/>
        <w:t>TCD 热导探测器</w:t>
        <w:br/>
        <w:t>TNT 三硝基甲苯</w:t>
        <w:br/>
        <w:t>TOC 有机碳总量</w:t>
        <w:br/>
        <w:t>TSP 总悬浮微粒</w:t>
        <w:br/>
        <w:t>TSS 总悬浮固体</w:t>
        <w:br/>
        <w:t>乌尔 上限爆炸</w:t>
        <w:br/>
        <w:t>铀 上限易燃性</w:t>
        <w:br/>
        <w:t>五 音量</w:t>
        <w:br/>
        <w:t>V Saybolt 通用粘度为100(cid:2)F</w:t>
        <w:br/>
        <w:t>100个</w:t>
        <w:br/>
        <w:t>V Saybolt 通用粘度为 210(cid:2)F</w:t>
        <w:br/>
        <w:t>第210条</w:t>
        <w:br/>
        <w:t>真空</w:t>
        <w:br/>
        <w:t>瓦努阿图 体积平均沸点</w:t>
        <w:br/>
        <w:t>VG 维斯科西度重力常数</w:t>
        <w:br/>
        <w:t>VGO 真空气油</w:t>
        <w:br/>
        <w:t>VOC 挥发性有机化合物</w:t>
        <w:br/>
        <w:t>VR 真空残留物</w:t>
        <w:br/>
        <w:t>重量百分比</w:t>
        <w:br/>
        <w:t>妇女 水气转移</w:t>
        <w:br/>
        <w:t>WWE 废水排放</w:t>
        <w:br/>
        <w:t>x 原油芳香量百分比</w:t>
        <w:br/>
        <w:t>(单位:千美元)</w:t>
        <w:br/>
        <w:t>x Naphthenes量占原油百分比</w:t>
        <w:br/>
        <w:t>无</w:t>
        <w:br/>
        <w:t>x 粗略体积百分比</w:t>
        <w:br/>
        <w:t>页:1</w:t>
        <w:br/>
        <w:t>y( cid: 3) 平衡气成分</w:t>
        <w:br/>
        <w:t>y VGO 3-lump和4-lump模型中的重量分数</w:t>
        <w:br/>
        <w:t>页:1</w:t>
        <w:br/>
        <w:t>y 3-lump和4-lump模型中的汽油重量分数</w:t>
        <w:br/>
        <w:t>2个</w:t>
        <w:br/>
        <w:t>y 气体和焦炭重量分数在3-倾斜模型和4-倾斜模型中</w:t>
        <w:br/>
        <w:t>3个</w:t>
        <w:br/>
        <w:t>Z 压缩系数</w:t>
      </w:r>
    </w:p>
    <w:p>
      <w:r>
        <w:t>translation_method=argos; char_count=1363</w:t>
      </w:r>
    </w:p>
    <w:p>
      <w:pPr>
        <w:pStyle w:val="Heading2"/>
      </w:pPr>
      <w:r>
        <w:t>Fundamentals of Petroleum Refining.pdf | page=480 | embedded_text</w:t>
      </w:r>
    </w:p>
    <w:p>
      <w:r>
        <w:t>492 标注</w:t>
        <w:br/>
        <w:t>d 溶解性参数</w:t>
        <w:br/>
        <w:t>e 碳氢气空隙部分</w:t>
        <w:br/>
        <w:t>(单位:千美元)</w:t>
        <w:br/>
        <w:t>f 催化活动</w:t>
        <w:br/>
        <w:t>m 平均失败率</w:t>
        <w:br/>
        <w:t>y 居住时间</w:t>
        <w:br/>
        <w:t>r 液体密度</w:t>
        <w:br/>
        <w:t>L级</w:t>
        <w:br/>
        <w:t>r 蒸汽密度</w:t>
        <w:br/>
        <w:t>页:1</w:t>
        <w:br/>
        <w:t>s Y 方向的标准偏差</w:t>
        <w:br/>
        <w:t>区域</w:t>
        <w:br/>
        <w:t>s Z 方向的标准偏差</w:t>
        <w:br/>
        <w:t>页:1</w:t>
        <w:br/>
        <w:t>s 表面张力</w:t>
        <w:br/>
        <w:t>u100 Kinematic 粘度(c 圣)在100时(cid:2)F</w:t>
        <w:br/>
        <w:t>u210 心电图粘度(c 圣),210 (cd:2)F</w:t>
        <w:br/>
        <w:t>o 中心因素</w:t>
      </w:r>
    </w:p>
    <w:p>
      <w:r>
        <w:t>translation_method=argos; char_count=377</w:t>
      </w:r>
    </w:p>
    <w:p>
      <w:pPr>
        <w:pStyle w:val="Heading2"/>
      </w:pPr>
      <w:r>
        <w:t>Fundamentals of Petroleum Refining.pdf | page=481 | embedded_text</w:t>
      </w:r>
    </w:p>
    <w:p>
      <w:r>
        <w:t>页:1</w:t>
        <w:br/>
        <w:t>NDEX 密码</w:t>
        <w:br/>
        <w:t>注:页码后面的页码分别为数字和表格。</w:t>
        <w:br/>
        <w:br/>
        <w:t>辛烷数, 248–253</w:t>
        <w:br/>
        <w:t>倒点,242–243</w:t>
        <w:br/>
        <w:t>酸性气体,377-402</w:t>
        <w:br/>
        <w:t>Reid蒸汽压力,238–240</w:t>
        <w:br/>
        <w:t>碳酸盐, 388-389, 389f</w:t>
        <w:br/>
        <w:t>烟点,26、30、246</w:t>
        <w:br/>
        <w:t>化学溶剂, 379-392</w:t>
        <w:br/>
        <w:t>特定重力,246-247</w:t>
        <w:br/>
        <w:t>直接氧化,397f</w:t>
        <w:br/>
        <w:t>粘度,247 - 248</w:t>
        <w:br/>
        <w:t>MEA工艺,379沸点,23-24,83t</w:t>
        <w:br/>
        <w:t>膜,392蒸馏分数,36</w:t>
        <w:br/>
        <w:t>MEROX, 397, 400号</w:t>
        <w:br/>
        <w:t>国际边境保护局,36</w:t>
        <w:br/>
        <w:t>Morphysorb, 391–392, 391f (英语).</w:t>
        <w:br/>
        <w:t>EBP, 36</w:t>
        <w:br/>
        <w:t>物理溶剂, 389-392</w:t>
        <w:br/>
        <w:t>国家边境保护局,36</w:t>
        <w:br/>
        <w:t>页:1</w:t>
        <w:br/>
        <w:t>布坦,263号</w:t>
        <w:br/>
        <w:t>Selexol,390–391异构,263</w:t>
        <w:br/>
        <w:t>尾气清理(TGCU),397正常,21</w:t>
        <w:br/>
        <w:t>空气污染模型,437-438</w:t>
        <w:br/>
        <w:t>丁烯,269</w:t>
        <w:br/>
        <w:t>气体散射,437-438</w:t>
        <w:br/>
        <w:t>丁烯(见丁烯)</w:t>
        <w:br/>
        <w:t>银河系,263-284</w:t>
        <w:br/>
        <w:t>酸强度,273</w:t>
        <w:br/>
        <w:t>Alkyclean,268–269 C (英语).</w:t>
        <w:br/>
        <w:t>催化剂,263-264,267-268</w:t>
        <w:br/>
        <w:t>氢氟酸,267碳残留物,28</w:t>
        <w:br/>
        <w:t>动力学,269-275康拉德森碳,28,201</w:t>
        <w:br/>
        <w:t>现金流动图,410,412f</w:t>
        <w:br/>
        <w:t>烯烃类型,272催化裂解,199–236</w:t>
        <w:br/>
        <w:t>272-275催化改革,95-122</w:t>
        <w:br/>
        <w:t>性能,275-277 CCR平台,106-107f</w:t>
        <w:br/>
        <w:t>263-269, 275-277, 279-282 相互关系, 106, 108t</w:t>
        <w:br/>
        <w:t>产品,268-269,272 操作条件,108t,</w:t>
        <w:br/>
        <w:t>反应,268-269,270-272,277-120t</w:t>
        <w:br/>
        <w:t>固体催化剂,267-268 半再生,102,103f</w:t>
        <w:br/>
        <w:t>硫酸,263-266,271-272</w:t>
        <w:br/>
        <w:t>UNISIM, 279–282 Cetane, 26, 30t (英语).</w:t>
        <w:br/>
        <w:t>275、276、278 圣诞老人过程 393-397</w:t>
        <w:br/>
        <w:t>动因点,25-26,245催化剂,395</w:t>
        <w:br/>
        <w:t>API重力,24–25,35直接氧化,397f</w:t>
        <w:br/>
        <w:t>水体转换,348-353,352吨清洁燃料,303-324</w:t>
        <w:br/>
        <w:t>ARDS,169,170t,176生物,317-322</w:t>
        <w:br/>
        <w:t>ASTM蒸馏,24,35,36-40 深脱硫,305-310</w:t>
        <w:br/>
        <w:t>大气蒸馏,69、70f、81-82深非氢化硫,310-313</w:t>
        <w:br/>
        <w:t>航空涡轮煤油,1,192–194天然气,313</w:t>
        <w:br/>
        <w:t>生产,305</w:t>
        <w:br/>
        <w:t>B规格,303-305</w:t>
        <w:br/>
        <w:t>合成气体,315-317</w:t>
        <w:br/>
        <w:t>混合,237-262可乐,123-125</w:t>
        <w:br/>
        <w:t>阳线点,245 Electrode,137,138t</w:t>
        <w:br/>
        <w:t>云点,244燃料,137,142</w:t>
        <w:br/>
        <w:t>闪点,240 - 242 射击,137</w:t>
        <w:br/>
        <w:t>493个</w:t>
      </w:r>
    </w:p>
    <w:p>
      <w:r>
        <w:t>translation_method=argos; char_count=1999</w:t>
      </w:r>
    </w:p>
    <w:p>
      <w:pPr>
        <w:pStyle w:val="Heading2"/>
      </w:pPr>
      <w:r>
        <w:t>Fundamentals of Petroleum Refining.pdf | page=482 | embedded_text</w:t>
      </w:r>
    </w:p>
    <w:p>
      <w:r>
        <w:t>494 指数</w:t>
        <w:br/>
        <w:t>可乐(继续), 190-192</w:t>
        <w:br/>
        <w:t>海绵, 137 折扣现金流量, 415-416</w:t>
        <w:br/>
        <w:t>用途,137,138t 蒸馏ASTM,24</w:t>
        <w:br/>
        <w:t>可可,123-152大气,69、70f、81-82</w:t>
        <w:br/>
        <w:t>清除焦炭,138个真正的沸点,23 - 24</w:t>
        <w:br/>
        <w:t>延迟,133-144,138t真空,29,80-82</w:t>
        <w:br/>
        <w:t>Flexicoking, 147-150, 148f) 导弹</w:t>
        <w:br/>
        <w:t>流体,144-146,145f E</w:t>
        <w:br/>
        <w:t>新闻处,142-144</w:t>
        <w:br/>
        <w:t>经济评价,416-418</w:t>
        <w:br/>
        <w:t>仪表,128、136-137、140-142</w:t>
        <w:br/>
        <w:t>资本成本,404</w:t>
        <w:br/>
        <w:t>裂缝,153–198</w:t>
        <w:br/>
        <w:t>复杂性,409</w:t>
        <w:br/>
        <w:t>水分裂缝,180</w:t>
        <w:br/>
        <w:t>折旧,416</w:t>
        <w:br/>
        <w:t>水处理,153</w:t>
        <w:br/>
        <w:t>现金流量折扣,415-416</w:t>
        <w:br/>
        <w:t>异构化,118</w:t>
        <w:br/>
        <w:t>差值, 408</w:t>
        <w:br/>
        <w:t>冶金,298-299</w:t>
        <w:br/>
        <w:t>业务费用,405</w:t>
        <w:br/>
        <w:t>改革,106</w:t>
        <w:br/>
        <w:t>利润率,414</w:t>
        <w:br/>
        <w:t>换班,296</w:t>
        <w:br/>
        <w:t>项目评价,414-418</w:t>
        <w:br/>
        <w:t>蒸汽改革,286-295</w:t>
        <w:br/>
        <w:t>回报率,405,416</w:t>
        <w:br/>
        <w:t>裂缝热(见Visbreaking)</w:t>
        <w:br/>
        <w:t>周转金,416,417</w:t>
        <w:br/>
        <w:t>关键特性,62t</w:t>
        <w:br/>
        <w:t>要素分析,27</w:t>
        <w:br/>
        <w:t>中心因素,53</w:t>
        <w:br/>
        <w:t>气态,29</w:t>
        <w:br/>
        <w:t>压力,53</w:t>
        <w:br/>
        <w:t>碳氢化合物,29</w:t>
        <w:br/>
        <w:t>温度,53</w:t>
        <w:br/>
        <w:t>排放量,424,428-438</w:t>
        <w:br/>
        <w:t>粗略分析,6-8</w:t>
        <w:br/>
        <w:t>空气污染物,429吨</w:t>
        <w:br/>
        <w:t>粗蒸馏, 1, 2t, 33, 69–94</w:t>
        <w:br/>
        <w:t>监测,444</w:t>
        <w:br/>
        <w:t>操作变量,79-80</w:t>
        <w:br/>
        <w:t>水,445-451号</w:t>
        <w:br/>
        <w:t>程序说明,69-72,81-82</w:t>
        <w:br/>
        <w:t>固体废物,424吨,452-453,453吨</w:t>
        <w:br/>
        <w:t>原油,33-68</w:t>
        <w:br/>
        <w:t>环境, 423-456</w:t>
        <w:br/>
        <w:t>24t的分类</w:t>
        <w:br/>
        <w:t>控制、426吨、439-444</w:t>
        <w:br/>
        <w:t>组成,50-52,83</w:t>
        <w:br/>
        <w:t>照明弹,431-433,432吨</w:t>
        <w:br/>
        <w:t>蒸馏曲线,37t,42f</w:t>
        <w:br/>
        <w:t>散逸性排放,427,435–437</w:t>
        <w:br/>
        <w:t>金属含量,80-81</w:t>
        <w:br/>
        <w:t>颗粒,425,426吨,442-4444</w:t>
        <w:br/>
        <w:t>氮含量,12吨</w:t>
        <w:br/>
        <w:t>452 污泥</w:t>
        <w:br/>
        <w:t>财产,33-68</w:t>
        <w:br/>
        <w:t>堆栈, 424, 427, 431–433</w:t>
        <w:br/>
        <w:t>盐含量,76</w:t>
        <w:br/>
        <w:t>坦克,435吨,433-435吨</w:t>
        <w:br/>
        <w:t>硫含量,16、86-88</w:t>
        <w:br/>
        <w:t>治疗,439-444, 442f, 443f, 448–451</w:t>
        <w:br/>
        <w:t>尽量减少废物,427,445</w:t>
        <w:br/>
        <w:t>D级</w:t>
        <w:br/>
        <w:t>预防,427,445</w:t>
        <w:br/>
        <w:t>爆炸物限制,363-364</w:t>
        <w:br/>
        <w:t>拆除, 327 - 333</w:t>
        <w:br/>
        <w:t>DAO, 327, 332吨</w:t>
        <w:br/>
        <w:t>页:1</w:t>
        <w:br/>
        <w:t>ROSE工艺,328、329f</w:t>
        <w:br/>
        <w:t>SDA, 327闪点, 22, 26, 240–242</w:t>
        <w:br/>
        <w:t>延迟凝胶,133–144 Flexicoking,147–150</w:t>
        <w:br/>
        <w:t>关联,140-142相关,147-150</w:t>
        <w:br/>
        <w:t>作业条件,138t工艺说明,147</w:t>
        <w:br/>
        <w:t>程序说明, 131–133 流量表炼油厂, 4 - 9</w:t>
        <w:br/>
        <w:t>减盐,70,76–80 流体催化裂解,199–238</w:t>
        <w:br/>
        <w:t>脱硫,308催化剂,208–209</w:t>
        <w:br/>
        <w:t>生物、312 FCC(见液体催化裂解)</w:t>
        <w:br/>
        <w:t>常规,308-309烟气,210-211</w:t>
        <w:br/>
        <w:t>深水二硫化,308流体化,203f</w:t>
        <w:br/>
        <w:t>深非氢化硫,动力学, 219-222</w:t>
        <w:br/>
        <w:t>310-313 材料和能量平衡 216-219</w:t>
        <w:br/>
        <w:t>提取,311 整流,209-210</w:t>
        <w:br/>
        <w:t>膜,312 Petro FCC,231</w:t>
        <w:br/>
        <w:t>氧化,311工艺说明,210-212</w:t>
        <w:br/>
        <w:t>选择性吸附,310反应,202–206</w:t>
      </w:r>
    </w:p>
    <w:p>
      <w:r>
        <w:t>translation_method=argos; char_count=2408</w:t>
      </w:r>
    </w:p>
    <w:p>
      <w:pPr>
        <w:pStyle w:val="Heading2"/>
      </w:pPr>
      <w:r>
        <w:t>Fundamentals of Petroleum Refining.pdf | page=483 | embedded_text</w:t>
      </w:r>
    </w:p>
    <w:p>
      <w:r>
        <w:t>指数 495</w:t>
        <w:br/>
        <w:t>液化催化裂解(持续)净化,296-300</w:t>
        <w:br/>
        <w:t>重生,211,217-218蒸汽改革,286-295</w:t>
        <w:br/>
        <w:t>RFCC, 338-340 硫的吸附,285-288</w:t>
        <w:br/>
        <w:t>199、209-210、212、222-226热力学、289-292</w:t>
        <w:br/>
        <w:t>UNISIM,第294-296页</w:t>
        <w:br/>
        <w:t>废催化剂,210-211,217 水处理,153-179,154吨,285</w:t>
        <w:br/>
        <w:t>堆叠式,209-210 ARDS,153,167-169,176-179</w:t>
        <w:br/>
        <w:t>UNISIM, 227-230催化剂,153-154,157-158</w:t>
        <w:br/>
        <w:t>产量相关性,212-215饲料准备,288</w:t>
        <w:br/>
        <w:t>ze石,208种原料,172吨</w:t>
        <w:br/>
        <w:t>冷冻点,25氢消耗,172t,285</w:t>
        <w:br/>
        <w:t>燃料,6个动力学,162-164</w:t>
        <w:br/>
        <w:t>航空, 1, 192–194 中间蒸馏液, 166, 175–176</w:t>
        <w:br/>
        <w:t>混合,237-262 lephtha,164-165</w:t>
        <w:br/>
        <w:t>22型、304t型、320t型柴油机</w:t>
        <w:br/>
        <w:t>蒸馏,69反应,155-157,158-160,159t</w:t>
        <w:br/>
        <w:t>汽油,13、26、248模拟,176-179</w:t>
        <w:br/>
        <w:t>加热,22个热力学,158 - 169</w:t>
        <w:br/>
        <w:t>液化石油气产量,166,167吨</w:t>
        <w:br/>
        <w:t>发动机,248-253硫化氢,164,377-379</w:t>
        <w:br/>
        <w:t>G 一 类</w:t>
        <w:br/>
        <w:t>天然气,21 Iso-丁烷,263,328f</w:t>
        <w:br/>
        <w:t>液化石油,21异构体化,95-122,121吨</w:t>
        <w:br/>
        <w:t>加工,439吨催化剂,119-120</w:t>
        <w:br/>
        <w:t>净化,316f 作业条件,118</w:t>
        <w:br/>
        <w:t>汽油,21-22产量,120-121</w:t>
        <w:br/>
        <w:t>烷烃,263,278</w:t>
        <w:br/>
        <w:t>混合,248-253 J</w:t>
        <w:br/>
        <w:t>规格,304吨</w:t>
        <w:br/>
        <w:t>22喷气机燃料</w:t>
        <w:br/>
        <w:t>页:1</w:t>
        <w:br/>
        <w:t>K级</w:t>
        <w:br/>
        <w:t>氢转化,153</w:t>
        <w:br/>
        <w:t>99,180–196年,水文裂解</w:t>
        <w:br/>
        <w:t>K因素,47-48</w:t>
        <w:br/>
        <w:t>第192次至第194次会议</w:t>
        <w:br/>
        <w:t>催化剂,182</w:t>
        <w:br/>
        <w:t>L级</w:t>
        <w:br/>
        <w:t>配置,188-189</w:t>
        <w:br/>
        <w:t>关联,192–194</w:t>
        <w:br/>
        <w:t>反应,180–182 光循环气油,211</w:t>
        <w:br/>
        <w:t>重度,189-190,192 光循环油,202吨</w:t>
        <w:br/>
        <w:t>热力学和动力学,185–186线性编程(LP),</w:t>
        <w:br/>
        <w:t>UNISIM,194-196 254-259</w:t>
        <w:br/>
        <w:t>产量,192,192吨液化石油气,21</w:t>
        <w:br/>
        <w:t>氢,285–302 低BTU气体(LBG),147</w:t>
        <w:br/>
        <w:t>防雷工艺,297-298</w:t>
        <w:br/>
        <w:t>消费,285百万</w:t>
        <w:br/>
        <w:t>CO清除,297</w:t>
        <w:br/>
        <w:t>285辆梅卡普坦,377 - 402</w:t>
        <w:br/>
        <w:t>HTSC,286,296 金属含量,28</w:t>
        <w:br/>
        <w:t>LTSC,286,297 冶金,298–299</w:t>
        <w:br/>
        <w:t>制造,300-301 分子重量,27,48-49</w:t>
        <w:br/>
        <w:t>冶金,298-299</w:t>
        <w:br/>
        <w:t>操作变量,293-294 N</w:t>
        <w:br/>
        <w:t>压力挥动吸附,</w:t>
        <w:br/>
        <w:t>299-300 Naphtha, 74, 171 (英语).</w:t>
        <w:br/>
        <w:t>工艺说明,286-288 Naphthenes, 14</w:t>
        <w:br/>
        <w:t>生产,285-302 氮,18-19</w:t>
      </w:r>
    </w:p>
    <w:p>
      <w:r>
        <w:t>translation_method=argos; char_count=2008</w:t>
      </w:r>
    </w:p>
    <w:p>
      <w:pPr>
        <w:pStyle w:val="Heading2"/>
      </w:pPr>
      <w:r>
        <w:t>Fundamentals of Petroleum Refining.pdf | page=484 | embedded_text</w:t>
      </w:r>
    </w:p>
    <w:p>
      <w:r>
        <w:t>496 指数</w:t>
        <w:br/>
        <w:t>OSARA分析,29-30</w:t>
        <w:br/>
        <w:t>296 - 297 转换</w:t>
        <w:br/>
        <w:t>八烷号,248-253</w:t>
        <w:br/>
        <w:t>溶剂净化, 327-333</w:t>
        <w:br/>
        <w:t>混合,238吨</w:t>
        <w:br/>
        <w:t>溶剂提取, 426</w:t>
        <w:br/>
        <w:t>248型发动机</w:t>
        <w:br/>
        <w:t>酸水剥离,450f</w:t>
        <w:br/>
        <w:t>研究,248</w:t>
        <w:br/>
        <w:t>蒸汽系统, 315–317</w:t>
        <w:br/>
        <w:t>Olefins, 13–14 硫磺回收, 393–397</w:t>
        <w:br/>
        <w:t>圣诞程序, 393-397</w:t>
        <w:br/>
        <w:t>直接氧化,397f</w:t>
        <w:br/>
        <w:t>尾气清理,397</w:t>
        <w:br/>
        <w:t>石蜡,12-13硫酸,274f</w:t>
        <w:br/>
        <w:t>物理溶剂,389 Sweetning, 379</w:t>
        <w:br/>
        <w:t>工厂地点,370-371</w:t>
        <w:br/>
        <w:t>污染,423-427</w:t>
        <w:br/>
        <w:t>T级</w:t>
        <w:br/>
        <w:t>空气,429吨</w:t>
        <w:br/>
        <w:t>噪音, 374-375 尾气清洁(TGCU),397</w:t>
        <w:br/>
        <w:t>土壤,452–453 热过程,4,333–338</w:t>
        <w:br/>
        <w:t>水, 445–451 延迟焦炭, 140–142, 325</w:t>
        <w:br/>
        <w:t>pour 点, 25, 242–243 flexicoking, 147–150, 149 f</w:t>
        <w:br/>
        <w:t>产品,6个流化床,147个</w:t>
        <w:br/>
        <w:t>柴油,22气化,333-338</w:t>
        <w:br/>
        <w:t>汽油,21 - 22, 131 - 132, 131f, 327t</w:t>
        <w:br/>
        <w:t>喷气机燃料,22个热物理特性,48-53</w:t>
        <w:br/>
        <w:t>液化石油气,21th,55-58</w:t>
        <w:br/>
        <w:t>炼油厂,20个通用方程式,54-55</w:t>
        <w:br/>
        <w:t>Pseudo 元件, 40–48 分子类型组成, 50–52</w:t>
        <w:br/>
        <w:t>特定重力,47-48相位变化,58-59</w:t>
        <w:br/>
        <w:t>TBP,41-46伪临界值,52-53</w:t>
        <w:br/>
        <w:t>治疗过程, 379-380</w:t>
        <w:br/>
        <w:t>R级</w:t>
        <w:br/>
        <w:t>酸性气体,377-402</w:t>
        <w:br/>
        <w:t>氢,172吨</w:t>
        <w:br/>
        <w:t>改革催化剂,95-122</w:t>
        <w:br/>
        <w:t>催化剂,99,102</w:t>
        <w:br/>
        <w:t>吴</w:t>
        <w:br/>
        <w:t>相关性,108吨</w:t>
        <w:br/>
        <w:t>饲料准备,96</w:t>
        <w:br/>
        <w:t>升级,327-338,343f</w:t>
        <w:br/>
        <w:t>原料,96f</w:t>
        <w:br/>
        <w:t>aquaconconversion, 348–353 (中文(简体) ).</w:t>
        <w:br/>
        <w:t>进程,95</w:t>
        <w:br/>
        <w:t>烤,332号</w:t>
        <w:br/>
        <w:t>产品,96f</w:t>
        <w:br/>
        <w:t>327 - 333年,拆除</w:t>
        <w:br/>
        <w:t>反应,96f,98-100</w:t>
        <w:br/>
        <w:t>气化, 333-338</w:t>
        <w:br/>
        <w:t>重新教养,96f</w:t>
        <w:br/>
        <w:t>水处理,342-348,343f</w:t>
        <w:br/>
        <w:t>折射指数,25、30t、49-50</w:t>
        <w:br/>
        <w:t>残留物FCC, 338-340</w:t>
        <w:br/>
        <w:t>Reid蒸汽压力,27、30吨、238-240</w:t>
        <w:br/>
        <w:t>研究辛烷数,248</w:t>
        <w:br/>
        <w:t>回报率,415-416 V</w:t>
        <w:br/>
        <w:t>S 真空蒸馏,81f</w:t>
        <w:br/>
        <w:t>蒸汽压,238-240</w:t>
        <w:br/>
        <w:t>安全,357-376 Visbreaking, 126-133, 327t</w:t>
        <w:br/>
        <w:t>警报,374圈,131-132</w:t>
        <w:br/>
        <w:t>脱盐,357杯,132-133</w:t>
        <w:br/>
        <w:t>断层树,366-368 Viscosity, 49</w:t>
        <w:br/>
        <w:t>火灾和爆炸,363-364指数,247</w:t>
        <w:br/>
        <w:t>HAZOP,365动脉动,34</w:t>
        <w:br/>
        <w:t>374号噪音</w:t>
        <w:br/>
        <w:t>工厂布局,370-371 W</w:t>
        <w:br/>
        <w:t>372 救济系统</w:t>
        <w:br/>
        <w:t>救济阀,372废水处理,446吨,449吨</w:t>
        <w:br/>
        <w:t>风险管理,360-363 Watson特征因子,39</w:t>
        <w:br/>
        <w:t>盐含量,27,76炼油厂的废物,423-426</w:t>
      </w:r>
    </w:p>
    <w:p>
      <w:r>
        <w:t>translation_method=argos; char_count=1987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