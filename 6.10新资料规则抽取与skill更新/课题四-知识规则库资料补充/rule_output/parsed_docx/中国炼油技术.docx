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中国炼油技术</w:t>
      </w:r>
    </w:p>
    <w:p>
      <w:r>
        <w:t>来源文件：中国炼油技术.pdf</w:t>
      </w:r>
    </w:p>
    <w:p>
      <w:r>
        <w:t>生成说明：按页解析 PDF；扫描页走 OCR；英文段落按 translate=none 转为中文。</w:t>
      </w:r>
    </w:p>
    <w:p>
      <w:pPr>
        <w:pStyle w:val="Heading2"/>
      </w:pPr>
      <w:r>
        <w:t>中国炼油技术.pdf | page=1 | ocr</w:t>
      </w:r>
    </w:p>
    <w:p>
      <w:r>
        <w:t>pit itl i 4 | 3 人下 +S |</w:t>
        <w:br/>
        <w:t>| eas Ee ey) ee | HE</w:t>
        <w:br/>
        <w:t>ee ret ie sane a ' ah ‘| yee f Bl 4</w:t>
        <w:br/>
        <w:t>= e 55 ~- PN</w:t>
        <w:br/>
        <w:t>火东 SEB 452 JIC</w:t>
        <w:br/>
        <w:t>uw Jit</w:t>
        <w:br/>
        <w:t>+ HL tk Wedd (第三版)</w:t>
      </w:r>
    </w:p>
    <w:p>
      <w:r>
        <w:t>translation_method=source-is-chinese-or-mixed; char_count=134</w:t>
      </w:r>
    </w:p>
    <w:p>
      <w:pPr>
        <w:pStyle w:val="Heading2"/>
      </w:pPr>
      <w:r>
        <w:t>中国炼油技术.pdf | page=2 | ocr</w:t>
      </w:r>
    </w:p>
    <w:p>
      <w:r>
        <w:t>Di WA 才&gt;&lt;</w:t>
        <w:br/>
        <w:t>rt</w:t>
        <w:br/>
        <w:t>CE] 366 Jit</w:t>
        <w:br/>
        <w:t>a Jit</w:t>
        <w:br/>
        <w:t>KR GIL wa</w:t>
        <w:br/>
        <w:t xml:space="preserve"> EAE: 石油化工</w:t>
        <w:br/>
        <w:t>— oe ao 9 787511 412829 &gt; 7 =</w:t>
        <w:br/>
        <w:t>封面设计 BM oe a: ee 2</w:t>
      </w:r>
    </w:p>
    <w:p>
      <w:r>
        <w:t>translation_method=source-is-chinese-or-mixed; char_count=100</w:t>
      </w:r>
    </w:p>
    <w:p>
      <w:pPr>
        <w:pStyle w:val="Heading2"/>
      </w:pPr>
      <w:r>
        <w:t>中国炼油技术.pdf | page=3 | ocr</w:t>
      </w:r>
    </w:p>
    <w:p>
      <w:r>
        <w:t>CD Gel Wa: SEB 了 了</w:t>
        <w:br/>
        <w:t>(第三版)</w:t>
        <w:br/>
        <w:t>FRE 主编</w:t>
        <w:br/>
        <w:t>中国到化去版祁</w:t>
      </w:r>
    </w:p>
    <w:p>
      <w:r>
        <w:t>translation_method=source-is-chinese-or-mixed; char_count=39</w:t>
      </w:r>
    </w:p>
    <w:p>
      <w:pPr>
        <w:pStyle w:val="Heading2"/>
      </w:pPr>
      <w:r>
        <w:t>中国炼油技术.pdf | page=4 | ocr</w:t>
      </w:r>
    </w:p>
    <w:p>
      <w:r>
        <w:t>内 f F 提 要</w:t>
        <w:br/>
        <w:t>本书系统总结了 60 年来我国炼油技术的进展和成果，是完整反喘我国炼油水平和特色</w:t>
        <w:br/>
        <w:t>的精粹。针对中国炼油的实际，详细阐述了原油的分析评价、各种加工工艺技术、右油产品</w:t>
        <w:br/>
        <w:t>的生产和评定、炼油催化剂、油曲潜加剂、油品储运、炼油厂节能、炼油厂污染的防治、计</w:t>
        <w:br/>
        <w:t>本书内容翔实，实用性强，对交流技术成果、促进炼油生产和新技术开发都有积极作</w:t>
        <w:br/>
        <w:t>用，是广大炼油工作者提高业务素质和技术水平的必备读物，也是开展继续工程教育的参考</w:t>
        <w:br/>
        <w:t>书。本书的主要读者对象是炼油工业的广大科技工作者,包括教育、科研、设计、基建、生</w:t>
        <w:br/>
        <w:t>产、管理、销售等方面的专业人员以及院校的高年级学生，</w:t>
        <w:br/>
        <w:t>图书在版编目( CIP) 数据</w:t>
        <w:br/>
        <w:t>中国炼油技术/侯美生主编.一3 版. 一北京 :中国石化</w:t>
        <w:br/>
        <w:t>出版社,2011. 12</w:t>
        <w:br/>
        <w:t>ISBN 978 -7 -5114 -1282 -9</w:t>
        <w:br/>
        <w:t>LO 1. OF UL OA TRL - 技术 - 中国</w:t>
        <w:br/>
        <w:t>WV. OTE62</w:t>
        <w:br/>
        <w:t>“PER AS PAS CIP 数据核字(2011)第 243628 号</w:t>
        <w:br/>
        <w:t>本经本社书面授权,本书任何部分不得被复制 .抄袭,或者以任何</w:t>
        <w:br/>
        <w:t>形式或任何方式传播。版权所有 ,侵权必究。</w:t>
        <w:br/>
        <w:t>中国石化出版社出版发行</w:t>
        <w:br/>
        <w:t>地址:北京市东城区安定门外大街 58 号</w:t>
        <w:br/>
        <w:t>邮编:100011 电话:(010)84271850</w:t>
        <w:br/>
        <w:t>读者服务部电话:(010)84289974</w:t>
        <w:br/>
        <w:t>http://www. sinopec-press. com</w:t>
        <w:br/>
        <w:t>E-mail :press@ sinopce com</w:t>
        <w:br/>
        <w:t>北京柏力行彩印有限公司印刷</w:t>
        <w:br/>
        <w:t>全国各地新华书店经销</w:t>
        <w:br/>
        <w:t>787 x 1092 毫米 16 开本 66 印张 1583 千字</w:t>
        <w:br/>
        <w:t>2011 年12月第3版 2011 年12月第1 次印刷</w:t>
        <w:br/>
        <w:t>定价:298. 00 元</w:t>
      </w:r>
    </w:p>
    <w:p>
      <w:r>
        <w:t>translation_method=source-is-chinese-or-mixed; char_count=734</w:t>
      </w:r>
    </w:p>
    <w:p>
      <w:pPr>
        <w:pStyle w:val="Heading2"/>
      </w:pPr>
      <w:r>
        <w:t>中国炼油技术.pdf | page=5 | ocr</w:t>
      </w:r>
    </w:p>
    <w:p>
      <w:r>
        <w:t>第 三版序</w:t>
        <w:br/>
        <w:br/>
        <w:t>自《中国炼油技术》第二版于2001 年出版以来，在炼油科技、教育和企业</w:t>
        <w:br/>
        <w:t>界，深受广大读者的欢迎。在这十年中，我国国民经济迅速发展，石油加工能</w:t>
        <w:br/>
        <w:t>力从2000 年的2.76 亿吨/年增加到 2010 年的5.28 (C/E, RRB Oo,</w:t>
        <w:br/>
        <w:t>油技术也相应得到快速发展。为了能反映我国近十年来炼油技术发展的新成果，</w:t>
        <w:br/>
        <w:t>体现我国当前炼油技术水平，中国石化出版社组织了《中国炼油技术》第三版</w:t>
        <w:br/>
        <w:t>的修订编写工作。</w:t>
        <w:br/>
        <w:br/>
        <w:t>本版内容的编写原则和文风，仍保持第二版的做法，即要力图反映我国当</w:t>
        <w:br/>
        <w:t>前炼油技术的总体水平。在各有关章节中，删除陈旧的、落后的、错误的材料，</w:t>
        <w:br/>
        <w:t>补充和增加先进的、已商业化成功运行的技术材料。在保持原书基本框架的原</w:t>
        <w:br/>
        <w:t>则下，增加“制氧、加油站、助剂、生物质燃料、产品标准及腐蚀与控制”等</w:t>
        <w:br/>
        <w:t>AS; 对原油性质、热加工、炼厂气加工、加氧技术、润滑油基础油生产、石</w:t>
        <w:br/>
        <w:t>油产品以及炼油厂的节能、污染防治等内容以及其他章节进行修订补充。鉴于</w:t>
        <w:br/>
        <w:t>新技术的创新和实践主要是由年轻一代专家完成的，而第二届编委都已年老退</w:t>
        <w:br/>
        <w:t>居二线，各章节的编写主要是由中青年科技人员完成的。本届编委会成员中尽</w:t>
        <w:br/>
        <w:t>可能聘任原第二届编委，实行老、中、青三结合，以利于今后工作的一贯性和</w:t>
        <w:br/>
        <w:br/>
        <w:t>有关本书的出版工作，编委会成员、执笔者和编辑部成员做了大量卓有成</w:t>
        <w:br/>
        <w:t>效的工作，还得到中国石油化工集团公司、中国石油天然气集团公司和各有关</w:t>
        <w:br/>
        <w:t>部门、有关单位的通力支持，在此一并致谢。本书原主编侯祥麟院士生前在重</w:t>
        <w:br/>
        <w:t>病期间，还提出来要编写第三版的愿望。本书的出版，也表达了对侯老以及已</w:t>
        <w:br/>
        <w:t>逝世的前两版编委们的怀念。</w:t>
        <w:br/>
        <w:br/>
        <w:t>[A 六</w:t>
        <w:br/>
        <w:t>二DO一一年十二月</w:t>
      </w:r>
    </w:p>
    <w:p>
      <w:r>
        <w:t>translation_method=source-is-chinese-or-mixed; char_count=690</w:t>
      </w:r>
    </w:p>
    <w:p>
      <w:pPr>
        <w:pStyle w:val="Heading2"/>
      </w:pPr>
      <w:r>
        <w:t>中国炼油技术.pdf | page=6 | ocr</w:t>
      </w:r>
    </w:p>
    <w:p>
      <w:r>
        <w:t>A 录</w:t>
        <w:br/>
        <w:br/>
        <w:t>第四节 ”原油的特点及对炼油工艺的影响 和ee (49)</w:t>
        <w:br/>
        <w:t>第八节 ”防腐蚀与产品精制 ee (95)</w:t>
        <w:br/>
        <w:t>DE REE FBR neve ee neeenncesessernne nents canine 《99)</w:t>
        <w:br/>
        <w:t>第二节 ”裂化反应及产品分离 《137)</w:t>
        <w:br/>
        <w:t>第三节 ”催化剂再生和烟气轮机动力回收 PN (157)</w:t>
        <w:br/>
        <w:t>第五节 ”产品精制 《187)</w:t>
        <w:br/>
        <w:t>第四节 ”芳烃的抽提与精饮(238)</w:t>
        <w:br/>
        <w:t>I</w:t>
      </w:r>
    </w:p>
    <w:p>
      <w:r>
        <w:t>translation_method=source-is-chinese-or-mixed; char_count=197</w:t>
      </w:r>
    </w:p>
    <w:p>
      <w:pPr>
        <w:pStyle w:val="Heading2"/>
      </w:pPr>
      <w:r>
        <w:t>中国炼油技术.pdf | page=7 | ocr</w:t>
      </w:r>
    </w:p>
    <w:p>
      <w:r>
        <w:t>第从节 ”催化绚化干气中乙烯与某烃化制乙蒜 teens (315)</w:t>
        <w:br/>
        <w:t>第四节。 临氨降凝 (384)</w:t>
        <w:br/>
        <w:t>第六节 “加毛设备 (399)</w:t>
        <w:br/>
        <w:t>第一节“”炼油厂氨源和供氨网络 (409)</w:t>
        <w:br/>
        <w:t>参考文献 (435)</w:t>
        <w:br/>
        <w:t>第二节 石油螨的精制 (13)</w:t>
        <w:br/>
        <w:t>BSA RARER p E ee ersar rena eens maaan sienna cece cece cmemecens! (520)</w:t>
        <w:br/>
        <w:t>第四节 ”石蜡成型技术 《5S28)</w:t>
        <w:br/>
        <w:t>第一节 ”石油沥青的适宜化学组成 pp (532)</w:t>
        <w:br/>
        <w:t>I</w:t>
      </w:r>
    </w:p>
    <w:p>
      <w:r>
        <w:t>translation_method=source-is-chinese-or-mixed; char_count=234</w:t>
      </w:r>
    </w:p>
    <w:p>
      <w:pPr>
        <w:pStyle w:val="Heading2"/>
      </w:pPr>
      <w:r>
        <w:t>中国炼油技术.pdf | page=8 | ocr</w:t>
      </w:r>
    </w:p>
    <w:p>
      <w:r>
        <w:t>第三节 AMAT PR ALPE UBER cece eee etree teen (537)</w:t>
        <w:br/>
        <w:t>ee ee ee eee ee ef. 7</w:t>
        <w:br/>
        <w:t>第二节 润滑脂的组分(561)</w:t>
        <w:br/>
        <w:t>第四节，”润清脂生产工艺ee (572)</w:t>
        <w:br/>
        <w:t>第十四章 “合成润滑章 《587 )</w:t>
        <w:br/>
        <w:t>第三节 ”硅油和硅酸醋 ee (601)</w:t>
        <w:br/>
        <w:t>第八节 ”合成润滑脂。 (632)</w:t>
        <w:br/>
        <w:t>第一节 ”清净剂与分散剂TO01)</w:t>
        <w:br/>
        <w:t>第四节 ”黏度指数改进鲁 ee (719)</w:t>
        <w:br/>
        <w:t>第十七章”油唱调和 (754)</w:t>
        <w:br/>
        <w:t>亚</w:t>
      </w:r>
    </w:p>
    <w:p>
      <w:r>
        <w:t>translation_method=source-is-chinese-or-mixed; char_count=222</w:t>
      </w:r>
    </w:p>
    <w:p>
      <w:pPr>
        <w:pStyle w:val="Heading2"/>
      </w:pPr>
      <w:r>
        <w:t>中国炼油技术.pdf | page=9 | ocr</w:t>
      </w:r>
    </w:p>
    <w:p>
      <w:r>
        <w:t>第六节 ”船用燃料油的调和ee (776)</w:t>
        <w:br/>
        <w:t>第十八章”石油产品 《781)</w:t>
        <w:br/>
        <w:t>第十丸章”油晶储运 《850)</w:t>
        <w:br/>
        <w:br/>
        <w:t>第一节”油唱和储存 《850)</w:t>
        <w:br/>
        <w:br/>
        <w:t>ie | Eo | eee 863)</w:t>
        <w:br/>
        <w:t>PEPE IRR HI TRB Ress cecees connee soca reenter ennansannmuaseaesasssarnenanoaneemnaae sco (888)</w:t>
        <w:br/>
        <w:br/>
        <w:t>第二节，”用能分析与评价 (889)</w:t>
        <w:br/>
        <w:br/>
        <w:t>第三节 “主要节能技术措施(895)</w:t>
        <w:br/>
        <w:br/>
        <w:t>第四节，”外排污水处理回用pe (927)</w:t>
        <w:br/>
        <w:br/>
        <w:t>第十节，刻水泥潭处理与处置 ee (952)</w:t>
        <w:br/>
        <w:br/>
        <w:t>第十一节。”申声防治(959)</w:t>
        <w:br/>
        <w:t>KR</w:t>
      </w:r>
    </w:p>
    <w:p>
      <w:r>
        <w:t>translation_method=source-is-chinese-or-mixed; char_count=294</w:t>
      </w:r>
    </w:p>
    <w:p>
      <w:pPr>
        <w:pStyle w:val="Heading2"/>
      </w:pPr>
      <w:r>
        <w:t>中国炼油技术.pdf | page=10 | ocr</w:t>
      </w:r>
    </w:p>
    <w:p>
      <w:r>
        <w:t>第七节制毛装置 《1028)</w:t>
        <w:br/>
        <w:t>V</w:t>
      </w:r>
    </w:p>
    <w:p>
      <w:r>
        <w:t>translation_method=source-is-chinese-or-mixed; char_count=16</w:t>
      </w:r>
    </w:p>
    <w:p>
      <w:pPr>
        <w:pStyle w:val="Heading2"/>
      </w:pPr>
      <w:r>
        <w:t>中国炼油技术.pdf | page=11 | ocr</w:t>
      </w:r>
    </w:p>
    <w:p>
      <w:r>
        <w:t>第一章 ”概 论</w:t>
        <w:br/>
        <w:br/>
        <w:t>中国现代化炼油工业，是在中华人民共和国成立以后才开始建设的。在此之前，只有几</w:t>
        <w:br/>
        <w:t>个很小的炼油厂，加工少量的原油和生产很少的石油产品，大部分石油产品依靠进口。新中</w:t>
        <w:br/>
        <w:t>国成立后，石油资源的开发得到重视，由于西北地区油田的开发，原油产量逐步增长，对原</w:t>
        <w:br/>
        <w:t>有小炼油厂进行了改造和扩建，并从前苏联引进技术和设备于 1958 年在兰州建成了我国第</w:t>
        <w:br/>
        <w:t>一套百万吨级综合型炼油厂。</w:t>
        <w:br/>
        <w:br/>
        <w:t>1960 年大庆油田的开发，为炼油工业的发展商定了物质基础。以后又陆续发现了胜利、</w:t>
        <w:br/>
        <w:t>辽河等许多新油田，原油产量迅速增长 1965 年原油产量超过了 10Mt，一批新炼油厂相继</w:t>
        <w:br/>
        <w:t>建成，1963 年实现了石油产品基本昌给。此后随着原油产量的不断增长，1978 年超过了</w:t>
        <w:br/>
        <w:t>100Mt，1998 年达到 160Mt，炼油工业也得到持续发展，1998 年原油加工能力发展到 245Mt。</w:t>
        <w:br/>
        <w:br/>
        <w:t>进入21 世纪，随着宏观经济的快速增长，成品油消费量保持较大增长，石油化工行业</w:t>
        <w:br/>
        <w:t>也呈现快速发展，化工轻油需求大增。原油消费量的快速增长促进了炼油工业的迅猛发展，</w:t>
        <w:br/>
        <w:t>2009 年我国原油加工能力发展到 488Mt，11 年内翻了一番，成为仅次于美国的世界第二炼</w:t>
        <w:br/>
        <w:t>油大国。</w:t>
        <w:br/>
        <w:br/>
        <w:t>2009 年全国共生产原油 189.53MI，最大的油田为大庆油田，原油产量约占全国的</w:t>
        <w:br/>
        <w:t>22.4% ; 其次为胜利油田占 14.7针;海洋石油发展较快,产量占全国的 16.8% ; 原油年产</w:t>
        <w:br/>
        <w:t>量超过千万吨的油田还有长庆、延长、新疆、辽河，分别占全国产量的 8.3旬、5. 9包 、</w:t>
        <w:br/>
        <w:t>5.8% 、5.3% ; 原油年产量超过 SMe 的塔河、吉林、塔里木 3 个油田，总产量共占 9. 5%% |</w:t>
        <w:br/>
        <w:t>其他产量小于SMt 的油田生产的原油占全国总产量的 11.3旬 。中国主要油田原油的共同特</w:t>
        <w:br/>
        <w:t>点是 API 度小、密度较大、轻馏分含量少。大庆油含蜡量高，胜利油含硫，塔河油高含硫，</w:t>
        <w:br/>
        <w:t>其他大部为低硫中间基原油。中国主要原油的性质匈表1 -1。</w:t>
        <w:br/>
        <w:br/>
        <w:t>表1-1 中国主要原油的性质</w:t>
        <w:br/>
        <w:br/>
        <w:t>原油 KO 这 河|北 ee 沙河 | 海洋感放</w:t>
        <w:br/>
        <w:br/>
        <w:t>5E</w:t>
        <w:br/>
        <w:t>API 度 | 31.6 20.8 17.1 21.0 16.5 39.0</w:t>
        <w:br/>
        <w:t>a :</w:t>
        <w:br/>
        <w:t>180°C RH fit/% 7.97 4.68 | 3.56 2.81 7.18 15.00</w:t>
        <w:br/>
        <w:t>350°C $i BE/% 29. 43 23.14 19.79 21. 26 27.46 50. 98</w:t>
        <w:br/>
        <w:t>540°C Ht B/G 60. 18 58.81 | 53. 66 49.59 55.95 84.49</w:t>
        <w:br/>
        <w:t>旦含量/% 32.1 8.1 8.4 3.9 3.0 25.8</w:t>
        <w:br/>
        <w:t>硫含量/% 0. 10 0.95 0.33 0.28 2.10 0.05</w:t>
        <w:br/>
        <w:br/>
        <w:t>FR FEE AK FT Be a E A RS AS, BE Tb ER Je Bee RE, AN AE</w:t>
        <w:br/>
        <w:t>产的原油满足不了石油消费量的增长，炼制国产原油和进口原油的比例从 1998 年的82: 18</w:t>
        <w:br/>
        <w:t>变化到2009 年的48: 52 ，进口依存度大幅增加。2009 年我国进口原油 203.8Mt: 由沙特进口</w:t>
      </w:r>
    </w:p>
    <w:p>
      <w:r>
        <w:t>translation_method=source-is-chinese-or-mixed; char_count=1302</w:t>
      </w:r>
    </w:p>
    <w:p>
      <w:pPr>
        <w:pStyle w:val="Heading2"/>
      </w:pPr>
      <w:r>
        <w:t>中国炼油技术.pdf | page=12 | ocr</w:t>
      </w:r>
    </w:p>
    <w:p>
      <w:r>
        <w:t>+25 中国炼油技术</w:t>
        <w:br/>
        <w:t>的原油占 20.6% 、安哥拉占 15.8% 、伊朗占 11.49% 、俄罗斯占7.5% 、苏丹占 6. 0% 、阿曼</w:t>
        <w:br/>
        <w:t>5.7%, Bib 67% ，由进口量排名第 7 到第 10 位的伊拉克、科威特、利比亚和哈萨克</w:t>
        <w:br/>
        <w:t>斯坦进口的原油占 13% ，与年进口量超过于万吨的前六个国家合计占进口原油的 80% 。进</w:t>
        <w:br/>
        <w:t>品原油一般硫含量高，API 度低，密度偏大，有的酸含量高等，因此要采取相应的炼制措施</w:t>
        <w:br/>
        <w:t>和重油加工手段才可获得合格产品。几种进口原油的性质见表 1 -2。</w:t>
        <w:br/>
        <w:t>表1-2 几种进口原油的性质</w:t>
        <w:br/>
        <w:br/>
        <w:t xml:space="preserve"> AG</w:t>
        <w:br/>
        <w:t>API 度 30.6 31.3 30.5 30.7 | 32.5</w:t>
        <w:br/>
        <w:br/>
        <w:t>密度(20%C )/( g/cm" ) 0. 8692 0. 8653 0. 8698 0. 8686 0. 8592</w:t>
        <w:br/>
        <w:t>350°C ti i L Ht /% 45.92 45.37 46.09 42.71 49. 40</w:t>
        <w:br/>
        <w:br/>
        <w:t>蜡含最/% 4.01 2. 66 4,09 3.42 8.51</w:t>
        <w:br/>
        <w:t>Tey Bh/% 2. 80 0. 43 1. 80 1,28 0. 84</w:t>
        <w:br/>
        <w:br/>
        <w:t>改革开放以来,我国炼油工业实现了突飞猛进的发展，形成了比较完整的体系和较强的</w:t>
        <w:br/>
        <w:t>综合实力，已具相当规模。产业布局贴近市场，贴近消费中心，逐步趋向合理，长三角、珠</w:t>
        <w:br/>
        <w:t>三角和渤海湾地区，石化产品聚集度进一步提高; 炼油企业和装置大型化更加突显，2009</w:t>
        <w:br/>
        <w:t>年已建成 17 个千万吨级炼油生产基地，其原油加工能力占全国总加工能力的 50% 左右。当</w:t>
        <w:br/>
        <w:t>前，新建炼油装置的规模，常减压蒸馏达到 12Mya，加氢型化4Mva，延迟焦化4.2Mva，</w:t>
        <w:br/>
        <w:t>连续重整 2 1Mva，硫磺回收 220kva，均属世界当前同类装置的最大规模行列。</w:t>
        <w:br/>
        <w:br/>
        <w:t>在全国经济快速增长中,汽车和交通运输业、石油化工业的迅速发展，需要大基的</w:t>
        <w:br/>
        <w:t>液体运输燃料和化工轻汕，加上近几年成品油价格没有理顺等原因，更促进了石油消费</w:t>
        <w:br/>
        <w:t>量的高速增长。为此，提高原油资源利用率，提高原油加工深度，提高轻质油收率，最</w:t>
        <w:br/>
        <w:t>大量生产优质液体运输燃料和化工轻油，节能减排，是我国炼油工业今后一段时间的重</w:t>
        <w:br/>
        <w:br/>
        <w:t>我国炼油企业生产装置的构成中，重油加工装置占的比例较高，到 2009 AER, HELE Ae</w:t>
        <w:br/>
        <w:t>化、延迟焦化和加氢裂化等重油转化的总加工能力达到 243. 1Mya，占原油一次加工能力的</w:t>
        <w:br/>
        <w:t>49.8% ，见表1 -3。其中，催化裂化十年米受炼油企业产品结构调整影响，发展趋缓，占</w:t>
        <w:br/>
        <w:t>原油总加工能力的比重从 1998 年的 34. 4% FEB 2009 年的 25. 9% ，摊炼酒油(均折成减压</w:t>
        <w:br/>
        <w:t>HET) 的比例占进料的30% 。延迟焦化十年来发展最快，所占比例从 1998 年的7. 5和提高到</w:t>
        <w:br/>
        <w:t>2009 年的 12. 3% ，加工减压渣油的能力超过催化裂化，成为我国第一位的渣油深加工装置。</w:t>
        <w:br/>
        <w:t>由于中间馏分油和化工轻油需求的增长，十年来加氨裂化发展加快，其比例从 1998 年的</w:t>
        <w:br/>
        <w:t>5.6% 上升到11.6% 。</w:t>
        <w:br/>
        <w:br/>
        <w:t>表1-3 我国重油深度加工装置构成</w:t>
        <w:br/>
        <w:t>装置名称 本而 上原油总加工能力/%</w:t>
        <w:br/>
        <w:t>延迟焦化 60.0 12.3</w:t>
        <w:br/>
        <w:t>加氨裂化了 56.6 11.6</w:t>
        <w:br/>
        <w:t>总 计 243.1 49.8</w:t>
        <w:br/>
        <w:t>加 包括渣油加气处理。</w:t>
      </w:r>
    </w:p>
    <w:p>
      <w:r>
        <w:t>translation_method=source-is-chinese-or-mixed; char_count=1345</w:t>
      </w:r>
    </w:p>
    <w:p>
      <w:pPr>
        <w:pStyle w:val="Heading2"/>
      </w:pPr>
      <w:r>
        <w:t>中国炼油技术.pdf | page=13 | ocr</w:t>
      </w:r>
    </w:p>
    <w:p>
      <w:r>
        <w:t>第一章 ”概论 =a</w:t>
        <w:br/>
        <w:br/>
        <w:t>为了保护环境，配合国家对汽车排放污染的严格控制，十年来，我国车用汽此油质量标</w:t>
        <w:br/>
        <w:t>准不断提高，2000 年全国停止生产含铝汽油，2003 年全面实施汽油硫含量不高于0. 08%</w:t>
        <w:br/>
        <w:t>2005 年实施硫含量不高于0. 05多的国开标准，到 2010 年已全部使用硫含量不高于 150hg/g</w:t>
        <w:br/>
        <w:t>的国亚标准清洁燃料; 车用柴油硫含量由 1994 年的0.2% ~ 1.0% 2 2003 年的不大于</w:t>
        <w:br/>
        <w:t>0. 05% FES 2010 年的不大于 0.035% 。汽柴油质量的升级，极大地促进了清洁燃料技术的</w:t>
        <w:br/>
        <w:t>发展。连续重整不仅可生产高注烷值汽油，也是芳烃原料的主要来源，十年来发展非常迅</w:t>
        <w:br/>
        <w:t>速，催化裂化汽油选择性加氢脱硫技术和柴油加氢精制深度脱硫等技术成为近年来创新发展</w:t>
        <w:br/>
        <w:t>的重点。当前国内 93 号以上的高标号汽油的市场占有率已超过70% 。</w:t>
        <w:br/>
        <w:br/>
        <w:t>在发展天然原油加工的同时，为了满足国防 、航空、航天以及电子等领域在各种高温、</w:t>
        <w:br/>
        <w:t>严寒、辆射、强化学介质等特殊条件下使用的需要，我国还有效地发展了各种具有特殊优良</w:t>
        <w:br/>
        <w:t>性能的合成油脂，包括酯类油 、聚醋 、肾往氧烷、含氟油及磷酸酯等多类化合物。各种石油</w:t>
        <w:br/>
        <w:t>加工催化剂和汕品添加剂的生产与应用已基本立足于国内。</w:t>
        <w:br/>
        <w:br/>
        <w:t>随着炼油工业的发展，我国已拥有一支强大的、具有丰富经验的炼油生产和科研、设计</w:t>
        <w:br/>
        <w:t>队伍。随着机械工业的发展，各种炼油装备已基本立足于国内。</w:t>
        <w:br/>
        <w:br/>
        <w:t>在炼油工艺技术的发展上，新中国成立初期，我国炼油厂只有原油蒸馏、馏分油热弄</w:t>
        <w:br/>
        <w:t>化、驹式焦化、柴油冷榨脱螨、润滑油离心脱蜡和白土精制等几种简单的生产工艺技术。20</w:t>
        <w:br/>
        <w:t>世纪 50 年代，经过恢复和引进吸收，增加了移动床催化裂化、葵烃化、丙烷脱沥青、润滑</w:t>
        <w:br/>
        <w:t>油溶剂精制、酮基溶剂脱螨和白土处理等工艺技术，在炼油生产技术上前进了一大步，特别</w:t>
        <w:br/>
        <w:t>在润滑油方面，开始有了完整的配套技术和生产装置，但在发动机燃料的加工技术方面，距</w:t>
        <w:br/>
        <w:t>世界水平尚有不小差距。当时，热裂化汽油在车用汽油中占主要地位。</w:t>
        <w:br/>
        <w:br/>
        <w:t>20 世纪 60 年代开始，通过我国自己的研究与设计，先后建成了延迟焦化、流化催化列</w:t>
        <w:br/>
        <w:t>化、催化重整 、硫酸法烷基化、尿素脱晴、加气精制及加氨裂化等装置，掌握了当时世界 |</w:t>
        <w:br/>
        <w:t>些主要的炼油工艺技术，并在以后年代中得到发展与提高。与此同时，还进行了炼油催化</w:t>
        <w:br/>
        <w:t>剂和油品添加剂的研究与生产，为炼油新工艺和石油新产品的开发创造了条件。</w:t>
        <w:br/>
        <w:br/>
        <w:t>1978 年改革开放以来，前二十年为进一步完善和提高我国的炼油生产技术，经济有效</w:t>
        <w:br/>
        <w:t>地为市场提供更多更好的右油产品，开发了一批炼油新技术，如挨流油催化裂化、催化裂</w:t>
        <w:br/>
        <w:t>解、加氨裂化、加所处理、催化蒸饮醚化技术等，同时也引进了重油催化裂化、连续重整 、</w:t>
        <w:br/>
        <w:t>氢氛酸烷基化、高压加氨裂化、渣油加氧处理和润滑油添加剂生产等少数技术，以资借鉴 。</w:t>
        <w:br/>
        <w:t>后十年面对汽车尾气排放的严格控制，地发了生产清洁燃料工艺技术;发展油化一体化，增</w:t>
        <w:br/>
        <w:t>产化工原料，提高原油资源利用率，最大量牛产液体运输燃料;提高原汕加工深度和含硫原</w:t>
        <w:br/>
        <w:t>宙加工能力，适应加工高硫重质原油的需要; 企业和装置实行大型化，增加原油加工能力，</w:t>
        <w:br/>
        <w:t>满足市场对石油产品需求的快速增长等成为炼油工业技术创新的重点。这十年间，包括加氢</w:t>
        <w:br/>
        <w:t>处理、加氧裂化和渣油固定床加氧处型的加氨技术，连续重整，延迟焦化，催化裂化汽油降</w:t>
        <w:br/>
        <w:t>烯烃、选择性加氢脱硫、多产丙烯以及硫磺回收等技术得到创新发展，实现了千万吨级炼油</w:t>
        <w:br/>
        <w:t>三的改造和新建，中国炼油工艺技术和当代世界先进水平基本相当。</w:t>
        <w:br/>
        <w:br/>
        <w:t>我国几种主要炼油工艺技术的发展及其现状分述如下。</w:t>
        <w:br/>
        <w:br/>
        <w:t>1. Sah Ze t</w:t>
        <w:br/>
        <w:br/>
        <w:t>原油蒸馏是右油加工中最古老最基本的工艺过程，但它一直有所发展。特别是在 20 世</w:t>
        <w:br/>
        <w:t>纪70 年代发生能源危机以后，我国炼油厂都对炼厂中消耗能量最大的装置进行了以降低能</w:t>
      </w:r>
    </w:p>
    <w:p>
      <w:r>
        <w:t>translation_method=source-is-chinese-or-mixed; char_count=1563</w:t>
      </w:r>
    </w:p>
    <w:p>
      <w:pPr>
        <w:pStyle w:val="Heading2"/>
      </w:pPr>
      <w:r>
        <w:t>中国炼油技术.pdf | page=14 | ocr</w:t>
      </w:r>
    </w:p>
    <w:p>
      <w:r>
        <w:t>“4: 中国炼油技术</w:t>
        <w:br/>
        <w:t>耗、改善分饮效率为中心的技术改造，采用了优化换热流程，提高加热炉热效率，改进分馏</w:t>
        <w:br/>
        <w:t>塔板，推广干式减压荧馏，低温余热利用等主要措施，以及各种新型、高效、低耗设备，特</w:t>
        <w:br/>
        <w:t>别是进入 21 世纪，蒜馏装置实行大卉化，单套装置规模达到 12MUa，原油蒸馏装置的平均</w:t>
        <w:br/>
        <w:t>能耗大幅度下降，新设计的蒸馏装置能耗可降到每吨原油 385MJ ，达到当代世界先进水平。</w:t>
        <w:br/>
        <w:t>同时提高减庄饮分切割点，改善油品分制，提高轻油拔出率和产申质量。</w:t>
        <w:br/>
        <w:br/>
        <w:t>2. 流化催化裂化</w:t>
        <w:br/>
        <w:br/>
        <w:t>流化催化裂化是我国最主要的二次加工工艺，1965 年建成了第一套加工能力为 600kva</w:t>
        <w:br/>
        <w:t>的流化催化裂化装置，随后又陆续建设了多套装置，最大加工能力 1. 2Mt/a, 20 世纪 70 年</w:t>
        <w:br/>
        <w:t>代，由于发展了沸石裂化催化剂，我国催化裂化向提升管反应器方向发展，并先后建成了并</w:t>
        <w:br/>
        <w:t>列式和同轴式两种类型的装置多套，最大装置加工能力达3.0Mva。自 20 世纪 80 年代以</w:t>
        <w:br/>
        <w:t>来,我国在重油催化裂化( RFCC ) 领域取得了重大进展，自主开发了串联快速流化床再生、</w:t>
        <w:br/>
        <w:t>二段道流再生等 RFCC 技术，采用内外取热器、高效雾化喷嘴 、提升管出口快速分离、烟气</w:t>
        <w:br/>
        <w:t>能量回收和富氧再生、抗金属污染催化剂等一整套技术，使 RFCC 技术在工业装置上的应用</w:t>
        <w:br/>
        <w:t>得到普遍推广，RFCC 挨炼酒油(均折成减讨渣油) 在 2001 年最高达到 36% ，目前挨炼比例</w:t>
        <w:br/>
        <w:t>仍维持在30% 左右，对提高加工深度、增加轻质油收率、提高经济效益,起到关键作用。</w:t>
        <w:br/>
        <w:t>为提高催化裂化油品质量，增加丙烯等化工原料，催化裂化新工艺不断创新:</w:t>
        <w:br/>
        <w:br/>
        <w:t>DCC 工艺是最大量生产丙烯的催化裂解新工艺，采用 ZRP 为活性组分的 ZRP 系列催化</w:t>
        <w:br/>
        <w:t>剂，丙烯产率高达 18% ~ 23% ，丁烯产率 14% ~ 17% ，是国际上最早工业化生产丙烯的</w:t>
        <w:br/>
        <w:br/>
        <w:t>MIP 工艺是为降低催化裂化汽油烯烃含量而开发的，MIP 将提升管反应器分为两个申联</w:t>
        <w:br/>
        <w:t>反应区，第一反应区实行充分裂化，第二反应区将像化的精烃青转化。在工业装置上运行，</w:t>
        <w:br/>
        <w:t>众化裂化汽油的烯烃含量(体积分数) 可从 47.3% 下降到 33. 1% 。MIP - CGP 采用专有催化</w:t>
        <w:br/>
        <w:t>FA, PUPA RAI 9% 。</w:t>
        <w:br/>
        <w:br/>
        <w:t>FDFCC 工艺是在常规 FCC 基础上，增设一根独立的 FCC 汽油提升管反应器，共用一个</w:t>
        <w:br/>
        <w:t>再生器，FDFCC - 工型以降低汽油烯烃含量为目的，FDFCC - I 型可多产丙烯。</w:t>
        <w:br/>
        <w:br/>
        <w:t>两段提升管催化裂化(TSRFCC )是按催化剂接力原理、分段反应原理、短反应时间和大</w:t>
        <w:br/>
        <w:t>剂油比等原理开发的催化裂化新工艺，具有较强的操作灵活性，可显著提高轻质油收率，改</w:t>
        <w:br/>
        <w:t>善质量和提高柴汽比。</w:t>
        <w:br/>
        <w:br/>
        <w:t>在 DCC 基础上，开发出了以生产乙烯和丙炳为主的 CPP 催化裂解新工艺。</w:t>
        <w:br/>
        <w:br/>
        <w:t>中国催化稳化技术的发展是与裂化催化剂的发展分不开的，在大量研究工作的基础上，</w:t>
        <w:br/>
        <w:t>催化剂的活性组分从无定形硅铝向分子筛发展，基质的中孔分布得到改善，据此中国开发出</w:t>
        <w:br/>
        <w:t>了REY、USY、REUSY、REHY 等系列 RFCC 催化剂，都具有良好的重汕裂解性能、抗金属</w:t>
        <w:br/>
        <w:t>污染性能、焦炭选择性和水热稳定性等特点，典型的商品牌号如 ZCM —7, Orbit, Comet,</w:t>
        <w:br/>
        <w:t>LV-23、CC-20D 等, 还有LB 白土原位唱化等 RFCC 催化剂系列，此外还结合不同工艺开</w:t>
        <w:br/>
        <w:t>发了多种专用催化剂。</w:t>
        <w:br/>
        <w:br/>
        <w:t>1965 年我国在笑己研究的基础上，建成了第一套半再生式催化重整装置，以后陆续建</w:t>
        <w:br/>
        <w:t>设了多套装置。随着我国石化工业的大发展，催化重整在石油加工中占有越来越重要的地</w:t>
        <w:br/>
        <w:t>位，重整汽油既是高辛烷值组分，又是 BTX 芳烃的重要原料，副产氢气是炼油厂用氢的主</w:t>
      </w:r>
    </w:p>
    <w:p>
      <w:r>
        <w:t>translation_method=source-is-chinese-or-mixed; char_count=1530</w:t>
      </w:r>
    </w:p>
    <w:p>
      <w:pPr>
        <w:pStyle w:val="Heading2"/>
      </w:pPr>
      <w:r>
        <w:t>中国炼油技术.pdf | page=15 | ocr</w:t>
      </w:r>
    </w:p>
    <w:p>
      <w:r>
        <w:t>SR Bae “5.</w:t>
        <w:br/>
        <w:t>归来源。为满足上述需求，我国从 20 世纪 80 年代开始建设连续重整装置，进入 21 世纪，</w:t>
        <w:br/>
        <w:t>连续重整步人快速发展阶段，到 2008 年我国已拥有 29 套连续重整装置，总加工能力达到</w:t>
        <w:br/>
        <w:t>22. 5SMVa。为满足连续重整不断发展的需求,我国自主开发的百万吨级连续重整装置已建成</w:t>
        <w:br/>
        <w:t>投产。国产连续重整采用的主要技术有: 催化剂实现连续再生， 闭锁料斗优化控制技术; 众</w:t>
        <w:br/>
        <w:t>化剂无闪和输送，降低催化剂磨损，再生气体采用和干、冷循环，保护催化剂比表面积活性; 再</w:t>
        <w:br/>
        <w:t>生氧化区含氧腐蚀气体单独抽出处理; 采用一段烧焦，降低再生回路的复杂性; 设壮淘析风</w:t>
        <w:br/>
        <w:t>机，降低能耗; 设置循环氮气系统，提高设备的安全可靠性等。</w:t>
        <w:br/>
        <w:br/>
        <w:t>我国对催化重整催化剂的研发，有较强实力，自主开发的 PS - 开型和 PS - 亚型催化剂</w:t>
        <w:br/>
        <w:t>用于IFP 和 UOP 连续重整装半上，均皮得良好效果。连续重整的发展趋势是降低反应压力，</w:t>
        <w:br/>
        <w:t>实现超低压反应，同时降低氢油比，提高空速，提高车刻度，致使催化剂积炭速率加快，再</w:t>
        <w:br/>
        <w:t>生周期缩短，为此研制成 PS - V和 PS -V高活性、高水热稳定性，具有高选择性和低积襄</w:t>
        <w:br/>
        <w:t>速率的 PS - VIAN PS - 三催化剂，日前国内连续重整装置大都使用 PS 系列催化剂。</w:t>
        <w:br/>
        <w:br/>
        <w:t>4, 延迟焦化</w:t>
        <w:br/>
        <w:br/>
        <w:t>近十多年，我国延迟焦化处理能力快速增长 2009 年已超过 60.0Mva，是我国第一位</w:t>
        <w:br/>
        <w:t>的重油深度加工装置。延迟焦化如此迅速发展，其原因一是高硫重质原油加工量大幅增长，</w:t>
        <w:br/>
        <w:t>需加快提高重汕加工深度，增加轻质油收率; 二是我国掌握了延迟焦化大型化技术，单套装</w:t>
        <w:br/>
        <w:t>置处理能力超过1. 2Mva; 三是焦化装置投资低，建设周期短，见效快; 四是高硫焦可作为</w:t>
        <w:br/>
        <w:t>CFB 钢炉燃料。延迟焦化的主要创新技术有: 大型化技术，加热炉采用多管程水平箱式双</w:t>
        <w:br/>
        <w:t>面辐射炉管，炉管实现多点注汽，在线清焦，延长开工周期; 开发灵活调节循环比工艺,，冷</w:t>
        <w:br/>
        <w:t>焦水实现密闭循环处理技术; 提高焦化装置出焦系统的机械化程度，实现了焦炭塔顶盖和底</w:t>
        <w:br/>
        <w:t>盖的拆卸和安装的自动化; 成功开发了焦化/CFB 组合工艺，解决了高硫焦的出路。</w:t>
        <w:br/>
        <w:br/>
        <w:t>5. 加氧处理</w:t>
        <w:br/>
        <w:br/>
        <w:t>20 世纪 50 年代初我国进行了加氢处理催化剂的研究，并将其应用于页岩油柴油的精</w:t>
        <w:br/>
        <w:t>制。由于催化裂化、焦化等深度转化能力的提高，以及进口原油数量的增加，催化裂化轻循</w:t>
        <w:br/>
        <w:t>环油、焦化馏分汕和含硫常奈馅分油在中等讨力下的加氧处理技术相应得到发展。进入 21</w:t>
        <w:br/>
        <w:t>世纪，由于市场对清洁燃料的需求增长 ，加氢处理呈现快速迅猛发展趋势，全国馏分油加氢</w:t>
        <w:br/>
        <w:t>处理能力从 1998 年的29.2Mva 增加到 2009 年的 143. 6Mva。 加氧处理技术主要应用于: 清</w:t>
        <w:br/>
        <w:t>洁汽油生产，采用如 RSDS 和 OCT - M 等技术，对催化裂化汽油进行选择性加氨，可把汽油</w:t>
        <w:br/>
        <w:t>的硫含量降到符合国亚、国了汽油标准; 催化裂化轻循环油加氨，我同开发的MCI 和 RICH</w:t>
        <w:br/>
        <w:t>技术，可把催化裂化轻循环油经脱硫 、烯烃和芳烃人也和，以及部分芳烃开环，十六烷值可提</w:t>
        <w:br/>
        <w:t>高十个单位以上;焦化馏分汕和直馅含硫柴油深度加氨技术，采用相对活性高的脱硫催化</w:t>
        <w:br/>
        <w:t>剂，经加氢精制，可达到国尺或超低硫柴油标准;喷气燃料加氧，我国开发的 RHSS 临氨脱</w:t>
        <w:br/>
        <w:t>硫醇技术，可在很缓和的条件下脱除喷气燃料的硫醇，取代较复杂的栈靖钴经典脱硫醇方</w:t>
        <w:br/>
        <w:t>法; 含硫蜡油加气预处理技术，用以改善催化裂化原料质量，直接生产低硫催化型化汽油，</w:t>
        <w:br/>
        <w:t>并降低催化裂化烟气中 SO, Al NO.,的排放。加氨处理还普遍应用于催化重整原料预加氨、润</w:t>
        <w:br/>
        <w:t>滑油精制和石蜡精制等方面。</w:t>
        <w:br/>
        <w:br/>
        <w:t>加氨催化剂对加氢精制的发展起到重要推动作用，催化剂向高活性、低反应温度、高空</w:t>
        <w:br/>
        <w:t>速、低氢耗和长寿命方向发展的思路，指导了 20 世纪多代催化剂的并发。进入 21 世纪，由</w:t>
        <w:br/>
        <w:t>于提高了对加氢精制催化剂的认知程度，促进更多催化剂上开类活性相的生成，对提高脱硫</w:t>
      </w:r>
    </w:p>
    <w:p>
      <w:r>
        <w:t>translation_method=source-is-chinese-or-mixed; char_count=1623</w:t>
      </w:r>
    </w:p>
    <w:p>
      <w:pPr>
        <w:pStyle w:val="Heading2"/>
      </w:pPr>
      <w:r>
        <w:t>中国炼油技术.pdf | page=16 | ocr</w:t>
      </w:r>
    </w:p>
    <w:p>
      <w:r>
        <w:t>‘6° 中国炼油技术</w:t>
        <w:br/>
        <w:t>相对活性，出现了重大突破，从而开发出脱硫相对活性比老一代催化剂高出 1.5 ~ 2.5 倍的</w:t>
        <w:br/>
        <w:t>新催化剂，如 FH - UDS 和 RS - 1000 等催化剂。</w:t>
        <w:br/>
        <w:br/>
        <w:t>6. 加所裂化</w:t>
        <w:br/>
        <w:br/>
        <w:t>我国在 20 世纪 50 年代初就进行了加氧裂化工艺和催化剂的研究，建成了页岩油加氧胸</w:t>
        <w:br/>
        <w:t>化装置，1966 年，在自己研究的基础上，建成了第一套天然原油馏分油加氨裂化装置。其</w:t>
        <w:br/>
        <w:t>后，在消化吸收引进高压加氧委化的基础上，开发建设了多套高压加所裂化装置。进入 21</w:t>
        <w:br/>
        <w:t>世纪，加氧放化实现快速发展，装置加工能力从 1998 年的 13. 68 Me/a 增加到 2009 年的</w:t>
        <w:br/>
        <w:t>44. 96MUa，加氧像化已成为我国炼油的主体技术。加氨裂化工艺的特点是可生产右脑汕，</w:t>
        <w:br/>
        <w:t>作为高辛烷值汽油组分或 BTX 芳烃原料; 可最大量生产喷气燃料和低硫柴油等中间馏分油;</w:t>
        <w:br/>
        <w:t>可生产 BMCI 值低的尾油，作为生产乙烯的裂解原料。在工艺上,我国主要采用一段串联和</w:t>
        <w:br/>
        <w:t>单段加所裂化技术。中压加所裂化也得到发展，如 RMC 中压加氨裂化有多套装置在运行，</w:t>
        <w:br/>
        <w:t>可提供近 80% 收率的化工轻油。</w:t>
        <w:br/>
        <w:br/>
        <w:t>漂油加氨处理是重要的深度加工装置，可处理高硫、高残类、站金属含量的劣质渣汕。</w:t>
        <w:br/>
        <w:t>我国自主开发的2.0Mva 减压渣油加氧处理于 1998 年建成投产，3. Mia 常压渣油加所处</w:t>
        <w:br/>
        <w:t>理装置于2006 年建成投产。</w:t>
        <w:br/>
        <w:br/>
        <w:t>我国加氧裂化催化剂从无定形硅铝发展到用 YY 分子得为酸性组分，加快了催化剂的更</w:t>
        <w:br/>
        <w:t>新换代，如轻油型错化段催化剂从 3825 、3905 、3955 一直到 FC - 24; 精制段催化剂从</w:t>
        <w:br/>
        <w:t>3936、3996 FF -16 到FF -36 等; 酒油加氧处理催化剂，包括脱金属、腊所、脱硫、脱残</w:t>
        <w:br/>
        <w:t>炭催化剂进行了配套系列化的开发。</w:t>
        <w:br/>
        <w:br/>
        <w:t>7. 润滑油基础油和润滑脂</w:t>
        <w:br/>
        <w:br/>
        <w:t>多年来,我国采用大庆等石蜡基原油，用常规方法生产高黏度指数的 API 工类基础汕。</w:t>
        <w:br/>
        <w:t>进入21 世纪，为满足高悄润滑油品的需求，几加氢法生产 API IT/焉类基础油得到较快发</w:t>
        <w:br/>
        <w:t>展，到 2009 年全国已拥有 1. 2Mva 加氢法生产 APII 、亚类基础油的能力。例如克拉玛依</w:t>
        <w:br/>
        <w:t>环烷基原油，采用高压全加氧技术，可以生出包括 150BS 光亮油在内的开类基础油。我国</w:t>
        <w:br/>
        <w:t>润滑油需求增长很快，2009 年全国润滑油消费量约为 6.0Mt，高档基础油产能远不能满足润</w:t>
        <w:br/>
        <w:t>滑油消费增长的需求，顶计* 十二五"期间我国将建成一批生产 APII 、严类基础油的全氧润</w:t>
        <w:br/>
        <w:t>滑油生产装置。我国右蜡资源丰富，右旱产量和贸易量已经多年位居世界第一。我国润滑脂</w:t>
        <w:br/>
        <w:t>生产发展迅速，2009 年生产 378. 4kt，居世界第 位。润滑脂生产三平均规模提高到年万吨</w:t>
        <w:br/>
        <w:t>级以上; 各种锂基润滑脂产量占到总产量的 82. 64和;复合锂、复合锅、聚腺等高滴点、高</w:t>
        <w:br/>
        <w:t>质量润滑脂比例增加，产品结构比较合理。</w:t>
        <w:br/>
        <w:br/>
        <w:t>随着工艺技术的发展，我国炼油工业在石油产品的数量品种和质量上，以及在生产过程</w:t>
        <w:br/>
        <w:t>中的能量节约、污染防治、过程控制等方面，获得了全面的发展和提高。</w:t>
        <w:br/>
        <w:br/>
        <w:t>在石油产品方面， 汽油、煤油、柴油和润消汕四类产品的产量，2009 年达到 235. 45Mt。</w:t>
        <w:br/>
        <w:t>产品品种发展到上千种，其中包括各种高辛烷值清洁汽油、乙醇汽油、航空汽油和喷气燃</w:t>
        <w:br/>
        <w:t>料，各种高质量汽油机汕 、柴汕机油、航空润滑汕、船用机油、液压油、上当轮油、各种合成</w:t>
        <w:br/>
        <w:t>油、精白石晴和食品虹、高等级道路沥青 、聚合物改性沥青 、石油焦和针状焦及润消脂等。</w:t>
        <w:br/>
        <w:t>此外，我同炼油厂还利用炼三气中的烽烃生产茶乙烯、聚丙炳、丙烯有睛和多种其他化工产</w:t>
        <w:br/>
        <w:t>品。在产品质量上，通过不断改进生产工艺，采用精制新技术，发展和使用各种油品添加</w:t>
        <w:br/>
        <w:t>剂，完善油曲测试设备 、发动机台架，采用国际通用规格标准，以及建立质量管理体系，使</w:t>
      </w:r>
    </w:p>
    <w:p>
      <w:r>
        <w:t>translation_method=source-is-chinese-or-mixed; char_count=1572</w:t>
      </w:r>
    </w:p>
    <w:p>
      <w:pPr>
        <w:pStyle w:val="Heading2"/>
      </w:pPr>
      <w:r>
        <w:t>中国炼油技术.pdf | page=17 | ocr</w:t>
      </w:r>
    </w:p>
    <w:p>
      <w:r>
        <w:t>Se BIG ‘7+</w:t>
        <w:br/>
        <w:br/>
        <w:t>AGFA TT Hh BY ICE AB BETES</w:t>
        <w:br/>
        <w:br/>
        <w:t>在节约能量方面，把加强用能管理和节能技术改造结合在一起，以节能技术的进步促进</w:t>
        <w:br/>
        <w:t>节能工作深入发展，采用能芋平衡 、灿平衡分析和评价等方法，不断控据节能潜力，进行全</w:t>
        <w:br/>
        <w:t>面综合优化改造工艺过程，提高设备效率， 合理利用蒜汽和低温热源，减少能量损失。应</w:t>
        <w:br/>
        <w:t>用计算机监控与管理等，使全同炼油厂平均综合能耗由 1979 年的 4410MJAL 降低到 1988 年</w:t>
        <w:br/>
        <w:t>的2900MJM，降低了 34% 。1988 秆以后，炼油厂复杂程度增加，1997 年曾一度增加到</w:t>
        <w:br/>
        <w:t>3520MJ/L。近十年来我国炼汕企业加强技术改造，积极调整结构，装置实现规模化大型化和</w:t>
        <w:br/>
        <w:t>集约化，提高企业集中度，节能效果明显。同时不断创新技术，如加热炉强化传热技术、变</w:t>
        <w:br/>
        <w:t>频调节技术、换热顺在线清焦技术、焦谈塔项盖底盖自动开闭技术、汕库活性炭鹃附回收狂</w:t>
        <w:br/>
        <w:t>气技术等，截止到 2009 年，可比炼油企业平均炼油综合能耗已降到 2670MJA</w:t>
        <w:br/>
        <w:br/>
        <w:t>在污染防治方面，各炼油企业对排放污水普这采用隔油、气浮和生化处理，污水经处理</w:t>
        <w:br/>
        <w:t>可达到外排标准。已有不少企业对外排合格污水再进行杀菌 、过滤等适度处理，进一步降低</w:t>
        <w:br/>
        <w:t>污染物浓度和无机盐含量，控制微生物繁殖，控制对金属的腐蚀，达到污水回用葛求，进入</w:t>
        <w:br/>
        <w:t>循环水系统，并根据水质添加相关的水处理剂，污水回用对炼油厂节水减排取得明显效果。</w:t>
        <w:br/>
        <w:t>对含硫、含氨污水采用单塔或双塔汽提技术，从废水中回收 HS 及 NH; ，降低了水中的固</w:t>
        <w:br/>
        <w:t>定氮含量。对废渣进行综合利用和焚烧处理。原油加工中产生的 LS 均经硫黄同收装置回</w:t>
        <w:br/>
        <w:t>收硫黄。此外，对生产中产生的各种有害气体、粉侍、噪卢也都采皮了相应的措施。</w:t>
        <w:br/>
        <w:br/>
        <w:t>炼油企业信息化技术(IT) 发展很快，在过程控制方面，已普遍从常规仪表过渡到集散</w:t>
        <w:br/>
        <w:t>型系统(DCS) ，提高了装置的控制精度和稳定操作水半。在主要炼油装置上应用了如多变量</w:t>
        <w:br/>
        <w:t>预佑控制器等先进控制系统，有效降低了能耗，并且提高了目的产品收率、质量和经济效益</w:t>
        <w:br/>
        <w:t>等。在上述基础上，近年来炼油企业信息化建设和应用水平进一步提高，普遍应用 ERP 系</w:t>
        <w:br/>
        <w:t>统、全面预算管理系统、生产执行系统(MES) 、先进控制系统(APC) 、实验室信息管理系</w:t>
        <w:br/>
        <w:t>统(LIMS) 、生产调度优化系统(ORION) 、计量管理信息系统等。加油站实现 IC 卡自动加油</w:t>
        <w:br/>
        <w:t>和联网管理。民 技术有力地支撑了炼汕行业的精细化管理。</w:t>
        <w:br/>
        <w:br/>
        <w:t>综上所述，新中国成立以来，我国炼洒工业发展迅速，技术创新，成效显著。从一个几</w:t>
        <w:br/>
        <w:t>乎全部依靠进口石油产品的国家，发展成为跻身于世界前列的炼油大国，掌握了当代世界主</w:t>
        <w:br/>
        <w:t>要的炼油技术，并有所创新和发展。炼油工业是我国同民经济的支持产业，经多方预测，</w:t>
        <w:br/>
        <w:t>“十二五"到*十三五期间，我国原汕需求量仍将有较大幅度增长。结合国情，我国炼油技</w:t>
        <w:br/>
        <w:t>术今后创新发展的重点是采用装置大型化技术，建设产业到集度更高的大型炼油生产基地，</w:t>
        <w:br/>
        <w:t>进一步优化产业结构布局; 采用烧油化工一体化技术，形成多个大型炼化基地，大力促进炼</w:t>
        <w:br/>
        <w:t>油和右化工业的持续发展; 走原油深度加工道路，提高轻质油收率，最大量生产液体运输燃</w:t>
        <w:br/>
        <w:t>料和化工原料，提高原油资源利用率，实现原油的最有效利用，减少进口原油的依存度; 进</w:t>
        <w:br/>
        <w:t>-步优化原油加工流程，提高原油加工的适应性，加工更多的含硫、含酸和重质原油; 进一</w:t>
        <w:br/>
        <w:t>步调整结构，提升产品质量，发展高档油品，提高国际竞争力; 进一步发展节能减排技术</w:t>
        <w:br/>
        <w:t>控制污染排放，保护环境和节约能源; 提高 IT 技术的应用水平，促进炼油工业生产更加现</w:t>
        <w:br/>
        <w:t>代化。为实现炼油技术的发展重点，中国炼油工业将一如既往，走技术创新之路，迎接未来</w:t>
        <w:br/>
        <w:t>广阔的发展前景。</w:t>
      </w:r>
    </w:p>
    <w:p>
      <w:r>
        <w:t>translation_method=source-is-chinese-or-mixed; char_count=1523</w:t>
      </w:r>
    </w:p>
    <w:p>
      <w:pPr>
        <w:pStyle w:val="Heading2"/>
      </w:pPr>
      <w:r>
        <w:t>中国炼油技术.pdf | page=18 | ocr</w:t>
      </w:r>
    </w:p>
    <w:p>
      <w:r>
        <w:t>第二章 原油评价</w:t>
        <w:br/>
        <w:br/>
        <w:t>原油是一种极为复杂的混合物，其主要组成是烃类，还含有硫、氨、氧等化合物及少量</w:t>
        <w:br/>
        <w:t>金属有机化合物。原油的品种非常复杂，不同谢田生产的原油，因组成不同，往往具有不同</w:t>
        <w:br/>
        <w:t>的性质。即使同一油田，由于采油层位不同，原油性质也可能出现差异。我国日前已有十几</w:t>
        <w:br/>
        <w:t>个油区，每个汕区又包括几个甚至几十个油田。其中大庆、胜利、长庆、延长、新疆、辽</w:t>
        <w:br/>
        <w:t>河、西北、吉林、塔里木及南海等油区产基较大，年产原油分别从约5Mt 48 40Mt。以大庆</w:t>
        <w:br/>
        <w:t>原油为代表，我国大部分库油属于低硫含蜡原油，但也有些油区的地质构造十分复杂，原油</w:t>
        <w:br/>
        <w:t>性质有较大差别。如胜利汕区各油田的原油，大部分属于中间基，但也有少量原油属于和虹</w:t>
        <w:br/>
        <w:t>基、环烷基，且含硫较多。辽河油区 、西北油区也有类似的情况。</w:t>
        <w:br/>
        <w:br/>
        <w:t>我国原油产量近几年增长速度不快，在 2005 ~ 2009 年，原油产量在 181Mt 至 190Mt 之</w:t>
        <w:br/>
        <w:t>间变化。为了弥补国内原油资源的严重不足，我国进口了大量国外原油。2005 年我国的进</w:t>
        <w:br/>
        <w:t>口原油为 127Mt，到 2009 年增加到 204Mt，对外依存度由 2005 年的41. 19和上升到 2009 年</w:t>
        <w:br/>
        <w:t>的 51.95% 。在将来相当长的一段时期，进口原油仍将占较大比例。这些进口原油主要来自</w:t>
        <w:br/>
        <w:t>中东、西非、独联体、南美等地区，其中大部分是中间基原油，也有少部分是石晴基原油和</w:t>
        <w:br/>
        <w:t>环烷基原油。</w:t>
        <w:br/>
        <w:br/>
        <w:t>我同加工的原油不仅数量大，而卫品种多。据不完全统计，2009 年我国炼油厂加工的</w:t>
        <w:br/>
        <w:t>原油已达到 136 种。这些诛油特性差别较大，给炼油厂加工带来了很大的困难，同时也给炼</w:t>
        <w:br/>
        <w:t>油厂带来了机遇。不同性质的原油，欧采用不同的加工方法，以生产适当的产品，使原油得</w:t>
        <w:br/>
        <w:t>到合理利用。例如，低硫石蜡基麻油的轻馆分油适合生产高质量的喷气燃料 、柴油，不需要</w:t>
        <w:br/>
        <w:t>深度精制，其重油适合生产高针度指数润滑油，同时它也是容易裂解生成小分子的化工原料</w:t>
        <w:br/>
        <w:t>和车用汽油的好原料。环烷基原油的凝点较低，适合生产低凝点的油品及道路沥青。因此，</w:t>
        <w:br/>
        <w:t>对于炼油三加工的原油，必须先在实验室进行一系列的分析、试验，习惯上称为“原油评</w:t>
        <w:br/>
        <w:t>价"。如果能够以原油评价的数据对原油进行优化选择和利用，将给炼油厂带来巨大的经济</w:t>
        <w:br/>
        <w:t>效益。本章将简要介绍原油评价的内容及方法，并对我国主要诛油的性质进行分析，此外还</w:t>
        <w:br/>
        <w:t>对我国主要进口原油的性质单独列出一节进行讨论。由于国内外原油的种类较多，不可能逐</w:t>
        <w:br/>
        <w:t>-进行介绍，因此，本章主要选择四种我国产量和加工量较大，又有各白特点的原油一一大</w:t>
        <w:br/>
        <w:t>庆、胜利、辽河、塔河原油进行不同类型原油的比较和讨论。为了更能说明问题，少部分内</w:t>
        <w:br/>
        <w:t>容采用了其他原油的数据，如华北原油 200 ~ 500% 馏分烃类组成的数据、华北和孤岛渣油</w:t>
        <w:br/>
        <w:t>不同烃类的结构参数等，而对国外原油，首先将主要进口原油按特性进行分类，然后分析了</w:t>
        <w:br/>
        <w:t>同一类型原油的共性。</w:t>
        <w:br/>
        <w:br/>
        <w:t>第一节 “原油评价的内容及方法</w:t>
        <w:br/>
        <w:br/>
        <w:t>原油评价是指利用现代化的仪器和方法，对原油以及分馅出的饮分进行物理性质、化学</w:t>
        <w:br/>
        <w:br/>
        <w:t>性质和组成分析，根据得到的结果，对原油的加工性能进行评价的方法。按照需求的不同，</w:t>
      </w:r>
    </w:p>
    <w:p>
      <w:r>
        <w:t>translation_method=source-is-chinese-or-mixed; char_count=1275</w:t>
      </w:r>
    </w:p>
    <w:p>
      <w:pPr>
        <w:pStyle w:val="Heading2"/>
      </w:pPr>
      <w:r>
        <w:t>中国炼油技术.pdf | page=19 | ocr</w:t>
      </w:r>
    </w:p>
    <w:p>
      <w:r>
        <w:t>第二章 “原油评价 “9°</w:t>
        <w:br/>
        <w:t>原油评价可分为简单评价和详细评价两种，简称*简评" 和*详评" 。原油的简单评价包括诛</w:t>
        <w:br/>
        <w:t>油性质分析、原油实沸点蒸馏、馏分油及河油的性质分析。原油的详细评价除上述内容外，</w:t>
        <w:br/>
        <w:t>还包括罕馏分的各种性质、馏分油及渣油的烃类组成、小于 Ce或 C;的单体烃组成、润滑油</w:t>
        <w:br/>
        <w:t>原料及沥青原料的评价等。根据我国大部分原油含蜡及含烷烃多的特点，有时原油评价中还</w:t>
        <w:br/>
        <w:t>包括单体正构烷烃含量的测定。按照炼油厂在设计及和牛产方面所提出的不同要求，原油评价</w:t>
        <w:br/>
        <w:t>工作的内容及深度有所差别。</w:t>
        <w:br/>
        <w:t>原油评价工作的流程见网2 -1。原油评价中，原油、馏分油及渣油的性质分析大部分</w:t>
        <w:br/>
        <w:t>采用与石油产品相同的标准试验方法，也有一部分尚未标准化的分析项目采用在行业内通用</w:t>
        <w:br/>
        <w:t>的方法。表2 - 1 总结了原油评价过程中经常分析的项目以及采用的试验方法"1 ，表中列出</w:t>
        <w:br/>
        <w:t>的标准和方法共 89 种，分别用 YYPJ -1 ~ YYPJ - 89 表示，其中 YYPJ 是“原油评价"汉语拼</w:t>
        <w:br/>
        <w:t>音的第一个字医，YYPJ 后面的阿拉伯数字代表方法的序号，两者用”- “连接。这些怀准和</w:t>
        <w:br/>
        <w:t>方法主要来源于我国右油及石油产品分析的国家标准(CB/T) 、石油石化行业标准(SYZT 、</w:t>
        <w:br/>
        <w:t>SH/T) ，同时也参考了国外标准，如国际标准化组织标准(ISO) 、美国试验和材料协会标准</w:t>
        <w:br/>
        <w:t>(ASTM) 、环球石油公司标准(UOP) 、英国石油学会标准(卫) 、俄罗斯国家标准(TOCT) 、</w:t>
        <w:br/>
        <w:t>德国国家标准(DIN ) 、日本石油协会标准(JPI) 等。另外，它们也引用了一些实验室比较成</w:t>
        <w:br/>
        <w:t>熟的分析方法，如石油化工科学研究院的方法(RIPP) 。这些标准和方法是从大量文献中挑</w:t>
        <w:br/>
        <w:t>选出来的，也是国内外规范实验室广泛采用的，所得数据具有很好的可比性。为了查找方</w:t>
        <w:br/>
        <w:t>便，将原油评价标准方法与国内外右油及石油产品的试验方法进行了比较。其中符号"* ”</w:t>
        <w:br/>
        <w:t>表示原油和石油馏分必做的试验项目。</w:t>
        <w:br/>
        <w:t>以下将介绍原油详细评价的内容，并对一些非标准方法作简单说明。</w:t>
        <w:br/>
        <w:t>图2-1 原油评价流程</w:t>
        <w:br/>
        <w:t>一、原油性质分析</w:t>
        <w:br/>
        <w:t>原油的性质主要包括水含量、盐含量、密度、螨含量、胶质 、沥青质等。取到原油样品</w:t>
        <w:br/>
        <w:t>后，必须首先分析原油的水含量和盐含量。如果原油的水含量较高，必须将原油的水含量脱</w:t>
        <w:br/>
        <w:t>O56 以下，才能进行原油的其他性质分析，和否则得到的结果是油水混合物的性质，不能</w:t>
        <w:br/>
        <w:t>真实反映原油的特性。原油的脱水可按照 SYZT 6520 方法进行。原油性质分析项目及方法见</w:t>
        <w:br/>
        <w:t>表2 -1，其中密度是原油最重要的性质之一。一般而言，密度小即 API 度大的原油含轻馏</w:t>
        <w:br/>
        <w:t>分多。通常将API度小于20，即20%时密度大于0. 93¢/cm 的原油称为重质原油。当密度相</w:t>
      </w:r>
    </w:p>
    <w:p>
      <w:r>
        <w:t>translation_method=source-is-chinese-or-mixed; char_count=1124</w:t>
      </w:r>
    </w:p>
    <w:p>
      <w:pPr>
        <w:pStyle w:val="Heading2"/>
      </w:pPr>
      <w:r>
        <w:t>中国炼油技术.pdf | page=20 | ocr</w:t>
      </w:r>
    </w:p>
    <w:p>
      <w:r>
        <w:t>[未翻译] “10: of RRA</w:t>
        <w:br/>
        <w:br/>
        <w:t>[未翻译] 同时,石蜡基原油比中问基或环烷基原油含轻馏分少。原油的硫含量对炼油过程及产品质量</w:t>
        <w:br/>
        <w:t>有很大影响，国际贸易中经常以密度及硫含量作为诛油计价的重要依据。</w:t>
        <w:br/>
        <w:br/>
        <w:t>[未翻译] 表2-1 原油评价的标准和方法对照表</w:t>
        <w:br/>
        <w:t>| 评价标准和方法 石油馅分</w:t>
        <w:br/>
        <w:t>方法编号 分析项目 vay ik ms 本</w:t>
        <w:br/>
        <w:t>S |</w:t>
        <w:br/>
        <w:br/>
        <w:t>[未翻译] YYPJ -1 | 取样 CB/T 4756 eu «fe |e |e je |e [a |e</w:t>
        <w:br/>
        <w:t>YYPJ-2 | ”原油脱水 SY/T 6520 | *</w:t>
        <w:br/>
        <w:br/>
        <w:t>[未翻译] YYPJ-3 | SERBS AICHE) GB/T 17280 ASTM 2892 | *</w:t>
        <w:br/>
        <w:br/>
        <w:t>[未翻译] YYPI -4 | Se Mb AAR CUR EE) GB/T 17475 | ASTM 15236 | + | |</w:t>
        <w:br/>
        <w:t>YYPJ -5 | 。窗度(U 形振动管法) SHAT0604 人 |</w:t>
        <w:br/>
        <w:t>YYPJ-6 | 密度(密度计法) GB/T 1884 ASTM D1298 |</w:t>
        <w:br/>
        <w:br/>
        <w:t>[未翻译] YYPJ -7 密度换算 GB/T 1885 ASTM D1250 * * | ok * * * * *</w:t>
        <w:br/>
        <w:br/>
        <w:t>[未翻译] s</w:t>
        <w:br/>
        <w:br/>
        <w:t>[未翻译] YYPJ -8 | 密度(比重瓶法) GB/T 2540 | ee ee «|.</w:t>
        <w:br/>
        <w:t>YYPJ -9 | ”运动黏度 CB/T 265 ASTM 1445 «| «|e |e | w]e</w:t>
        <w:br/>
        <w:br/>
        <w:t>[未翻译] YYPJ-10| 运动黏度 | GB/T 11137 ASTM D445 x «| *</w:t>
        <w:br/>
        <w:t>YYPJ-11] BE GB/T S10 * * * * | os *</w:t>
        <w:br/>
        <w:t>YYPJ-12| 倾点(原油) | SYAT7551 ASTM D5853 | +</w:t>
        <w:br/>
        <w:br/>
        <w:t>[未翻译] YYPJ-13 | 倾点(馏分) GB/T 3535 ASTM D97 ee |e)</w:t>
        <w:br/>
        <w:t>YYPJ-14 | RHE HCH) GB/T 17144 | ASTM D4530 | * fe fw [iw | &gt;</w:t>
        <w:br/>
        <w:t>yy Py-15| 灰分 GB/T 508 ASTM D482 | * |</w:t>
        <w:br/>
        <w:t>YYPI-16 。 总氢(电量法) RIPP 64 ’ | |</w:t>
        <w:br/>
        <w:br/>
        <w:t>[未翻译] YYPJ-17 | gp MRE. 8) Gpyrisei2 | astm p4s29 | * ); |</w:t>
        <w:br/>
        <w:br/>
        <w:t>[未翻译] YYP] -18 ores sur li757 | ASr pssos | * :</w:t>
        <w:br/>
        <w:t>YYPJ-19 | 硫化氨(电位滴定法) UOP 163 * | |</w:t>
        <w:br/>
        <w:br/>
        <w:t>[未翻译] YYPT-20| 水(蒸馏法，诛油) GB/T 8929 ASTM D4006 | +</w:t>
        <w:br/>
        <w:br/>
        <w:t>[未翻译] Yy Py-21) 盐(电量法) SY/T 0536 * |</w:t>
        <w:br/>
        <w:t>YYPJ -22 | va. Beit, Die ae RIPP7 IP 143( 沥青质)| * |</w:t>
        <w:br/>
        <w:br/>
        <w:t>[未翻译] YYPJ-23| 沉淀物(抽提法) GB/T 6531 ASTM D473 | * |</w:t>
        <w:br/>
        <w:br/>
        <w:t>[未翻译] YYPJ=24) 酸值(原油) GB/T 18609 ASTM D664 | &gt; «| «</w:t>
        <w:br/>
        <w:t>YYPJ-25 | 酸值(馏分) GB/T 7304 ASTM 1664 «) «le fw le</w:t>
        <w:br/>
        <w:br/>
        <w:t>[未翻译] YYPJ -26 | ARAL WEARS) GB/T 12574 | ASTM 3242 *</w:t>
        <w:br/>
        <w:br/>
        <w:t>[未翻译] YYPJ-27 | “原油蒸气压(膨胀法) ASTM D6377 | *</w:t>
      </w:r>
    </w:p>
    <w:p>
      <w:r>
        <w:t>translation_method=none; char_count=1349</w:t>
      </w:r>
    </w:p>
    <w:p>
      <w:pPr>
        <w:pStyle w:val="Heading2"/>
      </w:pPr>
      <w:r>
        <w:t>中国炼油技术.pdf | page=21 | ocr</w:t>
      </w:r>
    </w:p>
    <w:p>
      <w:r>
        <w:t>[未翻译] 第二章 ”原油评价</w:t>
        <w:br/>
        <w:t>续表</w:t>
        <w:br/>
        <w:t>评价标准和方法 石油馏分</w:t>
        <w:br/>
        <w:t>| | | 分 | 油 |燃料 weit | Feith</w:t>
        <w:br/>
        <w:t>YYPT-28 | 金属(诛油、渣油) SH/T 0715 ASTM D5708 | * + fe | x</w:t>
        <w:br/>
        <w:t>YYPI-29 | de) (14&gt;) RIPP 125 *</w:t>
        <w:br/>
        <w:t>YYPJ-30) 硫(能量色散法) GB/T 17040 | ASTM D4294 | = | | we | we |e | ow fw |</w:t>
        <w:br/>
        <w:t>YYPJ-31 | 硫(紫外荧光法) SH/T 0689 ASTM D5453 e [we | we |</w:t>
        <w:br/>
        <w:t>YYPFJ-32 | 氨(化学发光法、轻油) SH/T 0657 ASTM D4629 «| « |e |</w:t>
        <w:br/>
        <w:t>YYPJ-33 | 氨(化学发光法、重油) SH/T 0704 ASTM 15762 | * | * ee | *</w:t>
        <w:br/>
        <w:t>YYPJ-34 | 折光率(轻饮分) | SH/T 0724 ASTM DI218 * | *</w:t>
        <w:br/>
        <w:t>YYPJ-35 | F698 (HEARSE) ASTM D1747 * *</w:t>
        <w:br/>
        <w:t>YYPJ-36 | MRE GB/T 262 ASTM D611 * + fe |x</w:t>
        <w:br/>
        <w:t>YYPJ-37 | 馏程(原油) TOCT2177 | +</w:t>
        <w:br/>
        <w:t>YYPJ-38 | THAR CHR) GB/T 6536 ASTM D86 | ®</w:t>
        <w:br/>
        <w:t>YYPJ-39! 馅程(减压) GB/T 9168 ASTM D1160 + | *</w:t>
        <w:br/>
        <w:t>YYPJ-40 | 开口内点 | car Tasa6 ASTM D92 | | «</w:t>
        <w:br/>
        <w:t>YYPJ-41| 闭口闪点 CB/T 261 ASTM D93 | * * * |</w:t>
        <w:br/>
        <w:t>YYPI-42 | Rie GB/T 1792 ASTM D3227 «|«|«</w:t>
        <w:br/>
        <w:t>YYPJ -43 | BEI ELIS | SH/TO174 ASTM D4952 * |</w:t>
        <w:br/>
        <w:t>YYPJ-44| 酸度 | GB/T 258 «| x * |</w:t>
        <w:br/>
        <w:t>YYPJ-45 | 铀片腐蚀 | cpv T 5096 ASTM D130 + fae | «</w:t>
        <w:br/>
        <w:t>YYPJ-46 | 原油轻烃 | SY/T 7504 |»</w:t>
        <w:br/>
        <w:t>YYPJ-47 | 单体烃 SH/T 0714 ASTM D5134 *</w:t>
        <w:br/>
        <w:t>YYPJ-48 | BH ALIKE SH/T 0693 ASTM D5580 *</w:t>
        <w:br/>
        <w:t>YYPJ-49| BRAKE SH/T O81 ASTM DI840 *</w:t>
        <w:br/>
        <w:t>YYPJ-50 | 烃类组成 GB/T 11132 | ASTM DI319 | | .| 。</w:t>
        <w:br/>
        <w:t>YYPJ-S51 wane 含中间饮分其| 。 SHAr0606 ASTM D2425 *</w:t>
        <w:br/>
        <w:t>YYPJ -52 | 质谱组成(重油) SH/T 0659 ne *</w:t>
        <w:br/>
        <w:t>YYPJ -53 nie APE.</w:t>
        <w:br/>
        <w:br/>
        <w:t>[未翻译] BY sur oso bce) | «|</w:t>
        <w:br/>
        <w:t>YYPJ -54 | 模拟蒸馏( 馏程) SH/T 0558 ASTM D2887 |</w:t>
        <w:br/>
        <w:t>YYPJ-55| 砷(原油，原了荧光法) |SYAT 0528 -2008 *</w:t>
        <w:br/>
        <w:t>YYPJI -56 | BBC 4i NRH, DRT 222094 ) RIPP 方法 | | *</w:t>
        <w:br/>
        <w:t>YYPJ-57) RCS FMI) UOP 938 * | «*</w:t>
      </w:r>
    </w:p>
    <w:p>
      <w:r>
        <w:t>translation_method=none; char_count=1354</w:t>
      </w:r>
    </w:p>
    <w:p>
      <w:pPr>
        <w:pStyle w:val="Heading2"/>
      </w:pPr>
      <w:r>
        <w:t>中国炼油技术.pdf | page=22 | ocr</w:t>
      </w:r>
    </w:p>
    <w:p>
      <w:r>
        <w:t>[未翻译] “12 中国炼油技术</w:t>
        <w:br/>
        <w:t>续表</w:t>
        <w:br/>
        <w:t>评价标准和方法 AT THAR SP</w:t>
        <w:br/>
        <w:t>5 油 |燃料| 漆油|渣油</w:t>
        <w:br/>
        <w:t>YY -58| 实际及质 GBMT8019 ASTM D381 | &gt; |</w:t>
        <w:br/>
        <w:t>YYPJ -59 | ”氧化安定性 | SH/T 0175, ASTM D2274 | *</w:t>
        <w:br/>
        <w:t>YYPJ -60 | 辛烷值(马达法) | cpm Tso3 ASTM D2700 |</w:t>
        <w:br/>
        <w:t>YYPJ -61 | -Pbethi HELIA) CB/T 5487 ASTM 12699 *</w:t>
        <w:br/>
        <w:t>YYPJ-62| 冰点 GB/T 2430 ASTM 12386 *</w:t>
        <w:br/>
        <w:t>YYPJ-63| 烟点 GB/T 382 ASTM D1322 *</w:t>
        <w:br/>
        <w:t>YYPJ -64 |高热值、净热值 GB/T 384 ASTM 240 *</w:t>
        <w:br/>
        <w:t>YYPJ -65 | 。辉光值 GB/T 11128 | ASTM D1740 *</w:t>
        <w:br/>
        <w:t>YYPJ-66| 颜色(赛氏) GB/T 3555 ASTM DIS6 *</w:t>
        <w:br/>
        <w:t>YYPJ-67| Bi ( ASTM 颜色标度) GB/T 6540 ASTM D1500 a | #</w:t>
        <w:br/>
        <w:t>YYPJ-68| het GB/T 6986 ASTM 12500 *</w:t>
        <w:br/>
        <w:t>YYPJ -69 | isi SH/T 0248 IP 309 *</w:t>
        <w:br/>
        <w:t>YYPJ -70 | ”机械杂质 | GB/T S11 TOCT 6370 *</w:t>
        <w:br/>
        <w:t>YYPJ-71 | 二六煤值(实测) | GB/T 386 ASTM D613 *</w:t>
        <w:br/>
        <w:t>YYPJ -72 机 氨、氨(元素分析仪| SHT 0656 ASTM D5291 | | s</w:t>
        <w:br/>
        <w:t>YYPJ -73 | were SL UOP 269 ef «|e |.</w:t>
        <w:br/>
        <w:br/>
        <w:t>[未翻译] YYPJ -74 |相对分子质量(测量) | ”SHAT 0583 ASTM D2503 «| fe] fe</w:t>
        <w:br/>
        <w:t>YYPJ—75 | ”润滑油潜含量 | RIPP 9 -90 *</w:t>
        <w:br/>
        <w:t>YYPJ -76 | persed tat (RABE) SH/T 0425 | DIN EN 12606 | * | x</w:t>
        <w:br/>
        <w:t>YYPJ-77 | 软化点 GB/T 4507 ASTM D36 * |</w:t>
        <w:br/>
        <w:t>YYPJ-78) ERE CB/T 4508 ASTM D113 |</w:t>
        <w:br/>
        <w:t>YYPJ-79 | 针入度 GB/T 4509 ASTM DS | » | *</w:t>
        <w:br/>
        <w:t>YYPJ-80) “十六烷指数 SH/T 0694 ASTM D4737 | * |</w:t>
        <w:br/>
        <w:t>YYPJ -81 | 十六烷指数 GB/T 11139 ASTM D976 | * | |</w:t>
        <w:br/>
        <w:t>YYPJ -82 | ”相对分子质量(计算》 GB/T 17282 | ASTM D2502 | |</w:t>
        <w:br/>
        <w:t>YYPJ -83 | “结构族组成 SH/T 0729 ASTM 13238 | | &gt;</w:t>
        <w:br/>
        <w:t>YYPJ -84 | “结构参数 RIPP 12 -90 | «|</w:t>
        <w:br/>
        <w:t>YYPJ-85 | ”特性因数(K值) UOP 375 a |e |» | * | a | | x</w:t>
        <w:br/>
        <w:t>YYPJ-86 | 相关指数( BWCI值) RIPP vv | | &gt;</w:t>
        <w:br/>
        <w:t>YYPJ -87 | ”黏度指数 GB/T 1995 ASTM D2270 | *</w:t>
        <w:br/>
        <w:t>YYPJ -88 | Bi H ASTM D2501 *</w:t>
        <w:br/>
        <w:t>YYPJ -89 | 净热值(计算法) CB/T 2429 ASTM D1405 » |</w:t>
        <w:br/>
        <w:t>个 * 表示要测定的项目。</w:t>
      </w:r>
    </w:p>
    <w:p>
      <w:r>
        <w:t>translation_method=none; char_count=1398</w:t>
      </w:r>
    </w:p>
    <w:p>
      <w:pPr>
        <w:pStyle w:val="Heading2"/>
      </w:pPr>
      <w:r>
        <w:t>中国炼油技术.pdf | page=23 | ocr</w:t>
      </w:r>
    </w:p>
    <w:p>
      <w:r>
        <w:t>我国大部分原油属于高含蜡原油，因此将晴含量列为原油的常规分析项目之一。晴含量</w:t>
        <w:br/>
        <w:t>的测定尚无统一的标准方法，测得的结果随方法不同有较大差别。当测定螨含量时，首先要</w:t>
        <w:br/>
        <w:t>除去原油中的沥青质、胶质，然后再在脱旺溶剂中冷冻，使蜡析出后进行定量分析。有两种</w:t>
        <w:br/>
        <w:t>脱去沥青质、胶质的方法: 一是在常计下用蔡馏法蒸出小于 300Y 的馏分，再继续蒸馏直至</w:t>
        <w:br/>
        <w:t>结焦，取大于 300蕊馏分，以溶剂冷冻法测定螨含量，称为“蒸馏法”; 二是用硅胶或氧化铝</w:t>
        <w:br/>
        <w:t>作吸附剂除去胶质、沥青质，再在溶剂中冷冻测定晴含量，称为“吸附法”。对于残渣油，</w:t>
        <w:br/>
        <w:t>两种方法测得的螨含量有如下关系 :</w:t>
        <w:br/>
        <w:br/>
        <w:t>DW =2 +1.35HW</w:t>
        <w:br/>
        <w:t>式中“了一一吸附法测得的蜡含量( 质量分数) ,%% ;</w:t>
        <w:br/>
        <w:t>有一一茶馏法测得的蜡含量(质量分数) ,% 。</w:t>
        <w:br/>
        <w:br/>
        <w:t>上式表明，吸附法测得的螨含量比蒸饮法高。本章所列蜡含昌数据均为吸附法测得的</w:t>
        <w:br/>
        <w:br/>
        <w:t>浙青质和胶质含量的测定方法已经标准化。我国测定沥青质的方法与英国石油学会标准</w:t>
        <w:br/>
        <w:t>的正方法相同，系指不洲于正庚烷而洲于葵的物质，胶质系指脱沥青质后的原油在液体色</w:t>
        <w:br/>
        <w:t>谱分离中，被硅胶或氧化铝所吸附的极性最强的化合物。</w:t>
        <w:br/>
        <w:br/>
        <w:t>二、原油的实沸点蒸馏</w:t>
        <w:br/>
        <w:br/>
        <w:t>原油的实沸点蒸馏是指在标准节馏设备中进行的莱馏(CBXT 17280 或 ASTM D 2892),</w:t>
        <w:br/>
        <w:t>这种蒸馏设备的分馏效率相当于 14 ~ 17 个理论塔板，回流比为5: 1，蒸馏在常压及减压条</w:t>
        <w:br/>
        <w:t>件下进行。为避免裂化，釜底温度最好不要超过 315Y 。由精馏柱所产生的压差，使侈中的</w:t>
        <w:br/>
        <w:t>残讨不可能太低。因此，实沸点燕馏只能蒜出相当于常压下小于 400% 的馏分。更高沸点的</w:t>
        <w:br/>
        <w:t>馏分改用不带精馏柱的高真空蒸馏设备蒸出(GBZT 17475 或 ASTM D5236) 。蒸馏时将一定</w:t>
        <w:br/>
        <w:t>体积的试样在 0. 013 ~ 6. 600k Pa 的压力下，按规定的速率进行蒸馏，原料温度的上升速度不</w:t>
        <w:br/>
        <w:t>超过50%Zmin，且蒸馏釜表面温度不得超过 400C ，以防靠近釜壁的原料裂化。最终沸点一</w:t>
        <w:br/>
        <w:t>般可蒸全 500 ~540% ，但有些原油甚全能攻至 565&amp; 。在蒸馏过程中，切割一系列的罕饮</w:t>
        <w:br/>
        <w:t>分、宽馏分或直馅产品，分别测定这些馏分或产品的收率及性质，得到实沸点蒸馏曲线、沸</w:t>
        <w:br/>
        <w:t>点-性质曲线及其他评价数据。</w:t>
        <w:br/>
        <w:br/>
        <w:t>三、馏分油性质测定</w:t>
        <w:br/>
        <w:br/>
        <w:t>(一) 窒馏分性质</w:t>
        <w:br/>
        <w:br/>
        <w:t>原油在实沸点蒸馏中切割成窄馏分，每个饮分占原油的质量分数为3% ~5% ，也可按</w:t>
        <w:br/>
        <w:t>每20 ~50% 切割一个饮分，分别测定所得各饶分的密度和不同温度(20% 、40Y 、100%C ) 下</w:t>
        <w:br/>
        <w:t>WORE. BE, 、酸度或酸值、硫含量及折光率。我国高含量原油中大于 350% 的罕饮分在室</w:t>
        <w:br/>
        <w:t>温下均呈凝周状态，在测定密度时，必须在 70Y 的恒温浴中测定液体密度，然后将70 下</w:t>
        <w:br/>
        <w:t>的密度换算至20Y 时的密度(GBZT 1884一1885 ) 。按实沸点馅分的收率及性质绘制实沸点薰</w:t>
        <w:br/>
        <w:br/>
        <w:t>石油馏分的物理性质与烃类组成有关。所以，从一些物理性质的关联，可以得到表明烃</w:t>
        <w:br/>
        <w:t>类组成的参数。其中在炼油工程中最常用的有特性因数 、黏重常数、相关指数等。从罕饮分</w:t>
        <w:br/>
        <w:t>的沸点、密度、黏度，即可计算上述参数。计算公式及意义见表2 -2。</w:t>
      </w:r>
    </w:p>
    <w:p>
      <w:r>
        <w:t>translation_method=source-is-chinese-or-mixed; char_count=1319</w:t>
      </w:r>
    </w:p>
    <w:p>
      <w:pPr>
        <w:pStyle w:val="Heading2"/>
      </w:pPr>
      <w:r>
        <w:t>中国炼油技术.pdf | page=24 | ocr</w:t>
      </w:r>
    </w:p>
    <w:p>
      <w:r>
        <w:t>14， 中国炼油技术</w:t>
        <w:br/>
        <w:t>表2-2 特性参数的计算及意义</w:t>
        <w:br/>
        <w:t>j 右油馏分的特性参数值</w:t>
        <w:br/>
        <w:t>特性参数 计算公式开</w:t>
        <w:br/>
        <w:t>石蜡基 中间基 环烷基</w:t>
        <w:br/>
        <w:t>特性因数(K) K=1.21633TAd8 11.5-12.1| &lt;11.5</w:t>
        <w:br/>
        <w:t>6 0~12 24 ~52 55 ~ 100</w:t>
        <w:br/>
        <w:t>相关指数(CBNMCD) BMCI = 4864077 +473. 719 -456.8 cme)</w:t>
        <w:br/>
        <w:t>VGC = [6 =0. 108 = 0. 1255 Ig( rq -0.8) ]/</w:t>
        <w:br/>
        <w:t>FTL BC VCC) &lt;0.82 | 0.82~0.85] &gt;085</w:t>
        <w:br/>
        <w:t>CD 式中“7一以绝对温度表示的平均沸点，K;</w:t>
        <w:br/>
        <w:t>3 § ADE (1S. 6°C/15. 6) ;</w:t>
        <w:br/>
        <w:t>6一15拒时的密度，g/ml L</w:t>
        <w:br/>
        <w:t>ui一一100扣时的运动黏度，mm2/s</w:t>
        <w:br/>
        <w:t>(=) 直馅产品及宽馏分的性质</w:t>
        <w:br/>
        <w:t>直馅产品的切割方案根据原油特点及产品需求而定。即使是同一原油，也可以有多种切</w:t>
        <w:br/>
        <w:t>割方案。表2 -3 为我国含量原油生产各种发动机燃料时的一种切割方案及分析项目。分析</w:t>
        <w:br/>
        <w:t>项目是根据石油产品标准决定的。</w:t>
        <w:br/>
        <w:t>表2-3 直饮产品及亮馏分的切割方案及分析项目”</w:t>
        <w:br/>
        <w:t>实沸点范因/SC PUB AR ~ 140 140 ~240 | 240~350 | 350 ~500 &gt;350 a &gt; 500</w:t>
        <w:br/>
        <w:t>r Bh | 直人饮石脑油或重整原料 | 喷气燃料 轻柴油 裂化原料 inh</w:t>
        <w:br/>
        <w:t>密度 | * * * * *</w:t>
        <w:br/>
        <w:t>辛烷值 * |</w:t>
        <w:br/>
        <w:t>RE * * * |</w:t>
        <w:br/>
        <w:t>RUE | *</w:t>
        <w:br/>
        <w:t>实际胶质 | * *</w:t>
        <w:br/>
        <w:t>诱导其 . |</w:t>
        <w:br/>
        <w:t>芳烃 | * *</w:t>
        <w:br/>
        <w:t>WOKE | Fi * |</w:t>
        <w:br/>
        <w:t>硫含量 * * * | * | 四</w:t>
        <w:br/>
        <w:t>BY * * * |</w:t>
        <w:br/>
        <w:t>腐蚀 * * * |</w:t>
        <w:br/>
        <w:t>酸度 * «2 «</w:t>
        <w:br/>
        <w:t>冰点 *</w:t>
        <w:br/>
        <w:t>运动黏度 * &gt;</w:t>
        <w:br/>
        <w:t>20% * *</w:t>
        <w:br/>
        <w:t>= 20% *</w:t>
        <w:br/>
        <w:t>烟点 *</w:t>
        <w:br/>
        <w:t>色度 *</w:t>
        <w:br/>
        <w:t>Bet * * *</w:t>
        <w:br/>
        <w:t>十六烷值人 *</w:t>
        <w:br/>
        <w:t>折光率 *</w:t>
        <w:br/>
        <w:t>平均相对分子质量 * *</w:t>
      </w:r>
    </w:p>
    <w:p>
      <w:r>
        <w:t>translation_method=source-is-chinese-or-mixed; char_count=795</w:t>
      </w:r>
    </w:p>
    <w:p>
      <w:pPr>
        <w:pStyle w:val="Heading2"/>
      </w:pPr>
      <w:r>
        <w:t>中国炼油技术.pdf | page=25 | ocr</w:t>
      </w:r>
    </w:p>
    <w:p>
      <w:r>
        <w:t>第二章 ”原油评价 715:</w:t>
        <w:br/>
        <w:t>BR</w:t>
        <w:br/>
        <w:t>Se A/C PBL ~ 140 350 ~ 500 &gt;350 或 &gt; 500</w:t>
        <w:br/>
        <w:t>产品 | 直信行睛油或重整原料 | 喷气燃料 | ssn | 列化原料 | ae</w:t>
        <w:br/>
        <w:t>所含量 | rs rs «</w:t>
        <w:br/>
        <w:t>a, Aah * *</w:t>
        <w:br/>
        <w:t>Sl ACE. LH AL, AAD | “ *</w:t>
        <w:br/>
        <w:t>四组分加 | 外</w:t>
        <w:br/>
        <w:t>wee * é</w:t>
        <w:br/>
        <w:t>针人度 +0</w:t>
        <w:br/>
        <w:t>延度 | +9</w:t>
        <w:br/>
        <w:t>@ * 表示要测定的项目。</w:t>
        <w:br/>
        <w:t>仿 对重整原料和裂化原料，还要测定烘类组成或结构族组成。</w:t>
        <w:br/>
        <w:t>图 对喷气燃料测定酸值</w:t>
        <w:br/>
        <w:t>全 也经常采用十六烷指数。</w:t>
        <w:br/>
        <w:t>OS ARMURIKS. HAA REM WH,</w:t>
        <w:br/>
        <w:t>© &gt;S00C WRIA A OLEH.</w:t>
        <w:br/>
        <w:t>润滑油品种繁多，性能要求各异。在原油评价中，不可能对各类润滑油都作出评价，一</w:t>
        <w:br/>
        <w:t>般只研究从原油中生产汽油机润滑油及柴油机润滑油基础油的可能性，考察的性能主要是黏</w:t>
        <w:br/>
        <w:t>度指数和低温流动性。</w:t>
        <w:br/>
        <w:t>评价馏分润滑油原料时，先将馏分油进行溶剂脱螨，然后将脱蜡油在硅胶 - 氧化铝双吸</w:t>
        <w:br/>
        <w:t>附剂上进行色谱分离，采用不同极性的溶剂作冲洗剂，分别得到饱和烃、轻芳烃、中芳烃、</w:t>
        <w:br/>
        <w:t>重芳烃及胶质，并分别测定饱和烃、饱和烃 + 轻芳烃及饱和烃 + 轻芳烃 + 中芳烃的性质。一</w:t>
        <w:br/>
        <w:t>般以饱和烃 + 轻芳烃作为润滑油的理想组分。</w:t>
        <w:br/>
        <w:t>评价渣油润滑油序料时，先将脱沥青质后的洼油通过氧化铝吸附柱，以不同溶剂冲洗进</w:t>
        <w:br/>
        <w:t>行吸附分离，得到饱和烃 + ROS. TRA + 轻芳烃 + 中芳烃，再分别脱蜡，然后测定脱蜡</w:t>
        <w:br/>
        <w:t>油组分的黏度指数、倾点等主要性质。</w:t>
        <w:br/>
        <w:t>原油评价中的烃类分析以三种形式表示: 第一种是单体烃分析，对石脑油馏分，可以用</w:t>
        <w:br/>
        <w:t>气相色谱法分析出绝大部分的单体径，对其他馅分，可以用气相色谱法分析出不同碳数的正</w:t>
        <w:br/>
        <w:t>构烷烃。第二种是烃类组成分析，即以烃的类型分为脂肪烃(P) 、环烷烃(N)及芳烃(A) ，</w:t>
        <w:br/>
        <w:t>用质谱法还可以分析出不同环数的环烷烃、芳烃。但随着馏分变重，一个分子中往往兼有环</w:t>
        <w:br/>
        <w:t>烷环、芳烃环及烷链。因此，第三种分析以结构族组成表示，馅分油的结构族组成分析采用</w:t>
        <w:br/>
        <w:t>n—d-M }&amp;(SH/T 0729 或 ASTM D3238) ，该法规定以 20% 温度下测得的折光率、密度以及</w:t>
        <w:br/>
        <w:t>相对分子质量，按一组公式计算出结果。 我国许多原油大于 350Y 馏分呈凝固态，所以要测</w:t>
        <w:br/>
        <w:t>定70%温度下的折光率、密度，采用另一组公式计算 。m -d -并法测得的结果如下:</w:t>
        <w:br/>
        <w:t>C一一烷烃及烷链上的碳原子数占总碳原子数的分数,% ;</w:t>
      </w:r>
    </w:p>
    <w:p>
      <w:r>
        <w:t>translation_method=source-is-chinese-or-mixed; char_count=1027</w:t>
      </w:r>
    </w:p>
    <w:p>
      <w:pPr>
        <w:pStyle w:val="Heading2"/>
      </w:pPr>
      <w:r>
        <w:t>中国炼油技术.pdf | page=26 | ocr</w:t>
      </w:r>
    </w:p>
    <w:p>
      <w:r>
        <w:t>.16. PPE AR</w:t>
        <w:br/>
        <w:br/>
        <w:t>CN一一环烷环上的碳原子数占总碳原子数的分数,% 5</w:t>
        <w:br/>
        <w:br/>
        <w:t>CA一一芳烃环上的碳原子数占总碳原子数的分数,% ;</w:t>
        <w:br/>
        <w:br/>
        <w:t>RN一一平均分子中的环烷环数;</w:t>
        <w:br/>
        <w:br/>
        <w:t>尺\,一一平均分子中的芳烃环数;</w:t>
        <w:br/>
        <w:br/>
        <w:t>及一一平均分子中的总环数。</w:t>
        <w:br/>
        <w:br/>
        <w:t>渣油的组成非常复杂，其中除烃类外，还含有较多的硫、氮、氧等非烃化合物。在原油</w:t>
        <w:br/>
        <w:t>评价中，对渣油的族组成分析有四组分法(SARA 法) ”，即用溶剂沉淀法及液体色谱法将渣</w:t>
        <w:br/>
        <w:t>油分为他和烃(S) 、芳烃(A) 、胶质(R) 、沪青质(A)四个组分。洼油的结构参数近年来研</w:t>
        <w:br/>
        <w:t>究很多，但尚未标准化。常用的有密度法及布朗 - 拉德纳( Brown - Ladner) 的核磁共振法5</w:t>
        <w:br/>
        <w:t>等。核磁共振法以碳、氨、氧元素分析及质子核磁共振(卫- NMR) 为基础，按下式计算结构</w:t>
        <w:br/>
        <w:br/>
        <w:t>2 (HI/Y) ee</w:t>
        <w:br/>
        <w:t>Hi /X) +(O/H)</w:t>
        <w:br/>
        <w:t>OR OE (2-2)</w:t>
        <w:br/>
        <w:t>H/C, = £HELO + He + (O/H) (2-3)</w:t>
        <w:br/>
        <w:t>an" * (C/H) ~ (HX) ~ CHI/Y)</w:t>
        <w:br/>
        <w:t>式中 f.— JF KER S EIR FZ, RSPB ( Aromaticity) ;</w:t>
        <w:br/>
        <w:br/>
        <w:t>C/H— TRAE Ls</w:t>
        <w:br/>
        <w:br/>
        <w:t>OA一一氧气摩尔比;</w:t>
        <w:br/>
        <w:br/>
        <w:t>Hi STEEP a 位碳原子上的氢占总氧的分率;</w:t>
        <w:br/>
        <w:br/>
        <w:t>FH; 一一其他非芳烃部分的氢占总氢的分率;</w:t>
        <w:br/>
        <w:br/>
        <w:t>用:一一芳环碳原子上的氧占总氧的分率;</w:t>
        <w:br/>
        <w:br/>
        <w:t>一一芳环外周碳的取代率;</w:t>
        <w:br/>
        <w:t>及/Cu一一芳环部分假设未被取代时的氢碳摩尔比，表示芳环的缩合度，其值愈小，则纳</w:t>
        <w:br/>
        <w:t>SIEM Ke</w:t>
        <w:br/>
        <w:t>X, YH, EF 2.</w:t>
        <w:br/>
        <w:br/>
        <w:t>虽然许多学者曾提出各种各样的原油分类方法，但至今尚无一个公认的标准分类法。文</w:t>
        <w:br/>
        <w:t>献使用较多的是特性因数(K 值) 法和美国矿务局的相关指数( BHC1) 原油分类法。美国矿物</w:t>
        <w:br/>
        <w:t>局的分类法呈以原油中特定的轻、重两个馏分的 APL BE IH PE CH SPE</w:t>
        <w:br/>
        <w:t>油的轻、重馅分不一定同属一类，所以理论上可以分为儿类，详见表2 -4，例如，如果轻、</w:t>
        <w:br/>
        <w:t>重馅分都属于石晴基，则原油属于石蜡基; 如果轻馏分属于石蜡基，重馏分属于中间基，则</w:t>
        <w:br/>
        <w:t>原油属于石晴 - 中间基，余者类推。实际上最后两类原油，即石螨 - 环烷基及环烷 - AE</w:t>
        <w:br/>
        <w:t>原油极为军见，大部分原汕属于前七类。</w:t>
        <w:br/>
        <w:br/>
        <w:t>我国右油工作者一般采用以上介绍的美国矿物局的方法并附加硫含量的指标对原油进行</w:t>
        <w:br/>
        <w:t>分类。硫含量低于0. 5% 的原油称为低硫原油; 硫含量在 0.5% ~ 2鲍的原油称为含硫原油;</w:t>
        <w:br/>
        <w:t>ta ATE SF 2% 的原油称为高硫原油。如大庆原油称为低硫石晴基原油。</w:t>
      </w:r>
    </w:p>
    <w:p>
      <w:r>
        <w:t>translation_method=source-is-chinese-or-mixed; char_count=1076</w:t>
      </w:r>
    </w:p>
    <w:p>
      <w:pPr>
        <w:pStyle w:val="Heading2"/>
      </w:pPr>
      <w:r>
        <w:t>中国炼油技术.pdf | page=27 | ocr</w:t>
      </w:r>
    </w:p>
    <w:p>
      <w:r>
        <w:t>第二章 “原油评价 ‘17+</w:t>
        <w:br/>
        <w:t>2-4 原油的分类( 美国矿物局分类法)</w:t>
        <w:br/>
        <w:br/>
        <w:t>原油类别 250 ~275%, 101. 3kpa 275 ~300 , 5. 33k Pa</w:t>
        <w:br/>
        <w:t>AIP度 feed a S</w:t>
        <w:br/>
        <w:t>7 i M 240.0 石由基 | 330.0 石站基</w:t>
        <w:br/>
        <w:t>右蜡 -中间基 240.0 石蜡基 | 20.1 ~29.9 中间基</w:t>
        <w:br/>
        <w:t>中间 - 7A a E 33.1 ~39.9 中间基 =30.0 石蜡基</w:t>
        <w:br/>
        <w:t>中间基 | 33.1 ~39.9 中间基 | 20.1 ~29.9 中间基</w:t>
        <w:br/>
        <w:t>中间 -环烷基 | 33.1-39.9 中间基 &lt;20.0 环烷基</w:t>
        <w:br/>
        <w:t>环烷 -中间基 &lt;33.0 环烷基 20.1 -29.0 中间基</w:t>
        <w:br/>
        <w:t>环烷基 &lt;33.0 环烷基 &lt;20.0 环烷基</w:t>
        <w:br/>
        <w:t>Fil - 环烷基 240.0 ates &lt;20.0 | 环烷基</w:t>
        <w:br/>
        <w:t>环烷 -石蜡基 &lt;33.0 环烷基 230.0 Fee IE</w:t>
        <w:br/>
        <w:br/>
        <w:t>D 相当于常奈下的395 ~ 425°C nk 1. 33k Pa 残压下的240 ~ 265 。</w:t>
        <w:br/>
        <w:br/>
        <w:t>特性因数法是以特性因数的大小为分类标准，将特性因数K&gt;12. 1 的原油称为石晴基</w:t>
        <w:br/>
        <w:t>原油,在12.1~11.5之间的原油为中间基原油,在 11.5 ~10.5 之间的原油为环烷基原油。</w:t>
        <w:br/>
        <w:br/>
        <w:t>另外，国内外也有根据原油的个别性质来进行分类的，如原油的密度(或 API 度) 、酸</w:t>
        <w:br/>
        <w:t>值、硫含量、螨含量等，这些分类将在其他相关部分介绍。</w:t>
        <w:br/>
        <w:br/>
        <w:t>原油分类确定的是原油的大致属性。由于原油的属性与原油的特性密切相关，因此知道</w:t>
        <w:br/>
        <w:t>了原油的属性，人们对原油的特性就有了一个初步的了解，并能构建原油加工路线的基本框</w:t>
        <w:br/>
        <w:t>架，但只有经过详细的原油评价，才能确切地判断这种原油适宜或不适宜生产某类产品。</w:t>
        <w:br/>
        <w:br/>
        <w:t>七、原油评价方法的进展</w:t>
        <w:br/>
        <w:br/>
        <w:t>自从有了真正意义的炼油工业，原油评价就扮演着不可或缺的角色。原油评价的手段、</w:t>
        <w:br/>
        <w:t>内容和方法也随着炼油工业的不断进步而不断变化和完善。我国原油评价工作经过近 60 年</w:t>
        <w:br/>
        <w:t>的发展，已形成了系统、完整的体系。但是，炼油工业的发展对原油评价工作的速度、深度</w:t>
        <w:br/>
        <w:t>和广度都提出了更高、更新的要求。将来原油评价工作的发展主要表现在如下几个方面。</w:t>
        <w:br/>
        <w:br/>
        <w:t>1, 原油的快速评价技术</w:t>
        <w:br/>
        <w:br/>
        <w:t>一种原油的详评一般需要 1 个月以上的时间，这在原油评价数据库的建立、新的炼油厂</w:t>
        <w:br/>
        <w:t>设计等方面是必要的。但是在很多情况下，迅速得到评价数据，哪怕是简评数据，也比很长</w:t>
        <w:br/>
        <w:t>时间以后得到详评数据重要得多。例如，我国炼油厂加工原油品种变化频繁，一种原油从进</w:t>
        <w:br/>
        <w:t>三到炼制完成时间很短，如果评价时间太长，评价结果对指导生产将失去意义。</w:t>
        <w:br/>
        <w:br/>
        <w:t>加快原油评价速度的方法有很多5 ，如采用现代化的自动分析仪器，可以在短时间内</w:t>
        <w:br/>
        <w:t>实现多个样品的日动分析。对实验方法和仪器进行改进，可以在短时间内得到与传统的仪器</w:t>
        <w:br/>
        <w:t>和方法同样的分析数据。利用原油评价数据库，可以对原油进行任意馏分的切割，不仅可以</w:t>
        <w:br/>
        <w:t>得到各馏分收率的数据，同时可以得到切割出来馅分的性质。运用大量的原油评价数据，能</w:t>
        <w:br/>
        <w:t>获得物性与物性之间、组成与物性之间，以及色谱、光谱信息与原油和馏分的物性、组成之</w:t>
        <w:br/>
        <w:t>间的关系。利用这些关系，可预测未知床油的性质和组成。这些途径可大大加快诛油评价的</w:t>
        <w:br/>
        <w:t>速度，有些方法，例如近红外光谱、化学计量学以及原油评价数据库三者的结合，可以在儿</w:t>
        <w:br/>
        <w:t>分钟内得到一种原油的简评数据。</w:t>
      </w:r>
    </w:p>
    <w:p>
      <w:r>
        <w:t>translation_method=source-is-chinese-or-mixed; char_count=1380</w:t>
      </w:r>
    </w:p>
    <w:p>
      <w:pPr>
        <w:pStyle w:val="Heading2"/>
      </w:pPr>
      <w:r>
        <w:t>中国炼油技术.pdf | page=28 | ocr</w:t>
      </w:r>
    </w:p>
    <w:p>
      <w:r>
        <w:t>18: HP Ean AR</w:t>
        <w:br/>
        <w:br/>
        <w:t>2. 原油的在线评价技术</w:t>
        <w:br/>
        <w:br/>
        <w:t>仪器技术、计算机技术、原油评价数据库的紧密结合可以实现原油的在线调和和、原油性</w:t>
        <w:br/>
        <w:t>质的在线监控等多项功能。这些功能可以帮助炼油厂技术人员实现原油的最优选择和利用</w:t>
        <w:br/>
        <w:t>使其经济效益最大化。尽管这方面的工作在我国开展得有限，但将来一定会有较大发展。</w:t>
        <w:br/>
        <w:br/>
        <w:t>3. 原油评价项目的更新和扩展</w:t>
        <w:br/>
        <w:br/>
        <w:t>随着原油资源的日益枯竭和劣质化，以及社会对石油产品质量要求的日益提高 ，以前的</w:t>
        <w:br/>
        <w:t>原油评价项目和方法有可能不能满足加工的需要，原油评价应该与时俱进，及时补充和完善</w:t>
        <w:br/>
        <w:t>相关内容，为石油加工提供更好的技术支撑。</w:t>
        <w:br/>
        <w:br/>
        <w:t>4. 原油和馏分的分子水平认识</w:t>
        <w:br/>
        <w:br/>
        <w:t>过去的原油评价项目是在原汕资源相对丰富的大背景下确定的。随着原汕资源的减少</w:t>
        <w:br/>
        <w:t>以及社会对原油需求数量的大幅增加，原油作为一种不可再生资源日益受到重视。从分子水</w:t>
        <w:br/>
        <w:t>平上加工、利用好每一滴原油成为右油炼制工作者的头等大事，它对原汕评价的要求不再仅</w:t>
        <w:br/>
        <w:t>仅是根据原油和馏分的宏观物性和简单的组成数据得到的评价结论 ，而是应该建立在分子水</w:t>
        <w:br/>
        <w:t>平上的对石油和石油馏分的认识。</w:t>
        <w:br/>
        <w:br/>
        <w:t>第二节 我国主要原油的性质分析</w:t>
        <w:br/>
        <w:br/>
        <w:t>根据 2009 年数据统计，我国原油产量较高的 20 个油区分别为大庆(42. 39Mt) 、近海大</w:t>
        <w:br/>
        <w:t>陆架(包括瀚海、黄海、东海和南海油田生产的原油共 31.77Mt) 、胜利(27. 84Mt) 、长庆</w:t>
        <w:br/>
        <w:t>(15.72Mt) 、延长(11.21Mt) 、新疆(10.89Mt)、近河(10Mt) 、塔河(6.60Mt) 、圳林</w:t>
        <w:br/>
        <w:t>(5. 91Mt) 、塔里木(5.54Mt) 、大港(4.85Mt) 、华北(4.26Mt) 、中原(2.89Mt) 、河南</w:t>
        <w:br/>
        <w:t>(1.88Mt) 、青海 (1.86Mt) 、查东(1.73MU) 、江苏(1.71Mt)、吐哈(1.62Mt) 、江汉</w:t>
        <w:br/>
        <w:t>(0.96Mt) 、玉门(0.4Mt) 。本节选取产量高、有特点、有长期加工经验和丰富研究成果的大</w:t>
        <w:br/>
        <w:t>庆、胜利、辽河、塔河四种原油作为主要讨论对象。其中大庆原汕的性质比较稳定，而胜</w:t>
        <w:br/>
        <w:t>利、辽河及塔河油田所产原油随区块和开采时间的不同性质变化较大，这里仅取其中产量较</w:t>
        <w:br/>
        <w:t>高的部分为代表。</w:t>
        <w:br/>
        <w:br/>
        <w:t>一、原油的性质</w:t>
        <w:br/>
        <w:br/>
        <w:t>表2 -5 列出了上述四种原油的主要性质。如果按个别性质分类，大庆床油为高蜡永油，</w:t>
        <w:br/>
        <w:t>胜利原油为高硫高酸原油，辽河原油为高酸原油，塔河原油为高硫原油。如果按K 值分类，</w:t>
        <w:br/>
        <w:t>这四种原油分属石蜡基、中间基、环烷基和中间基原油。</w:t>
        <w:br/>
        <w:br/>
        <w:t>从表2 -5 可以看出，随着原油密度的增加，原汕的 80Y 黏度、消青质含量逐渐增加，</w:t>
        <w:br/>
        <w:t>而凝点、倾点逐渐降低。辽河和塔河床油的残淡、辽河和胜利原油的蜡含量相近。另外，</w:t>
        <w:br/>
        <w:t>SOU HE. HAM, ATE. BI. RM, ERAS UU.</w:t>
        <w:br/>
        <w:br/>
        <w:t>一般当原油的氮含量超过 0. 25% It, BET EE RE ER TH A A, A</w:t>
        <w:br/>
        <w:t>的影响。由于胜利、辽河、塔河原油的氨含量都在 0.34儿以上,，央此，在加工这些原油时</w:t>
        <w:br/>
        <w:t>要考虑提高俱化剂的抗氨能力。辽河和塔河原油的残火较高，将会对洼油的催化加工产生较</w:t>
        <w:br/>
        <w:t>大影响。</w:t>
        <w:br/>
        <w:br/>
        <w:t>酸值较高的原油，一般钙含量也较高。例如，胜利和辽河原油酸值较高，则胜利原油的</w:t>
      </w:r>
    </w:p>
    <w:p>
      <w:r>
        <w:t>translation_method=source-is-chinese-or-mixed; char_count=1327</w:t>
      </w:r>
    </w:p>
    <w:p>
      <w:pPr>
        <w:pStyle w:val="Heading2"/>
      </w:pPr>
      <w:r>
        <w:t>中国炼油技术.pdf | page=29 | ocr</w:t>
      </w:r>
    </w:p>
    <w:p>
      <w:r>
        <w:t>第二章 “原油评价 rips</w:t>
        <w:br/>
        <w:t>钙含量为65. 7hg/g，辽河原油的钙含量更高，达117. 0ug/g，而普通原油的钙含基一般不超</w:t>
        <w:br/>
        <w:t>if 10ue/g.</w:t>
        <w:br/>
        <w:br/>
        <w:t>在这四种原油中,，塔河诛油表现出很特别的性质。这不仪体现在它的硫含量高，而且人金</w:t>
        <w:br/>
        <w:t>属含量也高，其中镍的含量为39. 0hg/g，钒的含量高达240. 5ng/g。另外，塔河原油的沥青</w:t>
        <w:br/>
        <w:t>质含量很卓，为 13.5% ，而胶质含量又很低，仅为 6. 1% ，较低的胶质/沥青质比，将会对</w:t>
        <w:br/>
        <w:t>其在石油加工各个环节的稳定性带来很大影响。即是说，在塔河原油的开采、运输、储存、</w:t>
        <w:br/>
        <w:t>混合以及加工中，必须注意由于涛青质的保凝带来的结拆、结焦、积炭等问题。</w:t>
        <w:br/>
        <w:br/>
        <w:t>R2-5 四种原油的主要性质</w:t>
        <w:br/>
        <w:br/>
        <w:t>API |i a 31.60 20.79 17.10 16. 80</w:t>
        <w:br/>
        <w:t>密度(20C )/( g/cm’) 0. 8640 0.9256 0.9487 0.9512</w:t>
        <w:br/>
        <w:t>运动黏度/(mm?/s)</w:t>
        <w:br/>
        <w:br/>
        <w:t>50T 23. 23 150.40 634. 57 539. 40</w:t>
        <w:br/>
        <w:br/>
        <w:t>80 6.89 40.13 113.10 177.8</w:t>
        <w:br/>
        <w:t>Bee 32 12 8 -12</w:t>
        <w:br/>
        <w:t>倾点/5 33 15 9 -6</w:t>
        <w:br/>
        <w:t>BERG 3.18 6.88 15.90 15.29</w:t>
        <w:br/>
        <w:t>BE lit % 0.10 0.95 0.33 2.10</w:t>
        <w:br/>
        <w:t>氨含量/% 0.13 0.55 0.64 0.47</w:t>
        <w:br/>
        <w:t>酸值/( mg KOH/g) 0.04 1.61 4.26 0.11</w:t>
        <w:br/>
        <w:t>AK HEC IBBT) 7% 0.03 0.35 0.95 0.32</w:t>
        <w:br/>
        <w:t>4B A tit/ Cmg Na Cl/L) 14 35.4 5.4 279.7</w:t>
        <w:br/>
        <w:t>蜡含量/% 32.1 8.1 8.4 3.3</w:t>
        <w:br/>
        <w:t>WEIE/% 9.1 20.1 23.1 6.1</w:t>
        <w:br/>
        <w:t>Wirt i % 0.2 07 1.6 15.5</w:t>
        <w:br/>
        <w:t>金属含最/( hg/g)</w:t>
        <w:br/>
        <w:br/>
        <w:t>铁 0.5 11.9 30.0 4.4</w:t>
        <w:br/>
        <w:br/>
        <w:t>+h 3.4 22.6 75.0 39.0</w:t>
        <w:br/>
        <w:br/>
        <w:t>负 &lt;0.1 17 1.2 240.5</w:t>
        <w:br/>
        <w:br/>
        <w:t>Hi &lt;0.1 65.7 117.0 12.3</w:t>
        <w:br/>
        <w:br/>
        <w:t>钠 0.8 7.3 7.2 149.5</w:t>
        <w:br/>
        <w:t>特性因数 12.3 | 11.8 11.4 11.6</w:t>
        <w:br/>
        <w:t>原油类别 低硫石蜡基 含硫中间基 低硫环烷基 高硫中间基</w:t>
        <w:br/>
        <w:br/>
        <w:t>二、实沸点蒸馏及鹤馏分性质</w:t>
        <w:br/>
        <w:br/>
        <w:t>实沸点蒜馏反映的是原油的蒸发特性，也就是原油中不同沸点范围的烃类和非烃类化合</w:t>
        <w:br/>
        <w:t>物的含量。图 2 -2 是大庆、胜利、辽河、塔河四种原油的实沸点蒸馏曲线。从图中可以看</w:t>
        <w:br/>
        <w:t>出，四种原油沸点在 200°C 以下荧馏曲线的斜率差别较大，而 200 以后蒸馏曲线的斜率比</w:t>
        <w:br/>
        <w:t>较接近。在470开之前，各原油的累积收率为大庆 &gt; 塔河 &gt; 胜利&gt;辽河，在470蕊之后，胜</w:t>
        <w:br/>
        <w:t>利原油的紫积收率要人于塔河原油。</w:t>
        <w:br/>
        <w:br/>
        <w:t>观察网2 -3，可以注意到两种特别的现象。一是不同的原油在不同的沸点区域表现不</w:t>
        <w:br/>
        <w:t>同的密度分布特征。在低沸点区域，塔河原油和大庆原油的密度非常接近 ，密度曲线几乎重</w:t>
      </w:r>
    </w:p>
    <w:p>
      <w:r>
        <w:t>translation_method=source-is-chinese-or-mixed; char_count=1241</w:t>
      </w:r>
    </w:p>
    <w:p>
      <w:pPr>
        <w:pStyle w:val="Heading2"/>
      </w:pPr>
      <w:r>
        <w:t>中国炼油技术.pdf | page=30 | ocr</w:t>
      </w:r>
    </w:p>
    <w:p>
      <w:r>
        <w:t>20 . 中国炼油技术</w:t>
        <w:br/>
        <w:t>于在一起，胜利和辽河原油的密度也比较接近。由于密度和石油饮分的芳香性紧密相关，可</w:t>
        <w:br/>
        <w:t>以预计，在相同沸点范围的低沸点区域，塔河和大庆原油的芳香性都应该较低，胜利和辽河</w:t>
        <w:br/>
        <w:t>的芳香性比较接近，应该高于塔河和大庆原油。而在高沸点区域，塔河原油和大庆原油的差</w:t>
        <w:br/>
        <w:t>别很大，而与辽河原油的密度比较接近，应该具有较高的芳香性。二是每种原油在 300°C 附</w:t>
        <w:br/>
        <w:t>近的密度偏低。塔河原油偏低得少一些，大庆、胜利、辽河偏低得较多。这是因为原油在这</w:t>
        <w:br/>
        <w:t>-温度附近的类异友二烯化合物较多，而这些化合物与正构烷烃比较，密度要低一些，央此</w:t>
        <w:br/>
        <w:t>在原油窄馏分的密度分布明线上出现这种异常。相对海相生油( 例如塔河原油) 的原油而言，</w:t>
        <w:br/>
        <w:t>陆相生油的原油的类异成二烯化合物含量更高一些。</w:t>
        <w:br/>
        <w:t>&gt;</w:t>
        <w:br/>
        <w:t>500</w:t>
        <w:br/>
        <w:t>400 ge</w:t>
        <w:br/>
        <w:t>只 300 1</w:t>
        <w:br/>
        <w:t>省</w:t>
        <w:br/>
        <w:t># 200 ra</w:t>
        <w:br/>
        <w:t>g</w:t>
        <w:br/>
        <w:t>100 的</w:t>
        <w:br/>
        <w:t>0</w:t>
        <w:br/>
        <w:t>10 20 30 40 50 60 70</w:t>
        <w:br/>
        <w:t>质量收率/%</w:t>
        <w:br/>
        <w:t>= 搭河，一- 大庆，一 胜利，一二辽河</w:t>
        <w:br/>
        <w:t>0.9400 a</w:t>
        <w:br/>
        <w:t>0.8900 ZB</w:t>
        <w:br/>
        <w:t>= 0.8400 Va</w:t>
        <w:br/>
        <w:t>2 2</w:t>
        <w:br/>
        <w:t>x3) Vs</w:t>
        <w:br/>
        <w:t>3 0.7900 ba</w:t>
        <w:br/>
        <w:t>a fi</w:t>
        <w:br/>
        <w:t>® 0.7400, 了</w:t>
        <w:br/>
        <w:t>0.6900</w:t>
        <w:br/>
        <w:t>0.6400</w:t>
        <w:br/>
        <w:t>0 100 200 300 400 500 600</w:t>
        <w:br/>
        <w:t>沸点温度/吕</w:t>
        <w:br/>
        <w:t>图2-3 沸点与密度的关系曲线</w:t>
        <w:br/>
        <w:t>一 塔河，一大庆;， 一胜利，一一辽河</w:t>
      </w:r>
    </w:p>
    <w:p>
      <w:r>
        <w:t>translation_method=source-is-chinese-or-mixed; char_count=574</w:t>
      </w:r>
    </w:p>
    <w:p>
      <w:pPr>
        <w:pStyle w:val="Heading2"/>
      </w:pPr>
      <w:r>
        <w:t>中国炼油技术.pdf | page=31 | ocr</w:t>
      </w:r>
    </w:p>
    <w:p>
      <w:r>
        <w:t>第一章”原油评价 四 :21 ，</w:t>
        <w:br/>
        <w:br/>
        <w:t>凝点定义为石油及石油产品凝冉时的温度，反映它们的低温流动性。当样品中大分子正</w:t>
        <w:br/>
        <w:t>构烷烃的含虽较高时，样品容易凝问，凝点较高; 而当芳香烃含量较高时，则烃类的低温流</w:t>
        <w:br/>
        <w:t>动性较好，凝点较低。在网2 -4 中,大庆原油的馏分由于正构烷烃的含量较高，因此，除</w:t>
        <w:br/>
        <w:t>个别温度外，凝点均比其他原油的相应馏分高。塔河原油低沸点馏分芳香烃含量较低，因此</w:t>
        <w:br/>
        <w:t>凝点较高，而高沸点馏分芳烃含量高，因此凝点较低。</w:t>
        <w:br/>
        <w:br/>
        <w:t>PA 2—5 表明，原油中的硫主要分布在 200°C 以后的馏分中。馅分的硫含量与原油的硫含量</w:t>
        <w:br/>
        <w:t>密切相关，一般原油的硫含量越高，馏分的硫含量也越高。在这四种原油中，原油的硫含量按</w:t>
        <w:br/>
        <w:t>大庆、辽河、胜利、塔河逐渐增加，各个馆分的硫含量也与原油硫含量的贞低顺序基本一致。</w:t>
        <w:br/>
        <w:br/>
        <w:t>60 一一</w:t>
        <w:br/>
        <w:t>50</w:t>
        <w:br/>
        <w:t>40</w:t>
        <w:br/>
        <w:t>30</w:t>
        <w:br/>
        <w:t>20</w:t>
        <w:br/>
        <w:t>10</w:t>
        <w:br/>
        <w:t>只 0</w:t>
        <w:br/>
        <w:t>证</w:t>
        <w:br/>
        <w:t>Be -10</w:t>
        <w:br/>
        <w:t>-20</w:t>
        <w:br/>
        <w:t>-30</w:t>
        <w:br/>
        <w:t>-40</w:t>
        <w:br/>
        <w:t>aa 100 200 300 400 500-600</w:t>
        <w:br/>
        <w:t>沸点温度人</w:t>
        <w:br/>
        <w:t>图2-4 沸点与凝点的关系曲线</w:t>
        <w:br/>
        <w:t>下 塔河，一- 大庆，一 胜利，一一辽河</w:t>
        <w:br/>
        <w:t>2.50</w:t>
        <w:br/>
        <w:t>2.00</w:t>
        <w:br/>
        <w:t>1.50</w:t>
        <w:br/>
        <w:t>pe 1.00</w:t>
        <w:br/>
        <w:t>0.50</w:t>
        <w:br/>
        <w:t>0 100 200 300 400 500, 600</w:t>
        <w:br/>
        <w:t>沸点温度人C</w:t>
        <w:br/>
        <w:t>图2-5 原油的硫分布曲线</w:t>
        <w:br/>
        <w:t>全 塔河，一 大庆，一 胜利，一一辽河</w:t>
      </w:r>
    </w:p>
    <w:p>
      <w:r>
        <w:t>translation_method=source-is-chinese-or-mixed; char_count=553</w:t>
      </w:r>
    </w:p>
    <w:p>
      <w:pPr>
        <w:pStyle w:val="Heading2"/>
      </w:pPr>
      <w:r>
        <w:t>中国炼油技术.pdf | page=32 | ocr</w:t>
      </w:r>
    </w:p>
    <w:p>
      <w:r>
        <w:t>22 ， 中国炼油技术 四</w:t>
        <w:br/>
        <w:br/>
        <w:t>原油中的氮主要分布在 300芯 以上的馏分中，而且馏分中氮含量的高低与原油氮含量的</w:t>
        <w:br/>
        <w:t>高低基本一致，见图2 -6。氮含量在沸点较高的减压馏分、常压渣油、减压渣油中的聚集，</w:t>
        <w:br/>
        <w:t>将会对这些人馏分的催化转化、催化剂的寿命以及产品质量带来重要影响。</w:t>
        <w:br/>
        <w:br/>
        <w:t>馆分中酸的分布与原油的酸值有一定的关系。但是由于很多石油酸分子，特别是沸点在</w:t>
        <w:br/>
        <w:t>380习以上的石油酸分子热不稳定，容易在实沸点蒸馏的过程中发生热分解，因此, 2-7</w:t>
        <w:br/>
        <w:t>反映出的石油酸的分布仅仅是热稳定性好的石油酸的分布。</w:t>
        <w:br/>
        <w:br/>
        <w:t>9000</w:t>
        <w:br/>
        <w:br/>
        <w:t>8000</w:t>
        <w:br/>
        <w:br/>
        <w:t>7000</w:t>
        <w:br/>
        <w:br/>
        <w:t>6000</w:t>
        <w:br/>
        <w:br/>
        <w:t>5000</w:t>
        <w:br/>
        <w:t>a /</w:t>
        <w:br/>
        <w:t>2 4000 of</w:t>
        <w:br/>
        <w:t>&lt; fl’</w:t>
        <w:br/>
        <w:t>a 3000 WA</w:t>
        <w:br/>
        <w:t>Ni ZL</w:t>
        <w:br/>
        <w:br/>
        <w:t>2000 i</w:t>
        <w:br/>
        <w:br/>
        <w:t>° nr a a</w:t>
        <w:br/>
        <w:t>SAIC</w:t>
        <w:br/>
        <w:t>图2-6 原油的氨分布曲线</w:t>
        <w:br/>
        <w:t>一江汉，一 大庆，一 胜利，一辽河</w:t>
        <w:br/>
        <w:br/>
        <w:t>4.5</w:t>
        <w:br/>
        <w:br/>
        <w:t>4.0</w:t>
        <w:br/>
        <w:br/>
        <w:t>3.5</w:t>
        <w:br/>
        <w:br/>
        <w:t>3.0</w:t>
        <w:br/>
        <w:t>a</w:t>
        <w:br/>
        <w:t>= 25</w:t>
        <w:br/>
        <w:t>%</w:t>
        <w:br/>
        <w:t>= 20</w:t>
        <w:br/>
        <w:t>Fy LS</w:t>
        <w:br/>
        <w:br/>
        <w:t>1.0</w:t>
        <w:br/>
        <w:br/>
        <w:t>0.5 人</w:t>
        <w:br/>
        <w:br/>
        <w:t>ool cote las</w:t>
        <w:br/>
        <w:br/>
        <w:t>0 100 200 300 400 500 600,</w:t>
        <w:br/>
        <w:t>BAWMIE/C</w:t>
        <w:br/>
        <w:t>图2-7 原油酸分布遇线</w:t>
        <w:br/>
        <w:t>i, a, I,</w:t>
        <w:br/>
        <w:br/>
        <w:t>四种原油折光率与沸点的关系见图 2 -8。可以惊奇地发现，与密度一样，四种原油在</w:t>
        <w:br/>
        <w:br/>
        <w:t>300Y 的折光率也偏低，而且也是塔河原油偏低得少一些， 大庆、胜利、辽河偏低得较多。</w:t>
      </w:r>
    </w:p>
    <w:p>
      <w:r>
        <w:t>translation_method=source-is-chinese-or-mixed; char_count=576</w:t>
      </w:r>
    </w:p>
    <w:p>
      <w:pPr>
        <w:pStyle w:val="Heading2"/>
      </w:pPr>
      <w:r>
        <w:t>中国炼油技术.pdf | page=33 | ocr</w:t>
      </w:r>
    </w:p>
    <w:p>
      <w:r>
        <w:t>第二章 ”原油评价 ”23</w:t>
        <w:br/>
        <w:t>这种现象仍然与该温度附近类异戊二烯化合物较多密切相关。</w:t>
        <w:br/>
        <w:t>网2 -9 显示的是不同原油运动黏度与温度的关系。无论是20X 、40% ，还是 100i</w:t>
        <w:br/>
        <w:t>动黏度，原油每个温度点的运动籍度基本上都是辽河原油 &gt; 塔河原油 &gt; 胜利原油 &gt; 大庆</w:t>
        <w:br/>
        <w:t>1.56</w:t>
        <w:br/>
        <w:t>1.54</w:t>
        <w:br/>
        <w:t>1.52</w:t>
        <w:br/>
        <w:t>1.50 2</w:t>
        <w:br/>
        <w:t>1.48 ao</w:t>
        <w:br/>
        <w:t>Sue ， oa</w:t>
        <w:br/>
        <w:t>&amp; '</w:t>
        <w:br/>
        <w:t>1.44</w:t>
        <w:br/>
        <w:t>1.42 '</w:t>
        <w:br/>
        <w:t>1.40 ‘</w:t>
        <w:br/>
        <w:t>1.38 ‘</w:t>
        <w:br/>
        <w:t>1.36</w:t>
        <w:br/>
        <w:t>0 100 200 300 400 500 600</w:t>
        <w:br/>
        <w:t>沸点温度人C</w:t>
        <w:br/>
        <w:t>图2-8 沸点与折光率的关系</w:t>
        <w:br/>
        <w:t>一 霸河，一 大庆，一胜利，一一辽河</w:t>
        <w:br/>
        <w:t>50 4 7</w:t>
        <w:br/>
        <w:t>pl :</w:t>
        <w:br/>
        <w:t>45 i id</w:t>
        <w:br/>
        <w:t>40 1 i</w:t>
        <w:br/>
        <w:t>35 é</w:t>
        <w:br/>
        <w:t>&amp; 5</w:t>
        <w:br/>
        <w:t>R 25 4 3</w:t>
        <w:br/>
        <w:t>: 20 A pe</w:t>
        <w:br/>
        <w:t>° 100 0 300 400 500-600</w:t>
        <w:br/>
        <w:t>B/C</w:t>
        <w:br/>
        <w:t>图2-9 沸点与运动黏度关系曲线</w:t>
        <w:br/>
        <w:t>1-H; 2一大庆;， 3一胜利， 4一辽河</w:t>
        <w:br/>
        <w:t>三、宽馏分性质</w:t>
        <w:br/>
        <w:t>(一) 初馏点~ 180%C 石脑油馏分的性质</w:t>
        <w:br/>
        <w:t>我国原油普遍偏重，石脑油所占原油的比例较少。表2 -6 列出的初饮点 ~ 180°C 的数据</w:t>
      </w:r>
    </w:p>
    <w:p>
      <w:r>
        <w:t>translation_method=source-is-chinese-or-mixed; char_count=475</w:t>
      </w:r>
    </w:p>
    <w:p>
      <w:pPr>
        <w:pStyle w:val="Heading2"/>
      </w:pPr>
      <w:r>
        <w:t>中国炼油技术.pdf | page=34 | ocr</w:t>
      </w:r>
    </w:p>
    <w:p>
      <w:r>
        <w:t>24， 中国炼油技术</w:t>
        <w:br/>
        <w:t>表明，四种原油石脑油的质量收率都在8% 以上。由于直人馏石脑油馏分的辛烷值低，而且</w:t>
        <w:br/>
        <w:t>10多馅出温度偏高，不符合车用汽油产品标准的要求，因此，该馏分一般只作为重整原料。</w:t>
        <w:br/>
        <w:t>表2-6 MRA ~ 180"C石脑油的性质</w:t>
        <w:br/>
        <w:t>dy tf TH A KO we All 这 河 塔 ia</w:t>
        <w:br/>
        <w:t>FRU EZ % es ee 7.18</w:t>
        <w:br/>
        <w:t>体积收率/% 9.40 5.59 4.45 9. 36</w:t>
        <w:br/>
        <w:t>APL IE 60.3 56.2 53.6 60.4</w:t>
        <w:br/>
        <w:t>BE (20C )/( g/cm") 0. 7332 0. 7495 0. 7600 0.7331</w:t>
        <w:br/>
        <w:t>酸度/(mg KOIZIO0m L) 0.3 19 13.7 0.3</w:t>
        <w:br/>
        <w:t>硫含最/( e/g) | 233.0 205.0 130. 6 181.4</w:t>
        <w:br/>
        <w:t>氨含量/( ng/g) | 1.0 0.3 1.9 0.3</w:t>
        <w:br/>
        <w:t>硫醉硫含量/( hg/g) | 93.0 13.0 19.0 37.0</w:t>
        <w:br/>
        <w:t>He PRCHH, SOT, 3h) /HE | la 2c la 3b</w:t>
        <w:br/>
        <w:t>apc |</w:t>
        <w:br/>
        <w:t>BI | 49.5 60.0 83.1 54.9</w:t>
        <w:br/>
        <w:t>10% | 87.2 73.0 104.1 89.3</w:t>
        <w:br/>
        <w:t>30% | 109. 2 102.0 117.9 109. 4</w:t>
        <w:br/>
        <w:t>50% | 127.2 123.0 130.0 126. 4</w:t>
        <w:br/>
        <w:t>70% | 143.5 139.0 146.1 144.0</w:t>
        <w:br/>
        <w:t>90% | 161.0 154.0 162.3 161.3</w:t>
        <w:br/>
        <w:t>RRL | 177.0 169.0 176.8 176.9</w:t>
        <w:br/>
        <w:t>相关指数 | 14. 68 24. 68 25.37 14.50</w:t>
        <w:br/>
        <w:t>特性因数 | 12.1 11.8 11.8 12.1</w:t>
        <w:br/>
        <w:t>(=) 140 ~240%喷气燃料馏分性质</w:t>
        <w:br/>
        <w:t>四种原油的喷气燃料馏分性质见表 2 -7，其主要指标是密度和冰点。喷气燃料要求密</w:t>
        <w:br/>
        <w:t>度高、冰点低，而这两者是互相制约的。由于我同大部分原油含正构烷烃多，而沸点高的正</w:t>
        <w:br/>
        <w:t>构烷烃冰点高，因此，当生产冰点要求较低的 1 号或 2 号喷气燃料时，只能切割终馅点比较</w:t>
        <w:br/>
        <w:t>低、馏程也相应比较窗的馏分，故产品收率较低。大庆原油喷气燃料馏分的冰点、密度与收</w:t>
        <w:br/>
        <w:t>率的关系见图2 -10。由图 2 - 10 可见，从该原油不能直接得到冰点不高于 -60 、密度不</w:t>
        <w:br/>
        <w:t>ANF 0. 775 ¢/cm? 的1号喷气燃料馏分，一般适合生产冰点不高于 - 47°C 的 3 号喷气燃料。</w:t>
        <w:br/>
        <w:t>塔河诛油的喷气燃料饮分各项指标满足 3 号喷气燃料的要求，而胜利、辽河原油喷气燃料饮</w:t>
        <w:br/>
        <w:t>分不仪收率低，而且酸值、硫醇硫、烟点等都不能满足产品标准的要求，不适于生产喷气</w:t>
        <w:br/>
        <w:t>表2 -7 140 ~ 240民陆气燃料馏分的性质</w:t>
        <w:br/>
        <w:t>质量收率/多 9.12 6.06 4.61 8.53</w:t>
        <w:br/>
        <w:t>体积收率/% 10.07 6.95 5.35 10.27</w:t>
        <w:br/>
        <w:t>API fi 48.3 43.1 40.7 47.0</w:t>
        <w:br/>
        <w:t>HIE (20C )/( g/cm’) 0. 7829 0. 8062 0.8177 0. 7884</w:t>
        <w:br/>
        <w:t>运动条度/( mmz/s)</w:t>
        <w:br/>
        <w:t>20T 1.58 1. 66 1.89 1.55</w:t>
        <w:br/>
        <w:t>400 1.17 1.24 1.37 1.12</w:t>
      </w:r>
    </w:p>
    <w:p>
      <w:r>
        <w:t>translation_method=source-is-chinese-or-mixed; char_count=1322</w:t>
      </w:r>
    </w:p>
    <w:p>
      <w:pPr>
        <w:pStyle w:val="Heading2"/>
      </w:pPr>
      <w:r>
        <w:t>中国炼油技术.pdf | page=35 | ocr</w:t>
      </w:r>
    </w:p>
    <w:p>
      <w:r>
        <w:t>第二章 ”原油评价 “25 。</w:t>
        <w:br/>
        <w:t>BH (nee) 247.0 1700.0 385.2 651.0</w:t>
        <w:br/>
        <w:t>RAY (ue/e) 4.0 6.4 17.1 1.3</w:t>
        <w:br/>
        <w:t>酸值/( mg KOH/g) 0,007 0, 239 0. 240 0.010</w:t>
        <w:br/>
        <w:t>R/C -49 -57 一57 一58</w:t>
        <w:br/>
        <w:t>烟点/mm 31 20 23 27</w:t>
        <w:br/>
        <w:t>硫醇硫含量/( pg ) 88 125 14 9</w:t>
        <w:br/>
        <w:t>腐蚀(铜片，100 ，2h)7级 la 3b la la</w:t>
        <w:br/>
        <w:t>FRET 64.5 54.2 56.8 62.3</w:t>
        <w:br/>
        <w:t>FAs CPA) °C 45 4l 58 45</w:t>
        <w:br/>
        <w:t>oe le) | | |</w:t>
        <w:br/>
        <w:t>初钢点 151.5 151.0 170.0 | 154.0</w:t>
        <w:br/>
        <w:t>10% | 168.0 181.0 183.0 169.0</w:t>
        <w:br/>
        <w:t>30% | 179.0 189.0. 192.5 179.0</w:t>
        <w:br/>
        <w:t>50% 191.0 193.0 203.0 | 191.0</w:t>
        <w:br/>
        <w:t>10% 204.0 206.0 214.0 | 204.5</w:t>
        <w:br/>
        <w:t>90% 220.0 220.0, 226.5 | 218.3</w:t>
        <w:br/>
        <w:t>终馏点 231.5 230.0 235.0 230.0</w:t>
        <w:br/>
        <w:t>特作因数 12.0 11.7 11.6 11.9</w:t>
        <w:br/>
        <w:t>相关指数 20. 60 30. 42 34. 50 34.02</w:t>
        <w:br/>
        <w:t>十六烷指数 46.63 39. 66 37. 84 44.33</w:t>
        <w:br/>
        <w:t>-50 11</w:t>
        <w:br/>
        <w:t>10</w:t>
        <w:br/>
        <w:t>-55</w:t>
        <w:br/>
        <w:t>p 9 xe</w:t>
        <w:br/>
        <w:t>+g -60 四</w:t>
        <w:br/>
        <w:t>x 3s</w:t>
        <w:br/>
        <w:t>-65 7</w:t>
        <w:br/>
        <w:t>-70 6</w:t>
        <w:br/>
        <w:t>0.765 0.77 0.775 0.780</w:t>
        <w:br/>
        <w:t>密度 (200) /(8/cm*)</w:t>
        <w:br/>
        <w:t>图2-10 大庆喷气燃料馏分的冰点、密度及收率( 切割起点 130°C ) 关系图</w:t>
        <w:br/>
        <w:t>一一 冰点与密度的关系，一* 收率与密度的关系</w:t>
        <w:br/>
        <w:t>(三) 180 ~350T 柴油馏分性质</w:t>
        <w:br/>
        <w:t>大庆、胜利、近河原油 180 ~ 350% 柴油馏分的收率随密度增加而减少，而 20°C FAT 40°C</w:t>
        <w:br/>
        <w:t>运动黏度、所含量、相关指数随密度的增加而增加，但冷滤点、特性因数、十六烷指数随密</w:t>
        <w:br/>
        <w:t>度的增加而降低。除大庆原油各项指标满足柴油产品标准外，其他原油的柴油馏分需要不同</w:t>
        <w:br/>
        <w:t>程度的精制，以降酸、脱硫 、消除嵌蚀。从表2 -8 还可看出，胜利、塔河原油柴油饮分的</w:t>
      </w:r>
    </w:p>
    <w:p>
      <w:r>
        <w:t>translation_method=source-is-chinese-or-mixed; char_count=926</w:t>
      </w:r>
    </w:p>
    <w:p>
      <w:pPr>
        <w:pStyle w:val="Heading2"/>
      </w:pPr>
      <w:r>
        <w:t>中国炼油技术.pdf | page=36 | ocr</w:t>
      </w:r>
    </w:p>
    <w:p>
      <w:r>
        <w:t>+ 26° 中国炼油技术</w:t>
        <w:br/>
        <w:t>表2-8 180 -350YC柴油馏分的性质</w:t>
        <w:br/>
        <w:t>分析项目 KOK 胜 Al 辽 河 | Be inf</w:t>
        <w:br/>
        <w:br/>
        <w:t>质量收率/4 21.46 18. 46 | 623 0</w:t>
        <w:br/>
        <w:t>体积收率/% 22.76 20. 16 | 17. 88 | 22. 86</w:t>
        <w:br/>
        <w:t>API Jf 41.6 35.2 | 32.1 35.5</w:t>
        <w:br/>
        <w:t>EE (20T )/( g/cm’ ) 0. 8135 0. 8450 0. 8612 0, 8434</w:t>
        <w:br/>
        <w:t>38 8) SHIE/ ( mm?/s)</w:t>
        <w:br/>
        <w:br/>
        <w:t>20°C 4.27 4.92 6.23 4.81</w:t>
        <w:br/>
        <w:br/>
        <w:t>40% 2.77 3.04 3.68 3.04</w:t>
        <w:br/>
        <w:t>酸值/( mg KOI/g) 0.04 0.23 1.43 0.07</w:t>
        <w:br/>
        <w:t>BEE -4 -18 -14 -26</w:t>
        <w:br/>
        <w:t>BLT =3 -15 -12 -23</w:t>
        <w:br/>
        <w:t>ENT -2 -9 -1 -17</w:t>
        <w:br/>
        <w:t>MET 78.9 66.8 64.2 67.2</w:t>
        <w:br/>
        <w:t>TAC) 70 85 90 9 76</w:t>
        <w:br/>
        <w:t>硫含量/% 0.04 0.38 0.13 0.55</w:t>
        <w:br/>
        <w:t>氨含量/( he/8) 26.0 170.5 348.2 183.0</w:t>
        <w:br/>
        <w:t>碱性氮/( hegyg) 17.0 150.0 198.0 52.0</w:t>
        <w:br/>
        <w:t>4d HHH (SOT ，3h)7级 la Ib la la</w:t>
        <w:br/>
        <w:t>特性因数 12.0 1.7 11.6 11.7</w:t>
        <w:br/>
        <w:t>相关指数 23.03 33. 64 40.59 33.81</w:t>
        <w:br/>
        <w:t>十六烷指数 60.01 50. 62 46. 12 | 49.74</w:t>
        <w:br/>
        <w:t>ae | |</w:t>
        <w:br/>
        <w:br/>
        <w:t>RAE | 200, 5 | 198. 5 | 217.0 | 193.5</w:t>
        <w:br/>
        <w:br/>
        <w:t>10% | 227.4 | 231.2 | 237.0 | 220.0</w:t>
        <w:br/>
        <w:br/>
        <w:t>30% | 248.9 | 258.0 | 260.5 | 247.0,</w:t>
        <w:br/>
        <w:br/>
        <w:t>50%: | 273.0 | 281.2 | 284.0 274.0</w:t>
        <w:br/>
        <w:br/>
        <w:t>10% | 295.7 | 300. 5 | 304. 5 | 298.0</w:t>
        <w:br/>
        <w:br/>
        <w:t>90% 318.3 | 318.7 | 325.0 | 322.0</w:t>
        <w:br/>
        <w:br/>
        <w:t>95% 325.5 | 324.5 | 332.5 | 329.5</w:t>
        <w:br/>
        <w:br/>
        <w:t>Pe 331.2 329.5 | 335.0 | 332.5</w:t>
        <w:br/>
        <w:br/>
        <w:t>(四) 350 ~540C a E 18</w:t>
        <w:br/>
        <w:br/>
        <w:t>减压馏分一般作为催化侈化原料，以得到更多的轻质产品。然而，有些原油的减压馏分</w:t>
        <w:br/>
        <w:t>则适合于生产各种润滑油。</w:t>
        <w:br/>
        <w:br/>
        <w:t>我国主要原油的减压馏分由于烷烃含基高、芳烃含量低，是很好的催化裂化原料。大庆</w:t>
        <w:br/>
        <w:t>原油减压馏分的氢含量高，特性因数高，残炭、硫、氮含量都很低，是非常好的俊化裂化</w:t>
        <w:br/>
        <w:t>原料，见表2 -9。与大庆诛油比，胜利、辽河、塔河麻油减压馏分的密度大，氢含量低，</w:t>
        <w:br/>
        <w:t>氮含量高，可加工性能比大庆原油的减压馏分差。特草是塔河原油减压馏分的硫含量高</w:t>
        <w:br/>
        <w:t>31.74% ，在加工中，不仅会腐蚀加工装置，而且对催化剂和产品质量都会造成不良影</w:t>
        <w:br/>
        <w:t>响。而辽河诛油的减压馏分酸值高达 2. 26mg KOHXA，在加工中，必须采取严格的防腐</w:t>
        <w:br/>
        <w:t>措施。</w:t>
      </w:r>
    </w:p>
    <w:p>
      <w:r>
        <w:t>translation_method=source-is-chinese-or-mixed; char_count=1256</w:t>
      </w:r>
    </w:p>
    <w:p>
      <w:pPr>
        <w:pStyle w:val="Heading2"/>
      </w:pPr>
      <w:r>
        <w:t>中国炼油技术.pdf | page=37 | ocr</w:t>
      </w:r>
    </w:p>
    <w:p>
      <w:r>
        <w:t>第二章 ”原油评价 27 ，</w:t>
        <w:br/>
        <w:t>H2-9 350 ~540%C减压锯分的性质</w:t>
        <w:br/>
        <w:t>en camo ca</w:t>
        <w:br/>
        <w:t>etree 30.72 35.67 a7 28. 49</w:t>
        <w:br/>
        <w:t>PB BLU B/G 30.73 35. 98 34.12 28,94</w:t>
        <w:br/>
        <w:t>API BE 31.6 22.1 18.2 19.1</w:t>
        <w:br/>
        <w:t>密度/(g/em )</w:t>
        <w:br/>
        <w:t>70U 0, 8294 0. 8830 0, 9075 0. 9026</w:t>
        <w:br/>
        <w:t>20T 0. 8640 0.9178 0. 9420 0. 9362,</w:t>
        <w:br/>
        <w:t>jee) BE (mm? /s) |</w:t>
        <w:br/>
        <w:t>80°C 8.09 15.70 30.04 19.31</w:t>
        <w:br/>
        <w:t>100% 5.30 8.91 6.49 10. 24</w:t>
        <w:br/>
        <w:t>BEC 45 38 36 32</w:t>
        <w:br/>
        <w:t>Lec 48 39</w:t>
        <w:br/>
        <w:t>BEE HG 86. 09 86. 29 86. 76 86.10</w:t>
        <w:br/>
        <w:t>ARES 13.56 12. 60 12.22 11. 89</w:t>
        <w:br/>
        <w:t>硫含呈/% 0.06 0.64 0.28 174</w:t>
        <w:br/>
        <w:t>BA hiv% 0.05 0.27 0.31 0. 26</w:t>
        <w:br/>
        <w:t>KERN 0.09 0.23 0.41 0.14</w:t>
        <w:br/>
        <w:t>相对分了质量 399 398 324 400</w:t>
        <w:br/>
        <w:t>TEA) 1, 4616 1, 4896 1. 5048 1. 5041</w:t>
        <w:br/>
        <w:t>Fa{H/ ( mg KOH/g) 0.04 0. 28 2.26 0.09</w:t>
        <w:br/>
        <w:t>碱性氨/( ng/g) 219 732 1130 507</w:t>
        <w:br/>
        <w:t>特性因数 12.5 1.8 11.6 11.6</w:t>
        <w:br/>
        <w:t>相关指数 22. 35 47. 23 57.93 56.01</w:t>
        <w:br/>
        <w:t>Re C</w:t>
        <w:br/>
        <w:t>BUR A 296 367 342 366</w:t>
        <w:br/>
        <w:t>10% 393 375 403 395,</w:t>
        <w:br/>
        <w:t>30% 410 404 426 413</w:t>
        <w:br/>
        <w:t>50% 436 458 | 450 441</w:t>
        <w:br/>
        <w:t>10% 466 479 475 473</w:t>
        <w:br/>
        <w:t>90% 504 | 518 518 506</w:t>
        <w:br/>
        <w:t>95% 518 $29 537 517</w:t>
        <w:br/>
        <w:t>结构族组成</w:t>
        <w:br/>
        <w:t>Cy/% 70.38 55.90 42.27 56. 59</w:t>
        <w:br/>
        <w:t>€y/% 19. 43 28.12 34. 58. 21.09</w:t>
        <w:br/>
        <w:t>CA | 10. 19 16. 00 23.15, 22.32</w:t>
        <w:br/>
        <w:t>Ry 1.50 2.65 2.89 2.54</w:t>
        <w:br/>
        <w:t>Ry 1.04 1.90 1.97 1.42</w:t>
        <w:br/>
        <w:t>Ry 0.46 0.77 0.93 1.12</w:t>
        <w:br/>
        <w:t>润滑油基础汕的生产分传统法和加氢法两种。尽管加氢法月前有逐渐增多的趋势，但是</w:t>
        <w:br/>
        <w:t>传统法在我国仍占一定比例。润滑油基础汕的产量和质量与原料性质有很大的关系，尤其是</w:t>
        <w:br/>
        <w:t>采用传统法生产时，原料人性质是决定性因素。</w:t>
        <w:br/>
        <w:t>原油 350 ~ 500°C 的减压馏分是润滑油基础油的重要原料。册于蒸馏技术的进步，有些</w:t>
        <w:br/>
        <w:t>炼油厂能将减压饮分的终秽点拔到 540% 、565%C ，其至更高。不同原油 350 ~ 500°C 的减压</w:t>
      </w:r>
    </w:p>
    <w:p>
      <w:r>
        <w:t>translation_method=source-is-chinese-or-mixed; char_count=1173</w:t>
      </w:r>
    </w:p>
    <w:p>
      <w:pPr>
        <w:pStyle w:val="Heading2"/>
      </w:pPr>
      <w:r>
        <w:t>中国炼油技术.pdf | page=38 | ocr</w:t>
      </w:r>
    </w:p>
    <w:p>
      <w:r>
        <w:t>“28+ 中国炼油技术</w:t>
        <w:br/>
        <w:t>馏分性质有很大差别，对于燃料 - 润滑油型炼油厂，选择优质减压馏分作为润滑油原料是增</w:t>
        <w:br/>
        <w:t>效的必由之路。一般通过润滑油潜含量的分析在实验室对原料和加工条件进行初选，以减少</w:t>
        <w:br/>
        <w:t>工业实践中的盲目性。由于我同大部分原油减压饮分的凝点高，因此用于生产润滑油都要经</w:t>
        <w:br/>
        <w:t>过脱蜡。实验室采用丙酮-某 -甲某作脱晴溶剂，以确定脱晴油的含量和特性，与工业上的</w:t>
        <w:br/>
        <w:t>溶剂脱螨工艺有很好的对应性。再用硅胶或硅胶 - 氧化铝进行吸附分离将脱蜡后的减压馏分</w:t>
        <w:br/>
        <w:t>分成亿和烃(P+N) 、轻芳烃(A, ) 、中芳烃(A: ) 和重芳烃(As ) ，然后按照分离出的比例，</w:t>
        <w:br/>
        <w:t>配成P+N、P+N+AI、P+N+A+A: 的馏分 使其含量和性质的分析结果，与传统工艺</w:t>
        <w:br/>
        <w:t>中采用糠醛或 w - 甲基吡咯烷酮进行超深度精制、深度精制、浅度精制过程相当。脱螨和吸</w:t>
        <w:br/>
        <w:t>附分离后得到的 、能够满足润滑油基础油需要馏分的量就是润滑油的潜含量。</w:t>
        <w:br/>
        <w:t>表2 -10 为大庆诛油的润潮油馅分在实验室进行济剂脱晴后，再用三胶或硅胶 - 氧化铀进</w:t>
        <w:br/>
        <w:t>行吸附分离的结果,。脱蜡油分为饱和烃(P +N) 、饱和烃 + REP +N +A,)及饱和烃+轻芳</w:t>
        <w:br/>
        <w:t>KE + 中芳烃(P+N +A, + A;)儿个组分，分别测定这些组分的理化性质，并计算黏度指数。</w:t>
        <w:br/>
        <w:t>表2 - 10 表明,大庆减压馏分作为润滑油原料时，实验室脱晴汕的收率只有 56% ~</w:t>
        <w:br/>
        <w:t>62% ，但黏度指数较高，为82 ~94。吸附分离后侈和烃 + 轻芳烃的夭度指数大十 100。即使</w:t>
        <w:br/>
        <w:t>将中芳烃混合在内，黏度指数仍接近或超过 100，这说明大庆减压馏分经过脱旺的润滑油原</w:t>
        <w:br/>
        <w:t>料，不需要深度精制，即可得到黏度指数良好的润滑油基础油。</w:t>
        <w:br/>
        <w:t>我国含螨原油的减压馏分中都含有大量石螨。在实验室将馏分进行深剂脱蜡，再将所得</w:t>
        <w:br/>
        <w:t>蜡背进行脱油及吸附精制，可得到精制蜡。大庆原油减压馅分在实验室精制后所得螨的收率</w:t>
        <w:br/>
        <w:t>及性质见表2 -11。</w:t>
        <w:br/>
        <w:t>由表2 -1] 可见，大庆原油减压馆分中的石虹，约占宗馏分的 20% ~ 40% ，熔点范围</w:t>
        <w:br/>
        <w:t>为42 ~67Y 。</w:t>
        <w:br/>
        <w:t>表2 -10 大庆原油润滑油馏分的性质，</w:t>
        <w:br/>
        <w:t>he FLW % | BRE (20T )/ RE 折光率 |运动黏度/(mmz/s) | 黏度比 BARE) BEE</w:t>
        <w:br/>
        <w:t xml:space="preserve"> 占饮分|占原油| (wem) | 50% | 100% | ¥.0/ M100 |指数| 常数</w:t>
        <w:br/>
        <w:t>300 -400避原锣分 | 100 | 94 Jo. 8038(70%)| 31 | 1.4480(n7)| 691 | 2.66 10.779</w:t>
        <w:br/>
        <w:t>脱晴油 56.2 | 5.3 0. 8673 -10 1.4833 | 8.75 3.01 | 2.91 | 94 0.818</w:t>
        <w:br/>
        <w:t>P+N 42.2 4.0 0. 8390 -2 1. 4631 7.81 2.83 2.76 120 | 0.782</w:t>
        <w:br/>
        <w:t>PHN+A, 49.0 | 4.6 0. 8475, -12| 1.4684 7.97 | 284} 281 112 lo 793</w:t>
        <w:br/>
        <w:t>P+N+A, +4, 52.4 | 4.9 0. 8534 -8 | 1.4726 8.31 | 285 | 2.92 | | 0. 800</w:t>
        <w:br/>
        <w:t>400 ~ 450°C 原馏分 100 | 11.8 |0.8242(70%)| 43 |1.4578(np’)| 15.82 4.65 0. 798</w:t>
        <w:br/>
        <w:t>ee) 60.1 | 7.1 0, 8835 | -4 | 1.4914 26.08 | 5.96 | 4.38 92 |0.827</w:t>
        <w:br/>
        <w:t>PHN 42.7] 5.0 0. 8587 -4 | 1.4722 20.75 | 534 | 3.89 | 107 |0.797</w:t>
        <w:br/>
        <w:t>PHN+A 50.8 | 6.0 0. 8666 | -4 | 1.4771 214 | 5.57 | 3.97 | 108 | 0.799</w:t>
        <w:br/>
        <w:t>P4+N+A, +Ay 54.0 6.4 0. 8708 -6 1. 4800 22. 48 5.63 3.99 103 0. 812</w:t>
        <w:br/>
        <w:t>450 ~ 500°C 原钢分 100 | 9.1 |0.8437(70%)) 51 | 1.4687(nf") 8.09 0.813</w:t>
        <w:br/>
        <w:t>脱晴油 61.5 | 5.6 0. 8990 -4 1. 5005 63.92 | 10.92 | 5.85 | 82 |0.838</w:t>
        <w:br/>
        <w:t>PLN 30.4 | 3.6 0.8725 -5 | 1.4780 38.81 | 8.60) 4.51 | 115 | 807</w:t>
        <w:br/>
        <w:t>P+N+A, 48.5 | 4.4 0. 8766 -4 | 1.4832 46.24 | 9.49 | 4.87 | 106 |0.81</w:t>
        <w:br/>
        <w:t>P+N+4 +Ay 52.3 | 4.8 0.8831 -4 | 1.4870 48.38 | 9.67 | 5.00 |101|0819</w:t>
        <w:br/>
        <w:t>&gt;500T HEH 100 41.4 |0. 8971(70C ) 256 (80T)| 106 |</w:t>
        <w:br/>
        <w:t>P+N +A, (iit) 18.2 | 7.5 0, 8930 1, 4922 165.2 | 23.12] 7.15 | 98 | 0.818</w:t>
        <w:br/>
        <w:t>P4N +A, +A, (BINT) | 21.7 | 8.9 0.9009 | -18| 1.4987 221.5 | 27.44] 8.07 | 93 | 0.825</w:t>
        <w:br/>
        <w:t>人 润滑油馏分脱螨温度为 15°C ，流油脱螨温度为 -30Y ARR TEE FAI UTA: AE: FA HE = 35: 45:20.</w:t>
      </w:r>
    </w:p>
    <w:p>
      <w:r>
        <w:t>translation_method=source-is-chinese-or-mixed; char_count=2297</w:t>
      </w:r>
    </w:p>
    <w:p>
      <w:pPr>
        <w:pStyle w:val="Heading2"/>
      </w:pPr>
      <w:r>
        <w:t>中国炼油技术.pdf | page=39 | ocr</w:t>
      </w:r>
    </w:p>
    <w:p>
      <w:r>
        <w:t>第二章 ”原油评价 .29 .</w:t>
        <w:br/>
        <w:t>表2-11 大庆原油减压馏分中石螨的收率及性质</w:t>
        <w:br/>
        <w:t>密度(20% )7</w:t>
        <w:br/>
        <w:t>350 ~375 30.7 1.35 1.4252 0. 7624 0.27 85. 08 14.92 41.7</w:t>
        <w:br/>
        <w:t>375 ~400 | 30.3 | 1.69 1.4280 0. 7668 | 0.07 47.5</w:t>
        <w:br/>
        <w:t>400 ~ 425 36.8 st 1.4304 0.7712 0.35 85.12 14. 88 53.6</w:t>
        <w:br/>
        <w:t>425 ~450 31.8 1.40 1.4331 0.7774 1.45 58.6</w:t>
        <w:br/>
        <w:t>450 ~475 26.8 1.42 1.4369 0.7849 1.05 85.20 14.69 62.0</w:t>
        <w:br/>
        <w:t>475 ~500 26.7 1.21 1, 4395 0. 7888 | 0.65 | | | 64.1</w:t>
        <w:br/>
        <w:t>500 ~525 22.9 0.95 1.4329 0.7966 | (0.93 85. 38 14.40 66.8</w:t>
        <w:br/>
        <w:t>(五) KF 350C FRB AKT 540 BL ih a</w:t>
        <w:br/>
        <w:t>原油评价中沸点大于 350°C BTA 4 RRA BOA Ha, ACP 540°C By ite inh 4</w:t>
        <w:br/>
        <w:t>炼油厂的减压渣油，其性质分别见表2 -12 MH 2-13.</w:t>
        <w:br/>
        <w:t>我国大部分原油的常压酒油含量较高，大庆、胜利、辽河、塔河四种原油的常压洼油均</w:t>
        <w:br/>
        <w:t>占原油的70% 以上。这是我国原油的一个重要特点。</w:t>
        <w:br/>
        <w:t>大庆原油常压渣油的残炭、人金属及硫、氮含量均很低，而氨含量很高，可以实现常压酒</w:t>
        <w:br/>
        <w:t>油全馏分催化裂化。而其他原油常压渣油的残炭为9% ~21% ，镍+钒含量为31 ~387hg/g，</w:t>
        <w:br/>
        <w:t>直接作为催化多化原料有一定难度。</w:t>
        <w:br/>
        <w:t>表2-12 大于350YC常压渣油的性质</w:t>
        <w:br/>
        <w:t>分析项目 胜利 com | ow</w:t>
        <w:br/>
        <w:t>质量收率/多 70.27 76. 84 80.05 | 72.22</w:t>
        <w:br/>
        <w:t>HR EWOK/ % 67. 60 74.25 77.36 | 67.71</w:t>
        <w:br/>
        <w:t>APL IE 25.4 16,0 1g 5.8</w:t>
        <w:br/>
        <w:t>密度(20% )/(/em’) 0, 8986 0.9559 | 0. 9840 1.0278</w:t>
        <w:br/>
        <w:t>3 NHR IE/ (mm? /s)</w:t>
        <w:br/>
        <w:t>30% 50.0 199, 3 1572.0 &gt; 20000</w:t>
        <w:br/>
        <w:t>100 27.3 83.2 453.4 4418</w:t>
        <w:br/>
        <w:t>/e 44 18 26 48</w:t>
        <w:br/>
        <w:t>残炭/% 5.15 9.02 13. 60 21.18</w:t>
        <w:br/>
        <w:t>相对分子质量 588 605 | 728 680</w:t>
        <w:br/>
        <w:t>酸值/( mg KOH/g) 0.15 114</w:t>
        <w:br/>
        <w:t>RAG 86.59 86.12 87.30 86. 08</w:t>
        <w:br/>
        <w:t>Baht % 13. 06 11.90 11.36 10. 34</w:t>
        <w:br/>
        <w:t>硫含量/和 0.14 1.10 0.38 2.80</w:t>
        <w:br/>
        <w:t>氨含最/%% 0.20 0.58 0.74 0.58</w:t>
        <w:br/>
        <w:t>金属分析/( ha/g )</w:t>
        <w:br/>
        <w:t>铁 0.7 16.2 38.0 12.3</w:t>
        <w:br/>
        <w:t>Ey 4.6 29.0 102.0 54.0</w:t>
        <w:br/>
        <w:t>钒 &lt;0.1 2.2 2.1 333.0</w:t>
        <w:br/>
        <w:t>es 0.5 84.2 168.0 17.0</w:t>
        <w:br/>
        <w:t>钠 1.3 9.9 14.2 207.0</w:t>
      </w:r>
    </w:p>
    <w:p>
      <w:r>
        <w:t>translation_method=source-is-chinese-or-mixed; char_count=1300</w:t>
      </w:r>
    </w:p>
    <w:p>
      <w:pPr>
        <w:pStyle w:val="Heading2"/>
      </w:pPr>
      <w:r>
        <w:t>中国炼油技术.pdf | page=40 | ocr</w:t>
      </w:r>
    </w:p>
    <w:p>
      <w:r>
        <w:t>30， 中国炼油技术</w:t>
        <w:br/>
        <w:t>表2-13 大于 540"C减压渣油的性质</w:t>
        <w:br/>
        <w:t>分析项目 KOR 胜利 He ah</w:t>
        <w:br/>
        <w:t>质量收率/% | 39,55 4117 46.18 43.73</w:t>
        <w:br/>
        <w:t>体积收率/% 36. 87 38.27 43.25 38.77</w:t>
        <w:br/>
        <w:t>API 度 20.6 10.2 7.8 0.1</w:t>
        <w:br/>
        <w:t>密度(20YC )/( g/em’) 0.9268 0. 9959 1.0131 1.0730</w:t>
        <w:br/>
        <w:t>jah Bi E/ (mm/s)</w:t>
        <w:br/>
        <w:t>80°C 302 8864 &gt; 20000 &gt; 20000</w:t>
        <w:br/>
        <w:t>100% 129 1849 &gt; 20000 &gt; 20000</w:t>
        <w:br/>
        <w:t>RELVT | 24 37 &gt;50 &gt;50</w:t>
        <w:br/>
        <w:t>HERE Me | 7.96 16.90 22. 80 35.00</w:t>
        <w:br/>
        <w:t>相对分子质量 | 1093 1190 1299 1183</w:t>
        <w:br/>
        <w:t>酸值/( mg KOH/g) | &lt;0. 05 0.47</w:t>
        <w:br/>
        <w:t>BEA Hah %e 86.70 86.01 86. 64 85. 63</w:t>
        <w:br/>
        <w:t>AM % | 12. 54 11.18 10. 65 9.58</w:t>
        <w:br/>
        <w:t>硫含基/% 0. 18 1.50 0.45 3.45</w:t>
        <w:br/>
        <w:t>RAH % 0.33 0.82 0.94 0.77</w:t>
        <w:br/>
        <w:t>金属分析/(pg/g ) |</w:t>
        <w:br/>
        <w:t>铁 1.3 27.1 65.0 10.1</w:t>
        <w:br/>
        <w:t>Es 8.6 54.8 167.0 89.1</w:t>
        <w:br/>
        <w:t>A 0.2 4.2 3.5 549.0</w:t>
        <w:br/>
        <w:t>5 0.6 160.0 286. 0 | 28.0</w:t>
        <w:br/>
        <w:t>钠 2.1 16.9 24.5 341.5</w:t>
        <w:br/>
        <w:t>减讨渣油是原油中沸点最高的部分。原油中所含的硫、氮、胶质及金属，绝大部分都残</w:t>
        <w:br/>
        <w:t>留和浓缩在减压酒油中，使减压酒油中的非烃化合物含量大为增加。这些非烃化合物的含量</w:t>
        <w:br/>
        <w:t>对渣油的深度加工有很大影响。由原油及洼油的非烃元素含量推算表明 ，我国原油中 70%</w:t>
        <w:br/>
        <w:t>以上的硫、80% 以上的氨、90% 以上的金属都集中在减压渣油中。从表2 -13 可看到，</w:t>
        <w:br/>
        <w:t>大庆减压洼油的密度最小，为0.9268g/em ，胜利、辽河、塔河原油减压酒油的密度比大</w:t>
        <w:br/>
        <w:t>庆减压河油大得多，分别为 0.9959gvem: 、1. 0131g/em 、1. 0730g/em* 。大庆减压渣油的</w:t>
        <w:br/>
        <w:t>残炭最低，有利于进行深度加工，甚至可以直接作为催化裂化原料，而且也是生产高黏</w:t>
        <w:br/>
        <w:t>度、高黏度指数润滑油的好原料。大庆洼油润滑油的忆+ + A, (SBR J) ABR o P BE Hg BB</w:t>
        <w:br/>
        <w:t>98(见表2-10)，且因其含硫、含金属量极低，也可以生产低硫、低金属的高质量石</w:t>
        <w:br/>
        <w:t>塔河常压渣油和减压渣油不仅密度大、黏度高、流动性差，而且硫含量、氨含量、金</w:t>
        <w:br/>
        <w:t>属、残炭高，氧含莉低，加工比较用难。尤其是它们的高沥青质含量以及低胶质/沥青质比，</w:t>
        <w:br/>
        <w:t>将会由于沥青质的各凝，对整个石油加工的产业链带来严重挑战。例如，沥青质可能在油井</w:t>
        <w:br/>
        <w:t>中沉积下来，影响原油的开采; 在原油的储存和运输过程中，沥青质也可能发生名凝; 在常</w:t>
        <w:br/>
        <w:t>减压蒸饮过程中，塔河原油和其他诛油混炼可能带来莹馏装署的内构件结拆; 在延迟焦化工</w:t>
        <w:br/>
        <w:t>艺中，形成弹丸焦的可能性很大; 另外，沥青质在催化剂上的快速沉积和积炭也会严重缩短</w:t>
        <w:br/>
        <w:t>催化剂的使用寿命。</w:t>
      </w:r>
    </w:p>
    <w:p>
      <w:r>
        <w:t>translation_method=source-is-chinese-or-mixed; char_count=1295</w:t>
      </w:r>
    </w:p>
    <w:p>
      <w:pPr>
        <w:pStyle w:val="Heading2"/>
      </w:pPr>
      <w:r>
        <w:t>中国炼油技术.pdf | page=41 | ocr</w:t>
      </w:r>
    </w:p>
    <w:p>
      <w:r>
        <w:t>第一章 ”原油评价 “31，</w:t>
        <w:br/>
        <w:t>四、各馏分及渣油的组成</w:t>
        <w:br/>
        <w:t>(一) Bie</w:t>
        <w:br/>
        <w:t>由于分析技术的进步，目前,不仅使石脑油饮分的单体烃分析成为可能，而且柴油的部</w:t>
        <w:br/>
        <w:t>分单体烃、原油及其饮分的正构烷烃、牛物标志物也能通过气相色谱 - 质谱法 、傅里叶变换</w:t>
        <w:br/>
        <w:t>离子回旋共振质谱等方法进行分析。</w:t>
        <w:br/>
        <w:t>(二) 烃类组成</w:t>
        <w:br/>
        <w:t>原油中的石脑油饥分主区作为催化重整或乙烯裂解的原料。催化重整开艺是将石脑油饮</w:t>
        <w:br/>
        <w:t>分中的烷烃及环烷烃催化转化，以获得更多的芳烃，或提高汽油辛烧值。根据对产品的不同</w:t>
        <w:br/>
        <w:t>要求，原料可以分为 60 ~ 140°C 和80 ~ 180°C 两个饮分，前者主要用来生产芳烃，后者主要</w:t>
        <w:br/>
        <w:t>用来提高直馏石脑油的辛烧值，以将石脑油变成尚辛烧值的汽油组分。右脑油的烃类组成对</w:t>
        <w:br/>
        <w:t>重整产品的性质及收率有直接影响。</w:t>
        <w:br/>
        <w:t>我国大部分原油中，可作重整原料的石脑油较少。如大庆诛油的初馏点 ~ 140°C 、初饮</w:t>
        <w:br/>
        <w:t>点~180%重整原料的质量收率分别只占原油的 4.79% 、7. 9多 ，塔河原油与大大原油接</w:t>
        <w:br/>
        <w:t>近，而胜利原油和辽河原油的重整原料更少，初馏点 ~ 140Y 重整原料的质量收率分别为</w:t>
        <w:br/>
        <w:t>2. 82% 和2.58% , BUT RA ~ 180°C 重整原料的质量收浆也只有4.68% 和3. 56% 。各原油重整</w:t>
        <w:br/>
        <w:t>原料的烃类组成见表2 - 14。如表所示，胜利、辽河两原油的芳烃含量较多，环烷烃的含量</w:t>
        <w:br/>
        <w:t>也在 37.43名以上，内此，它们的芳烃潜含量较高，不需苛刻的重整条件，就能获得较高的</w:t>
        <w:br/>
        <w:t>芳烃收率。大庆和塔河原油重整原料的芳烃含量均小于 10移 。环烷烃含苹在 25% ~ 34% 之</w:t>
        <w:br/>
        <w:t>间，芳烃潜含量较低。</w:t>
        <w:br/>
        <w:t>表2-14 原油各馏分的烃类组成” %.</w:t>
        <w:br/>
        <w:t>wb. KOR moa | ow 塔。 河</w:t>
        <w:br/>
        <w:t>IE aes 39.14 20.98 17.38 32. 53</w:t>
        <w:br/>
        <w:t>PUBL ~ 180°C Se se ke 29. 13 25.91 33.16</w:t>
        <w:br/>
        <w:t>《五脑油饮分) EGE 33.67 37.43 41.00 25. 00</w:t>
        <w:br/>
        <w:t>芳烃 3.1 12.15 15.57 | 9.32</w:t>
        <w:br/>
        <w:t>140 ~ 240°C ‘i Ake 92.3 83.9 84.4 88.9</w:t>
        <w:br/>
        <w:t>《喷气燃料馏分) Fe 77 13.6 11.1</w:t>
        <w:br/>
        <w:t>链烷烃 59.1 37.3 36.4 40.8</w:t>
        <w:br/>
        <w:t>180 ~ 350°C Sp E 27.2 34.2 36.7</w:t>
        <w:br/>
        <w:t>CHR TA SP) 单环芳烃 8.2 16.7 15.3 15.2</w:t>
        <w:br/>
        <w:t>多环芳烃 | 5.5 11.8 10.8 7.3</w:t>
        <w:br/>
        <w:t>fe Ake 82.5 | 74.8 60.0 55.7</w:t>
        <w:br/>
        <w:t>350 ~ 540°C 芳香烃 15.8 | 21.4 33.9 41.3</w:t>
        <w:br/>
        <w:t>wie ie 0.0 0.0 0.0 &lt;0.1</w:t>
        <w:br/>
        <w:t>全 140 -240%馏分的烃类纠成中体积分数，其他馏分为质量分数。</w:t>
        <w:br/>
        <w:t>在重整工艺中，常用环烷烃如两倍的芳烃含量(w+24)来表示重整原料油的优劣。我国</w:t>
        <w:br/>
        <w:t>几种原油重整序料的(+24)值见表2 -15，其中胜利、辽河的(N +24)值较高。</w:t>
      </w:r>
    </w:p>
    <w:p>
      <w:r>
        <w:t>translation_method=source-is-chinese-or-mixed; char_count=1252</w:t>
      </w:r>
    </w:p>
    <w:p>
      <w:pPr>
        <w:pStyle w:val="Heading2"/>
      </w:pPr>
      <w:r>
        <w:t>中国炼油技术.pdf | page=42 | ocr</w:t>
      </w:r>
    </w:p>
    <w:p>
      <w:r>
        <w:t>“32 中国炼油技术</w:t>
        <w:br/>
        <w:t>表2-15 初馏点 ~ 1890 CHK RRM (N +24) 8 %</w:t>
        <w:br/>
        <w:br/>
        <w:t>除石脑油表现出与大庆原油相似的组成特点外，塔河原油的喷气燃料、柴油馏分的烃类</w:t>
        <w:br/>
        <w:t>组成也很特别，喷气燃料饮分中饱和烃的体积分数为 88. 995 ，柴油饮分中的饱和烃的质其</w:t>
        <w:br/>
        <w:t>分数为77.5% ，比大庆原油稍低，但比胜利、辽河原油的由应饮分的含其都高，而减奈馏</w:t>
        <w:br/>
        <w:t>分、常压酒油 、减压渣油的饱和烃又比胜利、辽河的相应馏分低很多。</w:t>
        <w:br/>
        <w:br/>
        <w:t>喷气燃料馏分的烃类组成与其低温流动性( 冰点) 和燃烧性能(灿点)有密切关系。尽管</w:t>
        <w:br/>
        <w:t>大庆、胜利、辽河、塔河喷气燃料馏分的冰点合格，但烟点只有饱和烃含量较高的大庆和塔</w:t>
        <w:br/>
        <w:t>河喷气燃料馏分满足标准要求。</w:t>
        <w:br/>
        <w:br/>
        <w:t>柴油馏分的烃类组成对柴油的低温流动性(凝点、倾点、冷滤点) 和燃烧性能(十六烷</w:t>
        <w:br/>
        <w:t>值)有重区影响。一般直馏柴油馏分的十六烷值满足车用柴油的标准变求，但是，很多直饥</w:t>
        <w:br/>
        <w:t>柴油的多环芳烃含呈不合格，例如，胜利、辽河柴汕馅分的多环芳烃在 11旬左右，处于*临</w:t>
        <w:br/>
        <w:t>界"状态，需要通过改变馏分的切割点或浅度精制，才能保证其作为柴油产品的质量。</w:t>
        <w:br/>
        <w:br/>
        <w:t>大庆、胜利、辽河、塔河四种原油的减压馏分的烃类组成差别较大，饱和烃含量按大</w:t>
        <w:br/>
        <w:t>庆、胜利、辽河、塔河减压饮分逐渐降低，芳香烃含量按以上顺序逐渐增加。显然，大大减</w:t>
        <w:br/>
        <w:t>压馏分与其他减压饮分相比，是更好的催化裂化原料。</w:t>
        <w:br/>
        <w:br/>
        <w:t>表2 -14 列出的各宽馏分的烃类组成足比较简单的分类。实际上，对石脑油的脂肪烃、</w:t>
        <w:br/>
        <w:t>环烷烃和芳香烃(即 PNA 值) 可进一步按碳数进行分类” 。通过气相色谱质谱联用仪，可以</w:t>
        <w:br/>
        <w:t>得到类似于表 2 - 16 的喷气燃料、柴油 、减压饮分的更详细烃类组成，甚至这些组成按碳数</w:t>
        <w:br/>
        <w:t>的分布，月前也已作为实验室的常规分析项目” 。</w:t>
        <w:br/>
        <w:br/>
        <w:t>(三) 200 ~500T 馏分的烃类组成及正构烷烃的含量</w:t>
        <w:br/>
        <w:br/>
        <w:t>1, 200 ~500T 饮分的烃类组成</w:t>
        <w:br/>
        <w:br/>
        <w:t>大庆、胜利、华北三种原油 200 ~500工馅分中不同沸点馏分的烃类组成分别见图2 -11 ~</w:t>
        <w:br/>
        <w:t>图2-13。如图所示，各原油 200 ~ 500°C 馏分中的烷烃(" -P+E-P)含量都很高。图中,，m -P</w:t>
        <w:br/>
        <w:t>代表正构烷烃;关-代表异构烷烃; N 、N: 、N 分别代表单环、双环、三环及三环以上的环</w:t>
        <w:br/>
        <w:t>eke; Av. Al. Ay SIR, BUR, SAR SALLI, SRA RSL en</w:t>
        <w:br/>
        <w:br/>
        <w:t>烷烃的分布情况一般是: 在 200 ~ 350°C 馏分范围内，烷烃含量随馏分沸点上升而增加;</w:t>
        <w:br/>
        <w:t>在350 ~ 500°C 馏分范围内，烷烃含量随饮分沸点上升而下降。大庆原油 200 ~ 450°C 馏分中</w:t>
        <w:br/>
        <w:t>的烷烃含基均大于 50% ，450 ~ 500 HAST FREE 45% ，环烷烃含昌 为25% ~39% ，芳烃</w:t>
        <w:br/>
        <w:t>含量为8% ~16% ，环烷烃及芳烃中均以单环烃占优势。胜利原油各人馅分的烷烃含基比大庆</w:t>
        <w:br/>
        <w:t>原油略低，大部分馏分的烷烃含量小于 50% ;而环烷烃含量在 400 ~ 500% 馏分内较多，占</w:t>
        <w:br/>
        <w:t>46% ~49% ，芳烃含量在 200 ~500拭馏分中为20% ~25% ; 高沸点馆分的环烷烃及芳烃中</w:t>
        <w:br/>
        <w:t>以二环及二环以上的环状烃占优势。华北原油 200 ~ 350°C 馏分的烷烃含量很高，为 37% ~</w:t>
        <w:br/>
        <w:t>73% ，350% 以后逐步下降。与胜利原油相似，华北原油高沸点(450 ~ 500°C ) 部分的环烷烃</w:t>
        <w:br/>
        <w:t>含量较高，总芳烃含基为 10% ~20% ，也以三环及三环以上的环状烃为主。以上数据可以解</w:t>
        <w:br/>
        <w:t>释为何华北及胜利原油的 400°C 以上馏分，不能生产高黏度指数的润滑汕基础油。表2 - 16 是</w:t>
        <w:br/>
        <w:t>大庆原汕 200 ~ 500°C 馏分更详细的组成分析结果。</w:t>
      </w:r>
    </w:p>
    <w:p>
      <w:r>
        <w:t>translation_method=source-is-chinese-or-mixed; char_count=1535</w:t>
      </w:r>
    </w:p>
    <w:p>
      <w:pPr>
        <w:pStyle w:val="Heading2"/>
      </w:pPr>
      <w:r>
        <w:t>中国炼油技术.pdf | page=43 | ocr</w:t>
      </w:r>
    </w:p>
    <w:p>
      <w:r>
        <w:t>ee SURE “33</w:t>
        <w:br/>
        <w:t>100</w:t>
        <w:br/>
        <w:t>起</w:t>
        <w:br/>
        <w:t>a</w:t>
        <w:br/>
        <w:t>&amp;</w:t>
        <w:br/>
        <w:t>eo</w:t>
        <w:br/>
        <w:t>x</w:t>
        <w:br/>
        <w:t>Sy</w:t>
        <w:br/>
        <w:t>&amp;</w:t>
        <w:br/>
        <w:t>前 =</w:t>
        <w:br/>
        <w:t>0 _——— 一下</w:t>
        <w:br/>
        <w:t>200 20 30 350 40 450 500</w:t>
        <w:br/>
        <w:t>中沸点/</w:t>
        <w:br/>
        <w:t>图2-11 大庆原油 200 ~ 500°C 馏分的烃类组成分布</w:t>
        <w:br/>
        <w:t>100</w:t>
        <w:br/>
        <w:t>gx Re</w:t>
        <w:br/>
        <w:t>&amp;</w:t>
        <w:br/>
        <w:t>s</w:t>
        <w:br/>
        <w:t>cag</w:t>
        <w:br/>
        <w:t>=</w:t>
        <w:br/>
        <w:t>£50</w:t>
        <w:br/>
        <w:t>B</w:t>
        <w:br/>
        <w:t>J</w:t>
        <w:br/>
        <w:t>ag</w:t>
        <w:br/>
        <w:t>Fe] es</w:t>
        <w:br/>
        <w:t>00 250300350400 a0 500</w:t>
        <w:br/>
        <w:t>中沸点/CC</w:t>
        <w:br/>
        <w:t>图2-12 胜利原油 200 ~ SOO%C 馏分的烃类组成分布</w:t>
        <w:br/>
        <w:t>100</w:t>
        <w:br/>
        <w:t>起</w:t>
        <w:br/>
        <w:t>&amp;</w:t>
        <w:br/>
        <w:t>e B</w:t>
        <w:br/>
        <w:t>ies</w:t>
        <w:br/>
        <w:t>E50</w:t>
        <w:br/>
        <w:t>= Ni</w:t>
        <w:br/>
        <w:t>楼</w:t>
        <w:br/>
        <w:t>对</w:t>
        <w:br/>
        <w:t>Ay Kh</w:t>
        <w:br/>
        <w:t>0 一二一一一全</w:t>
        <w:br/>
        <w:t>200 250 300 350 400 450 500</w:t>
        <w:br/>
        <w:t>中沸点人“</w:t>
        <w:br/>
        <w:t>图2-13 华北原汕 200 ~500忆馏分的烃类组成分布</w:t>
      </w:r>
    </w:p>
    <w:p>
      <w:r>
        <w:t>translation_method=source-is-chinese-or-mixed; char_count=317</w:t>
      </w:r>
    </w:p>
    <w:p>
      <w:pPr>
        <w:pStyle w:val="Heading2"/>
      </w:pPr>
      <w:r>
        <w:t>中国炼油技术.pdf | page=44 | ocr</w:t>
      </w:r>
    </w:p>
    <w:p>
      <w:r>
        <w:t>34 ， 中国炼油技术</w:t>
        <w:br/>
        <w:t>表2-16 大庆原油 200 ~ 500%C馏分的烃类组成 %</w:t>
        <w:br/>
        <w:t>Sey A/C 200-250 | 250-300 | 300 ~350 450 ~ 500</w:t>
        <w:br/>
        <w:t>烷烃 57 | 620 | 645 ol | 528 | 44.7</w:t>
        <w:br/>
        <w:t>正构烷烃 32.6 402 | 45.1 4 | 27 | 557</w:t>
        <w:br/>
        <w:t>异烷烃 | wd 28 | 4 20 | 21 | ao</w:t>
        <w:br/>
        <w:t>环烷烃 | 36.6 27.6 | 25.6 248 | 32 | 390</w:t>
        <w:br/>
        <w:t>一环环烷烃 | 25.6 18.2 | 17.1 1L8 | 13.6 | 17.4</w:t>
        <w:br/>
        <w:t>二环环烷烃 9.7 6.9 | 5.7 6.8 | 8.4 10.6</w:t>
        <w:br/>
        <w:t>RR IGEKE 1.3 25 | 28 2.6 5.3 7.3</w:t>
        <w:br/>
        <w:t>四环环烷烃 | 29 3.3 31</w:t>
        <w:br/>
        <w:t>HAWGERE | 0.7 1.8 | 0.6</w:t>
        <w:br/>
        <w:t>六环环烷烃 | | os |</w:t>
        <w:br/>
        <w:t>芳烃 7.7 10. 4 9.9 | 11.8 | 13.8 | 15.9</w:t>
        <w:br/>
        <w:t>单环芳烃 5.2 6.6 68 | 65 | 78 | 9.0</w:t>
        <w:br/>
        <w:t>双环芳烃 2.5 3.6 2.5 | 3.2 | 3.3 | 3.8</w:t>
        <w:br/>
        <w:t>三环芳烃 0.2 06 | 4s | 14 | 18</w:t>
        <w:br/>
        <w:t>四环芳烃 | 0.5 0.8 0.8</w:t>
        <w:br/>
        <w:t>五环芳烃 | | oa 0.3</w:t>
        <w:br/>
        <w:t>未鉴定 | ol | o4 0.4</w:t>
        <w:br/>
        <w:t>Eves 03 | 02 0.4</w:t>
        <w:br/>
        <w:t>2. 200 ~ 500°C HH SP AY IE AGH Bt</w:t>
        <w:br/>
        <w:t>正构烷烃含量高是我国大部分原油的特点。一定碳数范围的正构烷烃是生产洗涤剂、增</w:t>
        <w:br/>
        <w:t>塑剂、石晴、合成脂肪酸的原料。大庆、胜利、华北三种原油 200 ~ 500°C 馏分中的单体正</w:t>
        <w:br/>
        <w:t>构烷烃含量7 WLP 2 - 14 ~图2-16。单体正购烷烃含量在碳数分布上大都有一最高值，如</w:t>
        <w:br/>
        <w:t>大庆原油以 Cs正构烷烃含量最高，占原油 0.94% ; 华北原油以 Cs正构烷烃含量最高，占</w:t>
        <w:br/>
        <w:t>原油 1.05% ; 胜利原油的正构烷烃分布呈双峰形。</w:t>
        <w:br/>
        <w:t>50</w:t>
        <w:br/>
        <w:t>1.0 S40</w:t>
        <w:br/>
        <w:t>$0</w:t>
        <w:br/>
        <w:t>a Joo</w:t>
        <w:br/>
        <w:t>起</w:t>
        <w:br/>
        <w:t>~ Be</w:t>
        <w:br/>
        <w:t>a 正烷烃 B10</w:t>
        <w:br/>
        <w:t>3 0</w:t>
        <w:br/>
        <w:t>tz 200 300 400 500</w:t>
        <w:br/>
        <w:t>Eos SBC</w:t>
        <w:br/>
        <w:t>St</w:t>
        <w:br/>
        <w:t>Be</w:t>
        <w:br/>
        <w:t>xt</w:t>
        <w:br/>
        <w:t>2 o8</w:t>
        <w:br/>
        <w:t>fo. 29</w:t>
        <w:br/>
        <w:t>&lt;Tss|</w:t>
        <w:br/>
        <w:t>0</w:t>
        <w:br/>
        <w:t>10 20 30 40</w:t>
        <w:br/>
        <w:t>碳原子数</w:t>
        <w:br/>
        <w:t>图2-14 大庆原油 200 ~ 500拒馏分中单体正构烷烃</w:t>
        <w:br/>
        <w:t>及(i- Cs -6 Ca )关异成间二燃烧烃食量</w:t>
      </w:r>
    </w:p>
    <w:p>
      <w:r>
        <w:t>translation_method=source-is-chinese-or-mixed; char_count=1012</w:t>
      </w:r>
    </w:p>
    <w:p>
      <w:pPr>
        <w:pStyle w:val="Heading2"/>
      </w:pPr>
      <w:r>
        <w:t>中国炼油技术.pdf | page=45 | ocr</w:t>
      </w:r>
    </w:p>
    <w:p>
      <w:r>
        <w:t>第二章 ”原油评价 135°</w:t>
        <w:br/>
        <w:t>中 80</w:t>
        <w:br/>
        <w:t>1.0 gv</w:t>
        <w:br/>
        <w:t>E 30</w:t>
        <w:br/>
        <w:t>&amp; . ba 20 |</w:t>
        <w:br/>
        <w:t>2 ed 池 10 | | |</w:t>
        <w:br/>
        <w:t>z z</w:t>
        <w:br/>
        <w:t>= 。 Bg i</w:t>
        <w:br/>
        <w:t>P= ° 200 300 400 500</w:t>
        <w:br/>
        <w:t>€0.5 和 实省点/</w:t>
        <w:br/>
        <w:t>&amp;</w:t>
        <w:br/>
        <w:t>cl</w:t>
        <w:br/>
        <w:t>2 .</w:t>
        <w:br/>
        <w:t>RE JERE</w:t>
        <w:br/>
        <w:t>0</w:t>
        <w:br/>
        <w:t>10 20 30 40</w:t>
        <w:br/>
        <w:t>碳原子数</w:t>
        <w:br/>
        <w:t>图2-15 PEA ELH 200 ~500T馅分中单体正构烷烃</w:t>
        <w:br/>
        <w:t>及(人-Cu ~ i ~ Coy SF LR i] STINE</w:t>
        <w:br/>
        <w:t>50</w:t>
        <w:br/>
        <w:t>1.0 图 ee 40</w:t>
        <w:br/>
        <w:t>e £30</w:t>
        <w:br/>
        <w:t>2 止烷烃</w:t>
        <w:br/>
        <w:t>i 10 |</w:t>
        <w:br/>
        <w:t>|</w:t>
        <w:br/>
        <w:t>be ° 200 300 4005060)</w:t>
        <w:br/>
        <w:t>R05 2 实沸点/人</w:t>
        <w:br/>
        <w:t>ag bc</w:t>
        <w:br/>
        <w:t>时 =</w:t>
        <w:br/>
        <w:t># s</w:t>
        <w:br/>
        <w:t>时 &amp;</w:t>
        <w:br/>
        <w:t>0</w:t>
        <w:br/>
        <w:t>10 20 30 40</w:t>
        <w:br/>
        <w:t>图2-16 华北原油 200 ~ 500°C 馏分中单体正构烷烃</w:t>
        <w:br/>
        <w:t>BCE ~ Cys ~ i Co)类异戊间一燃烧烃含基</w:t>
        <w:br/>
        <w:t>FA 2 - 14 ~ 2-16 右上角的图为各原油 200 ~ 500%饮分中每 50Y 馆分的正构烧烃含量</w:t>
        <w:br/>
        <w:t>(占馏分的质量分数) 。大庆原油 300 ~ 350% 馏分中正构烷烃最多，占 45% ，而华北原油以</w:t>
        <w:br/>
        <w:t>350 ~ 400Y 馏分中正构烷烃最多，占 46. 8% . MPA 2-14 与图2 -16 的比较可以明显看出，</w:t>
        <w:br/>
        <w:t>大庆原油低碳数( Cx以前) 的正构烷烃比华北诛汕多，而高碳数的正构烧烃比华北原油少。</w:t>
        <w:br/>
        <w:t>图2-14~图2-16 同时表明有Cs~Co(-GCs ~i-Cno)的类异友问二烯烷烃(Isopre-</w:t>
        <w:br/>
        <w:t>noid)存在。</w:t>
      </w:r>
    </w:p>
    <w:p>
      <w:r>
        <w:t>translation_method=source-is-chinese-or-mixed; char_count=643</w:t>
      </w:r>
    </w:p>
    <w:p>
      <w:pPr>
        <w:pStyle w:val="Heading2"/>
      </w:pPr>
      <w:r>
        <w:t>中国炼油技术.pdf | page=46 | ocr</w:t>
      </w:r>
    </w:p>
    <w:p>
      <w:r>
        <w:t>+ 36+ 中国炼油技术</w:t>
        <w:br/>
        <w:br/>
        <w:t>(四) BE ee i oy</w:t>
        <w:br/>
        <w:br/>
        <w:t>Fe EB AT ae OE RAR, REL BES APIS,</w:t>
        <w:br/>
        <w:t>SEPT CUP AY ARB abi. BL. A A</w:t>
        <w:br/>
        <w:br/>
        <w:t>a T MP eh EL RAT AS A, BOSAL TBR TU az D2 2 (SARA) 的含量外，还可以</w:t>
        <w:br/>
        <w:t>进一步分别测定渣油及各组分的元素组成、相对分子质量等物化性质，配合核磁共振分析，</w:t>
        <w:br/>
        <w:t>测算出结构参数。我国几个主要原油的渣油测定结果见表2 -17 及表2-18” 。</w:t>
        <w:br/>
        <w:br/>
        <w:t>表2-17 渣油及其组分的元素分析及硫、氨分布，</w:t>
        <w:br/>
        <w:t>油/名 | B/G | 量/驳 |(质量比阔摩尔比) 和狗。|分子质量| 量/% | Me | 总硫 | 总氨</w:t>
        <w:br/>
        <w:t>AREA 100 | 86.6 | 12.5) 6.93 | 1.72 | 8.5 895 | 0.16 | 0.38 | 1.00 | 1.00 [Cys Hiir So os Noa</w:t>
        <w:br/>
        <w:t>饱和烃 36.7 oa] 5.96 | 2.00 779 Cos Hut</w:t>
        <w:br/>
        <w:t>芳烃 33.4 | 86.1 |12.5 | 6.89 1.73 3.9 1010 | 0.29 | 0.24 | 0.61 | 0.21 |C2Hy25So.09 No.7</w:t>
        <w:br/>
        <w:t>胶质 | 29.9) 87.2 | 11.0] 7.93 | 1.50 | 21.9 | 1500 saree 0.79 |Cioo Hiss So. Ni.07</w:t>
        <w:br/>
        <w:t>ABC i E TH | 100 | 5.9 ns| 7.28 1.63 17.0 92 | 0.47 | 0.91 | 1.00 | 1.00 Cor Hing So: 12.No.es</w:t>
        <w:br/>
        <w:t>饱和烃 las 85.5 14.4] 5,94 | 2.00 549 | | Cay Hyg</w:t>
        <w:br/>
        <w:t>芳烃 | 24.3 |86.0|12.2| 7.05 | 1.69 | 4.8 758 |0.76 | 0.64 | 0.40 | 0.15 | Css Hop Sa sa No xs</w:t>
        <w:br/>
        <w:t>胶质 | 53.1 | 86.2 os 8.29 | 1.44 | 28.9 | 1570 oss] na 0.85 |Cnnthesozo No</w:t>
        <w:br/>
        <w:t>HEA EAH | 100 | 85.5 | 11.6} 7.37 1.62 | 13.2 | 941 | 1.35 | 0.85 | 1.00 | 1.00 | Cy Hios So.4No sz</w:t>
        <w:br/>
        <w:t>饱和烃 21.4 85.3 142 6.01 1.98 | 569 | | Cy Hig</w:t>
        <w:br/>
        <w:t>芳烃 313 |85.3|12.2| 6.99 | 1.70 | 49 824 | 1.46 |0.55 | 0.33 | 0.18 |Co Himsos Nonm</w:t>
        <w:br/>
        <w:t>胶质+沥青质 wales ma 8.05 | 1.48 | 21.7 | 1450 | 1.95 | 1.62 | 0.67 | 0.82 ICyea Phes So io</w:t>
        <w:br/>
        <w:t>BLA HET 10 |83.9/11.3| 7.42 | 1.60 | 162 | 1020 | 2.86 | 0.88] 1.00 1 eto</w:t>
        <w:br/>
        <w:t>饱和烃 11.0 | 85.2 | 14.0] 6.09 | 1.96 682 | Cay Hys</w:t>
        <w:br/>
        <w:t>芳烃 34.2 | 83.6] 11.5 | 7.27 1.64 7.2 934 | 3.02 | 0.56 | 0.36 | 0.19 | Ces Hioz So, 9 No.37</w:t>
        <w:br/>
        <w:t>memes wim |54.8 | 82.5| 96) 8.59 | 1.39 | 25.4 | 14600 3.34] 1.46) 0.64] 0.81 Ciolio Si 0% a</w:t>
        <w:br/>
        <w:t>o D PRR PEA</w:t>
        <w:br/>
        <w:br/>
        <w:t>Fe IAA 3} ith AY ETH ER AS TE BEE) ER, IK Re</w:t>
        <w:br/>
        <w:t>WEA AS SW, EAT WED TF 2% 。扳岛原油含沥青质稍高，为8% 。</w:t>
        <w:br/>
        <w:br/>
        <w:t>如表2 -17 所示，大庆酒油的饱和烃、芳烃、胶质约各占酒油的三分之一。胜利、华</w:t>
        <w:br/>
        <w:t>北、孤岛酒油中的饱和烃较少，而胶质和沥青质较多。各渣油的氧锯摩尔比差别较大，为</w:t>
        <w:br/>
        <w:t>1.6~1.7。各组分中以亿和烃的氨碳摩尔比最高，接近 2 0。胶质或胶质 + 少量沥青质的氢</w:t>
        <w:br/>
        <w:t>碳摩尔比为1.4 ~1.5。硫氢化合物主要集中在胶质、沥青质部分，大庆及华北渣油的胶质，</w:t>
        <w:br/>
        <w:t>平均每分子中含 1 ~2 个氮原子，胜利及孤岛的胶质 + 沥青质部分，平均每分子中含1 ~2 个</w:t>
        <w:br/>
        <w:t>硫原子和1 ~2 个氮原子。</w:t>
        <w:br/>
        <w:br/>
        <w:t>表2 -18 的结构参数表明，大庆酒油及其组分的芳碳率(大) 、支化指数(B17)都最小，链</w:t>
        <w:br/>
        <w:t>煤碳分数( Cy) 最高，有利于深度加工。</w:t>
        <w:br/>
        <w:br/>
        <w:t>我国有些原油含有相当多的胶质，蒜饮后大部分集中在渣油中，使渣油的胶质含量较</w:t>
      </w:r>
    </w:p>
    <w:p>
      <w:r>
        <w:t>translation_method=source-is-chinese-or-mixed; char_count=2000</w:t>
      </w:r>
    </w:p>
    <w:p>
      <w:pPr>
        <w:pStyle w:val="Heading2"/>
      </w:pPr>
      <w:r>
        <w:t>中国炼油技术.pdf | page=47 | ocr</w:t>
      </w:r>
    </w:p>
    <w:p>
      <w:r>
        <w:t>第二章 “原油评价 +37</w:t>
        <w:br/>
        <w:t>高。此外，原油中的氮有 80% Se Pee, EM PHU FT 80% 以上集中在胶质，这是法</w:t>
        <w:br/>
        <w:t>油深度加工中的不利因素。</w:t>
        <w:br/>
        <w:br/>
        <w:t>洼油能和否直接做道路浙青，取决于它的组成，我国大部分原油的渣油含饱和烃多，含芳</w:t>
        <w:br/>
        <w:t>烃、沥青质少，所以作为道路沥青主要指标的延度不能符合要求。我国日前产基较大的抓岛</w:t>
        <w:br/>
        <w:t>原油和单家寺诛测，渣汕含饱和烽较低，分别为 11. 09 和 17. 1% ，是生产道路尖青的适宜</w:t>
        <w:br/>
        <w:t>原料。</w:t>
        <w:br/>
        <w:br/>
        <w:t>表2-18 得油及组分用质子核磁共振及”C 核磁共振测算的结构参数"</w:t>
        <w:br/>
        <w:t>项 OH Williams 法 Brown -Ladner法 | C-NMR</w:t>
        <w:br/>
        <w:t>大庆流油 0.10 | 0.190 | 74 16 10 2.1 43 ow |o4 | 03 | on</w:t>
        <w:br/>
        <w:t>饱和烃 0. 194 84 16 | 0 0 |</w:t>
        <w:br/>
        <w:t>芳烃 0.14 | 0.164 7 15 | 14 1.2 4.5 0.16 | 0.68 | 0.39 0. 16</w:t>
        <w:br/>
        <w:t>胶质 0.26 | 0.168 | 58 16 26 7.6 5.5 | 0.28 | 053 | 0.40 | 0.25</w:t>
        <w:br/>
        <w:t>alae) 0.18 | 0.236 | 63 19 18 3.0 3.9 | 0.21 | 053 | 0.43 | O19</w:t>
        <w:br/>
        <w:t>饱和烃 0.275 | 79 21 0</w:t>
        <w:br/>
        <w:t>芳烃 0.17 | 0.238 | 64 19 7 1.9 33 | 019 | 056 | 039) 017</w:t>
        <w:br/>
        <w:t>胶质 0.30 | 0.222 | 51 19 20 9.6 5.3 0.32 | 0.47 | 0.43 | 0.30</w:t>
        <w:br/>
        <w:t>胜利河油 0.18 | 0.250 | 62 20 18 3.5 3.9 | 0.22 | OSI | 0.43 0.19</w:t>
        <w:br/>
        <w:t>饱和烃 0.288 | 79 a | 0</w:t>
        <w:br/>
        <w:t>芳烃 0.14 | 0.262 | 6 21 14 1.4 3.5 | 018 | 065 | 043 | O18</w:t>
        <w:br/>
        <w:t>胶质 + 沥青质 0.27 | 0.213 | 54 19 27 | 8.0 5.2 0.30 0.45 0.44 0. 25</w:t>
        <w:br/>
        <w:t>BI Sty HAT 0.21 | 0.219 60 19 21 3.4 3.9 0.24 | 0.57 | 0.41 0.21</w:t>
        <w:br/>
        <w:t>HIKE 0.315 | 78 22 0</w:t>
        <w:br/>
        <w:t>芳烃 0.20 | 0.210 | 61 19 20 2.2 3.5 | 021 | 073 | 047 | 021</w:t>
        <w:br/>
        <w:t>REM + WT | 0.34 | 0.216 | 47 19 34 8.8 45 | 0.35 | 0.46 | 0.39 | 0.33</w:t>
        <w:br/>
        <w:br/>
        <w:t>Df IEEE BCS CIP BZ, IBA BI AE, UF INARI CE, apy Coe SIF EB SY</w:t>
        <w:br/>
        <w:br/>
        <w:t>假设未被取代时的氨磋摩尔比，表示芳环的缩合度，其值越小，则缩合度越大</w:t>
        <w:br/>
        <w:t>第三节 ”我国主要进口原油的性质分析</w:t>
        <w:br/>
        <w:br/>
        <w:t>我国主要进口诛油按其个别特性可分为高螨原油 、高硫原油 、高酸原油、高令高酸原油</w:t>
        <w:br/>
        <w:t>和其他原油五种类型。</w:t>
        <w:br/>
        <w:br/>
        <w:t>一、高螨原油</w:t>
        <w:br/>
        <w:br/>
        <w:t>按照蜡含量高低，可将原油分成低蜡原油(蜡含量 &lt;2.5% ) 、含蜡原油(蜡含量2.5% ~</w:t>
        <w:br/>
        <w:t>10% ) 、高晴原油(晴含量 &gt; 10% ) 。一般，当诛油的蜡含量超过 20% 时，与其他原油性质上</w:t>
        <w:br/>
        <w:t>的差别才比较明显。表2 -19 列出了世界上比较重要的几种商量原油的性质，并与大庆原油</w:t>
        <w:br/>
        <w:t>的性质进行了比较。</w:t>
      </w:r>
    </w:p>
    <w:p>
      <w:r>
        <w:t>translation_method=source-is-chinese-or-mixed; char_count=1441</w:t>
      </w:r>
    </w:p>
    <w:p>
      <w:pPr>
        <w:pStyle w:val="Heading2"/>
      </w:pPr>
      <w:r>
        <w:t>中国炼油技术.pdf | page=48 | ocr</w:t>
      </w:r>
    </w:p>
    <w:p>
      <w:r>
        <w:t>"38 中国炼油技术</w:t>
        <w:br/>
        <w:t>表2-19 高蜡原油的性质</w:t>
        <w:br/>
        <w:t>scone pe | 印尼米纳斯 | EDIE EME | 印尼维村里 spacing’ fi</w:t>
        <w:br/>
        <w:t>BREA) (Minas) Bi | Cintay (| oid AR CDasing) BS</w:t>
        <w:br/>
        <w:t>APL HE | 35.2 31.9 31.8 31.6</w:t>
        <w:br/>
        <w:t>BIE (20 )/( g/cm’) 0. 8450 | 0. 8622 0. 8629 0. 8640</w:t>
        <w:br/>
        <w:t>酸值/(mg KOHZg) | 0.05 | 0.45 0.24 0. 04</w:t>
        <w:br/>
        <w:t>TRB Vo | 2.82 | 5.18 3.73 3.18</w:t>
        <w:br/>
        <w:t>RA ht % | 0.09 | 0.10 0.12 0.10</w:t>
        <w:br/>
        <w:t>氨含量/% | 0.10 | 0.12 0.10 0.13</w:t>
        <w:br/>
        <w:t>镍含量/( hg/g) | 9.33 13.10 12. 57 3.40</w:t>
        <w:br/>
        <w:t>钒含量/( we’) 0.23 2.19 0.70 &lt;0. 10</w:t>
        <w:br/>
        <w:t>BA BR /% | 26.70 33.71 33.10 32.10</w:t>
        <w:br/>
        <w:t>&lt; 350°C IK E/ % | 39.14 30. 08 26. 56 29.73</w:t>
        <w:br/>
        <w:t>与大庆原油一样，米纳斯、辛塔、维杜里原油的螨含量很高，都在 26% 以上，而硫、</w:t>
        <w:br/>
        <w:t>氮、钒含量低，不仅可以用来作为润滑油原料，而且可以用来生产石蜡，另外也是非常好的</w:t>
        <w:br/>
        <w:t>催化裂化原料。然而，高螨原油的高凝点，也会给原油的输送带来问题，在原油的开采、输</w:t>
        <w:br/>
        <w:t>送、加工中都要采取一些特别的措施，如保温、加降凝剂等。</w:t>
        <w:br/>
        <w:t>从表2 - 20 高螨原油馏分的性质可以看出，高蜡原油轻质馏分收率低，大庆原油低于</w:t>
        <w:br/>
        <w:t>350扣饥分的收率只有 29.73% ，而米纳斯 、辛塔 、维杜里原油低于 350°C 馏分的收率分别也</w:t>
        <w:br/>
        <w:t>只有39. 14% 、30. 08% 和 26. 56% 。由于这些原油的喷气燃料和柴油馏分的正构烷烃含量较</w:t>
        <w:br/>
        <w:t>高，因此,它们的燃烧性能较好，但低温流动性可能存在问题。高螨原油减压馏分的收率比</w:t>
        <w:br/>
        <w:t>其他原油高，350 ~500T 馅分的收率为原油的 1/3 ，密度比其他原油低，基本在 0. 85g/em</w:t>
        <w:br/>
        <w:t>左右，是很好的二次加工原料。与其他劣质原油的减压渣油相比，高晴原油 &gt;500T 的性质</w:t>
        <w:br/>
        <w:t>较好，可以全部摊人蜡油作为催化黎化原料，甚至可将全部减压河油作为伟化邓化原料。</w:t>
        <w:br/>
        <w:t>表2-20 BMRA HER</w:t>
        <w:br/>
        <w:t>石脑油馏分( &lt;200Y ) |</w:t>
        <w:br/>
        <w:t>收率/% 14.08 12.27 | 6.49</w:t>
        <w:br/>
        <w:t>BEBE (20 )/( g/cm’ ) 0.7299 0. 7429 0.7336</w:t>
        <w:br/>
        <w:t>酸度/( mg KOH/100m L) 0.42 1.35 1.19</w:t>
        <w:br/>
        <w:t>硫含量7% 0. 0036 0. 0082 0. 0053</w:t>
        <w:br/>
        <w:t>辛烷值RON，计算) 38.0 45.8 44.6</w:t>
        <w:br/>
        <w:t>Bi RRR} (140 ~ 240°C )</w:t>
        <w:br/>
        <w:t>WR/% 12.89 6.25 7.29</w:t>
        <w:br/>
        <w:t>#18 (20T )/( g/cm?) 0. 7758 0. 7864 0. 7743</w:t>
        <w:br/>
        <w:t>酸值/(mg KOHZg) 0.011 0.054 0.027</w:t>
        <w:br/>
        <w:t>烟点/mm 32 33 26</w:t>
        <w:br/>
        <w:t>硫含量/% 0.0076 0.0177 0. 0126</w:t>
        <w:br/>
        <w:t>KA -49 -39 -39</w:t>
        <w:br/>
        <w:t>HRA) /% | 5.99 TAT 7.92</w:t>
        <w:br/>
        <w:t>柴油馏分(200 ~ 350% ) |</w:t>
        <w:br/>
        <w:t>收率/% | 25.06 17.81 20.07</w:t>
      </w:r>
    </w:p>
    <w:p>
      <w:r>
        <w:t>translation_method=source-is-chinese-or-mixed; char_count=1400</w:t>
      </w:r>
    </w:p>
    <w:p>
      <w:pPr>
        <w:pStyle w:val="Heading2"/>
      </w:pPr>
      <w:r>
        <w:t>中国炼油技术.pdf | page=49 | ocr</w:t>
      </w:r>
    </w:p>
    <w:p>
      <w:r>
        <w:t>第二章 ”原油评价 + 39°</w:t>
        <w:br/>
        <w:t>原油和名称 印尼米纳斯( Minas) 原油 印尼辛塔(Cinta)原油 | 印尼维杜里( Widuri) 原油</w:t>
        <w:br/>
        <w:t>ERE (20°C )/(e/cm?) 0.8151 | 0.8156 0. 8087 |</w:t>
        <w:br/>
        <w:t>FREE/ ( mg KOH/100m1.) 2.81 20. 23 4.88</w:t>
        <w:br/>
        <w:t>Be BA % 0.03 0.04 0.05</w:t>
        <w:br/>
        <w:t>EA/T -2 -2 3</w:t>
        <w:br/>
        <w:t>十六烷指数 59.55 60.72 63.11</w:t>
        <w:br/>
        <w:t>WEES} (350 ~ 500% )</w:t>
        <w:br/>
        <w:t>WE! 9 30, 09 32. 38 34, 41</w:t>
        <w:br/>
        <w:t>‘BI (20°C )/( ¢/em’ ) 0.8514 0. 8535 0. 8498,</w:t>
        <w:br/>
        <w:t>ie tat % 0.07 0.10 0.10</w:t>
        <w:br/>
        <w:t>ease 54 48 47</w:t>
        <w:br/>
        <w:t>BR % 0.04 0.02 | 0.02</w:t>
        <w:br/>
        <w:t>WEHE it HH ( &gt; 500°C )</w:t>
        <w:br/>
        <w:t>We E/ % 30.77 37. 54 39.03</w:t>
        <w:br/>
        <w:t>EE (20T )/( g/cm?) 0. 9328 0.9433, 0.9351</w:t>
        <w:br/>
        <w:t>BEA H/ (pe/e) 30.32 | 35, 24 32.01</w:t>
        <w:br/>
        <w:t>钒含量/( EXB) 0.75 5.10 1.78</w:t>
        <w:br/>
        <w:t>BRA tit % 0.17 0. 18 0.20</w:t>
        <w:br/>
        <w:t>BEC 52 44 58</w:t>
        <w:br/>
        <w:t>BRS % 10.73 14. 83 9.09</w:t>
        <w:br/>
        <w:t>二、含硫和高硫原油</w:t>
        <w:br/>
        <w:t>一般将硫含量低于0.5和对的原油称为低硫原油，硫含量在 0. 5% ~2. 0锡的原油称为含硫</w:t>
        <w:br/>
        <w:t>原油，硫含量高于2. 09 的原汕称为高硫原汕。在我国近年进口的大量原汕中，仿硫和高硫</w:t>
        <w:br/>
        <w:t>原油占有很大比例。2009 年，在 204MI 进口原油中，82. 36Mt 为高硫原油，占原汕进口量的</w:t>
        <w:br/>
        <w:t>40.4% ，其中大部分原油来自中东地区” 。表2 -21 和表2 -22 Sp TA ame A HEHE</w:t>
        <w:br/>
        <w:t>原油的性质，我国塔河原油也属于高硫原油，将其性质也列人表中，以效比较。</w:t>
        <w:br/>
        <w:t>表2-21 含硫原油的性质</w:t>
        <w:br/>
        <w:t>PMR | 俄罗斯名拉尔 | 也门马西拉 (554% (Oman) PBN TBE BEE</w:t>
        <w:br/>
        <w:t>原油名称 (Iran Light) (Ural) (Masila) " rt (Iran Heavy) | (Hungo)</w:t>
        <w:br/>
        <w:t>wean 原油 原油 “ 原油 原油</w:t>
        <w:br/>
        <w:t>API度 33.2 32.5 31.8 30.7 30.5 28.1</w:t>
        <w:br/>
        <w:t>BNE (20 )/(e/em?) 0. 8554 0. 8592 0. 8628 0. 8686 0. 8698 0. 8829</w:t>
        <w:br/>
        <w:t>酸值/(mg KOHZg) 0. 23 0.25 0.10 0. 26 | 0.45 0. 29</w:t>
        <w:br/>
        <w:t>FEB % 4.51 3.59 3.51 4.09 | 5.93 5.62</w:t>
        <w:br/>
        <w:t>硫含量/% 1.43 0.84 0. 64 128 | 1.80 0.63</w:t>
        <w:br/>
        <w:t>RHI 0.29 0.12 0.15 0.13 0.34 0.25</w:t>
        <w:br/>
        <w:t>IY (wee) 17.20 14. 50 5.97 5.07 25. 60 19. 80</w:t>
        <w:br/>
        <w:t>AR BY (ue/e) 52.70 52.30 16.57 16.60 87.50 13.79</w:t>
        <w:br/>
        <w:t>WS BR % 4.43 8.51 9.96 3.42 4.09 1.58</w:t>
        <w:br/>
        <w:t>&lt;350T 收率/9% 54,44 49. 40 48. 46 42.71 46.09 44,24</w:t>
      </w:r>
    </w:p>
    <w:p>
      <w:r>
        <w:t>translation_method=source-is-chinese-or-mixed; char_count=1417</w:t>
      </w:r>
    </w:p>
    <w:p>
      <w:pPr>
        <w:pStyle w:val="Heading2"/>
      </w:pPr>
      <w:r>
        <w:t>中国炼油技术.pdf | page=50 | ocr</w:t>
      </w:r>
    </w:p>
    <w:p>
      <w:r>
        <w:t>+ 40， 中国炼油技术</w:t>
        <w:br/>
        <w:t>R2-2 高硫原油的性质</w:t>
        <w:br/>
        <w:t>WHE | | 沙特h质 | 沙特重质</w:t>
        <w:br/>
        <w:t>原油名称 EC Arabian Medium ) Pen (Arabian Heavy) on</w:t>
        <w:br/>
        <w:t>原油 原油 原油</w:t>
        <w:br/>
        <w:br/>
        <w:t>API 度 32.3 31.0 30.6 30.5 27.2 | 16.8</w:t>
        <w:br/>
        <w:t>BIE (20T )/( g/cm’) 0. 8600 0. 8672 0. 8692 0.8701 0. 8879 | 0.9512</w:t>
        <w:br/>
        <w:t>酸值/( mg KOH/g) 0.04 0.07 0. 20 0.02 0. 08 | O11</w:t>
        <w:br/>
        <w:t>BERS To 4.25 5.90 5.87 | 6.54 8.20 15.29</w:t>
        <w:br/>
        <w:t>硫含量/% 2.30 2.85 2. 80 2.58 2.84 | 2.10</w:t>
        <w:br/>
        <w:t>BO AR/ I 0.05 0.14 0.19 0.16 0.14 0.47</w:t>
        <w:br/>
        <w:t>PT BL (pee) 5.20 11.60 11.20 10. 20 16. 71 39.00</w:t>
        <w:br/>
        <w:t>LG Hit (we/e) 18.30 26. 13 28.79 36. 39 53.27 | 240. 50</w:t>
        <w:br/>
        <w:t>a E Hh % 3.48 2.40 4.01 7.09 4.97 3.30</w:t>
        <w:br/>
        <w:t>&lt; 350TH /% 49. 90 47.13 45.92 41. 36 41.63 27.78</w:t>
        <w:br/>
        <w:br/>
        <w:t>分析这类进口原油的性质，可以发现有如下特点:</w:t>
        <w:br/>
        <w:br/>
        <w:t>(1) 硫含量高。合硫原油的硫含量在 0.63% ~ 1.80% 之间，高硫原油的硫含基在</w:t>
        <w:br/>
        <w:t>2.30% ~2.85%%之间。高的硫含量不仅会对加工装置造成腐蚀，而且会由于产品对硫的严格</w:t>
        <w:br/>
        <w:t>限制，带来加工难度和成本的大幅上升。</w:t>
        <w:br/>
        <w:br/>
        <w:t>(2) 轻质馏分收率高。初馅点 ~ 350民馆分的质量收率一般大于 41% ，这样高轻质油收</w:t>
        <w:br/>
        <w:t>率的原油在我国不多。</w:t>
        <w:br/>
        <w:br/>
        <w:t>(3) 重金属含量高。镍含量在 5.07 ~ 25. 60hg/g 之间，钒含量在 13. 79 ~ 87. 50kg/g 范</w:t>
        <w:br/>
        <w:t>围内，而且钒高、镍低，反映出这些原油的海相生油特征，这与我国原油一般镍高、钒低刚</w:t>
        <w:br/>
        <w:t>好相反。</w:t>
        <w:br/>
        <w:br/>
        <w:t>(4) 螨含量低。在1.58% ~9.96%%之间。</w:t>
        <w:br/>
        <w:br/>
        <w:t>(5) 密度主要集中在 0. 86 ~0. 89g/em 范围。</w:t>
        <w:br/>
        <w:br/>
        <w:t>(6) 氨含量低。除贫朗轻质、重质诛油外，其他诛油的氮含量者在 0. 25% 以下，特别</w:t>
        <w:br/>
        <w:t>是高硫原油，包括沙特轻质、中质、重质原油和科威特原油 、伊拉克原油的氮含量比含硫原</w:t>
        <w:br/>
        <w:t>油更低，在 0. 19% 以下。氨含量低对这些原油馏分的二次催化加工十分有利。</w:t>
        <w:br/>
        <w:br/>
        <w:t>(7) 残炭较低。含硫原油的残炭在 3. 51% ~ 5. 93名之间，高硫原油在 4.25% ~ 8. 20%</w:t>
        <w:br/>
        <w:t>之间。</w:t>
        <w:br/>
        <w:br/>
        <w:t>需要注意的是, 这些特点基本来自中东地区原油，而其他地区的含硫和高硫原油的性质</w:t>
        <w:br/>
        <w:t>可能会有差细，例如塔河原油同属高硫原油，但与中东高硫原油的性质差别很大。</w:t>
        <w:br/>
        <w:br/>
        <w:t>表2 -23 和表2 -24 是含硫和高硫床油直饮馏分的主要人性质。从表中可以看出，盛论是</w:t>
        <w:br/>
        <w:t>作为石油产品，还是作为二次加工原料，含硫和高硫原油的各个宽馏分的硫含量较高，必须</w:t>
        <w:br/>
        <w:t>精制。然而，这类原油的饮分也有一些特点，加工中应充分加以利用。</w:t>
        <w:br/>
        <w:br/>
        <w:t>(1) 石脑油馅分收率高，初馏点 ~200 的馏分收率一般在 18% ~ 30% Zi, MARCH</w:t>
        <w:br/>
        <w:t>研究法辛烧值推测，石脑油的芳烃潜含量较低，但是 MCI 值低，是较好的蒸汽裂解原料。</w:t>
        <w:br/>
        <w:t>对于燃料 - 化工型炼油三，选择这样的原油进行加工，可能有较好的经济效益。</w:t>
      </w:r>
    </w:p>
    <w:p>
      <w:r>
        <w:t>translation_method=source-is-chinese-or-mixed; char_count=1459</w:t>
      </w:r>
    </w:p>
    <w:p>
      <w:pPr>
        <w:pStyle w:val="Heading2"/>
      </w:pPr>
      <w:r>
        <w:t>中国炼油技术.pdf | page=51 | ocr</w:t>
      </w:r>
    </w:p>
    <w:p>
      <w:r>
        <w:t>第二章 ”原油评价 . 41，</w:t>
        <w:br/>
        <w:t>表2-23 含硫原油馏分的主要性质</w:t>
        <w:br/>
        <w:t>质 Sana</w:t>
        <w:br/>
        <w:t>原油名称 cena PE STI | 也门马西拉 Bay pn REFS</w:t>
        <w:br/>
        <w:t>原油 (Ural) 原油 | (Masila) 原油 (Oman ) 原油 原油 (Hungo) 原油</w:t>
        <w:br/>
        <w:t>石脑油馏分( &lt; 200°C )</w:t>
        <w:br/>
        <w:t>We /% 29.57 | 21.60 20.09 18, 28 23.27 19.49</w:t>
        <w:br/>
        <w:t>IE (20°C )/( g/cm? ) 0. 7237 0. 7300 0.7319 0.7100 0.7136 0. 7300</w:t>
        <w:br/>
        <w:t>酸度/( mg KOHZI00m L) 1.95 3.59 0.92 1,20 214 | 5.65</w:t>
        <w:br/>
        <w:t>Bi B HL/% 0.0722 0.0482 0.0130 0. 0737 0.1121 0. 0237</w:t>
        <w:br/>
        <w:t>辛烷值(RON，计算) 51.6 50.8 43.5 43.1 55.9 47.2</w:t>
        <w:br/>
        <w:t>HER PSHE} (140 ~ 240°C ) | |</w:t>
        <w:br/>
        <w:t>WR/% 17.21 16.43 16.14 14.01 13.97 14.55</w:t>
        <w:br/>
        <w:t>IE (20% )/( g/cm’) 0. 7855, 0. 7884 0.7900 0.7891 0. 7881 0. 7966</w:t>
        <w:br/>
        <w:t>Ae {H/ (mg KOH/g) 0.033 0.078 0.016 0.047 0.039 0. 194</w:t>
        <w:br/>
        <w:t>烟点/mm 27 29 30 24 | 25 23</w:t>
        <w:br/>
        <w:t>硫含量/% 0. 1387 0. 1673 0. 0296 0.2081 =| 0.2149 0.0617</w:t>
        <w:br/>
        <w:t>PKC 一57 -5S7 53 | -53 -57 -46</w:t>
        <w:br/>
        <w:t>TREK) /% 14.41 15.91 11.38 | 8.83 16. 86 17. 80</w:t>
        <w:br/>
        <w:t>柴油馏分(200 ~ 350°C ) | | |</w:t>
        <w:br/>
        <w:t>WHE/% 24. 88 27.81 28.37 | 24. 43 22.82 24.75</w:t>
        <w:br/>
        <w:t>密度(20% )/( g/cm? ) 0. 8329 0.8371 0.8367 | 0.8367 0. 8372 0. 8474</w:t>
        <w:br/>
        <w:t>酸度/( mg KOHZ100m L) 4.25 18. 62 3.79 16.97 5.57 37.82</w:t>
        <w:br/>
        <w:t>硫含量/% 0.65 0. 54 0.23 0.59 0.84 0.25</w:t>
        <w:br/>
        <w:t>BET -14 -19 -19 -20 -15 -17</w:t>
        <w:br/>
        <w:t>|六烷指数 52.16 49.70 50. 42 50. 50 50.32 46. 15</w:t>
        <w:br/>
        <w:t>DRIES} (350 -500T )</w:t>
        <w:br/>
        <w:t>WOE/% 22.72 24.94 26. 60 21. 98 23.31 23.17</w:t>
        <w:br/>
        <w:t>SIE (20 )/ (g/cm?) 0. 9039 0. 8992 0. 8999 0. 9000 0, 9104 0.9209</w:t>
        <w:br/>
        <w:t>硫含量/% 1.56 1.06 0.69 1.34 1.91 0.69</w:t>
        <w:br/>
        <w:t>BEAT 33 34 31 18 32 24</w:t>
        <w:br/>
        <w:t>BER Go 0. 03 0. 20 0. 03 | 0. 04 0.05 0.10</w:t>
        <w:br/>
        <w:t>WL HE Bit HHH ( &gt; SOOT )</w:t>
        <w:br/>
        <w:t>收率/% 22. 84 25. 66 24.94 35.31 30. 60 32.59</w:t>
        <w:br/>
        <w:t>HE (20T )/( g/cm?) 1.0290 0.9924 0. 9954 0. 9842 1.0350 1, 0060</w:t>
        <w:br/>
        <w:t>RE HE (pe/e) 69. 28 56. 51 23. 06 14.27 88. 83 59.80</w:t>
        <w:br/>
        <w:t>钒含量/( hg/g) 246. 60 203. 82 65.37 47.03 | 299. 10 42. 20</w:t>
        <w:br/>
        <w:t>硫含量/人%% 3.14 1.78 1.54 2.39 3.54 1.24</w:t>
        <w:br/>
        <w:t>A/T 29 66 46 32 50 43</w:t>
        <w:br/>
        <w:t>残炭/% 17.93 13. 42 13.53 11. 52 19.67 16. 87</w:t>
      </w:r>
    </w:p>
    <w:p>
      <w:r>
        <w:t>translation_method=source-is-chinese-or-mixed; char_count=1633</w:t>
      </w:r>
    </w:p>
    <w:p>
      <w:pPr>
        <w:pStyle w:val="Heading2"/>
      </w:pPr>
      <w:r>
        <w:t>中国炼油技术.pdf | page=52 | ocr</w:t>
      </w:r>
    </w:p>
    <w:p>
      <w:r>
        <w:t>“42 中国炼油技术</w:t>
        <w:br/>
        <w:t>表2-24 高硫原油锣分的主要性质</w:t>
        <w:br/>
        <w:t>| wee | ate . 沙特中质 | 4 沙特重质</w:t>
        <w:br/>
        <w:t>原油名称 | (Arabian Light) GEER Cian Medium) | NRA | arabian Heavy)</w:t>
        <w:br/>
        <w:t>| 原油 | (Basra ) 原油 原油 | (Kuwait ) 原油 原滑</w:t>
        <w:br/>
        <w:t>——— a aoe sa ce ee -cd一</w:t>
        <w:br/>
        <w:t>TBA TIZY( &lt; 200 ) | | |</w:t>
        <w:br/>
        <w:t>We E/% | 23.75 | 23. 16 22. 74 | 18.51 18.49</w:t>
        <w:br/>
        <w:t>BIE (20U )/( g/cm’) | 0.7159 | 07102 0.7134 | 0.7051 0. 7076</w:t>
        <w:br/>
        <w:t>ABIEE/ ( mg KOH/100m L) 0.40 | 1.57 0.60 | 0.65 0.18</w:t>
        <w:br/>
        <w:t>硫含量/驳 | 0. 0398 0. 1435 0. 0547 | 0. 1039 | 0.0492</w:t>
        <w:br/>
        <w:t>辛烷值( RON，计算) | 46.6 46.4 48.0 | 41.1 41.6</w:t>
        <w:br/>
        <w:t>喷气燃料馏分(140 ~ 240°C ) | |</w:t>
        <w:br/>
        <w:t>WHE/ % | 16.77 15.31 15.00 | 1421 13.31</w:t>
        <w:br/>
        <w:t>密度(20%C )/( g/cm’) | 0.7778 0.7757 0.7797 | 0.7699 0.784</w:t>
        <w:br/>
        <w:t>酸值/(mg KOHZg) | 0. 005 0.041 0.021 | 0.019 0.016</w:t>
        <w:br/>
        <w:t>烟点/mm | 21 | 25 27 | 29 23</w:t>
        <w:br/>
        <w:t>硫含量/% | 0.1117 | 0.4153 0. 1648 | 0.3306 0. 2420</w:t>
        <w:br/>
        <w:t>A/T | -59 | -55 -56 | -57 -56</w:t>
        <w:br/>
        <w:t>BRK) /% | 17.00 | 18. 58 15.11 | 16. 49 | 16. 70.</w:t>
        <w:br/>
        <w:t>柴油馏分(200 ~350%C) | | |</w:t>
        <w:br/>
        <w:t>WH/% | 26.14 23.97 23.17 | 2285 | 9 23.14</w:t>
        <w:br/>
        <w:t>HIE (20T )/(g/em®) | 0.8301 0.8375 0.8321 | 0.8312 | 0.8353</w:t>
        <w:br/>
        <w:t>AB /E/( mg KOH/100m L) | 1.19 6.09 11.23 | 6.80 | 9. 33</w:t>
        <w:br/>
        <w:t>硫含量/% | 0.98 1.50 0.91 | 132 | 1.39</w:t>
        <w:br/>
        <w:t>ae | -21 -18 -18 | -11 -19</w:t>
        <w:br/>
        <w:t>十六烷指数 | 52. 28 52.46 51.83 | 50.36 | 51.56</w:t>
        <w:br/>
        <w:t>减压馏分(350 ~ 500% ) | |</w:t>
        <w:br/>
        <w:t>YE /% 23. 68 | 20. 85 22. 47 | 24.06 | 20. 82</w:t>
        <w:br/>
        <w:t>SBE (20°C )/( g/em* ) 0. 9126 | 0.9122 0.9110, 0. 9009 0.9144</w:t>
        <w:br/>
        <w:t>BEA A/% 2.60 3.50 2.89 2.99 2.90</w:t>
        <w:br/>
        <w:t>REST 23 32 23 25 25</w:t>
        <w:br/>
        <w:t>BR/ % 0.05 0.04 0. 04 0.07 0.07</w:t>
        <w:br/>
        <w:t>UE HEH ( &gt; 500% )</w:t>
        <w:br/>
        <w:t>收率/% 26. 43 32.02 31.62 34. 58 37.55</w:t>
        <w:br/>
        <w:t>密度(20Y )/( g/cm? ) 1, 0230 1L080 | 1.0290 1.0010 1.0420</w:t>
        <w:br/>
        <w:t>a H (ue/e) 18. 86 33.34 | 35. 43 29. 52 46. 60</w:t>
        <w:br/>
        <w:t>钒含量/( hg/g) 63. 53 81.60 | 91.08 105. 20 141.90</w:t>
        <w:br/>
        <w:t>硫含量/% 4.79 5.47 | 5.08 4.96 4.97</w:t>
        <w:br/>
        <w:t>BAe 45 35 | 74 31 43</w:t>
        <w:br/>
        <w:t>BR/% 16.12 19, 94 | 17.09 18.95 22. 54</w:t>
        <w:br/>
        <w:t>(2) 140 ~ 240°C 喷气燃料馅分收率较商，一般都在 13% ~ 18% 之间。其密度、冰点、</w:t>
        <w:br/>
        <w:t>芳烃含量符合我国 3 号喷气燃料标准(GB 6537一2006) 中 20°C 密度 775 ~ 830kg/m ，冰点不</w:t>
        <w:br/>
        <w:t>高于-47% ，芳烃体积分数不大于 20% 。但硫含量接近甚至超过了标准规定的不大于</w:t>
        <w:br/>
        <w:t>0. 20% 的上限，需经过加氢精制脱硫才能生产合格产品。另外，儿乎所有馏分的酸值不合</w:t>
      </w:r>
    </w:p>
    <w:p>
      <w:r>
        <w:t>translation_method=source-is-chinese-or-mixed; char_count=1790</w:t>
      </w:r>
    </w:p>
    <w:p>
      <w:pPr>
        <w:pStyle w:val="Heading2"/>
      </w:pPr>
      <w:r>
        <w:t>中国炼油技术.pdf | page=53 | ocr</w:t>
      </w:r>
    </w:p>
    <w:p>
      <w:r>
        <w:t>第二章 ”原油评价 - 43</w:t>
        <w:br/>
        <w:t>格，应采取适当措施降低酸值。</w:t>
        <w:br/>
        <w:br/>
        <w:t>(3) 200 ~ 350°C 柴油馅分收率高，一般在 23% ~ 29% SIA, TOMER AIR, ACR OD TE</w:t>
        <w:br/>
        <w:t>-15忆以下，十六烷指数基本都在 50 以上。含硫原汕的硫含基在 0. 23% ~ 0. 84儿之间，高</w:t>
        <w:br/>
        <w:t>硫原油的硫含量在 0.91% ~1. 50驳之间，都需要加氢精制才能生产质量较好的柴油产品。</w:t>
        <w:br/>
        <w:br/>
        <w:t>(4) 各种原油作为催化裂化原料的减讨馏分收率很接近，在 21% ~ 27色之间。低硫原</w:t>
        <w:br/>
        <w:t>油的硫含量在 0. 69% ~1.91% 之间，高硫库油的硫含其在 2 60% ~3.50% 之间，作为催化</w:t>
        <w:br/>
        <w:t>裂化序料需经加氨预处理。</w:t>
        <w:br/>
        <w:br/>
        <w:t>(5) 除个别原油外，大部分含硫、高硫原油的减压潮汕的密度都在 lg/em 以上，硫、</w:t>
        <w:br/>
        <w:t>残迷 、镍、钒等重金属(特别是钒) 含量高。这将给渣油的深加工带米较大末难。鉴于我国</w:t>
        <w:br/>
        <w:t>沥青资源贫互，因此可利用中东康汕生产沥青。</w:t>
        <w:br/>
        <w:br/>
        <w:t>三、高酸原油</w:t>
        <w:br/>
        <w:br/>
        <w:t>同内外一般将酸值低于0.5mg KOHZg 的原油称为低酸原油，而高酸原汕的酸值没有统</w:t>
        <w:br/>
        <w:t>一说法。如果将酸值大于 Img KOH/¢ 的原汕称为高酸原油，则表2 -25 列出的一种原油属于</w:t>
        <w:br/>
        <w:t>高酸原油。我国辽河原油酸值为4. 26mg KOH/Ag，也列人该表。</w:t>
        <w:br/>
        <w:br/>
        <w:t>表2-25 高酸原油的性质</w:t>
        <w:br/>
        <w:t>安终拉率托 印尼村里 乍得多巴</w:t>
        <w:br/>
        <w:t>APL FE 21.0 20.9 20.8 17.1</w:t>
        <w:br/>
        <w:t>密度(203% )/(g/em*) 0. 9243 0. 9252 0. 9259 0. 9487</w:t>
        <w:br/>
        <w:t>Ra {H/( mg KOIL/g) 2.00 1,27 4.58 4,26</w:t>
        <w:br/>
        <w:t>RR Go 6. 58 6. 87 5.97 15.90</w:t>
        <w:br/>
        <w:t>Bi /% 0.49 0. 20 0.17 0. 33</w:t>
        <w:br/>
        <w:t>氮含量/% 0.31 0.35 0.23 0. 64</w:t>
        <w:br/>
        <w:t>镍含量/( wee) 48.00 30.70 10. 50 75.00</w:t>
        <w:br/>
        <w:t>SLA AR (wee) 39.00 1.10 0. 66 1.20</w:t>
        <w:br/>
        <w:t>We B/G 5.96 12.10 | 8.40</w:t>
        <w:br/>
        <w:t>&lt; 350TH / 35.59 21.61 19. 03 19. 95</w:t>
        <w:br/>
        <w:br/>
        <w:t>从表2 -25 LH, EIA PRE:</w:t>
        <w:br/>
        <w:br/>
        <w:t>(1) 酸值高。奎托、多巴、杜里原油的酸值分别为 2 0Omg KOH/g, 4. 58mg KOH/g,</w:t>
        <w:br/>
        <w:t>1.27mg KOIHA5。商酸原油最大的问题就是对常减斥装置的腐蚀，加高酸原油的常减压东</w:t>
        <w:br/>
        <w:t>馏，必须采取提高装置材质等级等防腐措施。另外，总酸值原油的乳化比较严重，无论是原</w:t>
        <w:br/>
        <w:t>宰的脱熏脱水，还是产品的储存、使用，者必须采取特别的巴处理措施。</w:t>
        <w:br/>
        <w:br/>
        <w:t>(2) 密度大。大部分高酸诛油的密度部在 0. 9 grem 以上。表中列出的奎托、多巴、杜</w:t>
        <w:br/>
        <w:t>里原油密度都在 0. 925¢/em' 左右。</w:t>
        <w:br/>
        <w:br/>
        <w:t>(3) 轻质馆分收率低。初馏点 ~350% 馏分的质量收率一般在 20多左右。</w:t>
        <w:br/>
        <w:br/>
        <w:t>(4) AER, AS BUI,</w:t>
        <w:br/>
        <w:br/>
        <w:t>(5) 硫含量低。一般高松原油的硫含量者在 0.5% 以下。</w:t>
        <w:br/>
        <w:br/>
        <w:t>表2 -26 的数据表明，高酸原汕宽馆分性质上只有如下特点:</w:t>
        <w:br/>
        <w:br/>
        <w:t>(1) 各个馏分的酸值(或酸度)高，不仅会影响产品的质量，而且会造成加工环节的装</w:t>
        <w:br/>
        <w:t>ATH</w:t>
      </w:r>
    </w:p>
    <w:p>
      <w:r>
        <w:t>translation_method=source-is-chinese-or-mixed; char_count=1358</w:t>
      </w:r>
    </w:p>
    <w:p>
      <w:pPr>
        <w:pStyle w:val="Heading2"/>
      </w:pPr>
      <w:r>
        <w:t>中国炼油技术.pdf | page=54 | ocr</w:t>
      </w:r>
    </w:p>
    <w:p>
      <w:r>
        <w:t>“44、 中国炼油技术</w:t>
        <w:br/>
        <w:t>(2) 喷气燃料饮分的芳烃含量较高。尽管冰点较低，但烟点都在20mm 以下，不满足喷</w:t>
        <w:br/>
        <w:t>气燃料产品标准的要求。</w:t>
        <w:br/>
        <w:t>(3) 柴油的凝点较低，但十六烷指数也较低，很难直接作为柴油产品。</w:t>
        <w:br/>
        <w:t>(4) 减压渣油的金属含量较高，直接催化裂化和加氢裂化难度较大。</w:t>
        <w:br/>
        <w:t>表2-26 高酸原油锣分的性质</w:t>
        <w:br/>
        <w:t>原油名称 安哥拉爹托( Kuito) 原油 | EV HEC Duri ) 原油 乍得多巴( Doba Blend ) 原油</w:t>
        <w:br/>
        <w:t>WHER IE &lt; 200°C) 本 a</w:t>
        <w:br/>
        <w:t>We#/% 9.46 3.75 1.79</w:t>
        <w:br/>
        <w:t>IE (20 )/(g/em* ) 0.7775 0.7350 0.7706</w:t>
        <w:br/>
        <w:t>酸度/( mg KOHZI00m L) 4.42 5.49 3.76</w:t>
        <w:br/>
        <w:t>硫含基/% 0. 0454 0.0121 0.0114</w:t>
        <w:br/>
        <w:t>辛烷值(RON，计算) 75.6 57.6 51.9</w:t>
        <w:br/>
        <w:t>喷气燃料馏分(140 ~240°C )</w:t>
        <w:br/>
        <w:t>WH/% 10. 85 6.54 3.59</w:t>
        <w:br/>
        <w:t>BIE (20 )/( p/em ) 0. 8261 0.8161 0. 8297</w:t>
        <w:br/>
        <w:t>酸值/( mg KOH/g) 0. 147 0.412 0. 103</w:t>
        <w:br/>
        <w:t>烟点/mm 19 18 18</w:t>
        <w:br/>
        <w:t>硫含量/近 0.0883 0. 0422 0.0174</w:t>
        <w:br/>
        <w:t>TRC -74 -76 -85</w:t>
        <w:br/>
        <w:t>芳烃(体)/% 16. 09 17. 89 25. 42</w:t>
        <w:br/>
        <w:t>柴油饱分(200 ~ 350°C )</w:t>
        <w:br/>
        <w:t>WOE/ Ge 26. 13 17. 86 17.20</w:t>
        <w:br/>
        <w:t>SEE (20 )/( g/em*) 0. 8706 0. 8669 0. 8793</w:t>
        <w:br/>
        <w:t>酸度/( mg KOHZI00m L) 92. 02 160. 29 57.73</w:t>
        <w:br/>
        <w:t>硫含量/% 0.22 O1t 0.08</w:t>
        <w:br/>
        <w:t>Bene -37 -50 -71</w:t>
        <w:br/>
        <w:t>十六烷指数 40.59 41.16 31.33</w:t>
        <w:br/>
        <w:t>减讨饮分(350 ~ 500°C )</w:t>
        <w:br/>
        <w:t>收率/名 28. 51 19. 56 | 28. 82</w:t>
        <w:br/>
        <w:t>密度(20T )/( p/em’ ) 0. 9327 0.9149 0.9217</w:t>
        <w:br/>
        <w:t>Hie /% 0.51 0.18 0. 16</w:t>
        <w:br/>
        <w:t>BEAT 22 21 | -12</w:t>
        <w:br/>
        <w:t>FRR/ I 0.10 0.01 | 0.10</w:t>
        <w:br/>
        <w:t>w UKHEMH( &gt; 500T ) |</w:t>
        <w:br/>
        <w:t>WOR/% 35. 90 58. 83 | 52.19</w:t>
        <w:br/>
        <w:t>IE (20 )/(¢/em? ) 1.0110 0. 9628 0.9516</w:t>
        <w:br/>
        <w:t>BSH (pe/e) 133. 70 53. 64 20.17</w:t>
        <w:br/>
        <w:t>钒含量/( pe/e) 108. 64 1.98 1.18</w:t>
        <w:br/>
        <w:t>BA BL/ % 0.80 0.25 0.20</w:t>
        <w:br/>
        <w:t>BET 66 36 24</w:t>
        <w:br/>
        <w:t>PRBS % 17.61 11.48 11.39</w:t>
        <w:br/>
        <w:t>四、高硫高酸原油</w:t>
        <w:br/>
        <w:t>一般将原油的硫含量在 0. 5多以上，酸值也在 0. Smg KOH/g 以上的原油称为高硫高酸原</w:t>
        <w:br/>
        <w:t>油，全球酸值高、硫含量也高的原油种类不多。胜利原油是我国典型的高硫高酸原油，国外</w:t>
      </w:r>
    </w:p>
    <w:p>
      <w:r>
        <w:t>translation_method=source-is-chinese-or-mixed; char_count=1247</w:t>
      </w:r>
    </w:p>
    <w:p>
      <w:pPr>
        <w:pStyle w:val="Heading2"/>
      </w:pPr>
      <w:r>
        <w:t>中国炼油技术.pdf | page=55 | ocr</w:t>
      </w:r>
    </w:p>
    <w:p>
      <w:r>
        <w:t>第二章 ”原油评价 “45</w:t>
        <w:br/>
        <w:t>仅有塞巴、马利姆、奥里庄科等少数几种原油。</w:t>
        <w:br/>
        <w:t>从表2 -27 可知，随原油密度的增加，残炭、硫含量、氮含量、金属含量逐渐上升，轻</w:t>
        <w:br/>
        <w:t>质馆分逐渐降低。</w:t>
        <w:br/>
        <w:t>通过比较表 2 -28 中三种进口原视宽饮分的性质可知，密度 、酸值较低的塞巴原油与其</w:t>
        <w:br/>
        <w:t>他两种原油的性质差别较大。从六烷值推测，后两种原油的直馏石脑油的芳烃含量尽管较</w:t>
        <w:br/>
        <w:t>高，是很好的催化重整原料，但收率太低。特别是奥里诺科原油沸点低于 200°C 的石脑油收</w:t>
        <w:br/>
        <w:t>率仅为0.6% 。 尽管它们的喷气燃料和柴油馏分的低温流动性较好，但是喷气燃料烟点低，</w:t>
        <w:br/>
        <w:t>柴油饮分的十六烷指数低，燃烧性能不是很好。马利姆和奥里诺科减不渣油收率高，硫、金</w:t>
        <w:br/>
        <w:t>届含虽高，加工起来难度较大。</w:t>
        <w:br/>
        <w:t>表2-27 高硫高酸原油的性质</w:t>
        <w:br/>
        <w:t>赤道儿内亚塞巴 巴西马利姆 1X EBAY ( Orinoco)</w:t>
        <w:br/>
        <w:t>原油名称 Shengli) JV</w:t>
        <w:br/>
        <w:br/>
        <w:t>APL i E 30. 20 19.50 7.80 20.79</w:t>
        <w:br/>
        <w:br/>
        <w:t>E/E (20T )/( g/cm? ) 0. 8716, 0. 9338 1.0129 0. 9256</w:t>
        <w:br/>
        <w:br/>
        <w:t>酸值/( mg KOH/z) 0. 86 1.18 0.98 1.61</w:t>
        <w:br/>
        <w:br/>
        <w:t>RR/ % 4.69 7.26 14.53 6. 88</w:t>
        <w:br/>
        <w:br/>
        <w:t>i ARG 0.58 0.77 3.29 0.95</w:t>
        <w:br/>
        <w:br/>
        <w:t>RS A/G Onn 0. 50 0.53 0.55</w:t>
        <w:br/>
        <w:br/>
        <w:t>镍含量(hg/g) 14. 50 19. 60 120. 00 22. 60</w:t>
        <w:br/>
        <w:br/>
        <w:t>钒含量/( hgyg) 12.21 25. 50 424.00 1.70</w:t>
        <w:br/>
        <w:br/>
        <w:t>REA A/G 4.30 4.20 0.43 8.10</w:t>
        <w:br/>
        <w:br/>
        <w:t>&lt; 350°C WK/ Ge 40.01 29. 88 12. 46 23.16</w:t>
        <w:br/>
        <w:br/>
        <w:t>表2-28 BMSBRMASHER</w:t>
        <w:br/>
        <w:t>Isla 赤道几内亚塞巴( Ceiba) 原油| 巴西马利姆( Manim)原油 | 奥里诺科(Orinoco)重质上原油</w:t>
        <w:br/>
        <w:br/>
        <w:t>AAR TTR SFC &lt;200Y )</w:t>
        <w:br/>
        <w:br/>
        <w:t>WR/ Ge 18. 40 8.99 0. 60</w:t>
        <w:br/>
        <w:br/>
        <w:t>密度(20% )/( e/em’) 0. 7074 0.7611 0, 8026</w:t>
        <w:br/>
        <w:br/>
        <w:t>酸度/( mg KOHZIOOm L) 5.07 2.77 38.11</w:t>
        <w:br/>
        <w:br/>
        <w:t>硫含量/9% 0.0092 0. 0509 0. 2600</w:t>
        <w:br/>
        <w:br/>
        <w:t>PGC RON, +) 52.2 62.1 82.3</w:t>
        <w:br/>
        <w:t>喷气燃料馏分(140 ~ 240°C )</w:t>
        <w:br/>
        <w:br/>
        <w:t>We F/G 13.90 8.82 3.33</w:t>
        <w:br/>
        <w:br/>
        <w:t>密度(20% )/( g/om? ) 0. 7909 0. 8184 | 0. 8369</w:t>
        <w:br/>
        <w:br/>
        <w:t>酸值/( mg KOI/g) 0, 238 0, 103 | 0,847</w:t>
        <w:br/>
        <w:br/>
        <w:t>烟点/mm 24 18 20</w:t>
        <w:br/>
        <w:br/>
        <w:t>Wy B/G 0. 0476 0. 1567 0. 6850</w:t>
        <w:br/>
        <w:br/>
        <w:t>re -58 -57 一54</w:t>
        <w:br/>
        <w:br/>
        <w:t>芳烃(体)/名 12. 89 15. 23 21.57</w:t>
        <w:br/>
        <w:t>柴油馏分(200 ~350°C )</w:t>
        <w:br/>
        <w:br/>
        <w:t>WOR % 21.61 20. 89 11. 86</w:t>
        <w:br/>
        <w:br/>
        <w:t>密度(20% )/( g/cm’) 0.8437 0, 8691 0. 8883,</w:t>
        <w:br/>
        <w:br/>
        <w:t>酸度/( mg KOHZ100m L) 82.35 62. 68 107. 13</w:t>
        <w:br/>
        <w:br/>
        <w:t>硫含量/% 0.19 0.45 1.59</w:t>
        <w:br/>
        <w:br/>
        <w:t>eve -25 -4 44</w:t>
        <w:br/>
        <w:br/>
        <w:t>十六烷指数 64.79 40.71 36.57</w:t>
      </w:r>
    </w:p>
    <w:p>
      <w:r>
        <w:t>translation_method=source-is-chinese-or-mixed; char_count=1418</w:t>
      </w:r>
    </w:p>
    <w:p>
      <w:pPr>
        <w:pStyle w:val="Heading2"/>
      </w:pPr>
      <w:r>
        <w:t>中国炼油技术.pdf | page=56 | ocr</w:t>
      </w:r>
    </w:p>
    <w:p>
      <w:r>
        <w:t>“46 中国炼油技术</w:t>
        <w:br/>
        <w:t>BER</w:t>
        <w:br/>
        <w:t>原油名称 巴西马利姆(Merlin ) 原油 | 奥里诺科( Orinoco) 重质原油</w:t>
        <w:br/>
        <w:t>减压馏分(350 ~ 500°C ) —</w:t>
        <w:br/>
        <w:t>收率/% 26.77 26.47 27.89</w:t>
        <w:br/>
        <w:t>IK (20T )/(g/em? ) 0. 9145 0. 9407 | 0.9693</w:t>
        <w:br/>
        <w:t>Bie BE/ Ye 0.51 | 0.76 | 2.82</w:t>
        <w:br/>
        <w:t>BERT 28 | 2 | -11</w:t>
        <w:br/>
        <w:t>BR % 0.07 | 0.06 0.06</w:t>
        <w:br/>
        <w:t>减床渣油( &gt; 500°C )</w:t>
        <w:br/>
        <w:t>收率/号 33.22 43.65 59.65</w:t>
        <w:br/>
        <w:t>IE (20T )/( g/cm ) 0.9947 1.0110 1.0600</w:t>
        <w:br/>
        <w:t>镍含量/( ugyg) 43.34 47.33 208. 30</w:t>
        <w:br/>
        <w:t>钒含量/( hey B) 36.75 58.55 710.81</w:t>
        <w:br/>
        <w:t>Bi e H % 1.25 1.13 3.92</w:t>
        <w:br/>
        <w:t>ERC 39 52 54</w:t>
        <w:br/>
        <w:t>RBIG 14.12 16.70 25.01</w:t>
        <w:br/>
        <w:t>五、其他原油</w:t>
        <w:br/>
        <w:t>除上面介绍的一些在国际贸易市场上比较重要，我国进口较多，而且也具有了明显特点的</w:t>
        <w:br/>
        <w:t>原油外，另外还有一些在原油贸易中作为定价基准的原油(美国西得克萨斯原油、英国布伦</w:t>
        <w:br/>
        <w:t>特原油、马来西亚塔皮斯原油) 和一些我国进口量比较大的原油(阿尔及利亚撒哈拉原油、安</w:t>
        <w:br/>
        <w:t>哥拉卡宾达原油、安哥拉吉拉索原油、刚果杰诺原油及利比亚埃斯锡德尔原油)。表2 -29、</w:t>
        <w:br/>
        <w:t>表2 -30 按照密度将这八种原油分成较低密度原油和较高密度原油两组，进行分析比较。</w:t>
        <w:br/>
        <w:t>总体而言，这八种原油密度较小，轻质馆分收率较高，除少数诛油外，大部分原油酸</w:t>
        <w:br/>
        <w:t>值、残炭、硫、金属含量均较低，螨含量也较低，与前述原油比较，应该是相对容易加工的</w:t>
        <w:br/>
        <w:t>原油。与密度较高(0.86 ~ 0. 88 g/cm’) 的一组原油比较，较低密度一组(0.80 ~ 0. 82¢/cm’) ，</w:t>
        <w:br/>
        <w:t>原油的残炭、氮、金属含量更低，而 &lt;350% 馏分的收率高。</w:t>
        <w:br/>
        <w:t>表2-29 较低密度原油的性质</w:t>
        <w:br/>
        <w:t xml:space="preserve"> 乌来两亚塔皮斯“| 阿尔及利亚撤哈拉 美国西得克萨斯 英国布伦特</w:t>
        <w:br/>
        <w:t>原油名称 | , ‘</w:t>
        <w:br/>
        <w:t>(Tapis) 原油 (Sahara ) 原油 (WTI) 原油 (Brent) 原油</w:t>
        <w:br/>
        <w:t>API HE 45.0 44.9 30.8 38.6</w:t>
        <w:br/>
        <w:t>‘HE (20 )/( g/cm’ ) 0.7976 0.7983 0, 8221 | 0.8279</w:t>
        <w:br/>
        <w:t>We ffi/ (mg KOH/g) 0.16 | 0.06 0.10 | 0. 16</w:t>
        <w:br/>
        <w:t>BERS To 0. 60 0.94 1.27 1.97</w:t>
        <w:br/>
        <w:t>硫含量/名 | 0.06 0.09 0.33 0.43</w:t>
        <w:br/>
        <w:t>RE B/% | 0.03 0. 04 0.10 0.16</w:t>
        <w:br/>
        <w:t>BES HY (pe/e) 2.06 0.17 | 1.34 1.25</w:t>
        <w:br/>
        <w:t>钒含量/( hegyg) 0.25 0.24 | 1.09 0.60</w:t>
        <w:br/>
        <w:t>旺含最/% 13. 20 3.10 | 8.80 3.49</w:t>
        <w:br/>
        <w:t>&lt;350U IK E/% 70. 55 70. 23 | 63.54 54.45</w:t>
      </w:r>
    </w:p>
    <w:p>
      <w:r>
        <w:t>translation_method=source-is-chinese-or-mixed; char_count=1269</w:t>
      </w:r>
    </w:p>
    <w:p>
      <w:pPr>
        <w:pStyle w:val="Heading2"/>
      </w:pPr>
      <w:r>
        <w:t>中国炼油技术.pdf | page=57 | ocr</w:t>
      </w:r>
    </w:p>
    <w:p>
      <w:r>
        <w:t>第二章 “原油评价 ,47 ，</w:t>
        <w:br/>
        <w:t>表2-30 较高密度原油的性质</w:t>
        <w:br/>
        <w:br/>
        <w:t>， 安哥拉卡宾达 。 | 利比亚埃斯锡德尔 | 。 安哥拉吉拉索 US AS</w:t>
        <w:br/>
        <w:t>APL BE 33.1 32.0 31.3 a</w:t>
        <w:br/>
        <w:t>IE (20U )/( g/cm’) 0. 8560 0. 8617 | 0. 8653 0. 8842</w:t>
        <w:br/>
        <w:t>FA(H/ (mg KOI/g) 0.20 0.08 | 0.51 0.44</w:t>
        <w:br/>
        <w:t>残次/% 3.56 3.28 3.20 3.77</w:t>
        <w:br/>
        <w:t>硫含量/9% 0.08 0.37 0.43 0.30</w:t>
        <w:br/>
        <w:t>氨含最/% 0. 26 0.16 0.22 0.26</w:t>
        <w:br/>
        <w:t>Se Bt (ue/e) 15.10 5.32 10. 76 | 14, 32</w:t>
        <w:br/>
        <w:t>钒含最/( hg/g) 1,68 2.43 2.01 | 2.45</w:t>
        <w:br/>
        <w:t>蜡含量/% 8.71 6.05 2.66 8.92</w:t>
        <w:br/>
        <w:t>&lt; 350°C E/ % 43.30 52. 04 45. 37 35. 16</w:t>
        <w:br/>
        <w:br/>
        <w:t>表2 -31 和表2-32 分别列出了两组原油宽馏分的特性。尽管其性质仍然有明显差别，</w:t>
        <w:br/>
        <w:t>但总体上两组宽馅分具有如下共性:</w:t>
        <w:br/>
        <w:br/>
        <w:t>(1) 石脑油馅分的收率较高，可以根据各种石脑油的特性，决定作闵汽裂解原料，还是</w:t>
        <w:br/>
        <w:t>作生产芳烃原料。</w:t>
        <w:br/>
        <w:br/>
        <w:t>(2) 喷气燃料馏分的收率在 10% ~ 24% 之间。所有馅分的冰点都在 -50Y 以下，芳烃</w:t>
        <w:br/>
        <w:t>含量除布伦特原油外，体积分数都在 20% 以下，烟点大部分在 25mm 以上，说明大部分宽</w:t>
        <w:br/>
        <w:t>馏分可以直接作为产品，剩余馏分稍加精制，降低酸值 、硫含基，提高烟点后，也能生产合</w:t>
        <w:br/>
        <w:t>格产品。</w:t>
        <w:br/>
        <w:br/>
        <w:t>(3) 柴油馏分的收率在 22% ~ 36针之间，大部分馏分的硫含量、酸度、凝点较低，十</w:t>
        <w:br/>
        <w:t>六烷指数较高，是较好的皇馏产品。</w:t>
        <w:br/>
        <w:br/>
        <w:t>(4) BURROW TE 18% ~ 29% 之间。由于硫含量、残党较低，可以直接作为催化</w:t>
        <w:br/>
        <w:t>裂化和加氧裂化原料，但应注意原料的低温流动性不是很好。</w:t>
        <w:br/>
        <w:br/>
        <w:t>(5) 减压渣油收率较低，特别是较低密度组的四种原油，收率都在 17% 以下，而较高</w:t>
        <w:br/>
        <w:t>的拔出率有利于原油的加工利用。 但是，该组中的布伦特原油减压渣油硫含量达 1. 17% |</w:t>
        <w:br/>
        <w:t>BRIAN. 14% ，雍点为 532艺 ，加工起来会存在一定困难。较高密度组减压河油镍 + 钒含量</w:t>
        <w:br/>
        <w:t>在33ug/g 以上，硫含量较高，流动性较差，加工时应予以关注。</w:t>
        <w:br/>
        <w:br/>
        <w:t>表2-31 较低密度原油馏分的性质</w:t>
        <w:br/>
        <w:t>国 马来西亚塔皮斯“| 阿尔及利亚撒哈拉 美国西得克萨斯 英国布伦特</w:t>
        <w:br/>
        <w:t>原油名称 ee | : "</w:t>
        <w:br/>
        <w:t>(Tapis)原油 (Sahara) 原油 CWT) biti (Brent) Rj</w:t>
        <w:br/>
        <w:t>石脑油馏分( &lt;200Y )</w:t>
        <w:br/>
        <w:t>We R/% 34.68 | 40. 85 33.13 32.52</w:t>
        <w:br/>
        <w:t>IE (20T )/(2/em? ) 0. 7265 0. 7168 0.7162 0.7177</w:t>
        <w:br/>
        <w:t>酸度/( mg KOH/100m L) 0.50 | 0.27 3.59 0.50</w:t>
        <w:br/>
        <w:t>硫含量/%% 0. 0059 0. 0015 0. 1602 0. 0040</w:t>
        <w:br/>
        <w:t>SGC RON, i+ FE) 49.4 | 51.6 58.0 62.7</w:t>
        <w:br/>
        <w:t>喷气燃料局分(140 ~ 240°C )</w:t>
        <w:br/>
        <w:t>WEE/ I 22.50 | 23. 69 21.15 19. 87</w:t>
        <w:br/>
        <w:t>密度(20% )/( g/em*) 0.7814 | 0. 7808 | 0.7902 0.7917</w:t>
      </w:r>
    </w:p>
    <w:p>
      <w:r>
        <w:t>translation_method=source-is-chinese-or-mixed; char_count=1410</w:t>
      </w:r>
    </w:p>
    <w:p>
      <w:pPr>
        <w:pStyle w:val="Heading2"/>
      </w:pPr>
      <w:r>
        <w:t>中国炼油技术.pdf | page=58 | ocr</w:t>
      </w:r>
    </w:p>
    <w:p>
      <w:r>
        <w:t>“ 48， 中国炼油技术</w:t>
        <w:br/>
        <w:t>meat 马来西亚塔皮斯 “| 阿尔及利亚撤哈拉 英国布伦特</w:t>
        <w:br/>
        <w:t>(Tapis) 原油 (Sahara) 原油 (WTID 原油 (Brent) 原油</w:t>
        <w:br/>
        <w:t>酸值/(mg KOHa | 009 | 0009 0.050 0.017</w:t>
        <w:br/>
        <w:t>烟点/mm 27 27 28 22</w:t>
        <w:br/>
        <w:t>硫含量/锡 0.0148 0. 0081 0.2107 0. 0245</w:t>
        <w:br/>
        <w:t>VAT -50 | -60 -57 -62</w:t>
        <w:br/>
        <w:t>FREAK) /% 15. 08 | 12.43 14, 09 20.27</w:t>
        <w:br/>
        <w:t>柴油饮分(200 ~ 350°C ) |</w:t>
        <w:br/>
        <w:t>WH % 35. 87 29. 38 30.41 21.93</w:t>
        <w:br/>
        <w:t>IE (20T )/( g/cm’) 0. 8138 0. 8256 0. 8325 0. 8290</w:t>
        <w:br/>
        <w:t>酸度/( me KOH/100m L) 2.22 1.61 4.16 4.06</w:t>
        <w:br/>
        <w:t>硫含量/% 0.03 0.06 0.26 0.15</w:t>
        <w:br/>
        <w:t>REACT -4 -27 -18 -28</w:t>
        <w:br/>
        <w:t>二六烷指数 49.74 52. 04 50. 85 48. 18</w:t>
        <w:br/>
        <w:t>减压馏分(350 ~500Y )</w:t>
        <w:br/>
        <w:t>收率/和% 21.69 18.27 21.30 28.77</w:t>
        <w:br/>
        <w:t>SIE (20T )/( g/em') 0. 8504 0. 8852 0. 8849 0.9013</w:t>
        <w:br/>
        <w:t>Bi HAI % 0.09 0.22 0.45 0.62</w:t>
        <w:br/>
        <w:t>MEA 46 26 26 30</w:t>
        <w:br/>
        <w:t>FEB % 0. 04 0.02 0.01 0.04</w:t>
        <w:br/>
        <w:t>FEB ( &gt; SOOT )</w:t>
        <w:br/>
        <w:t>收率/% 7.76 11.50 15.16 16. 78</w:t>
        <w:br/>
        <w:t>E20 )/( g/cm’) 0.9474 0. 9484 0. 9445 0.9782</w:t>
        <w:br/>
        <w:t>PL (ue/s) 28.17 1.46 8.94 8.17</w:t>
        <w:br/>
        <w:t>钒含量/( hg/B) 3.64 2.23 7.26 3.56</w:t>
        <w:br/>
        <w:t>BEA Ht % 0.26 0.23 0.69 Lay</w:t>
        <w:br/>
        <w:t>BELO 58 2 21 52</w:t>
        <w:br/>
        <w:t>BEIR/ Ue 77 8.47 7. 84 11.74</w:t>
        <w:br/>
        <w:t>表2-32 较高密度原油馏分的性质</w:t>
        <w:br/>
        <w:t>原油名称 BARB IK 利比亚埃斯锡德尔 安哥拉吉拉索 HR AS</w:t>
        <w:br/>
        <w:t>( Cabinda ) 原油 ( Essider) 原油 ( Girassol ) 原油 ( Djeno) 原油</w:t>
        <w:br/>
        <w:t>石脑油饮分( &lt; 200°C ) es of</w:t>
        <w:br/>
        <w:t>收率/% 19.91 23.94 19.88 12.36</w:t>
        <w:br/>
        <w:t>‘$1 (20 )/(g/em’) 0.7217 0. 7450 0.7378 0.7289</w:t>
        <w:br/>
        <w:t>酸度/(mg KOHVZI00m L) 0.72 0.86 11.35 112</w:t>
        <w:br/>
        <w:t>硫含量/多 0.0119 0. 0330 0.0149 0. 0662</w:t>
        <w:br/>
        <w:t>辛烷值(RON，计算) 47.0 52.0 54.8 47.2</w:t>
        <w:br/>
        <w:t>喷气燃料馏分(140 ~ 240°C )</w:t>
        <w:br/>
        <w:t>WRG 13.42 16. 94 14, 67 10. 83</w:t>
        <w:br/>
        <w:t>IE (20T )/( g/cm’) 0. 7844 | 0. 7893 0. 8012 0. 7940</w:t>
        <w:br/>
        <w:t>酸值/(mg KOHZg) 0.171 | 0.032 0, 289 0,082</w:t>
        <w:br/>
        <w:t>烟点/mm 30 26 25 23</w:t>
        <w:br/>
        <w:t>Wi B/G 0.0174 0.0979 0. 0354 0. 0982</w:t>
      </w:r>
    </w:p>
    <w:p>
      <w:r>
        <w:t>translation_method=source-is-chinese-or-mixed; char_count=1373</w:t>
      </w:r>
    </w:p>
    <w:p>
      <w:pPr>
        <w:pStyle w:val="Heading2"/>
      </w:pPr>
      <w:r>
        <w:t>中国炼油技术.pdf | page=59 | ocr</w:t>
      </w:r>
    </w:p>
    <w:p>
      <w:r>
        <w:t>第二章 ”原油评价 “49</w:t>
        <w:br/>
        <w:t>原油名称 安哥拉卡宾达 利比亚埃斯锡德尔 | 安哥拉击拉索 刚果杰诺</w:t>
        <w:br/>
        <w:t>7 ii (Cabinda) 原油 | (CEssider)原油。 | (Girassol) 原油 (Djeno) 原油</w:t>
        <w:br/>
        <w:t>TRAC -54 | 63 -5</w:t>
        <w:br/>
        <w:t>GREE) /% 8.99 12. 68 11.99 10. 04</w:t>
        <w:br/>
        <w:t>柴油多分(200 ~350°C) |</w:t>
        <w:br/>
        <w:t>WOH/% 23.38 28. 10 25.49 22.79</w:t>
        <w:br/>
        <w:t>RHE (20 ) /( g/cm?) 0. 8287 0.8309 0. 8388 0. 8402</w:t>
        <w:br/>
        <w:t>酸度/(mg KOHZIOOm L) 18.33 4.89 49.32 24,25</w:t>
        <w:br/>
        <w:t>Hi H/% 0.06 0.27 0.15 | 0.13</w:t>
        <w:br/>
        <w:t>eee ~8 -16 -19 -19</w:t>
        <w:br/>
        <w:t>十六烧指数 53.18 52. 26 49.27 50.37</w:t>
        <w:br/>
        <w:t>减压饮分(350 ~ 500% )</w:t>
        <w:br/>
        <w:t>收率/号 20.51 24. 44 26. 46 24. 60</w:t>
        <w:br/>
        <w:t>HIE (20) /( g/m’) 0. 8813 0. 9008 0.8911 0.8964</w:t>
        <w:br/>
        <w:t>BEA BR % 0.14 0.54 0.43 0.17</w:t>
        <w:br/>
        <w:t>S/T 39 35 30 28</w:t>
        <w:br/>
        <w:t>PRI | 0.03 0.09 0.04 0.05</w:t>
        <w:br/>
        <w:t>BAR tea ( &gt; 500°C ) |</w:t>
        <w:br/>
        <w:t>WE % | 36. 20 23. 52 28. 17 40.25</w:t>
        <w:br/>
        <w:t>密度(20C )7(B/emy) 0.9560 1.0170 0, 9828 0.9662</w:t>
        <w:br/>
        <w:t>487° BI ( ne/e) 41.71 22. 64 38.19 35.57</w:t>
        <w:br/>
        <w:t>AH (pee) 5.10 10. 44 7.12 6.13</w:t>
        <w:br/>
        <w:t>He B/G 0.11 0. 84 0.98 0.41</w:t>
        <w:br/>
        <w:t>weve 56 35 36 56</w:t>
        <w:br/>
        <w:t>HM % 10.17 13.96 11.36 9.43</w:t>
        <w:br/>
        <w:t>第四节 原油的特点及对炼油工忆的影响</w:t>
        <w:br/>
        <w:t>在原油加工过程中，首先要通过常压蒸馆和减压车馏，将原油分割成为直馏馏分或二次</w:t>
        <w:br/>
        <w:t>加工原料。常压蒸馏一般切出直馅石脑油、喷气燃料(或煤油) 、柴油，剩余为常庄渣油。</w:t>
        <w:br/>
        <w:t>减压蒸馏切割出裂化原料或润滑油原料，剩余为减压洼油。各种原油加工流程的主要不同之</w:t>
        <w:br/>
        <w:t>处多在于产品精制和重油加工部分。</w:t>
        <w:br/>
        <w:t>直人饮产品精制与否，决定于原油中硫、氮、氧等杂质的含量，而二次加工产品除杂质售</w:t>
        <w:br/>
        <w:t>量外还决定于其他不安定的烃类组分，能和在生产润滑汕主要决定于原油本身所含润滑油组分</w:t>
        <w:br/>
        <w:t>重油加工的方法很多，但每种原油的性质不同，其适宜的加工方法也不同。含盐多的原</w:t>
        <w:br/>
        <w:t>油如果要进行催化加工，首先要进行原油深度脱盐。而对残炭和重金属含量高的渣油，在进</w:t>
        <w:br/>
        <w:t>行催化裂化前先要进行预处理，如加氢精制或脱沥青、脱金属等。环烷基原油经蒸馏大部分</w:t>
        <w:br/>
        <w:t>可以直接生产合格的尖青，可是它的减压馏分油却不是很好的催化裂化原料，裂化过程中生</w:t>
        <w:br/>
        <w:t>焦量高，柴油十六烷值低。焦化是转化率很高的加工过程，对原料的适应范围很广， 但液体</w:t>
        <w:br/>
        <w:t>产品质量差，需要精制。渣油加氧裂化灵活性大，可以处理各种酒油，且产品质量好、轻质</w:t>
      </w:r>
    </w:p>
    <w:p>
      <w:r>
        <w:t>translation_method=source-is-chinese-or-mixed; char_count=1283</w:t>
      </w:r>
    </w:p>
    <w:p>
      <w:pPr>
        <w:pStyle w:val="Heading2"/>
      </w:pPr>
      <w:r>
        <w:t>中国炼油技术.pdf | page=60 | ocr</w:t>
      </w:r>
    </w:p>
    <w:p>
      <w:r>
        <w:t>- 50 Hf EARL BEAR</w:t>
        <w:br/>
        <w:t>油收率高，但投资很高，而且设备制造比较困难。</w:t>
        <w:br/>
        <w:t>一、我国主要原油的特点0</w:t>
        <w:br/>
        <w:br/>
        <w:t>我国产量较大的原油大致可以分为二种类型;</w:t>
        <w:br/>
        <w:br/>
        <w:t>1. 石蜡基原油</w:t>
        <w:br/>
        <w:br/>
        <w:t>大庆、吉林、中原、青海等原油属石蜡基原油，它们有具有含硫低，镍和钒含量不高，残</w:t>
        <w:br/>
        <w:t>发低、无沥青质、含螨高 、凝点高的特点，其中中原原油含硫量稍上高。此外，还有一些原油</w:t>
        <w:br/>
        <w:t>如华北原汕，在分类上虽属石蜡基，但其某些馏分，尤其重油部分并不都具备右蜡基油的特</w:t>
        <w:br/>
        <w:t>性。这类原油具有含蜡多、著点高的石晴基原油特征 ，而其残恢、胶质、镍含量比一般右蜡</w:t>
        <w:br/>
        <w:t>FEM ES</w:t>
        <w:br/>
        <w:br/>
        <w:t>2. 中间基与石螨 - 中间基原油</w:t>
        <w:br/>
        <w:br/>
        <w:t>这类原油与第一类原油相比，晴含量较低，镍含量一般稍高，如胜利、辽河 、大港和北</w:t>
        <w:br/>
        <w:t>是等原油。</w:t>
        <w:br/>
        <w:br/>
        <w:t>3. 环烷和环烷 - 中间基原油</w:t>
        <w:br/>
        <w:br/>
        <w:t>属于此类的有孤岛、单家寺(胜利油区) 、羊二木(大港油区) 、高升(辽河油区) 、塔河</w:t>
        <w:br/>
        <w:t>等原油。这类原油产量较前两类原油小,大多是密度大于 0.93g/em 的重质原油，含螨不</w:t>
        <w:br/>
        <w:br/>
        <w:t>上述三类原油，虽然它们 350 ~ 500Y 馏分的镍、钒含量和残发都很低，但结构族组成</w:t>
        <w:br/>
        <w:t>有明显的区别。第一类减压饮分的 Cv值高，其余两类的 C,值高，作为催化像化原料，以第</w:t>
        <w:br/>
        <w:t>一类最好。</w:t>
        <w:br/>
        <w:br/>
        <w:t>由大于350扣渣油性质(表2 -12) 可见，大庆常压河油较其他油残炭低，是较好的河油</w:t>
        <w:br/>
        <w:t>催化型化原料。第二类中胜利与辽河原油的大于 350% 潭油性质很接近，其镍含量较高，氢</w:t>
        <w:br/>
        <w:t>碳比较低，因此进行催化有裂化加工时较困难。至于第三类常压渣油，它的残炭和重金属含量</w:t>
        <w:br/>
        <w:t>都高，一般要经过预处理才能进行催化裂化加工。大于 540避渣油的性质和特点见表2 - 13。</w:t>
        <w:br/>
        <w:br/>
        <w:t>二、主要进口原油的特点</w:t>
        <w:br/>
        <w:br/>
        <w:t>我国主要进口原油的特点可按地区分述如下:</w:t>
        <w:br/>
        <w:br/>
        <w:t>(1) 中东原油轻质油收率较高，氮含量较低，但硫含量高，螨含芋低，凝点低; 金属含</w:t>
        <w:br/>
        <w:t>量较高，且钒高镍低，胶质含量较低，酸值低，而残央和沥青质较高，基本上属于含硫和高</w:t>
        <w:br/>
        <w:t>硫中间基原油。中东原油适于多产柴油，多产沥青。</w:t>
        <w:br/>
        <w:br/>
        <w:t>(2) 除村里原油外，亚太地区原油轻质油馏分收率较高，硫含量低，酸值低。中质油性</w:t>
        <w:br/>
        <w:t>质类似于大庆原油，但中质油轻馏分收率较大庆为高。</w:t>
        <w:br/>
        <w:br/>
        <w:t>(3) 西非原油一般属低硫石螨基原油 ，轻质馏分收率尚，硫含量低，酸值低。</w:t>
        <w:br/>
        <w:br/>
        <w:t>(4) 独联体原油轻质油收率高，凝点低</w:t>
        <w:br/>
        <w:br/>
        <w:t>三、几种类型原油加工过程的特点上</w:t>
        <w:br/>
        <w:br/>
        <w:t>无论是国内原油还是国外原油，都可以按照表2 -4 介绍的方法或按照硫含量的高低对</w:t>
        <w:br/>
        <w:t>它们进行分类。尽管对同一类别的原油，国内和同外原油会有某种程度上的差异，但它们之</w:t>
        <w:br/>
        <w:t>间的共性还是存在的。因此，按照原油的基属对其加工过程作简单介绍。</w:t>
      </w:r>
    </w:p>
    <w:p>
      <w:r>
        <w:t>translation_method=source-is-chinese-or-mixed; char_count=1111</w:t>
      </w:r>
    </w:p>
    <w:p>
      <w:pPr>
        <w:pStyle w:val="Heading2"/>
      </w:pPr>
      <w:r>
        <w:t>中国炼油技术.pdf | page=61 | ocr</w:t>
      </w:r>
    </w:p>
    <w:p>
      <w:r>
        <w:t>第二章” 原油评价 “Si</w:t>
        <w:br/>
        <w:br/>
        <w:t>(一) 低硫石蜡基原油</w:t>
        <w:br/>
        <w:br/>
        <w:t>以大庆原油为代表，其加工过程的特点是:</w:t>
        <w:br/>
        <w:br/>
        <w:t>CL) 由于原油含令少，氮含量也不高，喷气燃料和柴油馏分可以不经精制或只需简单精</w:t>
        <w:br/>
        <w:t>制就可作为产品。</w:t>
        <w:br/>
        <w:br/>
        <w:t>(2) 减不饮分油是催化裂化和加氧裂化的好原料，同时也是生产润滑油的好原料。</w:t>
        <w:br/>
        <w:br/>
        <w:t>(3) 由于含量多，是生产石晴(包括液体石蜡) 的好原料。</w:t>
        <w:br/>
        <w:br/>
        <w:t>(4) 由于轻饮分油的饱和烃包括正构烷烃的含量沿，作为绚解原料，乙炳收率高。</w:t>
        <w:br/>
        <w:br/>
        <w:t>(5) 由于减庄渣油的残炭低，含杂质少，因此，可以采用所有的重油加工方法进行加</w:t>
        <w:br/>
        <w:t>工，如:</w:t>
        <w:br/>
        <w:br/>
        <w:t>CD 经过溶剂脱沥青，可以得到优质催化型化原料油或残渣润滑油原料。</w:t>
        <w:br/>
        <w:br/>
        <w:t>@ 通过延迟焦化，可以得到低硫焦炭;焦化汽油、柴油精制后，可以作为合格产品或</w:t>
        <w:br/>
        <w:t>组分; 减压馏分可以作为催化裂化或加氨裂化原料。减压饮分的众化裂化原料中，可以摊人</w:t>
        <w:br/>
        <w:t>一定比例的减压渣油进行俱化淖化，甚至全减压渣油进行催化裂化。</w:t>
        <w:br/>
        <w:br/>
        <w:t>在石蜡基原油中,还有例如华北、中原等原油，含有数量不等的硫、氨、氧化合物，其</w:t>
        <w:br/>
        <w:t>直饮汽油 、喷气燃料(或煤油) 、紫油及催化裂化柴油需要适当精制。其减讨馏分油作为润</w:t>
        <w:br/>
        <w:t>滑油原料时，因脱蜡油的黏度指数较低，即使经深度溶剂精制，也不可能有很大程度的提</w:t>
        <w:br/>
        <w:t>高。 这一类原油的减庄酒油，采用溶剂脱沥青工艺进行处理，得到的沥青数量大，质量不合</w:t>
        <w:br/>
        <w:t>格，较难处理， 进行延迟焦化时焦炭收率较高，焦化汽油、柴油需要较深度的加氢精制; Fd</w:t>
        <w:br/>
        <w:t>内已在饮分油催化裂化中挨炼数量相当大的减压河油，但此种催化裂化的柴油安定性差，必</w:t>
        <w:br/>
        <w:t>须精制，且柴油的十六烷值不合格 ，需要通过调和或加氢米改善产品质量。</w:t>
        <w:br/>
        <w:br/>
        <w:t>(=) 中间基原油</w:t>
        <w:br/>
        <w:br/>
        <w:t>这类原油，如胜利等原油的加工特点是:</w:t>
        <w:br/>
        <w:br/>
        <w:t>(1) 直馏产品酸度高，需归精制。直馏汽汕的芳烃潜含量较高，适于作催化重整原料。</w:t>
        <w:br/>
        <w:br/>
        <w:t>(2) 减斥馏分油中，Cr值较低，催化俐化过程中生焦旦大。其催化像化柴油的十六烧值</w:t>
        <w:br/>
        <w:t>低，需要加氢改质或加入添加剂。各馏分芳烃含芋部较高，不适合作为裂解点料。</w:t>
        <w:br/>
        <w:br/>
        <w:t>(3) 此类原料的渣油大多可以生产合格的沥青。</w:t>
        <w:br/>
        <w:br/>
        <w:t>(2) 环烷基及环烷 - 中间基原油</w:t>
        <w:br/>
        <w:br/>
        <w:t>我国少量的环烷基及环烷 - 中间基原油，如辽河、狐岛、单家寺等原油，大多含石脑油</w:t>
        <w:br/>
        <w:t>少，酸值高。喷气燃料馏分的密度大、冰点低，但安定性不好或芳烃含量过高，需要精制。</w:t>
        <w:br/>
        <w:t>柴油酸度高、十六烷值低。这类原油的减压馏分中含大量芳烃，不是催化像化的好原料油。</w:t>
        <w:br/>
        <w:t>有些环烷基原油的润滑油馏分不需要脱蜡，经适当精制可直接生产变压器油、冷冻机油等润</w:t>
        <w:br/>
        <w:t>滑油。这类原油可能是生产沪青的好原料，多数原油只经蒸馏即可得到合格道路沥青。</w:t>
        <w:br/>
        <w:br/>
        <w:t>(四) 含硫和高硫原油</w:t>
        <w:br/>
        <w:br/>
        <w:t>这类原油以中东原油为代表，其加工特点是:</w:t>
        <w:br/>
        <w:br/>
        <w:t>(1) 石脑油收率高，且 BMCI 值低，适于燃料 - 化工型炼油三加工。</w:t>
        <w:br/>
        <w:br/>
        <w:t>(2) 各类直人馏产品以及催化裂化原料的令含量都很高，必须采取加氧精制等方法脱硫。</w:t>
        <w:br/>
        <w:br/>
        <w:t>(3) 柴油馆分的收率高，率点低，十六烷指数高，适于生产低凝优级柴油。</w:t>
        <w:br/>
        <w:br/>
        <w:t>(4) 减不潭油蜡含量低，饱和烃含量低，是生产高等级道路小青的优质原料。</w:t>
      </w:r>
    </w:p>
    <w:p>
      <w:r>
        <w:t>translation_method=source-is-chinese-or-mixed; char_count=1282</w:t>
      </w:r>
    </w:p>
    <w:p>
      <w:pPr>
        <w:pStyle w:val="Heading2"/>
      </w:pPr>
      <w:r>
        <w:t>中国炼油技术.pdf | page=62 | ocr</w:t>
      </w:r>
    </w:p>
    <w:p>
      <w:r>
        <w:t>.52 . 中国炼油技术</w:t>
        <w:br/>
        <w:t>参 考 文 ft</w:t>
        <w:br/>
        <w:t>[1] 田松柏，原油评价标准试验方法[ M]. 北京: 中国石化出版社，2010</w:t>
        <w:br/>
        <w:t>[2]纳尔和还，W. L. 著, AEE. 石油炼制工程(上册，第四版)[M]， 北京: 中国工业出版社，1964</w:t>
        <w:br/>
        <w:t>[3]梁文杰， 石油化学(第二版)[M].， 北京: 石油大学出版社，2009</w:t>
        <w:br/>
        <w:t>[4]杨芙定，顾侃英 ，吴文辉,石油化工分析方法[M]. 北京: 科学出版社，1990</w:t>
        <w:br/>
        <w:t>15]由松柏，原油及加工科技进展LM]， JE: 中国石化出版社，2006</w:t>
        <w:br/>
        <w:t>[6]祝世怡，刘泽龙，徐延勤，刘颖荣，田松柏，气相色谱 - 场电离高分辨飞行时间质谱在柴油详细组成</w:t>
        <w:br/>
        <w:t>分析中的应用[J 石油学报(石油加工) ，2010，26(2) : 277 - 282</w:t>
        <w:br/>
        <w:t>[7]戴芝荣，陈裕元，张寿增，我国原油 200 ~ 500°C 馏分中单体正烷烃及异成间二烯烷烃的分布[J， 石油</w:t>
        <w:br/>
        <w:t>炼制，1983(11) : 32 -39</w:t>
        <w:br/>
        <w:t>18]陆婉珍，张寿增.， 我国原油组成的特点[J]， 石油学报，1980(1) : 92 - 105</w:t>
        <w:br/>
        <w:t>[9]田春荣，2009 年中国石油进出口状况分析[J]. 国际石油经济，2010(3) : 4-13</w:t>
        <w:br/>
        <w:t>[10]张寿增，岳淑范，沈家珍等. 大庆、胜利及任丘渣油的组成研究[J]， 石油炼制，1982(1) : 24 -33</w:t>
      </w:r>
    </w:p>
    <w:p>
      <w:r>
        <w:t>translation_method=source-is-chinese-or-mixed; char_count=577</w:t>
      </w:r>
    </w:p>
    <w:p>
      <w:pPr>
        <w:pStyle w:val="Heading2"/>
      </w:pPr>
      <w:r>
        <w:t>中国炼油技术.pdf | page=63 | ocr</w:t>
      </w:r>
    </w:p>
    <w:p>
      <w:r>
        <w:t>第三章 原油蒸馏</w:t>
        <w:br/>
        <w:br/>
        <w:t>原油燕馏是原油加工的第一道工序。原油经过蒸久，分离成各种油品和下游如工装置的</w:t>
        <w:br/>
        <w:t>原料。原油节饮装置设计和操作的好坏，对炼油厂的产品质量、收率以及对原油的有效利用</w:t>
        <w:br/>
        <w:t>都有很大影响。</w:t>
        <w:br/>
        <w:br/>
        <w:t>我国大部分原油的性质与国外的主要原油有较大的不同。一是原油密度比较大、轻饮分</w:t>
        <w:br/>
        <w:t>D HS, OMS, Law, SRR; LASSE MTL, WS</w:t>
        <w:br/>
        <w:t>新疆部分原油、辽河原油和海上( 主要是渤海) 原油含环烧酸较高。针对原油的这些特点，</w:t>
        <w:br/>
        <w:t>并考虑我国能源紧张情况，原油攻饮装置在改进工艺技术、尽量提高轻油收率、改进产品质</w:t>
        <w:br/>
        <w:t>量和降低能耗等方面采取了不少措施，取得了较显著的效果。这些措施中主要有减压燕馏系</w:t>
        <w:br/>
        <w:t>统采用*“干式"操作及减压深拔工艺; 优化分馏塔取热分配，采用低压降高效塔板和填料及</w:t>
        <w:br/>
        <w:t>新型液体分布器;优化换热网络以及提高加热炉效率等。目前，我国单套原油蒸锣装置的处</w:t>
        <w:br/>
        <w:t>理能力最大已达 12Ma，在装曾及设备大型化等方面都有了新的进展。同时，许多炼油厂</w:t>
        <w:br/>
        <w:t>已开始大规模加工含硫原油 、含酸原油及其他劣质原油。防腐技术 、回收轻星等新工艺已在</w:t>
        <w:br/>
        <w:t>许多常减压蒸锣装置上得到工业应用。在控制技术方面，已发展到常规控制与测控/管理/经</w:t>
        <w:br/>
        <w:t>营一体化的多种控制方案并存，控制设备从常规模拟仪表发展到数字化仪表。</w:t>
        <w:br/>
        <w:br/>
        <w:t>目前，由于我国栋油厂进行了大规模的装置结构调整( 主要是增加了重油俱化和错化、俊</w:t>
        <w:br/>
        <w:t>化重可、重油深加工及各类加氨装置) ，原油燕饮装置消耗能量由原来约占炬油厂总用能量</w:t>
        <w:br/>
        <w:t>的25% ~30外降至15%左右，但由于原油敬饮装置规模及总量较大，因而降低原油燕偏装</w:t>
        <w:br/>
        <w:t>置的能耗对炼汕厂节能仍具有重要意义。</w:t>
        <w:br/>
        <w:br/>
        <w:t>第一节 ”原油脱盐脱水</w:t>
        <w:br/>
        <w:br/>
        <w:t>原油中所含此类，在加工过程中会沉积在工艺管道、加热炉炉管和换热器的管壁上而形</w:t>
        <w:br/>
        <w:t>成盐折，致使传热设备热阻升高、传热困难，燃料消耗增加。盐类的存在还会造成腐蚀，克</w:t>
        <w:br/>
        <w:t>其必车馏塔塔项系统的腐包，可能导致设备和管道腐蚀穿孔、漏油，从而造成火灾。另外，</w:t>
        <w:br/>
        <w:t>原油中盐类的存在还会污染二次加工工艺中的催化剂，导致催化剂失活、中毒而寿命缩短。</w:t>
        <w:br/>
        <w:br/>
        <w:t>国内炼油厂对原油脱盐后盐含量提出了具体要求。若出于装置防腐目的，要求脱盐后原</w:t>
        <w:br/>
        <w:t>油盐含量小于 Smg/L;， 而为了保护一次加工过程的催化剂，则要求脱盐后原油盐含量不大于</w:t>
        <w:br/>
        <w:t>3mg/L.</w:t>
        <w:br/>
        <w:br/>
        <w:t>一、基本原理</w:t>
        <w:br/>
        <w:br/>
        <w:t>进撒油厂的原油一般昌已在油田脱过水，但仍然舍有一定量的盐和水。所含盐类除一小</w:t>
        <w:br/>
        <w:t>部分以结晶状态悬泽于油中外，绝大部分溶于水中，并以微小水滴状态分散在油中，形成较</w:t>
        <w:br/>
        <w:t>稳定的油包水型乳化液。我国主要原油和几种主要进口原油的盐含量见表3 - 1 。</w:t>
        <w:br/>
        <w:br/>
        <w:t>常用的脱盐脱水过程足在原油中注入一定量含氧低的新鲜水或常压塔顶冷凝水(p H &gt;7)，</w:t>
      </w:r>
    </w:p>
    <w:p>
      <w:r>
        <w:t>translation_method=source-is-chinese-or-mixed; char_count=1133</w:t>
      </w:r>
    </w:p>
    <w:p>
      <w:pPr>
        <w:pStyle w:val="Heading2"/>
      </w:pPr>
      <w:r>
        <w:t>中国炼油技术.pdf | page=64 | ocr</w:t>
      </w:r>
    </w:p>
    <w:p>
      <w:r>
        <w:t>54 ， 中国炼油技术 加</w:t>
        <w:br/>
        <w:t>经充分混合，游解残留在原油中的盐类，同时稀释原有盐水，形成新的乳化液。然后在破乳</w:t>
        <w:br/>
        <w:t>剂和高奈电场的作用下，使微小水滴逐步聚集成较大水滴，借重力作用从油中沉降分离，达</w:t>
        <w:br/>
        <w:t>到脱盐 、脱水的目的。该过程通常被称为电化学脱盐脱水过程，简称电脱盐过程。</w:t>
        <w:br/>
        <w:br/>
        <w:t>表3-1 我国主要原油和几种主要进口原油的盐含量</w:t>
        <w:br/>
        <w:t>原油名称 盐含量/(mg ZL) | 原油类别</w:t>
        <w:br/>
        <w:t>条宁管输原油 | 45. 86 Toa IE</w:t>
        <w:br/>
        <w:t>大庆原油 9.9 | 重质石蜡基</w:t>
        <w:br/>
        <w:t>西江原油 488.5 轻质石蜡基</w:t>
        <w:br/>
        <w:t>润州原油 332.2 中质中间基</w:t>
        <w:br/>
        <w:t>胜利原油 33 ~45 中间基</w:t>
        <w:br/>
        <w:t>华北原油 3~18 石螨基</w:t>
        <w:br/>
        <w:t>中原原油 200 石蜡基</w:t>
        <w:br/>
        <w:t>辽河原油 6 ~26 中间基</w:t>
        <w:br/>
        <w:t>阿曼原油 14.70 中问基</w:t>
        <w:br/>
        <w:t>科威特原油 23.85 中间基</w:t>
        <w:br/>
        <w:t>沙重原油 | 10 中间基</w:t>
        <w:br/>
        <w:t>诊中原油 | 15.77 中间姑</w:t>
        <w:br/>
        <w:t>沙轻原油 | 28.57 中间基</w:t>
        <w:br/>
        <w:t>俄罗斯原油 | 44. 20 中间基</w:t>
        <w:br/>
        <w:t>伊朗轻质原油 26. 40 中间基</w:t>
        <w:br/>
        <w:t>伊朗重质原油 25.0 中间基</w:t>
        <w:br/>
        <w:br/>
        <w:t>原油乳化液通过高压电场时，使分散相水滴的两端带上不同极性的电荷，产生诱导偶</w:t>
        <w:br/>
        <w:t>Bh. 水滴按电场的方向排列，其相邻两端的电荷相反，具有相互吸引的静电引力。这种引力</w:t>
        <w:br/>
        <w:t>能导致水滴相互靠近、接触和到结成较大的水滴。而水滴在电场中形成定向链，每两个靠近</w:t>
        <w:br/>
        <w:t>的水滴的电荷相等、极性相反,产生偶极聚结力，积聚成较大水滴。这个偶极聚结力可用下</w:t>
        <w:br/>
        <w:t>式计算”:</w:t>
        <w:br/>
        <w:br/>
        <w:t>. a2(7r\*</w:t>
        <w:br/>
        <w:t>f=6KE*r ( 和 )</w:t>
        <w:br/>
        <w:t>式中”三一偶极聚结力，Ni;</w:t>
        <w:br/>
        <w:t>K一一原油介电人常数，F/m;</w:t>
        <w:br/>
        <w:t>一电场梯度，V/em;</w:t>
        <w:br/>
        <w:t>/一一两微滴问中心距，cm。</w:t>
        <w:br/>
        <w:br/>
        <w:t>从上式可以看出，对偶极聚结力7影响最大的是 1。即 r越大或!越小，亦即分散相含量</w:t>
        <w:br/>
        <w:t>BEA, /越大。其次是电场梯度 五，已越大, /越大; 但提高电场习度已有一定限度。当天等于</w:t>
        <w:br/>
        <w:t>或大于电场临界分散梯度时，水滴受电分散作用，使已聚集的较大水滴又开始分散。国外文献</w:t>
        <w:br/>
        <w:t>介绍水滴的电场临界梯度为 4. 70k V/em' 2 。工业上实际采用的电场佛度远低于电场临界梯度。</w:t>
        <w:br/>
        <w:t>我国现时各炼油厂采用的实际强电场梯度为 500 ~ 1000V/em。弱电场梯度为150 ~300V/em' &gt; 。</w:t>
        <w:br/>
        <w:br/>
        <w:t>乳化液中的水滴在高讨电场作用下很快聚集成大水滴，然后借重力作用从原油中沉降分</w:t>
        <w:br/>
        <w:t>离出来。沉降速度服从斯托克斯定律，水滴直径愈大、原油和水的相对密度差傅大、温度愈</w:t>
        <w:br/>
        <w:t>高、原油黏度愈小时，沉降速度愈快。在这些因素中水滴直径和油水相对密度差是关键，当</w:t>
        <w:br/>
        <w:t>水滴直径小到使其下降速度小于原油上升速度时，水滴就不能下沉，而随油上浮，达不到沉</w:t>
      </w:r>
    </w:p>
    <w:p>
      <w:r>
        <w:t>translation_method=source-is-chinese-or-mixed; char_count=1107</w:t>
      </w:r>
    </w:p>
    <w:p>
      <w:pPr>
        <w:pStyle w:val="Heading2"/>
      </w:pPr>
      <w:r>
        <w:t>中国炼油技术.pdf | page=65 | ocr</w:t>
      </w:r>
    </w:p>
    <w:p>
      <w:r>
        <w:t>降分离的目的。</w:t>
        <w:br/>
        <w:br/>
        <w:t>影响脱盐效果的操作内素主要有:</w:t>
        <w:br/>
        <w:br/>
        <w:t>CL) 温度 “一般控制在 110 ~ 140Y 。温度愈高，则原油的睾度愈小，油、水相对密度</w:t>
        <w:br/>
        <w:t>差愈大，有利于油水分离。同时，由于温度升高，可使导电率也提高。一般来说，原油愈</w:t>
        <w:br/>
        <w:t>重，操作温度应愈高一些。具体温度条件需根据不同原油的特性，由实验室或工业实践确定</w:t>
        <w:br/>
        <w:br/>
        <w:t>(2) 破乳剂”由于不同原油所需的破乳剂成分不同，因而对破乳剂应进行选择。破乳剂</w:t>
        <w:br/>
        <w:t>类型、用量必须经过实验室筛选，并通过工业实践确定。一般情况下，是将破乳剂配制成仿</w:t>
        <w:br/>
        <w:t>量为1% ~3名的水溶液，用量通常在 10 ~20hg/g 之间。</w:t>
        <w:br/>
        <w:br/>
        <w:t>(3) 压力”应至少比脱盐温度下原油饱和蒸气压高 0. 15MPa ，以防止气化。</w:t>
        <w:br/>
        <w:br/>
        <w:t>(4) 注水其，一般为原油质量的4% ~8% ，加大注水量可降低脱盐原油的热含是但</w:t>
        <w:br/>
        <w:t>过多的注水基对脱盐效果的影响并不大，却增加了消耗和污水量。对水质的概求，除不含量</w:t>
        <w:br/>
        <w:t>外，还有和毛含量、氨含量等要求。氨含量一般要求不大于40kg/g。</w:t>
        <w:br/>
        <w:br/>
        <w:t>(5) 混合强度”原油、和破乳剂、注水应充分混合。混合强度必须通过工业试验确定优化</w:t>
        <w:br/>
        <w:t>值。采用静态混合器和混合阀时的混合强度，一般控制其压降为 50 ~ 150k Pa。</w:t>
        <w:br/>
        <w:br/>
        <w:t>(6) 电场梯度”电场梯度越大，越有利于脱此，但不能超过临界分散梯度。</w:t>
        <w:br/>
        <w:br/>
        <w:t>二、电脱盐类型和主要附属设备</w:t>
        <w:br/>
        <w:br/>
        <w:t>(=) 电脱盐类型和技术特征</w:t>
        <w:br/>
        <w:br/>
        <w:t>电脱盐技术从供电方式和工艺及脱盐仙结构上分类，可分为交流电脱盐、交直流电脱</w:t>
        <w:br/>
        <w:br/>
        <w:t>1.， 交流电脱盐</w:t>
        <w:br/>
        <w:br/>
        <w:t>交流电脱盐一般采用水平电极板，电脱盐饶内电极由两层或三层电极板组成，由下层极</w:t>
        <w:br/>
        <w:t>板(两层板)或中层极板(三层极板)送电。对于两层电极慨，是在电极板之间形成强电场，</w:t>
        <w:br/>
        <w:t>其下层电极板与油水界面之间形成弱电场; 对于三层电极板，是在三层电极板之问形成两个</w:t>
        <w:br/>
        <w:t>强电场，其最下一层电极板与油水界面之问形成弱电场。</w:t>
        <w:br/>
        <w:br/>
        <w:t>交流电脱盐是在水平电极板之间施加交流高电压，形成交流高压电场。原油通过电场</w:t>
        <w:br/>
        <w:t>时，在电场作用下，水滴两端感应产生相反的电荷，并在交变电场中产生震荡，引起水滴的</w:t>
        <w:br/>
        <w:t>形状和电荷极性发生相应的变化，青加上水泣在运动中的相瑟碰撞，使得小水滴破下而合并</w:t>
        <w:br/>
        <w:t>为大水滴，在重力作用下从油中沉降下来。</w:t>
        <w:br/>
        <w:br/>
        <w:t>2，交直流电脱规</w:t>
        <w:br/>
        <w:br/>
        <w:t>交直流电脱盐一般采用垂直电极板。电场区域由交流弱电场、直流弱电场、直流强电场</w:t>
        <w:br/>
        <w:br/>
        <w:t>交直流电脱盐是在交流电脱盐技术基础上发展起来的新的电脱盐技术，其主要特点是沿</w:t>
        <w:br/>
        <w:t>饶体轴线方向依次垂直大挂若干块正负相间变极距的电极板。高压电正、负两极同时引入负</w:t>
        <w:br/>
        <w:t>内，使冬直极板问上部形成直流强电场，下部为直流中电场。垂直电极板的下端与油水界击</w:t>
        <w:br/>
        <w:t>又形成交流弱电场。油流自下而上先后通过交流弱电场、直流中电场和直流强电场。原油中</w:t>
        <w:br/>
        <w:t>较大的水泣可在交流弱电场中较快地脱除，较小的水滴经过水平直流电场时产生横向"电</w:t>
        <w:br/>
        <w:t>泳" 现象，使水滴磁撞机率增加。小或更小的水滴在具有更高电场强度的直流中电场和直流</w:t>
        <w:br/>
        <w:t>强电场中沉降下来。交直流电脱盐电场布置如图3 - 1 所示。</w:t>
      </w:r>
    </w:p>
    <w:p>
      <w:r>
        <w:t>translation_method=source-is-chinese-or-mixed; char_count=1254</w:t>
      </w:r>
    </w:p>
    <w:p>
      <w:pPr>
        <w:pStyle w:val="Heading2"/>
      </w:pPr>
      <w:r>
        <w:t>中国炼油技术.pdf | page=66 | ocr</w:t>
      </w:r>
    </w:p>
    <w:p>
      <w:r>
        <w:t>5</w:t>
        <w:br/>
        <w:t>负电极板</w:t>
        <w:br/>
        <w:t>下电极板</w:t>
        <w:br/>
        <w:t>‘ + - + xo 直流强电场</w:t>
        <w:br/>
        <w:t>i od oo a o O 一 直流中电场</w:t>
        <w:br/>
        <w:t>交流能电场</w:t>
        <w:br/>
        <w:t>a</w:t>
        <w:br/>
        <w:t>i 进油分配器</w:t>
        <w:br/>
        <w:t>进油管</w:t>
        <w:br/>
        <w:t>图3-1 交直流电脱盐电场布壮图</w:t>
        <w:br/>
        <w:t>3高速电脱盐</w:t>
        <w:br/>
        <w:t>国外高速电脱盐的缸内设三层电极板，国内开发的高速电脱盐采用四层电极板，四层电</w:t>
        <w:br/>
        <w:t>极板均通电，采用直流电。高速电脱盐电场布置如图 3 -2 所示。油水混合后通过特殊分配</w:t>
        <w:br/>
        <w:t>出油管</w:t>
        <w:br/>
        <w:t>高强电场</w:t>
        <w:br/>
        <w:t>Se es</w:t>
        <w:br/>
        <w:t>\ 强电场</w:t>
        <w:br/>
        <w:t xml:space="preserve"> 二二-一 下 = 弱电场</w:t>
        <w:br/>
        <w:t>cc 一</w:t>
        <w:br/>
        <w:t>油水外面</w:t>
        <w:br/>
        <w:t>进油管</w:t>
        <w:br/>
        <w:t>图3 -2 高速电脱盐电场布置图</w:t>
        <w:br/>
        <w:t>器分成两路直接导人两个电场之间，处理能力是低速电脱盐的1.75 ~2.2 倍,与低速电脱盐</w:t>
        <w:br/>
        <w:t>相比，其技术特征是:</w:t>
        <w:br/>
        <w:t>(1) 进料位置在电极板之间的油相。高速电脱盐突破了低速电脱盐在缸体底部水相进料</w:t>
        <w:br/>
        <w:t>的形式，进口不是管式或倒模式，而是采用特殊设计的进油喷嘴将原油乳化液直接送人到高</w:t>
        <w:br/>
        <w:t>压电场中。材嘴安装在电场的中央，在高压电场作用下，乳化液中的极性微小水滴在很短的</w:t>
        <w:br/>
        <w:t>时间内聚积成大水滴，并从原油中沉降出来。</w:t>
        <w:br/>
        <w:t>(2) 由于从油相进油，减少了进油对链体内水层高度的限制，油水界位可以设计在一个</w:t>
        <w:br/>
        <w:t>较高的位置，能使排水中油含量降至小于 100kg/g。</w:t>
        <w:br/>
        <w:t>(3) 原油在电场和电脱盐缸内的停留时间短。</w:t>
        <w:br/>
        <w:t>4.，鼠笼式电脱盐</w:t>
        <w:br/>
        <w:t>鼠笼式电脱盐一般为交流供电式，电极板采用轴向鼠笼结构，缸体内有效空间利用率可</w:t>
      </w:r>
    </w:p>
    <w:p>
      <w:r>
        <w:t>translation_method=source-is-chinese-or-mixed; char_count=585</w:t>
      </w:r>
    </w:p>
    <w:p>
      <w:pPr>
        <w:pStyle w:val="Heading2"/>
      </w:pPr>
      <w:r>
        <w:t>中国炼油技术.pdf | page=67 | ocr</w:t>
      </w:r>
    </w:p>
    <w:p>
      <w:r>
        <w:t>提高 50% ~ 80% 。原油从卧式饶体的封头一端平流进入负体，经电场脱水脱盐后从缸体另</w:t>
        <w:br/>
        <w:t>一端封头离开脱盐负，镀体内设置鼠笼式电极板(单层或多层) 。其特点是: 饶内由弱电场、</w:t>
        <w:br/>
        <w:t>过渡电场和强电场三个区域组成，油水混合物料依次通过三个不同强度的电场，分段脱盐、</w:t>
        <w:br/>
        <w:t>脱水，原油始终处在电场作用下，增加了原油在电场的停留时间。图 3 -3 为鼠笼式电脱盐</w:t>
        <w:br/>
        <w:t>15 5 4 8 7</w:t>
        <w:br/>
        <w:t>A</w:t>
        <w:br/>
        <w:t>py</w:t>
        <w:br/>
        <w:t>g==—</w:t>
        <w:br/>
        <w:t>ETS</w:t>
        <w:br/>
        <w:t xml:space="preserve"> 6 9 Sg</w:t>
        <w:br/>
        <w:t>(a)</w:t>
        <w:br/>
        <w:t>. Vp i SARE ECHR (401, 402, 403)</w:t>
        <w:br/>
        <w:t>= 9</w:t>
        <w:br/>
        <w:t>(b) ©</w:t>
        <w:br/>
        <w:t>A3-3 鼠笼式电脱盐原理示意图</w:t>
        <w:br/>
        <w:t>IEDR; 2一人口管; 3一分布器;4一电极组件</w:t>
        <w:br/>
        <w:t>(401 为第一层电极; 402 为第一层电极; 403 为第三层电极 ) ;</w:t>
        <w:br/>
        <w:t>5一高压电引人装置; 6一水包; 7一出口管; 8一绝缘支撑及吊挂; 9一油水界位</w:t>
        <w:br/>
        <w:t>除上述常用的电脱盐技术外，日前还有超声波脉冲电脱盐等技术正在开发和推广应用。</w:t>
        <w:br/>
        <w:t>(=) 主要附属设备</w:t>
        <w:br/>
        <w:t>1. 界面控制系统</w:t>
        <w:br/>
        <w:t>脱盐缸内保持油水界面的相对稳定是电脱盐操作好坏的关键因素之一。油水界面稳定，</w:t>
        <w:br/>
        <w:t>能保持电场强度稳定。其次，界面稳定能保证脱盐水在负内所需的停留时间，保证排放水油</w:t>
        <w:br/>
        <w:t>含量达到规定要求。</w:t>
        <w:br/>
        <w:t>油水界面一般采用短波发射仪(如射频导纳式) 或内浮简界面控制器控制。短波发射仪</w:t>
        <w:br/>
        <w:t>是基于不同介质吸收的能量不同，而内浮简是利用油与水的密度差所得信号经处理后输出至</w:t>
        <w:br/>
        <w:t>放水调节阀进行油水界面的控制。</w:t>
        <w:br/>
        <w:t>原油进脱盐钒所带人的少量泥砂等杂质，部分沉积于经底，运行周期越长，沉积越厚，</w:t>
        <w:br/>
        <w:t>占用钒的有效空间，相应地减少水层的容积，缩短水在饶内的停留时间，影响出水水质，为</w:t>
        <w:br/>
        <w:t>此需定期冲洗沉渣。沉渣冲洗系统主要为一根带若干喷嘴的管子，沿饶长安装在饶内水层下</w:t>
        <w:br/>
        <w:t>部。剖洗时，用和泵将水打和管内，通过喷嘴的高速水流，将沉渣吹向各排泥口排出。</w:t>
        <w:br/>
        <w:t>3防爆高阻抗变压器</w:t>
        <w:br/>
        <w:t>变压器是电脱盐设施中最关键的电源设备。根据电脱盐的特点，应采取限流式供电，即</w:t>
        <w:br/>
        <w:t>采用电抗器接线或可控硅交流自动调压设备。国产的电抗变压器均为防爆充油型，其铁芯与</w:t>
      </w:r>
    </w:p>
    <w:p>
      <w:r>
        <w:t>translation_method=source-is-chinese-or-mixed; char_count=876</w:t>
      </w:r>
    </w:p>
    <w:p>
      <w:pPr>
        <w:pStyle w:val="Heading2"/>
      </w:pPr>
      <w:r>
        <w:t>中国炼油技术.pdf | page=68 | ocr</w:t>
      </w:r>
    </w:p>
    <w:p>
      <w:r>
        <w:t>电抗器的铁心为共斩整体式结构，具有电耗少、操作灵活、安全可靠的优点。变压器有单</w:t>
        <w:br/>
        <w:t>相、三相了丙种。单相变压器的优点是: 对装置规模的适应性强; - -组极板短路，不影响另两</w:t>
        <w:br/>
        <w:t>组操作;，负内外接线简单。缺点是价格稍贵。交直流电脱盐采用的电源设备，除防爆变压器</w:t>
        <w:br/>
        <w:t>4. 混合设施</w:t>
        <w:br/>
        <w:t>油、水、破乳剂在进脱盐缸前需借混合设施充分混合，使水和破乳剂在原油中尽量分</w:t>
        <w:br/>
        <w:t>散。分散的细，脱盐率就高。但有一个限度，如分散过细，易形成稳定乳化液，脱盐率反而</w:t>
        <w:br/>
        <w:t>会下降，故混合强度要适度。新建电脱盐设施多采用静态混合器与可调差压的混合阀，组成</w:t>
        <w:br/>
        <w:t>组合式混合设施，利用它可根据脱盐脱水情况来调节混合强度。</w:t>
        <w:br/>
        <w:t>三、工艺流程和脱盐效果</w:t>
        <w:br/>
        <w:t>我国各炼油厂大都采用两级脱盐脱水流程。原油脱盐脱水的盘型工艺流程见网3 -4，</w:t>
        <w:br/>
        <w:t>脱盐脱水操作条件及效果见表3 -2 和表3 -3。</w:t>
        <w:br/>
        <w:t>ba 去原油脱后换热系统</w:t>
        <w:br/>
        <w:t>le lo ma] |</w:t>
        <w:br/>
        <w:t>U UT</w:t>
        <w:br/>
        <w:t>Lat i H 上|排污泥水</w:t>
        <w:br/>
        <w:t>破乳剂 -Q Xe erg</w:t>
        <w:br/>
        <w:t>marx ~2) 4 Peas ae</w:t>
        <w:br/>
        <w:t>原油 gq be ba</w:t>
        <w:br/>
        <w:t>Hee</w:t>
        <w:br/>
        <w:t>V3 -4 CHW BERRIBE AR EG HOEY. 2: BB As REI</w:t>
        <w:br/>
        <w:t>表3 -2 炼油厂脱盐脱水操作条件</w:t>
        <w:br/>
        <w:t>| 本 -级脱盐 | 级脱直</w:t>
        <w:br/>
        <w:t xml:space="preserve"> ; al | ELA BETA</w:t>
        <w:br/>
        <w:t>sin | mth (20% )/ | 温度/| 注水 一一一本一 ae | 注水 —</w:t>
        <w:br/>
        <w:t>| (xem) | | tava | omy | BBY Fe | tite | yee | SEM</w:t>
        <w:br/>
        <w:t>| 加 | (yes) (ye/s)</w:t>
        <w:br/>
        <w:t>A 大庆 0. 8561 110 4 | BP2040 12 ~13 0 7 4 | RP2040 12 ~13</w:t>
        <w:br/>
        <w:t>B 鲁宁管输油 + BIN (20% ) | 0. 9082 110 0 | BP2040 0 110 5.5 | Bp2040 13 ~15</w:t>
        <w:br/>
        <w:t>Fa 28. 6% | ate | ate</w:t>
        <w:br/>
        <w:t>D 发宾达 26.7% 0. 8392 118 3.6 20 115 1.8 | 20</w:t>
        <w:br/>
        <w:t>2040 2040</w:t>
        <w:br/>
        <w:t>| HANG 44.7% f |</w:t>
        <w:br/>
        <w:t>| | | ee |</w:t>
        <w:br/>
        <w:t xml:space="preserve"> | WAFL 50% oem | im | 6 | WERT no | 。 | MAFEY g</w:t>
        <w:br/>
        <w:t>° | 沙特重质 50% | EC2506A | 2025064</w:t>
      </w:r>
    </w:p>
    <w:p>
      <w:r>
        <w:t>translation_method=source-is-chinese-or-mixed; char_count=978</w:t>
      </w:r>
    </w:p>
    <w:p>
      <w:pPr>
        <w:pStyle w:val="Heading2"/>
      </w:pPr>
      <w:r>
        <w:t>中国炼油技术.pdf | page=69 | ocr</w:t>
      </w:r>
    </w:p>
    <w:p>
      <w:r>
        <w:t>第三章 ”原油蒸馏 “59，</w:t>
        <w:br/>
        <w:t>表3 -3 炼油厂脱盐脱水效果</w:t>
        <w:br/>
        <w:t xml:space="preserve"> Pra sens | RI ven |</w:t>
        <w:br/>
        <w:t>ln x [ime 水售 |abeht | ak ab AR | KH | oe, [HHL 各 注</w:t>
        <w:br/>
        <w:t>出 式 HG</w:t>
        <w:br/>
        <w:t>k Pa | (mg/L) Ht/% | (mg/T.) | Bt/% | (mg/1.) | BR % (we/e)</w:t>
        <w:br/>
        <w:t>A 60 14.1 4.8 6.05 Ld 1.7 0. 28 | 88.3 55 os .</w:t>
        <w:br/>
        <w:t>i AH | 注水为二级排水</w:t>
        <w:br/>
        <w:t>静态混合器与 | ~ | 一 | 一级不送电，二级为</w:t>
        <w:br/>
        <w:t>B 7 80 106.5 11.9 @ (CD 2.8 0.21 |97.3| 49.2 | ，、</w:t>
        <w:br/>
        <w:t>四 HR A EB IK 26 (BLA</w:t>
        <w:br/>
        <w:t>p | 毅术混合器与| 7 | 33 |a03| se | 1 | 24 |e )on7] as SATE Bi</w:t>
        <w:br/>
        <w:t>混合内串联 ay “| . BA Be ELBA</w:t>
        <w:br/>
        <w:t>E BAIRD By | 50 | 5.1 0. 0s | 5.1 0. 06 2.5 lo 05 34 “级高速度电脱盐</w:t>
        <w:br/>
        <w:t>刘合疝中联 | | | ”上 ”| | 加</w:t>
        <w:br/>
        <w:t>了一级不送电时，一级饶作为沉降包</w:t>
        <w:br/>
        <w:t>第二节 ROABLANE</w:t>
        <w:br/>
        <w:t>我国生产的原油多为重质原油，轻质饮分含量较低。因而，在我国为了蒸馏出更多的馏</w:t>
        <w:br/>
        <w:t>分油作为二次加工原料和充分回收剩余热量，常压和减压蒸馏过程一般联接在一起而构成常</w:t>
        <w:br/>
        <w:t>我国诛油蒸馏工艺流程按炼油厂主要目的产品的不同，目前主要分为燃料型 、燃料 - 润</w:t>
        <w:br/>
        <w:t>滑油型两类。另外，还有燃料 - 化工型，其流程与燃料型类似，人在一些大型炼油厂的原油</w:t>
        <w:br/>
        <w:t>人饮装置中还设有轻烃回收设施。</w:t>
        <w:br/>
        <w:t>(一) 燃料型</w:t>
        <w:br/>
        <w:t>1. 工艺流程</w:t>
        <w:br/>
        <w:t>燃料型原油蒸馏的典夫工艺流程见网3 -5。</w:t>
        <w:br/>
        <w:t>2. 流程特点</w:t>
        <w:br/>
        <w:t>(1) 我国原油蒸饮装置一般均在常压分馏塔前设置初馏塔或内蒸塔。初馏塔或内荧塔的</w:t>
        <w:br/>
        <w:t>主要作用，在于将原油在换热升温过程中已经气化的轻质油及时出,使其不进入常压加热</w:t>
        <w:br/>
        <w:t>炉，以降低加热炉的热负荷和原油换热系统的操作压力降，从而节省装阐能耗和操作费用;</w:t>
        <w:br/>
        <w:t>此外，初馅塔或闪蒸塔还具有使常奈塔操作稳定的作用，原油中的气体烃和水在其中绝大部</w:t>
        <w:br/>
        <w:t>分被除去，使常压分馏塔的操作平稳，有利于保证多种产品特别是煤油 、柴油等侧线产曲的</w:t>
        <w:br/>
        <w:t>初馏塔与闪闵塔的差别，在于前者出塔顶产品; 而后者不出塔顶产品，塔顶油气进入常</w:t>
        <w:br/>
        <w:t>压墙中上部。央而前者有冷凝和回流设施，而后者没有这些设施。</w:t>
      </w:r>
    </w:p>
    <w:p>
      <w:r>
        <w:t>translation_method=source-is-chinese-or-mixed; char_count=1027</w:t>
      </w:r>
    </w:p>
    <w:p>
      <w:pPr>
        <w:pStyle w:val="Heading2"/>
      </w:pPr>
      <w:r>
        <w:t>中国炼油技术.pdf | page=70 | ocr</w:t>
      </w:r>
    </w:p>
    <w:p>
      <w:r>
        <w:t>[未翻译] 60 PAR BAR</w:t>
        <w:br/>
        <w:t>Ze # = 352</w:t>
        <w:br/>
        <w:t>3 RS</w:t>
        <w:br/>
        <w:t>sss zs @ eeee R</w:t>
        <w:br/>
        <w:t>=)</w:t>
        <w:br/>
        <w:t>0 @</w:t>
        <w:br/>
        <w:t>ql</w:t>
        <w:br/>
        <w:t>A SS</w:t>
        <w:br/>
        <w:t>Th | +4 J</w:t>
        <w:br/>
        <w:t>Cota MM = o D</w:t>
        <w:br/>
        <w:t>=)</w:t>
        <w:br/>
        <w:t>u £19</w:t>
        <w:br/>
        <w:t>S 记 xs d</w:t>
        <w:br/>
        <w:t>SS中中 bg S| os Res</w:t>
        <w:br/>
        <w:t>[B = a z =</w:t>
        <w:br/>
        <w:t>PP el gig</w:t>
        <w:br/>
        <w:t>Ch F f P=h PW Tap ze!</w:t>
        <w:br/>
        <w:t>&amp; &amp; |中 搂 =</w:t>
        <w:br/>
        <w:t>o 押</w:t>
        <w:br/>
        <w:t>=人9 ag!</w:t>
        <w:br/>
        <w:t>|</w:t>
        <w:br/>
        <w:t>加 个)</w:t>
        <w:br/>
        <w:t>要 (中 n H q</w:t>
        <w:br/>
        <w:t>[B |</w:t>
        <w:br/>
        <w:t>CC ww TI</w:t>
        <w:br/>
        <w:t>上-有</w:t>
        <w:br/>
        <w:t>aes 上 © 2</w:t>
        <w:br/>
        <w:t>He 要</w:t>
      </w:r>
    </w:p>
    <w:p>
      <w:r>
        <w:t>translation_method=none; char_count=234</w:t>
      </w:r>
    </w:p>
    <w:p>
      <w:pPr>
        <w:pStyle w:val="Heading2"/>
      </w:pPr>
      <w:r>
        <w:t>中国炼油技术.pdf | page=71 | ocr</w:t>
      </w:r>
    </w:p>
    <w:p>
      <w:r>
        <w:t>第三章 ”原油蒸馏 “61+</w:t>
        <w:br/>
        <w:br/>
        <w:t>由于原油中的金属有机化合物特别是含砷的有机物质，会随着原油温度的升高而分解气</w:t>
        <w:br/>
        <w:t>化进入塔顶产品，一般初馅塔塔顶汽油馏分中砷含量较低，因而可直接作催化重整装置原</w:t>
        <w:br/>
        <w:t>料。而常压塔塔顶汽油馏分则砷含量很高。例如: 大庆原油的初饮塔塔项汽油馅分中的砷含</w:t>
        <w:br/>
        <w:t>量一般小于 200kg/g，而常压塔塔项汽油馏分中砷含量则在 1500kg/g 以上。砷对于重整</w:t>
        <w:br/>
        <w:t>催化剂是有害物质，因而一般从大庆原油生产重整原料时，均需采用设初馏塔流程。反</w:t>
        <w:br/>
        <w:t>之，若加工大庆原油而不要求生产重整原料，或所加工原油砷含量低时，则可采用设闪</w:t>
        <w:br/>
        <w:t>蒸塔流程，以节省设备和操作费用。如果加工的原油含轻馆分很少，也可不设初饮塔或</w:t>
        <w:br/>
        <w:br/>
        <w:t>(2) 常压塔一般设3 ~4 个侧线，生产石脑油、溶剂油、煤油、轻柴油、重柴油等产</w:t>
        <w:br/>
        <w:t>品或调和组分。为了调整各侧线产品的闪点和饮程范围，各侧线都设有汽提塔。</w:t>
        <w:br/>
        <w:br/>
        <w:t>(3) 减压塔侧线出催化裂化或加氢裂化原料，产品较简单，分饮精度要求不高，故只需</w:t>
        <w:br/>
        <w:t>根据热回收率和全塔负荷均匀考虑，一般设2 ~3 个侧线，且不设汽提塔。如对最下一个侧</w:t>
        <w:br/>
        <w:t>线产品的残炭和重金属含量有较高要求，则需在塔进料口与最下一个侧线抽出口之间设 1 ~</w:t>
        <w:br/>
        <w:t>2 个洗涤段。</w:t>
        <w:br/>
        <w:br/>
        <w:t>(4) 减压塔一般按“湿式"或“和干式”(即减压塔底和减压炉管不注或注少量蒸汽) 操作。</w:t>
        <w:br/>
        <w:t>“干式"减压塔塔顶的气体负荷小，故一般可采用三级抽空系统，建立残压很低的减压系统，</w:t>
        <w:br/>
        <w:t>以获得较高的拔出率。</w:t>
        <w:br/>
        <w:br/>
        <w:t>3. 主要操作指标</w:t>
        <w:br/>
        <w:br/>
        <w:t>以鲁宁管输原油为例，脱盐温度 110 ~ 130Y ，进初馏塔温度 215 ~ 230°C ，进常压塔温</w:t>
        <w:br/>
        <w:t>度 350 ~365% ，进减压塔温度 390 ~400% ，减压塔塔顶残压 1. 33 ~2. 66k Pa，原油换热终温</w:t>
        <w:br/>
        <w:t>280 ~320%C 。</w:t>
        <w:br/>
        <w:br/>
        <w:t>(=) 燃料 - 润滑油型</w:t>
        <w:br/>
        <w:br/>
        <w:t>1. 工艺流程</w:t>
        <w:br/>
        <w:br/>
        <w:t>燃料 - 润滑油型原油蒸饮的典型工艺流程见图3 -6。</w:t>
        <w:br/>
        <w:br/>
        <w:t>(1) 常压系统在原油和产品要求与燃料型相同时，其流程亦相同。</w:t>
        <w:br/>
        <w:br/>
        <w:t>(2) 减压系统流程较燃料型复杂。减压塔生产各种润滑油原料组分，一般设4 ~5 个侧</w:t>
        <w:br/>
        <w:t>线，每个侧线对黏度、色度、饮程宽度和残炭均有具体的指标要求，而且要有侧线汽提塔以</w:t>
        <w:br/>
        <w:t>满足对润滑油原料馅分的闪点要求，并改善各馏分的饮程范围。</w:t>
        <w:br/>
        <w:br/>
        <w:t>(3) 控制减压炉管内最高油温不大于 400% ，以免油料因局部过热而裂解。</w:t>
        <w:br/>
        <w:br/>
        <w:t>(4) 减压蒸馏系统一般多采用在减压炉管和减压塔塔底注人水蒜气的“湿式"操作工艺。</w:t>
        <w:br/>
        <w:t>注水蒸气的目的在于改善炉管内油流的流型，避免油料因局部过热而裂解; 降低减压塔内油</w:t>
        <w:br/>
        <w:br/>
        <w:t>(5) 在减压塔进料段以上、最低侧线抽出口以下，设轻、重油洗涤段(或仅设一个轻油</w:t>
        <w:br/>
        <w:t>洗涤段) ，以改善重质润滑油料的质量。</w:t>
        <w:br/>
        <w:br/>
        <w:t>3. 主要操作指标</w:t>
        <w:br/>
        <w:br/>
        <w:t>以加工大庆原油为例,，减压塔塔顶残压 3.3 ~4.0k Pa。其他条件与燃料油型基本</w:t>
        <w:br/>
        <w:t>相同。</w:t>
      </w:r>
    </w:p>
    <w:p>
      <w:r>
        <w:t>translation_method=source-is-chinese-or-mixed; char_count=1204</w:t>
      </w:r>
    </w:p>
    <w:p>
      <w:pPr>
        <w:pStyle w:val="Heading2"/>
      </w:pPr>
      <w:r>
        <w:t>中国炼油技术.pdf | page=72 | ocr</w:t>
      </w:r>
    </w:p>
    <w:p>
      <w:r>
        <w:t>[未翻译] 62 ， 中国炼油技术</w:t>
        <w:br/>
        <w:t>2 = = =</w:t>
        <w:br/>
        <w:t>Fe =</w:t>
        <w:br/>
        <w:t>"8 @ Seees</w:t>
        <w:br/>
        <w:t>SS</w:t>
        <w:br/>
        <w:t>ra</w:t>
        <w:br/>
        <w:t>=a 1 ea Bw B o O</w:t>
        <w:br/>
        <w:t>它 Sea Oo p H</w:t>
        <w:br/>
        <w:t>Mae t</w:t>
        <w:br/>
        <w:t>ATL q Hl</w:t>
        <w:br/>
        <w:t>&amp;</w:t>
        <w:br/>
        <w:t>La dal ds</w:t>
        <w:br/>
        <w:t>BAe</w:t>
        <w:br/>
        <w:t>ea ot Fg 这 加</w:t>
        <w:br/>
        <w:t>(B a T a Ree</w:t>
        <w:br/>
        <w:t>Neg</w:t>
        <w:br/>
        <w:t>CUTh FRE sh FT TD x25</w:t>
        <w:br/>
        <w:t xml:space="preserve"> 中 oe) BER ge</w:t>
        <w:br/>
        <w:t>Pods Pad Pach ® “ L</w:t>
        <w:br/>
        <w:t>ges</w:t>
        <w:br/>
        <w:t>co By</w:t>
        <w:br/>
        <w:t>eo |</w:t>
        <w:br/>
        <w:t>. ©</w:t>
        <w:br/>
        <w:t>[8 =</w:t>
        <w:br/>
        <w:t>(= TID)</w:t>
        <w:br/>
        <w:t>© 上 外 =</w:t>
        <w:br/>
        <w:t>=</w:t>
      </w:r>
    </w:p>
    <w:p>
      <w:r>
        <w:t>translation_method=none; char_count=230</w:t>
      </w:r>
    </w:p>
    <w:p>
      <w:pPr>
        <w:pStyle w:val="Heading2"/>
      </w:pPr>
      <w:r>
        <w:t>中国炼油技术.pdf | page=73 | ocr</w:t>
      </w:r>
    </w:p>
    <w:p>
      <w:r>
        <w:t>Hoe MA + 63°</w:t>
        <w:br/>
        <w:br/>
        <w:t>PE PAR TED USC AGT ER ES BB HE, A EEE Be OT</w:t>
        <w:br/>
        <w:t>提高原油换热终温，一般采用下弥撒施:</w:t>
        <w:br/>
        <w:br/>
        <w:t>1分馏塔取热合理分配，增加高温位热源的热量</w:t>
        <w:br/>
        <w:br/>
        <w:t>分馏塔剩余热量是用塔顶回流和中段回流取出的，热流的温位白上而下逐渐升高。</w:t>
        <w:br/>
        <w:t>因此，在借证产品收率和质量的前担下，尽量多从塔的中下部皮出高温位热源,使其在</w:t>
        <w:br/>
        <w:t>换热系统中得到充分的利用。常压塔皮热分配大致为: 常顶冷回流5% ，常 项循环回流</w:t>
        <w:br/>
        <w:t>25% ，常-中回流 30% ，和常二中回流 40锡 。减压塔取热分配大致为: 减顶冷回流 7% ~</w:t>
        <w:br/>
        <w:t>10% . WK - PITRE 40% ~43% ，减二中辐流 50先 。两塔的剩余热基回收率均可达到 85%</w:t>
        <w:br/>
        <w:t>左右。</w:t>
        <w:br/>
        <w:br/>
        <w:t>2. 充分利用由、低温热源</w:t>
        <w:br/>
        <w:br/>
        <w:t>原油蒸馏装茎的热源较多，温位高低不一，热容量大小迎异。绝大部分热源除可用于</w:t>
        <w:br/>
        <w:t>原油换热外，尚可用一部分中温位热源发生装置月用共汽。经换热后小于 130°C 的低温热源</w:t>
        <w:br/>
        <w:t>还可用于加热锅炉上水 、电脱此用水 、汕铅保混用水万至生活取暖用水等，有效地提高装秋</w:t>
        <w:br/>
        <w:br/>
        <w:t>3. HEA CS EET</w:t>
        <w:br/>
        <w:br/>
        <w:t>WAGE DLP AAC IY a FF NE AH A A end seh a A PAN</w:t>
        <w:br/>
        <w:t>PLAN 7 Bes AE Ae, JT REO TAT DBE, A Bee 28 ne</w:t>
        <w:br/>
        <w:t>化装置。一般将常压或减压渣油与原油换热使其温度降全 150 ~ 210°C ，再将其送至重油催</w:t>
        <w:br/>
        <w:t>化侈化装兽。同时，为了利用重油众化裂化装冯的高温热源，经过闪茹或初锅的原油在与原</w:t>
        <w:br/>
        <w:t>汕共饮装置自身的热源换热后送至重汕催化裂化装置，与催化裂化油浆换热使其温度升至</w:t>
        <w:br/>
        <w:t>320 ~340°C ，再送回到原油蒸馏装置的加热炉。</w:t>
        <w:br/>
        <w:br/>
        <w:t>通过与催化裂化装置进行热联合，有利于充分利用低温热源，可降低点油蒸馏装署的能</w:t>
        <w:br/>
        <w:t>耗。同时利用催化裂化装置的高温热源义可降低诛汕共售装置的燃料油消耗。</w:t>
        <w:br/>
        <w:br/>
        <w:t>4. 与焦化装置进行热联合</w:t>
        <w:br/>
        <w:br/>
        <w:t>减不渣油经换热使其温度降至 150 ~ 180°C 后，不用冷却，直接作为焦化装置的热进料，</w:t>
        <w:br/>
        <w:t>可实现常减压蒸钢装置与焦化装置的热联合。</w:t>
        <w:br/>
        <w:br/>
        <w:t>5. 优化换热流程</w:t>
        <w:br/>
        <w:br/>
        <w:t>换热流程的最优化合成是目前同际上广泛研究的课题。目前应用比较广泛的是以由英国</w:t>
        <w:br/>
        <w:t>Linnhoff 教授等人开发的*“夹点"技术(Pinch Technology ) 理论为核心的优化换热程序。“夹</w:t>
        <w:br/>
        <w:t>点"技术是把系统的热流、冷流分别合并成热综合曲线，并标绘在7- @ 图或有效能网上，</w:t>
        <w:br/>
        <w:t>如网3 -7 所示。其中:</w:t>
        <w:br/>
        <w:br/>
        <w:t>Sec一-冷流热综合曲线;</w:t>
        <w:br/>
        <w:br/>
        <w:t>@c一一冷公用工程负荷</w:t>
        <w:br/>
        <w:br/>
        <w:t>QR TBE tals</w:t>
        <w:br/>
        <w:br/>
        <w:t>Qex BU Be;</w:t>
        <w:br/>
        <w:br/>
        <w:t>AT一一热综合最小传热温差。</w:t>
      </w:r>
    </w:p>
    <w:p>
      <w:r>
        <w:t>translation_method=source-is-chinese-or-mixed; char_count=1133</w:t>
      </w:r>
    </w:p>
    <w:p>
      <w:pPr>
        <w:pStyle w:val="Heading2"/>
      </w:pPr>
      <w:r>
        <w:t>中国炼油技术.pdf | page=74 | ocr</w:t>
      </w:r>
    </w:p>
    <w:p>
      <w:r>
        <w:t>h E</w:t>
        <w:br/>
        <w:t>了 Su</w:t>
        <w:br/>
        <w:t>@ Qux a 2</w:t>
        <w:br/>
        <w:t>四</w:t>
        <w:br/>
        <w:t>于 7</w:t>
        <w:br/>
        <w:t>SR Su</w:t>
        <w:br/>
        <w:t>i :</w:t>
        <w:br/>
        <w:t>1 1 im</w:t>
        <w:br/>
        <w:t>Za 所</w:t>
        <w:br/>
        <w:t>区 CR a, Oo Q ex a 2</w:t>
        <w:br/>
        <w:t>(b) ©)</w:t>
        <w:br/>
        <w:br/>
        <w:t>图3 -7 热能回收与热综合最小传热温差 AT</w:t>
        <w:br/>
        <w:br/>
        <w:t>由图3 -7 可以看出，冷、热流综合曲线的重叠部分为热能回收部分 Cee，@c 、@n为热</w:t>
        <w:br/>
        <w:t>流需要进一步冷却、冷流需要进一步加热的公用工程负荷。网上所定义的接近温差 AT。,是</w:t>
        <w:br/>
        <w:t>综合曲线最接近的部位，这一点被定义为热回收“夹点"。可以看出，随着热回收 Crx的增</w:t>
        <w:br/>
        <w:t>大，Qc 、0n相应减少，热回收夹点处的最小温差也相应减小。</w:t>
        <w:br/>
        <w:br/>
        <w:t>夹点把系统分解为热力学上彼此分离的两部分。夹点上部是热阱，它要求热公用工程负</w:t>
        <w:br/>
        <w:t>fi Qu; 夹点下部是热源，它要求冷公用工程负荷 Oc. TEEN AT RIE PR, Qc. Qu fl</w:t>
        <w:br/>
        <w:t>是确定的，这时没有热量流经赤点。如有 多热量流经夹点，则冷热公用工程负荷就分别增</w:t>
        <w:br/>
        <w:t>加歼的负荷。</w:t>
        <w:br/>
        <w:br/>
        <w:t>夹点设计的原则是: 在夹点上部不允许有冷公用工程负荷;在夹点下部不允许有热公用</w:t>
        <w:br/>
        <w:t>工程负荷; 不允许过程热负荷流经夹点。</w:t>
        <w:br/>
        <w:br/>
        <w:t>夹点原则把一个复杂的组合问题极大地简化了。设计可以按夹点的上部和下部分别进</w:t>
        <w:br/>
        <w:t>行，并且从最受约束的部位夹点处向上或向下扩展。</w:t>
        <w:br/>
        <w:br/>
        <w:t>夹点设计作为热能综合技术已得到广泛应用，使整个换热系统达到平均温差合理、传热</w:t>
        <w:br/>
        <w:t>系数高、热流密度大，各路压降低，实现接近最优的条件。使用我国的计算机优化换热程</w:t>
        <w:br/>
        <w:t>序，可使原油换热后的终温由过去的 230 ~ 240°C 提高到 290 ~ 320°C (原油仅与装置自身产品</w:t>
        <w:br/>
        <w:t>换热) ，相应地减少了常压炉的热负荷，燃料耗量降低36% ~ 48% 。</w:t>
        <w:br/>
        <w:br/>
        <w:t>某新建 10Mra 加工中东含硫原油的蒸馏装置，由于轻馏分含量较多，低温热源多，</w:t>
        <w:br/>
        <w:t>采用优化换热程序设计的换热终温为 319% (标定的换热终温为 316Y ) ，其换热流程示意</w:t>
      </w:r>
    </w:p>
    <w:p>
      <w:r>
        <w:t>translation_method=source-is-chinese-or-mixed; char_count=794</w:t>
      </w:r>
    </w:p>
    <w:p>
      <w:pPr>
        <w:pStyle w:val="Heading2"/>
      </w:pPr>
      <w:r>
        <w:t>中国炼油技术.pdf | page=75 | ocr</w:t>
      </w:r>
    </w:p>
    <w:p>
      <w:r>
        <w:t>Rae RAE 65°</w:t>
        <w:br/>
        <w:t>见图3 -8, RAE M SUG 3-4, KRAMER Rit HRA</w:t>
        <w:br/>
        <w:t>WA AT IA 300T 以上。</w:t>
        <w:br/>
        <w:t>AT) 减项循 常一线 常一中(2) 常-中(2)</w:t>
        <w:br/>
        <w:t>103 15 1M7 150 18l</w:t>
        <w:br/>
        <w:t>a 76 Ww 87 4 93 4 118 4 129</w:t>
        <w:br/>
        <w:t>人</w:t>
        <w:br/>
        <w:t>常项油气</w:t>
        <w:br/>
        <w:t>122 9 9 94 12 144</w:t>
        <w:br/>
        <w:t>原油 26 ot] lea</w:t>
        <w:br/>
        <w:t>a ER a R a</w:t>
        <w:br/>
        <w:t>147 135 206</w:t>
        <w:br/>
        <w:t>dom d us 人 134</w:t>
        <w:br/>
        <w:t>QO Oo O</w:t>
        <w:br/>
        <w:t>88 103 123</w:t>
        <w:br/>
        <w:t>常三线(3) BOD 常二线</w:t>
        <w:br/>
        <w:t>HC) WRG) 带二中(2) 。 减酒(4) 。 常二中(D) 减党II(3)</w:t>
        <w:br/>
        <w:t>182 219 218 251 261 264</w:t>
        <w:br/>
        <w:t>faa 157 人 180 as) 197 人 210 全 226 4) 230</w:t>
        <w:br/>
        <w:t>150 164 201 219 245 250</w:t>
        <w:br/>
        <w:t>电脱盐 22 | | ii</w:t>
        <w:br/>
        <w:t>115 227 209 241 244 312 264 mise</w:t>
        <w:br/>
        <w:t>134 as 156 省 183 dy</w:t>
        <w:br/>
        <w:t>{&gt; 加 个 个 213 人 217 {} 232 人 235</w:t>
        <w:br/>
        <w:t>17 M6 181 209 227 251 252</w:t>
        <w:br/>
        <w:t>常三线(2) MERE) M-HOE) 诚一中(D) REA) 常三线(0) WIT)</w:t>
        <w:br/>
        <w:t>WPT) 减河I(2)》 减二中IG) WRAL)</w:t>
        <w:br/>
        <w:t>287 301 324 360</w:t>
        <w:br/>
        <w:t>250 265 296 319</w:t>
        <w:br/>
        <w:t>人 人 {} 人</w:t>
        <w:br/>
        <w:t>244 264 287 301</w:t>
        <w:br/>
        <w:t>只</w:t>
        <w:br/>
        <w:t>pe 216 | a</w:t>
        <w:br/>
        <w:t>常压炉</w:t>
        <w:br/>
        <w:t>287 301 324 360</w:t>
        <w:br/>
        <w:t>ra. 250 中 265 QO 296 gps</w:t>
        <w:br/>
        <w:t>244 264 287 301</w:t>
        <w:br/>
        <w:t>减二中II(2) 减洁I(2) MRTG) waa)</w:t>
        <w:br/>
        <w:t>图3-8 我国某 10Mva 原油蒸馏装置换热流程</w:t>
        <w:br/>
        <w:t>CEE: 网中换热器两端数字为温度, 。)</w:t>
      </w:r>
    </w:p>
    <w:p>
      <w:r>
        <w:t>translation_method=source-is-chinese-or-mixed; char_count=782</w:t>
      </w:r>
    </w:p>
    <w:p>
      <w:pPr>
        <w:pStyle w:val="Heading2"/>
      </w:pPr>
      <w:r>
        <w:t>中国炼油技术.pdf | page=76 | ocr</w:t>
      </w:r>
    </w:p>
    <w:p>
      <w:r>
        <w:t>+ 66 - 中国炼油技术</w:t>
        <w:br/>
        <w:t>表3 -4 10MUa 加工中东含硫原油的蒸镯装置能耗及各项指标</w:t>
        <w:br/>
        <w:br/>
        <w:t>6. 选用新型换热器</w:t>
        <w:br/>
        <w:br/>
        <w:t>螺纹管换热器应用在原油共馏装置中，可有效地节省建设投资。当完程传热热阻为控制</w:t>
        <w:br/>
        <w:t>热阻，壳程传热膜系数比管程传热膜系数低 70% ~ 80% 时，选用螺纹管换热器可取得较好</w:t>
        <w:br/>
        <w:t>的效果。如一个新建的3.5Mtva 燃料 - 润滑油型蒸馏装置，由于较多地选用螺纹管换热器，</w:t>
        <w:br/>
        <w:t>可节省约 2500m 换热面积，占总换热面积的 24. 6% ，使装置在换热器方面的投资降低四分</w:t>
        <w:br/>
        <w:t>之一。另外，折流杆换热器可以提高管外膜传热系数，减少充程讨力降，目前已实现工业</w:t>
        <w:br/>
        <w:t>应用。</w:t>
        <w:br/>
        <w:br/>
        <w:t>三、预蒸馏与常压蒸馏</w:t>
        <w:br/>
        <w:br/>
        <w:t>(一) Rit Fi Me</w:t>
        <w:br/>
        <w:br/>
        <w:t>1. LRN EAA</w:t>
        <w:br/>
        <w:br/>
        <w:t>原油预蒸馏是指诛汕经过电脱盐后，与高温油品换热升温至 220°C 左右后进入内蒸塔或</w:t>
        <w:br/>
        <w:t>初馏塔进行预分馏，兼出大部分轻组分和大部分水兼气的过程。其主要作用是降低常压分饮</w:t>
        <w:br/>
        <w:t>塔和常压加热炉的负荷，及使常奈分馏塔操作平稳，</w:t>
        <w:br/>
        <w:br/>
        <w:t>2. 预蒸馏流程的选择</w:t>
        <w:br/>
        <w:br/>
        <w:t>原油预蒸馏一般有设内蒸塔和设初馅塔两种流程，这酚种流程各有所长。实际应用需根</w:t>
        <w:br/>
        <w:t>据原油性质和产品要求等因素进行综合分析，选择更为经济合理的方案。</w:t>
        <w:br/>
        <w:br/>
        <w:t>(1) 初馏塔流程”从电脱盐来的原油经换热后进入初馏塔，塔项拔出部分轻钢分，经淮</w:t>
        <w:br/>
        <w:t>凝冷却后送至轻烃回收部分回收轻烃或直接送出装置。塔底饮分继续换热后进入常压炉，在</w:t>
        <w:br/>
        <w:t>常压炉加热后送信常计塔。初馏塔流程需设置塔顶回流饶及回流泵等设施，必要时还可设置</w:t>
        <w:br/>
        <w:t>侧线抽出汞，流程相对复杂。图 3 -9 为初馏塔方案工艺流程示意图。</w:t>
        <w:br/>
        <w:br/>
        <w:t>PVE TUS)</w:t>
        <w:br/>
        <w:t>回 (7 回流鳃[人 2</w:t>
        <w:br/>
        <w:t xml:space="preserve"> BA</w:t>
        <w:br/>
        <w:t>ca a</w:t>
        <w:br/>
        <w:t>a</w:t>
        <w:br/>
        <w:t>Co [中 上</w:t>
        <w:br/>
        <w:t>o ane ] ‘ie TRE</w:t>
        <w:br/>
        <w:t>原油 e</w:t>
        <w:br/>
        <w:t>al Hea ral</w:t>
        <w:br/>
        <w:t>网3 -9 MIRE TR</w:t>
        <w:br/>
        <w:t>初饮塔流程的优点是:</w:t>
        <w:br/>
        <w:t>全 可以分离出部分气化的轻组分，减少常压蒸饮部分的负倚，尤其是加工轻质原油时</w:t>
      </w:r>
    </w:p>
    <w:p>
      <w:r>
        <w:t>translation_method=source-is-chinese-or-mixed; char_count=815</w:t>
      </w:r>
    </w:p>
    <w:p>
      <w:pPr>
        <w:pStyle w:val="Heading2"/>
      </w:pPr>
      <w:r>
        <w:t>中国炼油技术.pdf | page=77 | ocr</w:t>
      </w:r>
    </w:p>
    <w:p>
      <w:r>
        <w:t>Sai Zee 67 ，</w:t>
        <w:br/>
        <w:br/>
        <w:t>D 转移塔顶低温腐蚀。设冲初钢塔可以将一部分"HS - HCL - H 0"腐亿转移到初留塔</w:t>
        <w:br/>
        <w:t>塔顶，减轻常压塔塔顶的腐蚀。</w:t>
        <w:br/>
        <w:br/>
        <w:t>&gt; 增加产品品种。可以将较轻的石脑油组分从初饮塔塔顶分离出来，作为蒸汽裂解装</w:t>
        <w:br/>
        <w:t>置原料、催化重整装置原料。也可以从初馏塔的侧线生产溶剂油。</w:t>
        <w:br/>
        <w:br/>
        <w:t>感 缓解原油带水对常庄塔的影响，稳定常压塔操作。</w:t>
        <w:br/>
        <w:br/>
        <w:t>(2) 闪荧塔流程”闪蘑塔流程比较简单，即从</w:t>
        <w:br/>
        <w:t>电脱盐来的原油经换热后进入内蒸塔，进行一次闪 leit eo [ TE</w:t>
        <w:br/>
        <w:t>HE, (ASRS TUL AREER AE A a PS () Se BIM</w:t>
        <w:br/>
        <w:t>中段合适的部位，塔底产品则进一步换热再经常奈</w:t>
        <w:br/>
        <w:t>加热炉加热至370Y 左右后进入常压塔。闪莹塔方 i</w:t>
        <w:br/>
        <w:t>案流程示意图见图 3 - 10，其特点是: upuane [fe -</w:t>
        <w:br/>
        <w:br/>
        <w:t>D w R, AT UHM RMI OE OL al LU]</w:t>
        <w:br/>
        <w:t>冷却及回流系统。 大站 针 U ee</w:t>
        <w:br/>
        <w:br/>
        <w:t>D AZT WUE BI, HAR RH Oe Qe Nd</w:t>
        <w:br/>
        <w:t>塔项段的低温腐蚀。 图3 -10 闪营塔方案工艺流程</w:t>
        <w:br/>
        <w:br/>
        <w:t>@ 由于只是一次平衡闪敬，没有过汽化油，</w:t>
        <w:br/>
        <w:br/>
        <w:t>故在同样进料温度下，与初馏塔相比，可在塔顶闪蒸出更多的物料进入常压塔的适当部位，</w:t>
        <w:br/>
        <w:br/>
        <w:t>(二) ine Rts</w:t>
        <w:br/>
        <w:br/>
        <w:t>常压莹馏是在接近大气压的压力下完成原油的分饮，从而将原油切割成右脑油、溶齐</w:t>
        <w:br/>
        <w:t>油、煤油、柴油及变压器油料等不同产曲。常压塔一般设 3 ~ 5 个侧线，侧线的多少是根据</w:t>
        <w:br/>
        <w:t>产品种类的多少来确定的。同时为了优化取热、均衡常压塔的汽液负荷，常压塔一般设置</w:t>
        <w:br/>
        <w:t>2 ~4 个中段回流，以按不同温位回收全塔的过剩热量。</w:t>
        <w:br/>
        <w:br/>
        <w:t>由于常压营馏在原油阁馏装兽流程中起着“承上启下"的作用，央而要稳定及操作好常</w:t>
        <w:br/>
        <w:t>FRAO, PARE SER URI BERR AER 、适应性强。例如，原油流量及电脱盐操作的波动要</w:t>
        <w:br/>
        <w:t>在预蒸偏部分平稳下米，以防止造成常压芝馏进料量及性质的大幅波动，进而影响常讨蒸馏</w:t>
        <w:br/>
        <w:t>操作的稳定性及常订侧线产品的质量。</w:t>
        <w:br/>
        <w:br/>
        <w:t>常压蒙馏处于减压六馏的上游，常压渣油作为减压莹馏的进料，就要求柴油和轻于柴油</w:t>
        <w:br/>
        <w:t>的饮分尽量应在常压蒸馏部分蒜馏出来，即生产上要严格控制常压重油中小于 350%C 馏分的</w:t>
        <w:br/>
        <w:t>含量。青则将造成减讨塔顶部负荷的增加，影响减压蒸馏的操作。</w:t>
        <w:br/>
        <w:br/>
        <w:t>四、减压蒸馏系统</w:t>
        <w:br/>
        <w:br/>
        <w:t>原油的减压燕馏系统按操作条件，主要分“湿式"减压菊饮和"干式"减压蒸馅两种。</w:t>
        <w:br/>
        <w:br/>
        <w:t>1.“湿式"减扑蒸馏</w:t>
        <w:br/>
        <w:br/>
        <w:t>“湿式"减压菊馏保留了老式减压薰馏在辆射炉管人口和塔底以及侧线汽提塔歇燕汽的</w:t>
        <w:br/>
        <w:t>传统操作法。其主要特点是塔底产品及侧线产品已经菊汽汽担，质量易控制; 其不足是塔顶</w:t>
        <w:br/>
        <w:t>真空系统一般为两级抽空系统，塔项温度受塔顶冷凝器温度限制而较高，能耗比“ 下式"减</w:t>
        <w:br/>
        <w:t>HEAR THEY 20.9 ~41. 9MJAt。</w:t>
        <w:br/>
        <w:br/>
        <w:t>Ay M08 PP ASL FR ORR Ph SPD SE ORS, LOWER AE HE, Hs” aa</w:t>
      </w:r>
    </w:p>
    <w:p>
      <w:r>
        <w:t>translation_method=source-is-chinese-or-mixed; char_count=1230</w:t>
      </w:r>
    </w:p>
    <w:p>
      <w:pPr>
        <w:pStyle w:val="Heading2"/>
      </w:pPr>
      <w:r>
        <w:t>中国炼油技术.pdf | page=78 | ocr</w:t>
      </w:r>
    </w:p>
    <w:p>
      <w:r>
        <w:t>“68 - 中国炼油技术</w:t>
        <w:br/>
        <w:t>于润滑油型减计蒸馏。此外，润滑油型减讨茶馏主要采取如下技术措施:</w:t>
        <w:br/>
        <w:t>C1) 采用高效、低庄降、大通量的规整填料。某三为了进一步降低庄降采出 Mellpak 规</w:t>
        <w:br/>
        <w:t>整填料代蔡网孔塔盘，庄降从原来的4. 8k Pa 降到2. Ok Pa, KEIR T 58.3%" 。</w:t>
        <w:br/>
        <w:t>(2) 采用减斥炉管乏级扩径，以避免油流在管内出现高混布裂解。</w:t>
        <w:br/>
        <w:t>(3) 采用低速转油线以减小转油线段的温降和压降，并使油流进霸后不会对塔避产生猛</w:t>
        <w:br/>
        <w:t>型冲击和减少油气液滴携带。减压炉各组炉管出炉后，经过适当扩大管径的过渡段分别与低</w:t>
        <w:br/>
        <w:t>速转油线相连，转油线内的油气速率 般不超过 70m/s。为降低转油线当基长度，降低庄</w:t>
        <w:br/>
        <w:t>Be, FEUER PARE A RU 100% 出炉管吸收的技术。 此外，由于炉管出口过渡段图门不降约占</w:t>
        <w:br/>
        <w:t>转计线系统总讨降的 50% ~80% ，夏又取消了此阀门。某三原沙蒸馏装置的减压炉转汕线</w:t>
        <w:br/>
        <w:t>线速见表3 -5。</w:t>
        <w:br/>
        <w:t>表3-s5 某厂蒸馏装置碱压炉转油线数据</w:t>
        <w:br/>
        <w:t>项 日 转 油 线 | 过 ow 段</w:t>
        <w:br/>
        <w:t>管径(mm) x HBL 1300 x1 | 250 x4</w:t>
        <w:br/>
        <w:t>混合流体流率Z(kg“h) 175350 | 175350</w:t>
        <w:br/>
        <w:t>混合流体密度(kgym ) 0.731 4.211</w:t>
        <w:br/>
        <w:t>混合流体比额/(mz Zkg) 1, 368 0.2375</w:t>
        <w:br/>
        <w:t>混合流体线速C( ms)》 50.8 55.7</w:t>
        <w:br/>
        <w:t>临界速度(操作条件下的声速)/(mys) 83.5 79.2</w:t>
        <w:br/>
        <w:t>马赫数 0.6 07</w:t>
        <w:br/>
        <w:t>&lt; (4) 减讨涝进料口与最低侧线抽出口之间设洗涤段，以</w:t>
        <w:br/>
        <w:t>网状格相| IE 控制重质润滑汕饮分的残炭。口前一般采用一段洗淋，少数</w:t>
        <w:br/>
        <w:t>Bann S| co) BEELER, PR BEVEVE TEBE ULE 3 - 11.</w:t>
        <w:br/>
        <w:t>aunt tal | "PSR OBL AHR DT AP EET AI ES BI NUK ZS T</w:t>
        <w:br/>
        <w:t xml:space="preserve"> He PAR"</w:t>
        <w:br/>
        <w:t>i ae FHF BP FY OAT 2 SEARS o R PE ELAS, AB ze UY LSE IS</w:t>
        <w:br/>
        <w:t>con | 量提高按出率，故适用于"湿式"减压羔钢的某些技术措施，</w:t>
        <w:br/>
        <w:t>u WOR RT Sh, PR RTE 28 RY SE RR RT TB Bd Be AR</w:t>
        <w:br/>
        <w:t>oa 措施:</w:t>
        <w:br/>
        <w:t>| (1) 采用全填料型减压塔，以降低全塔压降。 我国采用</w:t>
        <w:br/>
        <w:t>—_ (SER FERS DBS es Air A A Ds}, HE) OR</w:t>
        <w:br/>
        <w:t>CJ 用全填料减压塔后，其内营段的残压可降低到 2. 4kba ，而改</w:t>
        <w:br/>
        <w:t>造前板式减压塔(湿式”操作时) TA A Be 1 Oe</w:t>
        <w:br/>
        <w:t>岁3-11 两段洗涤流程 14. 27kpa5l。</w:t>
        <w:br/>
        <w:t>(2) 减压塔塔贰采用一级抽空器。由十“十式"减扑蒸饮不凝气少，炉管和塔底不惧巷</w:t>
        <w:br/>
        <w:t>汽，采用三级抽空器后，减压塔塔项的残扑可降到 1. 0k Pa 左右; 而同一减压塔按"湿式"操</w:t>
        <w:br/>
        <w:t>作，两级抽空时，塔顶残此为4.73k Pa”。沪厂的“干式"减压蒸馏工艺流程见网3 - 12</w:t>
        <w:br/>
        <w:t>“上式"减讨茶饮一般多用于燃料型减压蒸馏。</w:t>
      </w:r>
    </w:p>
    <w:p>
      <w:r>
        <w:t>translation_method=source-is-chinese-or-mixed; char_count=1269</w:t>
      </w:r>
    </w:p>
    <w:p>
      <w:pPr>
        <w:pStyle w:val="Heading2"/>
      </w:pPr>
      <w:r>
        <w:t>中国炼油技术.pdf | page=79 | ocr</w:t>
      </w:r>
    </w:p>
    <w:p>
      <w:r>
        <w:t>第三章 ”原油蒸馏 “69</w:t>
        <w:br/>
        <w:t>t O FOR FO Ak</w:t>
        <w:br/>
        <w:t>50°C</w:t>
        <w:br/>
        <w:t>WKH |O. Be</w:t>
        <w:br/>
        <w:t>(oot C</w:t>
        <w:br/>
        <w:t>上jos wa</w:t>
        <w:br/>
        <w:t xml:space="preserve"> Et esse 减二线油</w:t>
        <w:br/>
        <w:t>常讨重油 (je f=] [aise 减三线油</w:t>
        <w:br/>
        <w:t>a] 360°C</w:t>
        <w:br/>
        <w:t>‘Cans WUE AN</w:t>
        <w:br/>
        <w:t>图3-12 “下式"减讨蒸馏上艺流程</w:t>
        <w:br/>
        <w:t>五、原油蒸馏过程中的轻烃回收</w:t>
        <w:br/>
        <w:t>(一) 塔项气的组成及其回收利用</w:t>
        <w:br/>
        <w:t>1. 原油中的轻烃</w:t>
        <w:br/>
        <w:t>原油中所含的轻烃，系指 C;以下的烃类。一般轻质原油中轻烃含量可达 2% ~3% ，其</w:t>
        <w:br/>
        <w:t>中 C C275 20% Andis Cs. C294 60儿左右，而且大部分以饱和烃为主。在蒸馏过程</w:t>
        <w:br/>
        <w:t>中，原汕中所含轻烃除部分以液态形式溶于汽油中外，大部分在塔顶回流缸和产品缸项以气</w:t>
        <w:br/>
        <w:t>态形式排出</w:t>
        <w:br/>
        <w:t>我国原油蒸馏装置过去主要加工国产原油，轻烃含量少，且装置规模较小，因而一般很</w:t>
        <w:br/>
        <w:t>少辐收轻糙。近些年米，随着进口轻质诛油的增多和装置规模的大型化，如何回收和利用这</w:t>
        <w:br/>
        <w:t>些原油中约2% ~3久的轻烃，已日着成为一个十分突出的问题。原油蒸馏装置中的轻烃回</w:t>
        <w:br/>
        <w:t>收部分主要加工来自本装置(有时还有加和氢等装置) 初馅塔塔项、常压塔塔项的气体和石脑</w:t>
        <w:br/>
        <w:t>汕。日的是在保证右脑油质量合格的同时，分离出“干气”(C, 、C:等)并回收液化气(C . Cy</w:t>
        <w:br/>
        <w:t>等) 。其主划工艺过程为吸收、脱吸 、蒸饥等</w:t>
        <w:br/>
        <w:t>2. 补顶气、常顶气、减顶气的组成</w:t>
        <w:br/>
        <w:t>原油蒸馏装置的初馏塔、常压塔、减压塔的塔顶气中，由于初项气、常项气中含有较多</w:t>
        <w:br/>
        <w:t>的 C; 、C4等轻烃，是轻烃回收的主要对象; 而减项气是常讨塔塔底重油经减压加热炉升温</w:t>
        <w:br/>
        <w:t>加热过程中产生的裂解气，与初项气、常项气相比，不仅轻烃含量少，且大都是空气、氢</w:t>
        <w:br/>
        <w:t>气、二氧化碳、甲烷、乙烷、硫化氢利一些偶解炳烃等。初项气、常项气的量及组成和蒸馏</w:t>
        <w:br/>
        <w:t>装置加工原油的轻烃含其及蒸馏装置的操作条件上直接相关。尤其是加工中东高含硫轻质原油</w:t>
        <w:br/>
        <w:t>时，原油中的轻烃和令含量都很高。这痊味着在回收塔顶气中轻烃的同时，还要考虑塔顶气</w:t>
        <w:br/>
        <w:t>会硫带来的问题</w:t>
        <w:br/>
        <w:t>(二) 轻烃回收工艺流程的类型</w:t>
        <w:br/>
        <w:t>由于诛油中轻烃含基和回收日的不同以及工程投资、操作费用的差异等因素，我国原油</w:t>
        <w:br/>
        <w:t>蒸馏中的轻烃回收有多种流程。大致可分为简单回收 、单塔稳定回收 、带吸收 - 稳定的双塔</w:t>
        <w:br/>
        <w:t>回收、带鹃收 — 脱吸 - 稳定的三塔同收、带吸收 - 再吸收 - 脱吸 - 稳定的四塔回收，以及正</w:t>
        <w:br/>
        <w:t>在发展的吸收 — 再吸收 -脱吸 - 稳定 -轻、重石脑油分离五塔回收流程等。</w:t>
      </w:r>
    </w:p>
    <w:p>
      <w:r>
        <w:t>translation_method=source-is-chinese-or-mixed; char_count=1024</w:t>
      </w:r>
    </w:p>
    <w:p>
      <w:pPr>
        <w:pStyle w:val="Heading2"/>
      </w:pPr>
      <w:r>
        <w:t>中国炼油技术.pdf | page=80 | ocr</w:t>
      </w:r>
    </w:p>
    <w:p>
      <w:r>
        <w:t>70- 中国炼油技术</w:t>
        <w:br/>
        <w:t>FEL 3 — 13 为带有吸收 -再吸收 -脱吸 -稳定的四塔轻烃回收流程。</w:t>
        <w:br/>
        <w:t>大一一 PAULA</w:t>
        <w:br/>
        <w:t>$8734 ———————_—_———, CS 党一中油</w:t>
        <w:br/>
        <w:t>cated t LA wie</w:t>
        <w:br/>
        <w:t>webu neo c 加 ie £ BH UPR EE</w:t>
        <w:br/>
        <w:t>sig ( PS ek d | 已 re Be</w:t>
        <w:br/>
        <w:t>斥缩机 | 7</w:t>
        <w:br/>
        <w:t>1 上 aly ea obe:</w:t>
        <w:br/>
        <w:t>PA 3-13 HAT Bue - 再吸收 - 脱吸 -稳定的四塔轻烃回收流程</w:t>
        <w:br/>
        <w:t>四塔流程中，吸收塔的吸收剂采用常顶油或初顶油(初馏塔非加卜操作) ，而不采几稳</w:t>
        <w:br/>
        <w:t>定塔塔底的冷右脑油，这样可减轻稳定塔的负符， 吸收塔塔底油直接去腊吸塔脱吸而不返回</w:t>
        <w:br/>
        <w:t>压缩机出口分液缸，减少此部分的循环，央而可降低能耗。册鹃收塔采用常一中循环同流作</w:t>
        <w:br/>
        <w:t>吸收剂，吸收后的富吸收油返同常卡塔。在提高“于气"质量的同时，人不仅对常虔塔操作励</w:t>
        <w:br/>
        <w:t>影响，还可节约能呈。</w:t>
        <w:br/>
        <w:t>四塔回收流程由于轻烃回收率苘，产品质量好，因而适用于大型原油敬馏装置和全炼油</w:t>
        <w:br/>
        <w:t>三相关装置(如加氢裂化、洼油加所、催化重整等 )轻烃的联合同收。</w:t>
        <w:br/>
        <w:t>五塔流程主要适用于炼化一体化企业的炼汕厂中，可为下游蒸汽裂解装置和催化重整装</w:t>
        <w:br/>
        <w:t>曾提供优质轻、重石脑油点料。</w:t>
        <w:br/>
        <w:t>(三) 轻烃回收的工艺影响因素及能耗</w:t>
        <w:br/>
        <w:t>完整的轻烃回收流程主要涉及吸收、再吸收、脱吸、稳定四个部分，尤其是吸收、髓</w:t>
        <w:br/>
        <w:t>吸、稳定三部分之间是相互关联的。</w:t>
        <w:br/>
        <w:t>影响吸收过程的主要因素依次是: KOT BUSCA Cy APE, AS Ti EN UA a</w:t>
        <w:br/>
        <w:t>吸收塔青论板数等。</w:t>
        <w:br/>
        <w:t>影响脱鹃过程的主要内素是: UES SE ic et ST LG HB PAPER</w:t>
        <w:br/>
        <w:t>力、塔底再沸器热源及热负倚等。</w:t>
        <w:br/>
        <w:t>轻烃回收部分的能耗: 轻烃回收部分的能耗主要取决于流程的复杂程度。例如，单塔癌</w:t>
        <w:br/>
        <w:t>收流程的能耗为5 ~7kg EOA 进料，而典型的带吸收塔、脱吸塔、再吸收塔、稳定塔的四塔</w:t>
        <w:br/>
        <w:t>轻烃回收流程，其能耗在 11 ~ 15kg EO/XL DER.</w:t>
        <w:br/>
        <w:t>第三节 ”原油蒸馏的分馏塔</w:t>
        <w:br/>
        <w:t>分馏塔趾原油营馏过程的核心设备。分饮塔的工艺条件、结构及内件，决定着装禹的产</w:t>
        <w:br/>
        <w:t>品质量、收率、能量消耗和经济效益。</w:t>
        <w:br/>
        <w:t>一、分馏塔的工艺条件</w:t>
        <w:br/>
        <w:t>分饮塔的工艺条件主要有有分馏塔的操作温度、床力及回流比等。塔的闪蒸段压力由塔项</w:t>
        <w:br/>
        <w:t>上庄力和内莹段以上塔板总庄降决定常庄塔塔顶庄力由塔顶冷凝系统的压降确定。减讨塔塔</w:t>
        <w:br/>
        <w:t>项压力主杰由抽空系统的能力决定。不论常不卉还是减压塔，其闪营段下力的降低，均意味</w:t>
      </w:r>
    </w:p>
    <w:p>
      <w:r>
        <w:t>translation_method=source-is-chinese-or-mixed; char_count=1035</w:t>
      </w:r>
    </w:p>
    <w:p>
      <w:pPr>
        <w:pStyle w:val="Heading2"/>
      </w:pPr>
      <w:r>
        <w:t>中国炼油技术.pdf | page=81 | ocr</w:t>
      </w:r>
    </w:p>
    <w:p>
      <w:r>
        <w:t>着在相同气化率下，炉出口温度可降低，从而降低燃料消耗 闪燕段以上部分的压力降低，</w:t>
        <w:br/>
        <w:t>各侧线售分之问的相对挥发度增大，有利于侧线馏分的分离。分饮塔的各点温度是根据原油</w:t>
        <w:br/>
        <w:t>利产品(组分) 的性质，通过分段进行热平衡计算后人定的。以我国几种原油为库料时常厅</w:t>
        <w:br/>
        <w:t>茶馏塔和减压蒙馏卉的典型工艺条件见表3 -6 及表3 -7。</w:t>
        <w:br/>
        <w:t>表3 -6 原油常压蒸馏塔典型工艺条件</w:t>
        <w:br/>
        <w:t>项 日 大庆原油 HAIR «fe EA</w:t>
        <w:br/>
        <w:t>YE [UE J ( de) 7k Pa 45-65 | 50-70 40 ~60 50</w:t>
        <w:br/>
        <w:t>J UU EC. 90 ~ 110 | 100 ~ 130 90 ~ 110 130</w:t>
        <w:br/>
        <w:t>FS DU HIE /C 40 40 40 40</w:t>
        <w:br/>
        <w:t>— SRF IEC 170 ~ 190 180 ~200 180 ~200 180</w:t>
        <w:br/>
        <w:t>线抽出温度CC 230 ~250 | 240 ~270 230 ~ 250 260</w:t>
        <w:br/>
        <w:t>三线抽出湿度/ 280 - 300 310 ~330 280 ~310 330</w:t>
        <w:br/>
        <w:t>四线抽出温度/SC 320 -340 340 ~350 330 - 340 345</w:t>
        <w:br/>
        <w:t>进塔温度/所 355 ~365 360 ~365 350 ~ 365 368</w:t>
        <w:br/>
        <w:t>HEALER SBIR 38 ~42 42 ~44 34 ~42 44</w:t>
        <w:br/>
        <w:t>R3-7 原油减压蒸馏塔典型工艺条件</w:t>
        <w:br/>
        <w:t>项 目 大庆原油 AUR Sememe E ot) SEAR A am,</w:t>
        <w:br/>
        <w:t>WE IE ‘pan A 燃料型 eva</w:t>
        <w:br/>
        <w:t>BRIAR Jak tits Tak | Tat 十式</w:t>
        <w:br/>
        <w:t>，塔项残压/k Pa 3.3~4.0 0.9~1.3 | 1~1.40 2.0</w:t>
        <w:br/>
        <w:t>SE AATEC 66 ~ 68 50 ~55 60 ~65 70</w:t>
        <w:br/>
        <w:t>塔项循环同流温度人 35 -40 40 -45 50 -55 50</w:t>
        <w:br/>
        <w:t>Wi HE —2R gc Ha E/E 130 ~ 149 145 ~ 155 148 ~ 155 170</w:t>
        <w:br/>
        <w:t>IL AR EZ | 268 ~279 260 ~270 222 -237 270</w:t>
        <w:br/>
        <w:t>WUE SER neh EE /C | 332 - 340 310 ~315 295 -310 320</w:t>
        <w:br/>
        <w:t>减讨四线抽出温度/皂 359 ~ 361 355 ~ 365 348 ~356 340</w:t>
        <w:br/>
        <w:t>PB IEC 380 ~390 370 ~375 365 ~370 390</w:t>
        <w:br/>
        <w:t>TA AREER FR / k Pa 6.5-7.5 2.4~3.0 2~3.3 3.8</w:t>
        <w:br/>
        <w:t>全塔压降/k Pa 3.2~3.5 1.5~1.7 1~1.9 1.8</w:t>
        <w:br/>
        <w:t>JE IRCA LEZ TC 372 375 360 ~ 365 385</w:t>
        <w:br/>
        <w:t>塔内件型式 塔板为主 全部填料 全部填料 填料为主</w:t>
        <w:br/>
        <w:t>分馏塔内的回流量是工艺条件中最关键的因素。上回流</w:t>
        <w:br/>
        <w:t>HORMEL TAL TNR: 一是要取走全部剩余 | OE OR</w:t>
        <w:br/>
        <w:t>的热拓，使全塔进出热基平衡;二是不仪划使塔内各段的 a</w:t>
        <w:br/>
        <w:t>内回流其大于各段产品分馅需要的最小回流量，而且要使 a se =</w:t>
        <w:br/>
        <w:t>ABR BEAN’, WEG Te IE REA, 下 f A</w:t>
        <w:br/>
        <w:t>以保证平稳操作。 = x</w:t>
        <w:br/>
        <w:t>构成各塔板适家操作区的条件有最高液量线、最低液 工</w:t>
        <w:br/>
        <w:t>旦线、液泛线、漏液线和过量雾沫夹带线。图3 - 14 是网 athe</w:t>
        <w:br/>
        <w:t>{Li F Gh EK NBA. EAN Amin)</w:t>
        <w:br/>
        <w:t>为保证一定的塔板效率，一般要求液沫夹带量探制在”图3 -14 网孔塔板适宜操作区</w:t>
      </w:r>
    </w:p>
    <w:p>
      <w:r>
        <w:t>translation_method=source-is-chinese-or-mixed; char_count=1430</w:t>
      </w:r>
    </w:p>
    <w:p>
      <w:pPr>
        <w:pStyle w:val="Heading2"/>
      </w:pPr>
      <w:r>
        <w:t>中国炼油技术.pdf | page=82 | ocr</w:t>
      </w:r>
    </w:p>
    <w:p>
      <w:r>
        <w:t>:72 中国炼油技术</w:t>
        <w:br/>
        <w:t>0.1kg 液[kg 气以下; 浊漏率不大于5多 ; 液体在降液管内停留时间为3 ~5s 等。其他参数则</w:t>
        <w:br/>
        <w:t>视塔板类卉和其他操作条件不同而异。</w:t>
        <w:br/>
        <w:t>二、分饮塔的结构及内件</w:t>
        <w:br/>
        <w:t>分饮塔的结构及内件应根据产品方案、产品收率与分饮操作的工艺条件米综合考虑</w:t>
        <w:br/>
        <w:t>1. 分馏塔的结构</w:t>
        <w:br/>
        <w:t>常压塔的内部结构一般为塔项冷凝换热段、分馏段、中段回流换执段和进料以下的提馏</w:t>
        <w:br/>
        <w:t>段，减讨塔则比常讨塔多了一个或两个洗涤段。常压塔换热段的塔板型式一般与分饮段塔板</w:t>
        <w:br/>
        <w:t>相同，层数一般为3 ~4 层。提馏段有有几圆型泡帽塔板的，也有用浮几塔板的。分饮段是常</w:t>
        <w:br/>
        <w:t>压塔的主要部分，以浮闪塔慨居多。常奈塔一般除塔项出产品外,还有3 ~4 个侧线出产</w:t>
        <w:br/>
        <w:t>品; 另外，为了取走剩余热量，设一个塔顶回流和/或循环回流及2 ~3 个中段回流由</w:t>
        <w:br/>
        <w:t>于产品多，取热量大，故全塔塔板总数较多，一般有 42 ~ 48 层。各侧线之问的大敏塔板</w:t>
        <w:br/>
        <w:t>数见表3 -8。</w:t>
        <w:br/>
        <w:t>表3-8 常压塔各侧线间塔板数</w:t>
        <w:br/>
        <w:t>馏 ”分 SERBIA 馏分 | 塔板数“层</w:t>
        <w:br/>
        <w:t>煤油一轻柴油 10-11 | 列化原料一进料 3 -4</w:t>
        <w:br/>
        <w:t>轻柴油一重柴油 8 ~10 进料一塔底 4</w:t>
        <w:br/>
        <w:t>减压塔结构与装置类型有关。燃料型减庄塔的馏分一般是作为催化裂化或加氧裂化装置</w:t>
        <w:br/>
        <w:t>的原料，对相邻侧线饮分的分离精度要求不高，故侧线、中段回流以及全塔塔板数均比常压</w:t>
        <w:br/>
        <w:t>塔少。近年米，已多采用高效填料代替 V4 型浮疯或网孔塔板，塔高有所降低。润滑油型减</w:t>
        <w:br/>
        <w:t>讨塔由于对馏分的馏程宽度等有较高要求，故其分馏塔要求有更多的理论板数和更低的压力</w:t>
        <w:br/>
        <w:t>降，因而目前润滑油型减讨塔已多采用规整填料和相应的气 、液分布器及支撑构件。在此之</w:t>
        <w:br/>
        <w:t>前，作为过渡也曾出现过填料与塔板组合的混合型减压塔，用于生产润滑油馏分。例如，</w:t>
        <w:br/>
        <w:t>1987 年投产的一套润滑油型常减压蒸馅装置，采用了填料与网孔塔板混合型碱讨塔，加工</w:t>
        <w:br/>
        <w:t>临商原油，馏分的饮程很窗(70或90Y ) ，色度和残迪接近大庆原油馏分(见表3 -9)。混</w:t>
        <w:br/>
        <w:t>合型减压塔内各段填料种类及高度见图3 - 15。</w:t>
        <w:br/>
        <w:t>表3 -9 润滑油型原油减压蒸馏塔侧线馏分油性质</w:t>
        <w:br/>
        <w:t>i 分 | 2% ~97% | MHHEC 10°C )/ 残党 2% ~97% | 黏度(100C )/ BR</w:t>
        <w:br/>
        <w:t>宽度/已 (mm?/s) | 《康氏)/% | 色度/号 | 宽度Ac | (mm?/s) “| (HERR) /% sae</w:t>
        <w:br/>
        <w:t>BUR | 80 ~90 | 4-5 0.01 ~0.015| 2~2.5 70-78 | 97168 0.02 2.5</w:t>
        <w:br/>
        <w:t>| | Got)</w:t>
        <w:br/>
        <w:t>WUE 28 | 90 ~100 | 8~9 0.1~0.2 | 3-3.5 65-75 | 9-1 0.14 -0. 16 5</w:t>
        <w:br/>
        <w:t>wee MUZE | 100 ~ 120 11 ~11.5 0.45 ~0.46 | 5~5.5 70~90 | 14~14.2 0. 36 ~0. 42 6</w:t>
        <w:br/>
        <w:t>TE: 大庆原油黏度(80Y ) 10 ~ 15mm? /s, HI 2% ~ 2.9% 5 Mii PTL BHI (BOT )87. Smm*/s, HH 6. 2% -</w:t>
      </w:r>
    </w:p>
    <w:p>
      <w:r>
        <w:t>translation_method=source-is-chinese-or-mixed; char_count=1300</w:t>
      </w:r>
    </w:p>
    <w:p>
      <w:pPr>
        <w:pStyle w:val="Heading2"/>
      </w:pPr>
      <w:r>
        <w:t>中国炼油技术.pdf | page=83 | ocr</w:t>
      </w:r>
    </w:p>
    <w:p>
      <w:r>
        <w:t>第三章”虎油蒸饮 * 73°</w:t>
        <w:br/>
        <w:t>1</w:t>
        <w:br/>
        <w:t>[人Ke5omm x Imm IA</w:t>
        <w:br/>
        <w:t>SE] RF-25A Bet</w:t>
        <w:br/>
        <w:t>k K 50 mm X Imm SLB</w:t>
        <w:br/>
        <w:t>KI</w:t>
        <w:br/>
        <w:t>, =e</w:t>
        <w:br/>
        <w:t>上二全| Er-25A格机</w:t>
        <w:br/>
        <w:t>es 9 15 _</w:t>
        <w:br/>
        <w:t>= 网孔塔贩</w:t>
        <w:br/>
        <w:t>ul ii ii a0</w:t>
        <w:br/>
        <w:t>ie ban on EF-25A iit</w:t>
        <w:br/>
        <w:t>本 vupe"eee</w:t>
        <w:br/>
        <w:t>STH</w:t>
        <w:br/>
        <w:t>eh een</w:t>
        <w:br/>
        <w:t>aul</w:t>
        <w:br/>
        <w:t>a,</w:t>
        <w:br/>
        <w:t>14</w:t>
        <w:br/>
        <w:t>图3-15 混合型减压塔示意网</w:t>
        <w:br/>
        <w:t>Ta CHT; 2一减一线冷回流人口;3一减一线抽出口; 4一减一线热回流人口;</w:t>
        <w:br/>
        <w:t>5一减一中同流出口;6一减二线抽出站;7一减 中国流入口; 8一减中回流人口;</w:t>
        <w:br/>
        <w:t>9一减三线抽出口; 10一重饮分油人口; 1一减四线抽出口，12一减五线捉出站;</w:t>
        <w:br/>
        <w:t>13一进料口; 14一减压法油抽出口，15一减一中辐流出口; 16一过气化油人口</w:t>
        <w:br/>
        <w:t>近几年来，为了提疝润滑油馏分质量，润滑油型减扑塔逐浙采用了新剧高效规整填料，</w:t>
        <w:br/>
        <w:t>并配合以分布性能良好的多级模式液体分布器，取得了显著的效果。</w:t>
        <w:br/>
        <w:t>2. 分馏塔的内件</w:t>
        <w:br/>
        <w:t>分馏塔的内件主要是塔板和填料。日前我同原油蒸馏塔上采用的塔板主要有各类浮阀塔</w:t>
        <w:br/>
        <w:t>PRC CLE AY RAR ARLE), AR Ue) SEIU AD ADV 微分浮阅塔板等) ，各类泡</w:t>
        <w:br/>
        <w:t>由塔板及网孔塔板等。这些塔板各有其优缺点，它们的比较见表3 -10 。泽阀塔板目前比</w:t>
        <w:br/>
        <w:t>较多地用在常压蒸馏塔。条型浮阀、船型浮阅、导向浮阁及 ADV 微分浮赔塔板是近年来用</w:t>
        <w:br/>
        <w:t>在常讨蒜饮塔的新型塔贩。我国已工业化的条钳浮闪有了型排列和顺排两种，见图3 - 16。</w:t>
        <w:br/>
        <w:t>对于了T型排列的条型浮岗，气体和液体在塔板上流动方向不断发和后变化，增加了气液接触</w:t>
        <w:br/>
        <w:t>的机会，有利于传质; 另外，从相邻浮阀出来的气体不直接碰撞，减少了雾沫夹带。顺排条</w:t>
        <w:br/>
        <w:t>阀的液体流动方向不受扰动，减少了塔板上的液相返混，提高了板效率。船型浮阀塔板的闪</w:t>
      </w:r>
    </w:p>
    <w:p>
      <w:r>
        <w:t>translation_method=source-is-chinese-or-mixed; char_count=781</w:t>
      </w:r>
    </w:p>
    <w:p>
      <w:pPr>
        <w:pStyle w:val="Heading2"/>
      </w:pPr>
      <w:r>
        <w:t>中国炼油技术.pdf | page=84 | ocr</w:t>
      </w:r>
    </w:p>
    <w:p>
      <w:r>
        <w:t>4 中国烧油技术</w:t>
        <w:br/>
        <w:t>体似船彤，两端有腿，卡在塔板的矩形孔中(图3 -17) 。阁体的排列采取赔的长铀与液流方</w:t>
        <w:br/>
        <w:t>向平行的方式，可使气液两相增加接触，减少液体的闭向返混，提高传质效率和分离精度。</w:t>
        <w:br/>
        <w:t>导向浮阀是条型浮阀的一种改进型式，与条型浮阀的区别是在条型浮阅上增开一或两个与塔</w:t>
        <w:br/>
        <w:t>板上液流方向一致的导向孔(网3 -18)。导向浮阀在塔板 上一般为错排，但在液体滞流区的</w:t>
        <w:br/>
        <w:t>部分，导向序阀部分为斜间排列，操作中 ，借助导向孔流出的气体动能，推动塔板上的液体</w:t>
        <w:br/>
        <w:t>流动，从而消除或减少塔板上的液面梯度。导向浮阀用在塔径较大的塔上非常合适，ADY</w:t>
        <w:br/>
        <w:t>微分浮阅是以Fl 浮疯为基础最新开发的塔盘，属圆形浮闪。浮阀顶面有切孔，部分气流由</w:t>
        <w:br/>
        <w:t>此喷出，使气液接触更充分，强化了传质效果。同时，浮阀侧面的气体负荷减少，可减轻高</w:t>
        <w:br/>
        <w:t>负符下的气流冲击，减少雾沫夹带，从而提高生产能力。浮阀顶部的切孔使浮阀在低气速条</w:t>
        <w:br/>
        <w:t>件下可完全闭合，从而减少液体漏液。阀孔的改进,使 ADV 塔盘具有一定的导向性，消除</w:t>
        <w:br/>
        <w:t>塔板上的液体滞流区，可提高塔板效率。新式的阀脚设计，可克服圆形浮阅因旋转而脱落的</w:t>
        <w:br/>
        <w:t>问题，延长浮冰的工作寿命。因此 ADV 微分浮闪塔瘟具有处理能力大、效率尚、操作弹性</w:t>
        <w:br/>
        <w:t>大、布阁简易的优点，适用于常压塔、气体分饮塔 、稳定鹃收系统等塔器装置。在塔器的改</w:t>
        <w:br/>
        <w:t>造工程中，诛有塔盘的支撑圈等内构件可以保留，这样可节省投资，缩短施工周期，</w:t>
        <w:br/>
        <w:t>表3-10 塔板的性能比较</w:t>
        <w:br/>
        <w:t>ET</w:t>
        <w:br/>
        <w:t>reo 良好 良好 良好 良好 良好 | 良好 | 较好 尚可</w:t>
        <w:br/>
        <w:t>操作弹性 良好 良好| 良好 良好 良好 | 良好 尚可 较好</w:t>
        <w:br/>
        <w:t>ARCH HE 良好 较好 良好 良好 良好 良好 尚可 较好</w:t>
        <w:br/>
        <w:t>低液相负荷 良好 | 较好 | 良好 良好 良好 良好 | 尚可 尚可</w:t>
        <w:br/>
        <w:t>塔板讨降 大 fk | Hex 较小 Bk | BR | 小 较小</w:t>
        <w:br/>
        <w:t>设备结构 复杂 | 较复杂 简单 较简单 | 简单 简单 | 较简单“| 。较简单</w:t>
        <w:br/>
        <w:t>制造费用 大 BER 较小 较小 较小 | 小 Bohs be</w:t>
        <w:br/>
        <w:t>安装维修 复杂 较复杂 尚可 尚可 较简单| 较简单 简单 较简单</w:t>
        <w:br/>
        <w:t>人 在泛点 80外附近操作时。</w:t>
        <w:br/>
        <w:t>gt</w:t>
        <w:br/>
        <w:t>SX</w:t>
        <w:br/>
        <w:t>HOU T排条阔的气相交错流动</w:t>
        <w:br/>
        <w:t>AAS |</w:t>
        <w:br/>
        <w:t>estes th oo fs i} 上</w:t>
        <w:br/>
        <w:t>NE多</w:t>
        <w:br/>
        <w:t>2 SS</w:t>
        <w:br/>
        <w:t>条阅的错流式排列 条竟的顺流排列</w:t>
        <w:br/>
        <w:t>图3-16 Ae AUF HRSA HR</w:t>
      </w:r>
    </w:p>
    <w:p>
      <w:r>
        <w:t>translation_method=source-is-chinese-or-mixed; char_count=996</w:t>
      </w:r>
    </w:p>
    <w:p>
      <w:pPr>
        <w:pStyle w:val="Heading2"/>
      </w:pPr>
      <w:r>
        <w:t>中国炼油技术.pdf | page=85 | ocr</w:t>
      </w:r>
    </w:p>
    <w:p>
      <w:r>
        <w:t>fi 9%5小孔 ks Sa</w:t>
        <w:br/>
        <w:t>a Poy DR al</w:t>
        <w:br/>
        <w:t>Spe SO su Sea</w:t>
        <w:br/>
        <w:t>运 &lt;</w:t>
        <w:br/>
        <w:t>Fea PATE</w:t>
        <w:br/>
        <w:t>图3-17 SUTRAS AR</w:t>
        <w:br/>
        <w:t>/</w:t>
        <w:br/>
        <w:t>波流方向</w:t>
        <w:br/>
        <w:t>NDA _</w:t>
        <w:br/>
        <w:t>2</w:t>
        <w:br/>
        <w:t>\ =</w:t>
        <w:br/>
        <w:t>ra</w:t>
        <w:br/>
        <w:t>\ [es</w:t>
        <w:br/>
        <w:t>@) 具有一个导向孔 oo</w:t>
        <w:br/>
        <w:t>I — i 4</w:t>
        <w:br/>
        <w:t>ee o Sses |</w:t>
        <w:br/>
        <w:t>EC瑟瑟 |</w:t>
        <w:br/>
        <w:t>多) 具有二个导向孔</w:t>
        <w:br/>
        <w:t>FAS —18 导向浮阀塔板</w:t>
        <w:br/>
        <w:t>应用于减讨共馅塔的塔板有 V4 型浮疯(文正里型)塔板、网孔塔板、浮动天型塔板、</w:t>
        <w:br/>
        <w:t>们型泡帆出塔板等。V4 型浮阀塔板由于升气口呈文丘里型，浮阁是径型的，央此压降较</w:t>
        <w:br/>
        <w:t>常床节馏塔用的浮网塔板小，但是与网孔和浮舌塔板相比庄降仍较大，特别是压降随负</w:t>
        <w:br/>
        <w:t>答的增加上升较快。网孔塔板( 见图3 - 19 )是喷射型塔板，板 上有定向斜孔，上方装有挡</w:t>
        <w:br/>
        <w:t>TRS 塔板分成若干个区段，每一区段内相邻两排孔成 90"排列，气体通过网孔与液体进</w:t>
        <w:br/>
        <w:t>行喷射混合，癌时又有方向变化,强化了气液接触。这种塔板适合于气量大且变化幅度</w:t>
        <w:br/>
        <w:t>绞小、液体负荷小的场合。随着气相负荷增加，这种塔板的压降增加很小。浮动身型塔</w:t>
        <w:br/>
        <w:t>概(见图3 -20)也是一种喷射型塔板，与网孔塔板近似，但是压降大于网孔塔板，气体</w:t>
        <w:br/>
        <w:t>负荷增加时，压降增加较多。伞型泡帽塔板( 见图3 -21)是泡帽塔板的改进型，它的</w:t>
        <w:br/>
        <w:t>LOE OL, 气体通过升气管和泡帽之间的空间大，路程短，升气口是文斤里型，塔</w:t>
        <w:br/>
        <w:t>板压降小于传统的泡帽塔板。此外，相邻泡帽之问气体相撞的现象也大大减少。这种</w:t>
        <w:br/>
        <w:t>塔板具有泡帽塔板弹性大、不易泄漏、分馆效率高的优点，但是压降仍较大，只宜在</w:t>
        <w:br/>
        <w:t>低负荷上应用，</w:t>
      </w:r>
    </w:p>
    <w:p>
      <w:r>
        <w:t>translation_method=source-is-chinese-or-mixed; char_count=661</w:t>
      </w:r>
    </w:p>
    <w:p>
      <w:pPr>
        <w:pStyle w:val="Heading2"/>
      </w:pPr>
      <w:r>
        <w:t>中国炼油技术.pdf | page=86 | ocr</w:t>
      </w:r>
    </w:p>
    <w:p>
      <w:r>
        <w:t>+ 76. 中国炼油技术</w:t>
        <w:br/>
        <w:t>o Aka 2 Ase</w:t>
        <w:br/>
        <w:t>5° wet 网 eg 了向视图 CRD</w:t>
        <w:br/>
        <w:t>My see</w:t>
        <w:br/>
        <w:t>ele</w:t>
        <w:br/>
        <w:t>| id B Bie Gk)</w:t>
        <w:br/>
        <w:t>| ote Alay</w:t>
        <w:br/>
        <w:t>y é</w:t>
        <w:br/>
        <w:t>图3-19 网孔塔板</w:t>
        <w:br/>
        <w:t>a T 1] TS</w:t>
        <w:br/>
        <w:t>COT Ib 2b? a)</w:t>
        <w:br/>
        <w:t>Corb PP)</w:t>
        <w:br/>
        <w:t>NES SEZ,</w:t>
        <w:br/>
        <w:t>oy, !</w:t>
        <w:br/>
        <w:t>£4</w:t>
        <w:br/>
        <w:t>ow i</w:t>
        <w:br/>
        <w:t>图3-20 浮动舌型塔板</w:t>
        <w:br/>
        <w:t>| 01).</w:t>
        <w:br/>
        <w:t>Cane Lay,</w:t>
        <w:br/>
        <w:t>图3-21 伞型泡帽塔板</w:t>
        <w:br/>
        <w:t>填料作为原油减压蒸馅塔内件，用于传热和传质都表现出良好的性能。与板式塔相比，</w:t>
        <w:br/>
        <w:t>填料的突出优点是压降小、弹性接近浮阁塔板。这些优点特别适宜于减压荧馅塔。我国原油</w:t>
        <w:br/>
        <w:t>减压蒸馏塔应用的填料有乱堆填料和规整填料两种。常用的乱堆填料有环矩鞍型(图3 -</w:t>
      </w:r>
    </w:p>
    <w:p>
      <w:r>
        <w:t>translation_method=source-is-chinese-or-mixed; char_count=317</w:t>
      </w:r>
    </w:p>
    <w:p>
      <w:pPr>
        <w:pStyle w:val="Heading2"/>
      </w:pPr>
      <w:r>
        <w:t>中国炼油技术.pdf | page=87 | ocr</w:t>
      </w:r>
    </w:p>
    <w:p>
      <w:r>
        <w:t>第三章“原省蒸馏 ‘77+</w:t>
        <w:br/>
        <w:t>22) 、阶梯环型(图3 - 23) ，常用的规整填料有格棚型(图 3 -24) 和板波纹型(网3 - 25 ) 等。</w:t>
        <w:br/>
        <w:t>环抱园型兼有环坦和鞍青的优点，接触面积大，气液分布好，可采用较小的液体喷淋密度，</w:t>
        <w:br/>
        <w:t>性能优于阶梯环。格栅奔料尼高空隙率填料，特别适宜于大负荷、小正降、介质较重、有则</w:t>
        <w:br/>
        <w:t>体颗粒的场合。板波纹规整贰料与乱叭讲料相比，只有有低奈降、大通显、高效率的优点。上</w:t>
        <w:br/>
        <w:t>综合性能良好，适用于分钢归求精度高的低压分多场合。环矩迟、阶梯环和板波纹填料的性</w:t>
        <w:br/>
        <w:t>能见表3 -11。由于填料的良好性能，在次料型减庄蒜局塔 上已采用了全填料的塔内件; 在</w:t>
        <w:br/>
        <w:t>润滑油型减奈六例塔上，为了生产优质润滑油料，日前也开始大基采用全填料的塔内件。在</w:t>
        <w:br/>
        <w:t>溢顶冷沙仆，入口气液负荷大，出口气液负荷小，多采用格概项料和环矩蒂填料组成的复合</w:t>
        <w:br/>
        <w:t>填料床;分镶段要求有较高的分离效率，多采用板波纹规整贰料;洗涤段采用格要填料，以</w:t>
        <w:br/>
        <w:t>各免被杂质堵塞。但为了强化洗涤效果，日前也采用比表面积合适的板波纹填料。</w:t>
        <w:br/>
        <w:t>三三 &lt;—)@</w:t>
        <w:br/>
        <w:t>图3 -22 Rae AES 图3 -23 阶梯环型填料</w:t>
        <w:br/>
        <w:t>有</w:t>
        <w:br/>
        <w:t>图3-24 属栅型填料组装图</w:t>
        <w:br/>
        <w:t>有人 tank iis</w:t>
        <w:br/>
        <w:t>GOL ones 0</w:t>
        <w:br/>
        <w:t>Gas</w:t>
        <w:br/>
        <w:t>FA3-25 板波纹规整填料</w:t>
      </w:r>
    </w:p>
    <w:p>
      <w:r>
        <w:t>translation_method=source-is-chinese-or-mixed; char_count=539</w:t>
      </w:r>
    </w:p>
    <w:p>
      <w:pPr>
        <w:pStyle w:val="Heading2"/>
      </w:pPr>
      <w:r>
        <w:t>中国炼油技术.pdf | page=88 | ocr</w:t>
      </w:r>
    </w:p>
    <w:p>
      <w:r>
        <w:t>Be 中国炼油技术</w:t>
        <w:br/>
        <w:t>用好填料塔的关键，一足要保证在填料 于有必要的液体喷淋铭度(见表3 - 11) ; 二是要</w:t>
        <w:br/>
        <w:t>保证液体在填料中的均匀分配。因此每 “:段填料床层的液体分配器都是十分重要的部件。对</w:t>
        <w:br/>
        <w:t>寺乱堆填料，一般采用旋必式液体分配回和簿孔盘式液体分息器(图3 -26 和图3 -27)。前</w:t>
        <w:br/>
        <w:t>者液体通过喷嘴均匀喷酒在填料床层上。分配器与填料床层之问要有一定的间距(900mm 以</w:t>
        <w:br/>
        <w:t>上上) ，这种喷嘴易堵塞，应在合适的场合使用。而对于得孔盘式分师器，液体是靠位差道过</w:t>
        <w:br/>
        <w:t>分配器上的得孔日流分布的，这种分配器将筛孔适当放大，可用二洗涤段。分配器与填料床</w:t>
        <w:br/>
        <w:t>顶面的距离可缩小，最小可达 150 ~ 200mm。对于规整填料，特别是当用于分饮段时，液体</w:t>
        <w:br/>
        <w:t>分布均匀程度对填料的性能影响很大。为保证液体分布均匀，一般采用二级槽式分布岩，见</w:t>
        <w:br/>
        <w:t>网3 -28。液体通过进料管流入主槽内，再由主档按比例分配介各分槽中，依此类推，最下</w:t>
        <w:br/>
        <w:t>面的分覃中的液体最后均匀地分布到贰料表面上。</w:t>
        <w:br/>
        <w:t>表3-11 金属填料的性能</w:t>
        <w:br/>
        <w:t>项 日 环矩贰填料 _ 阶刁环填料 板波纹十料</w:t>
        <w:br/>
        <w:t>SBA x fey x BEE SPE x ie x AEE</w:t>
        <w:br/>
        <w:t>规格mm | 50 x40 x1 50x25 x I 250Y</w:t>
        <w:br/>
        <w:t>Pea 1h AR a/ Cm? /en? ) 74.9 109. 2 250</w:t>
        <w:br/>
        <w:t>28 BRS e/ (m7) 0.96 0.95 0.97</w:t>
        <w:br/>
        <w:t>堆密度(xm ) 291 400 200</w:t>
        <w:br/>
        <w:t>PHORM 7 (a/e*)/(1/m) 84.7 127.4</w:t>
        <w:br/>
        <w:t>等板高度/mm 560 ~740 550 ~ 800 300 ~450</w:t>
        <w:br/>
        <w:t>e H REZ [n/m 7h) | 1.2 12 0.2</w:t>
        <w:br/>
        <w:t>相对压力降 130 210</w:t>
        <w:br/>
        <w:t>液体分布器 喷嘴</w:t>
        <w:br/>
        <w:t>2A A Po Aaa</w:t>
        <w:br/>
        <w:t>LD 7 A Al ee</w:t>
        <w:br/>
        <w:t>a 4 fe A |</w:t>
        <w:br/>
        <w:t>分布管 Cae</w:t>
        <w:br/>
        <w:t>PA 3-26 fee DORR SY ALA</w:t>
        <w:br/>
        <w:t>FEELERS LS</w:t>
        <w:br/>
        <w:t>Oe ,</w:t>
        <w:br/>
        <w:t>co c D BOR AA</w:t>
        <w:br/>
        <w:t>&gt; 大一</w:t>
        <w:br/>
        <w:t>SHE</w:t>
        <w:br/>
        <w:t>UL 2</w:t>
        <w:br/>
        <w:t>ORISA D&gt;</w:t>
        <w:br/>
        <w:t>cau = | [ PSS</w:t>
        <w:br/>
        <w:t>KYU</w:t>
        <w:br/>
        <w:t>图3-27 Sie AL At Ree o P ie at</w:t>
      </w:r>
    </w:p>
    <w:p>
      <w:r>
        <w:t>translation_method=source-is-chinese-or-mixed; char_count=909</w:t>
      </w:r>
    </w:p>
    <w:p>
      <w:pPr>
        <w:pStyle w:val="Heading2"/>
      </w:pPr>
      <w:r>
        <w:t>中国炼油技术.pdf | page=89 | ocr</w:t>
      </w:r>
    </w:p>
    <w:p>
      <w:r>
        <w:t>第 ae eet +79 +</w:t>
        <w:br/>
        <w:t>A &lt;p</w:t>
        <w:br/>
        <w:t>LZ</w:t>
        <w:br/>
        <w:t>(ZZ</w:t>
        <w:br/>
        <w:t>一</w:t>
        <w:br/>
        <w:t>图3-28 一级醒式分布器</w:t>
        <w:br/>
        <w:t>第四节 原油茶饮的冷换设备</w:t>
        <w:br/>
        <w:br/>
        <w:t>虚汕莹馏过程中有大苹余热需要回收，也有大苦低温热介质需要冷凝或冷却，故需用很</w:t>
        <w:br/>
        <w:t>SBA AEE ARE, EERIE. WAS. OM t/a BIHAR IRE BEY OH, POL A IL</w:t>
        <w:br/>
        <w:t>FUER ATT ERIM ALN LEY 20% ~ 30% , PARE, LINO PERL He HY MARCO, whe</w:t>
        <w:br/>
        <w:t>换热面积，对节约钢材和投资 、减少能耗有重要意义。</w:t>
        <w:br/>
        <w:br/>
        <w:t>影响换热器换热效率的因数很多，在点油蒸馏装置中，对换热网络的构成和换热器的使</w:t>
        <w:br/>
        <w:t>用，一般遵循下列几个原则</w:t>
        <w:br/>
        <w:br/>
        <w:t>(1) 在压降允许的条件下，瞧基提高冷热介质的质量流速，以提高管程和壳程的膜传热</w:t>
        <w:br/>
        <w:br/>
        <w:t>(2) 皮油与常压馅分汕 、减奈轻饮分省换热时，原油的流量大，黏度大，走壳程对提高</w:t>
        <w:br/>
        <w:t>传热系数有利。但由于管、充程达到消流的条件不一样，故当流量小、黏度大的馏分油( 如</w:t>
        <w:br/>
        <w:t>减压二、四线) 与原油换热时，其雷诺数小，人馅分汕走壳程对提高换热器的总传热系数可能</w:t>
        <w:br/>
        <w:t>有利。遇此类情况,一般要经计算比较后才能确定。</w:t>
        <w:br/>
        <w:br/>
        <w:t>(3) 与原油换热的饮分油走管程时，由于流量小、黏度小，官采用多管程换热器，以提</w:t>
        <w:br/>
        <w:t>高对数平均温差。</w:t>
        <w:br/>
        <w:br/>
        <w:t>(4) 当总传热系数受管外膜传热系数控制时，采用外螺纹管 、波纹管或其他直片管或双</w:t>
        <w:br/>
        <w:br/>
        <w:t>(5) 当总传热系数受管外膜传热系数控制，凡壳程流量大，上讨降又受一定限制时，宜采</w:t>
        <w:br/>
        <w:t>用折流杆换热器。折流杆换热器的壳程让降只是幻形挡板换热常充程讨降的20% Fe, HK</w:t>
        <w:br/>
        <w:t>在换取同样热蛙、动力消耗又不增加时，折流丁换热器的换热面积可节省约30% 。</w:t>
        <w:br/>
        <w:br/>
        <w:t>(6) 当总传热系数较低，卫主要控制热阳在管内时，应采用以强化管内为主、强化管外</w:t>
        <w:br/>
        <w:t>为辅的具有疏面强化作用的内波纹外蛛纹管换热天。</w:t>
        <w:br/>
        <w:br/>
        <w:t>(7) 对流量大、温度高的减压法油采皮和逐级换热，即分两次、三次甚全四次与相应温度</w:t>
        <w:br/>
        <w:t>的冷流匹配换热，以减少换热过程的有效能损失 ，从而提高换热效率。</w:t>
        <w:br/>
        <w:br/>
        <w:t>(8) 冷热介质的执穿流率应及可能接近，以提高换热器的换热效率。上原油流量大，分多</w:t>
      </w:r>
    </w:p>
    <w:p>
      <w:r>
        <w:t>translation_method=source-is-chinese-or-mixed; char_count=900</w:t>
      </w:r>
    </w:p>
    <w:p>
      <w:pPr>
        <w:pStyle w:val="Heading2"/>
      </w:pPr>
      <w:r>
        <w:t>中国炼油技术.pdf | page=90 | ocr</w:t>
      </w:r>
    </w:p>
    <w:p>
      <w:r>
        <w:t>+80- “PTR RINE AL</w:t>
        <w:br/>
        <w:t>BPETRA, AA FORO ANIAA EG LAC. FSb, RS BRIA AA</w:t>
        <w:br/>
        <w:t>HORE Rt, WR Ae BR</w:t>
        <w:br/>
        <w:br/>
        <w:t>(9) ASRS. ATE. JRPVE ACAI SP LA RHE AUS EEE. Ob, LAB</w:t>
        <w:br/>
        <w:t>CHEE EE. DARI BT HERO BERK,</w:t>
        <w:br/>
        <w:br/>
        <w:t>2. 换热器的种类和结构</w:t>
        <w:br/>
        <w:br/>
        <w:t>我国原油蒸馏装置所用的换热器基本 上都是管壳式换热器，尤以浮头式换热兰应用最</w:t>
        <w:br/>
        <w:t>广。辐定管板式换热问和 形管换热器使用较少。</w:t>
        <w:br/>
        <w:br/>
        <w:t>浮头式管壳换热器上只有对换热介质的流量、温度适应性盟，又不受冷热介质温差限制的</w:t>
        <w:br/>
        <w:t>特点，其结构主要由壳体 、管束和管箱王部分组成。管束的钢管多呈三角开排列，管束上有</w:t>
        <w:br/>
        <w:t>折流板(或称挡板) 与管束垂直布置。折流板一般为弓形挡板，缺口左右交错布曾，挡板间</w:t>
        <w:br/>
        <w:t>距约为壳体直径的 1/3 左右。壳体内还设有1 ~ 3 个劳路挡板。折流板和旁路挡板的设置都</w:t>
        <w:br/>
        <w:t>是为了提高壳程的膜传热系数。</w:t>
        <w:br/>
        <w:br/>
        <w:t>螺纹管(或翅片管)换热器的结构除管外有螺纹(或趟片)外，共余与二述浮头式管壳换</w:t>
        <w:br/>
        <w:br/>
        <w:t>内波纹外螺纹管换热器是以强化管内膜传热系数为主、强化管外膜传热系数为铺的新型</w:t>
        <w:br/>
        <w:t>高效换热器。由于管壁呈内凸外凹的波纹状，可提高流体的消流程度，减薄层流底层，使管</w:t>
        <w:br/>
        <w:t>内外传热同时得到强化，并能防止污折的生成。由于这种换热点的防拍和清折作用，可使其</w:t>
        <w:br/>
        <w:t>能保持稳定的强化效果及长周期运转。内波纹外螺纹管，在管子两端保留为光管，林延长使</w:t>
        <w:br/>
        <w:t>用寿命， 外型尺寸与标准系列的普通光管换热器完全由同，有具有较强的互换性。</w:t>
        <w:br/>
        <w:br/>
        <w:t>折流杆换热器也是浮头式管壳换热器的一种，不过其管束结构与上述两种换热器有较大</w:t>
        <w:br/>
        <w:t>不同。在上述两种换热回的程中，介质流向基本与管子垂直，而折流杆换热顺管束上没有</w:t>
        <w:br/>
        <w:t>垂直的弓形挡板，代之以有规则地安放在管束中的一些实心村条，介质与这些什条碰撞产生</w:t>
        <w:br/>
        <w:t>率流，提高传热系数，如网3 -29 所示。</w:t>
        <w:br/>
        <w:br/>
        <w:t>| SES ASS.</w:t>
        <w:br/>
        <w:t>Tae</w:t>
        <w:br/>
        <w:t>图3-29 折流杆换热器管束天意图</w:t>
        <w:br/>
        <w:br/>
        <w:t>为了防止换热器的内浮头汽漏，有些诛油节饮装置的常太塔塔顶油气、喷气燃料馏分与</w:t>
        <w:br/>
        <w:t>原油换热采用 形管换热器。这种换热器的管束由长管子弯成"U"形组成，没有内浮头。由</w:t>
        <w:br/>
        <w:t>于只有两管程，对数平均温差修正系数小，故只在特定条件下使用。</w:t>
        <w:br/>
        <w:br/>
        <w:t>双壳程换热器的结构形式有普通的大法兰式和螺纹锁紧环式两种。大法兰式双壳程换热</w:t>
        <w:br/>
        <w:t>器只是在普通单壳程换热器的管束中心设半了一个纵向隔板，两侧加僻封机构与克壁密封，</w:t>
        <w:br/>
        <w:t>制造工艺简单;缺点是在运行中出现泄漏时不能及时排除。螺纹锁紧环式换热回则克服了大</w:t>
      </w:r>
    </w:p>
    <w:p>
      <w:r>
        <w:t>translation_method=source-is-chinese-or-mixed; char_count=1081</w:t>
      </w:r>
    </w:p>
    <w:p>
      <w:pPr>
        <w:pStyle w:val="Heading2"/>
      </w:pPr>
      <w:r>
        <w:t>中国炼油技术.pdf | page=91 | ocr</w:t>
      </w:r>
    </w:p>
    <w:p>
      <w:r>
        <w:t>法兰式的缺点，以螺纹锁紧环代替螺栓 、法兰结构，在设备的运行过程中，可以随时拧紧外</w:t>
        <w:br/>
        <w:t>庄紧螺栓以排除泄漏，操作灵活; 缺点是制造技术难度高。在相同的工艺条件下，双壳程换</w:t>
        <w:br/>
        <w:t>热器可比单壳程换热器节约换热面积30% 左右。</w:t>
        <w:br/>
        <w:br/>
        <w:t>固定管板换热器的外形与浮头式管过换热顺一样，不同的是管束的一端没有内浮头，而</w:t>
        <w:br/>
        <w:t>是两端均为管板周定，结构简单，但使用条件受一定限制。一般规定: 当冷 、热介质对数平</w:t>
        <w:br/>
        <w:t>均温差大于50立时不使用，故在原油蒸馆装帝中使用较少。</w:t>
        <w:br/>
        <w:br/>
        <w:t>二、冷却器</w:t>
        <w:br/>
        <w:br/>
        <w:t>原油蒸馏装置中的冷却器有两种，即: 空气冷却器( 简称空冷器) 和水冷却器( 简称水冷</w:t>
        <w:br/>
        <w:t>器) 。空冷器使用广泛，多用来冷凝冷却塔顶油气和冷却侧线馆分。传统空冷器有干式、湿</w:t>
        <w:br/>
        <w:t>式和干湿联合三种形式。干式空冷回一般只能将油品冷却到 55 ~ 60°C (比设计温度高 20 ~</w:t>
        <w:br/>
        <w:t>25% ) ，最近和研制应用的表面蒸发式空冷器的冷雍冷却效果优于前三种形式，可使工艺介质</w:t>
        <w:br/>
        <w:t>出口温度冷却到接近环境湿球温庆。如根据工艺要求须进一步冷却时，则采用湿式空冷器或</w:t>
        <w:br/>
        <w:t>在十式空淮器后加固定管板式水冷器。</w:t>
        <w:br/>
        <w:br/>
        <w:t>]. 23 At</w:t>
        <w:br/>
        <w:br/>
        <w:t>(1) 28 O a A MEER 2 AR Ee A is SUH A PEE) 35°C 的地</w:t>
        <w:br/>
        <w:t>区使用较为合理; RP 38CAY, BARI.</w:t>
        <w:br/>
        <w:br/>
        <w:t>使用空冷器也受一些介质条件限制，如对高黏度 、高凝点的油品不宜采用空冷器。必须</w:t>
        <w:br/>
        <w:t>采用时，则须采取防冻防凝措施，如用热风循环，即在冬季将邻近一组的风机叶片调成负的</w:t>
        <w:br/>
        <w:t>倾角，按排风操作，将热风引入该组，以防管束冻凝堵塞。</w:t>
        <w:br/>
        <w:br/>
        <w:t>(2) 影响空冷器传热系数的内素 ”影响空冷器管外膜传热系数的因素有: 管子形式、气</w:t>
        <w:br/>
        <w:t>温、相对湿度以及迎风面风速等(管内膜传热系数的影响因素与管壳式换热器基本相同) 。</w:t>
        <w:br/>
        <w:t>管外膜传热系数在相同气象条件下，由迎风面风速决定。迎风面风速大，传热系数高，但风</w:t>
        <w:br/>
        <w:t>机功率消耗大。一般迎风面风速为1.4 ~3.4m Xs(管排数少时取上限; ZAP).</w:t>
        <w:br/>
        <w:t>形翅片管是构成空冷器的理想元件。这古因为椭略管的气动性好，绕流阻力小; 传热周边</w:t>
        <w:br/>
        <w:t>长，有利于传热。实验证明椭圆矩形埃片管组成的空冷器的空气侧流动阳力较圆管加圆翅片</w:t>
        <w:br/>
        <w:t>的空冷器小40%% ~ 60% 5 传热系数可提高 20% ~40对;单位体积的传热量可增加 60% ~</w:t>
        <w:br/>
        <w:t>100% 。一般压力在3. 0MPa VAR FISD fill NAD SAE Ir; 讨力在 3 ~ 10MPa 则采用焊接的</w:t>
        <w:br/>
        <w:t>全形蚂片。我国原油蒸馏装置中常用空冷器的传热系数如表3 - 12 所示。</w:t>
        <w:br/>
        <w:br/>
        <w:t>表3 -12 空冷器的传热系数( 按光管面积计)</w:t>
        <w:br/>
        <w:t>MAE Heth BBY LW/(m? + CY]</w:t>
        <w:br/>
        <w:br/>
        <w:t>冷 “小 冷却</w:t>
        <w:br/>
        <w:t>ss ED</w:t>
        <w:br/>
        <w:t>汽油 305 ~320</w:t>
        <w:br/>
        <w:t>煤油 260 ~305</w:t>
        <w:br/>
        <w:t>FORTH 260 -305</w:t>
        <w:br/>
        <w:t>重柴油 172 ~215</w:t>
        <w:br/>
        <w:br/>
        <w:t>(3) 空冷占的结构”通常空冷器的布置有以下几种方式: 水平布置，采用风扇鼓风或引</w:t>
        <w:br/>
        <w:t>风，它布置简单，消耗功率小,但占地面积较大; 屋顶式布置，采用风扇鼓风，特别适合于</w:t>
      </w:r>
    </w:p>
    <w:p>
      <w:r>
        <w:t>translation_method=source-is-chinese-or-mixed; char_count=1274</w:t>
      </w:r>
    </w:p>
    <w:p>
      <w:pPr>
        <w:pStyle w:val="Heading2"/>
      </w:pPr>
      <w:r>
        <w:t>中国炼油技术.pdf | page=92 | ocr</w:t>
      </w:r>
    </w:p>
    <w:p>
      <w:r>
        <w:t>.82 中国炼油技术</w:t>
        <w:br/>
        <w:t>蒸汽的流动和凝结传热，可用于大型让接空冷冷凝器; V 形布曾，鼓风采用风扇电机、传动</w:t>
        <w:br/>
        <w:t>机械，较为安全，也易于安装。采用引风的形式员然易形成稳定的空气分布，但运行时电机</w:t>
        <w:br/>
        <w:t>和传动机构都处在热气流中，会影响运行的安全性，故通常只有冷却温度不高或介质有腐蚀</w:t>
        <w:br/>
        <w:t>性时才将风衣装在冷却管束之上。空冷器包括管束、风机、构架和百页窗(只在特定地区使</w:t>
        <w:br/>
        <w:t>用)四部分。</w:t>
        <w:br/>
        <w:br/>
        <w:t>管束是由带码片的等长钢管( 圆管或椭圆管) 排成数层，其两端与管箱胀接或焊接而成，</w:t>
        <w:br/>
        <w:t>翅片有缠绕式和灸幢式两种，又有高低址片之分。国内生产的空冷器，常用的规格为 3m x</w:t>
        <w:br/>
        <w:t>9m、2mx9m、4. Sm x3m 等。管排数大部分为4或6排，管束结构示意见图3 -30。</w:t>
        <w:br/>
        <w:br/>
        <w:t>风机功率大小要满足迎风面风速的划求。风速过高，风机消耗功率大，过低则影响传热</w:t>
        <w:br/>
        <w:t>效率。为了节能，在蚌组风机中采用一组能自动(或手动)调节叶片倾角的风机。当此组风</w:t>
        <w:br/>
        <w:t>机的叶片倾角调至最小程度时，自动(或手动)停运另一组风机，辣时，此组风机又有自动</w:t>
        <w:br/>
        <w:t>恢复调节的作用。</w:t>
        <w:br/>
        <w:br/>
        <w:t>管束、风机均由构架支承，其组装形式见图3 -31。</w:t>
        <w:br/>
        <w:br/>
        <w:t>|上ed上 | 加</w:t>
        <w:br/>
        <w:t>图3 -30 空冷器管束结构示意图 图3 -31 空气冷却器组装网</w:t>
        <w:br/>
        <w:br/>
        <w:t>(4) 湿式空冷器和十、湿联合空冷器 当干式空冷器不能满足油品要求的冷却温度时，</w:t>
        <w:br/>
        <w:t>可采用湿式空冷占。湿式空冷器的入口空气是增湿空气，其温度为与当时大气的下球温度和</w:t>
        <w:br/>
        <w:t>相对湿度相应的湿球温度，故用湿式空冷器冷却油品的效果比上式空冷器好。但湿式空冷器</w:t>
        <w:br/>
        <w:t>存在喷嘴易堵、软化水耗盖大和翅片易结寺等缺点。干式空冷避与湿式空冷避重释设置，共</w:t>
        <w:br/>
        <w:t>用风机和构打，即为十、湿联合空冷器，有占地小、耗钢量少的优点，但湿式空冷器的缺点</w:t>
        <w:br/>
        <w:t>仍然存在</w:t>
        <w:br/>
        <w:br/>
        <w:t>(5) 表面蒸发式空冷器”是一种融水冷器与空冷器于一体的新型冷却设备，同时拥有冷</w:t>
        <w:br/>
        <w:t>却塔和列管式水冷器的性能。风机将空气从冷却器下部的吸入窗口改入，使空气向上流动横</w:t>
        <w:br/>
        <w:t>掠水平放曾的光管管束。同时，用管道泵将设备下部情水池中的循环冷却水输送至位二管束</w:t>
        <w:br/>
        <w:t>与除雾器之问的喷淋水分配回中，巾分配器管的喷嘴将水喷淋旬传热管上上，使传热管外表面</w:t>
        <w:br/>
        <w:t>湿润，在传热管外表面上形成水膜。此时，管外换热除依靠水与空气间的显热传递外，主要</w:t>
        <w:br/>
        <w:t>利用管外水膜的蒸发潜热来强化传热。由于水的汽化潜热很高，从而大大增强了传热管外表</w:t>
        <w:br/>
        <w:t>面的传热强度，进而使设备总体传热效率明显提高。管外水膜的蒸发使得空气穿过光管管</w:t>
        <w:br/>
        <w:t>束后湿度增加而接近饱和，风机将饱和湿空气从管束中抽出使其穿过位于喷淋水分配天</w:t>
        <w:br/>
        <w:t>上方的除雾器，当除去饱和混空气中丈带的水滴之后，将其从冷却器顶部风机出口排人</w:t>
        <w:br/>
        <w:t>大气中。</w:t>
      </w:r>
    </w:p>
    <w:p>
      <w:r>
        <w:t>translation_method=source-is-chinese-or-mixed; char_count=1102</w:t>
      </w:r>
    </w:p>
    <w:p>
      <w:pPr>
        <w:pStyle w:val="Heading2"/>
      </w:pPr>
      <w:r>
        <w:t>中国炼油技术.pdf | page=93 | ocr</w:t>
      </w:r>
    </w:p>
    <w:p>
      <w:r>
        <w:t>第=章 原油蒸馏 + 83-</w:t>
        <w:br/>
        <w:br/>
        <w:t>2水冷器</w:t>
        <w:br/>
        <w:br/>
        <w:t>水冷器有固定管板式和水箱式两种。水箱式水冷回由于传热效果差，旦对环境污染，已</w:t>
        <w:br/>
        <w:t>很少使用。固定管慨式水冷圳与固定管板式换热需的使用条件和结构相同。</w:t>
        <w:br/>
        <w:br/>
        <w:t>第五节 BARNA</w:t>
        <w:br/>
        <w:br/>
        <w:t>在炼油厂工艺装兽中，皮油蒜偏的常不炉和减压炉的处理量和热负荷较大。正确选择炉</w:t>
        <w:br/>
        <w:br/>
        <w:t>型，以及采取各项提高加热炉效率的措施，对降低全厂能耗具有重要的意义。</w:t>
        <w:br/>
        <w:t>一、炉型</w:t>
        <w:br/>
        <w:br/>
        <w:t>我国日前采用的原油蒸馏加热炉有圆简炉 、陡管立式炉和立管箱式炉等炉型，这一种基</w:t>
        <w:br/>
        <w:br/>
        <w:t>木炉型的技术指标如表 3 - 13 Bits</w:t>
        <w:br/>
        <w:t>表3-13 基本炉型技术指标对比</w:t>
        <w:br/>
        <w:t>项 日 EM SPRACHE)</w:t>
        <w:br/>
        <w:br/>
        <w:t>炉体占地面积/(m2ZMW) 3.5-4.5 7.5 ~9.50 3 -4</w:t>
        <w:br/>
        <w:t>SRR BY (MW) B~12 12 ~15 | 6~8</w:t>
        <w:br/>
        <w:t>TOES 2 PALER (ke/MW) 130 ~ 170 190 ~230 | 150 ~200</w:t>
        <w:br/>
        <w:t>投资对比 100 100 ~ 150 | 70 ~90</w:t>
        <w:br/>
        <w:t>适用热负荷范围/MW &lt;30 10 -30 &gt;30</w:t>
        <w:br/>
        <w:t>町射室炉管表面平均热流密度/(k Wym2 ) 24 -37 29 -44 24 ~37</w:t>
        <w:br/>
        <w:br/>
        <w:t>D 包括水平抽管场地面积。</w:t>
        <w:br/>
        <w:br/>
        <w:t>(一) Ba P</w:t>
        <w:br/>
        <w:br/>
        <w:t>早期的圆简炉辐射管都是沿圆周排列的。辐射室内燃烧器和管排成同心圆形状，辆射炉</w:t>
        <w:br/>
        <w:t>管距火焰的相对位首匀称，炉管径癌的辐射热量均匀，同时便于布置成多程并联(见网3 -</w:t>
        <w:br/>
        <w:t>32) 。圆简炉的结构紧凑，材料用量、投资和占地上击积均小于排管立式炉。但这种炉型的辆</w:t>
        <w:br/>
        <w:t>射管高度和炉管节圆直径之比在 2.5 左右，沿管狼受热的不均匀系数较大(一般为1.2 ~</w:t>
        <w:br/>
        <w:t>2.0) ，故征射管的平均热流密度较低。为了弥补原油蒸馅装置的大卉圆简炉炉膛热流密度</w:t>
        <w:br/>
        <w:t>低的缺点，有的厂除沿炉膛周边排放炉管外，又在炉膛中间布置了炉管，除能充分利用炉膛</w:t>
        <w:br/>
        <w:t>间外，由于中间设综的炉管承受双面辐射，故还可提高辐射管的平均热流密度，从而减少</w:t>
        <w:br/>
        <w:t>材料用基。</w:t>
        <w:br/>
        <w:br/>
        <w:t>(=) 卧管立式炉</w:t>
        <w:br/>
        <w:br/>
        <w:t>条管立式炉的结构见图3 -33。这种炉型的高宽比小，且燃烧器沿管长布置，故辆射管</w:t>
        <w:br/>
        <w:t>受热均匀，平均热流密度较高。辐射管沿两面侧墙排列，适用于布置双程并联。比较适合作</w:t>
        <w:br/>
        <w:t>为润滑油型减压蒸饮的加热炉。</w:t>
        <w:br/>
        <w:br/>
        <w:t>卧管立式炉炉管沿管长方向受热虽较均匀，但浩辆射室高度方向因受燃烧器形式和焰形</w:t>
        <w:br/>
        <w:t>的制约，各部位的炉管热流密度仍有差异。为了改善这种状态，可选用较合适的燃烧器或在</w:t>
        <w:br/>
        <w:t>炉管的排列上作适当调整 。</w:t>
      </w:r>
    </w:p>
    <w:p>
      <w:r>
        <w:t>translation_method=source-is-chinese-or-mixed; char_count=1033</w:t>
      </w:r>
    </w:p>
    <w:p>
      <w:pPr>
        <w:pStyle w:val="Heading2"/>
      </w:pPr>
      <w:r>
        <w:t>中国炼油技术.pdf | page=94 | ocr</w:t>
      </w:r>
    </w:p>
    <w:p>
      <w:r>
        <w:t>- 84- 中国炼油技术</w:t>
        <w:br/>
        <w:t>(4) 立管箱式炉</w:t>
        <w:br/>
        <w:t>立管箱式炉是指辐射室为矩形 、炉管为立排的加热炉，见网3 -34。这种炉型具有辆</w:t>
        <w:br/>
        <w:t>射管垂直布置、节省占地面积、对流炉管长、压降小等优点。其辐射管可布壮在炉膛四</w:t>
        <w:br/>
        <w:t>周和中间。对流室安放在炉顶或炉侧。此种炉型的炉膛热流密度大，特别适用于大型加</w:t>
        <w:br/>
        <w:t>TAN ll</w:t>
        <w:br/>
        <w:t>i | i</w:t>
        <w:br/>
        <w:t>册</w:t>
        <w:br/>
        <w:t>外 pa</w:t>
        <w:br/>
        <w:t>一寺村一 |</w:t>
        <w:br/>
        <w:t>Lhe H Coo</w:t>
        <w:br/>
        <w:t>四 2</w:t>
        <w:br/>
        <w:t>一 __</w:t>
        <w:br/>
        <w:t>a H Nile</w:t>
        <w:br/>
        <w:t>ee sc</w:t>
        <w:br/>
        <w:t xml:space="preserve"> = ‘e "o H</w:t>
        <w:br/>
        <w:t>财 加 回 所 se | i 日 |</w:t>
        <w:br/>
        <w:t>Cop = 上 和| |</w:t>
        <w:br/>
        <w:t>male IEF 由 日“上</w:t>
        <w:br/>
        <w:t>d I} 4 Fe la =</w:t>
        <w:br/>
        <w:t>四 4 a</w:t>
        <w:br/>
        <w:t>al D = ‘e| @ /\ \e_| I]</w:t>
        <w:br/>
        <w:t>(Th SEE三 4 li</w:t>
        <w:br/>
        <w:t>Co XNIC_Ir Fe R ‘Lt</w:t>
        <w:br/>
        <w:t>H i : a</w:t>
        <w:br/>
        <w:t>图3-32 圆简炉 图3 -33 卧管立式炉</w:t>
      </w:r>
    </w:p>
    <w:p>
      <w:r>
        <w:t>translation_method=source-is-chinese-or-mixed; char_count=370</w:t>
      </w:r>
    </w:p>
    <w:p>
      <w:pPr>
        <w:pStyle w:val="Heading2"/>
      </w:pPr>
      <w:r>
        <w:t>中国炼油技术.pdf | page=95 | ocr</w:t>
      </w:r>
    </w:p>
    <w:p>
      <w:r>
        <w:t>第三章 原油蒸饮 + 85-</w:t>
        <w:br/>
        <w:t>ron</w:t>
        <w:br/>
        <w:t>I 山</w:t>
        <w:br/>
        <w:t>H alll</w:t>
        <w:br/>
        <w:t>H 口</w:t>
        <w:br/>
        <w:t>ld |</w:t>
        <w:br/>
        <w:t>NY</w:t>
        <w:br/>
        <w:t>oe) i</w:t>
        <w:br/>
        <w:t>[ T fa) tak |</w:t>
        <w:br/>
        <w:t>in [|</w:t>
        <w:br/>
        <w:t>. Meet,</w:t>
        <w:br/>
        <w:t>JE</w:t>
        <w:br/>
        <w:t>Ly oq</w:t>
        <w:br/>
        <w:t>中 | |</w:t>
        <w:br/>
        <w:t>Le |</w:t>
        <w:br/>
        <w:t>ie anes</w:t>
        <w:br/>
        <w:t>i a I</w:t>
        <w:br/>
        <w:t>W)0 GLY</w:t>
        <w:br/>
        <w:t>| =</w:t>
        <w:br/>
        <w:t>: Neh</w:t>
        <w:br/>
        <w:t>; 人三三|</w:t>
        <w:br/>
        <w:t>品川3</w:t>
        <w:br/>
        <w:t xml:space="preserve"> 村</w:t>
        <w:br/>
        <w:t>WE</w:t>
        <w:br/>
        <w:t>Hed ey |</w:t>
        <w:br/>
        <w:t>Ui |</w:t>
        <w:br/>
        <w:t>FA3-34 立管箱式炉</w:t>
        <w:br/>
        <w:t>提高加热炉燃料的燃烧效率主要有下列三条途径:</w:t>
        <w:br/>
        <w:t>1. 采用新型燃烧需</w:t>
        <w:br/>
        <w:t>燃烧器包括喷头 、调风口和火道三个部分。燃料油经预热降低其黏度后，借雾化介质或</w:t>
        <w:br/>
        <w:t>压力头经喷头喷散成雾状小滴，随即蒸发成气体，与空气充分接触，在一定温度条件下完成</w:t>
        <w:br/>
        <w:t>燃烧过程。燃烧器在燃料燃烧过程中所起的作用主要有两方面: 一是借喷头将预热的燃料油</w:t>
      </w:r>
    </w:p>
    <w:p>
      <w:r>
        <w:t>translation_method=source-is-chinese-or-mixed; char_count=328</w:t>
      </w:r>
    </w:p>
    <w:p>
      <w:pPr>
        <w:pStyle w:val="Heading2"/>
      </w:pPr>
      <w:r>
        <w:t>中国炼油技术.pdf | page=96 | ocr</w:t>
      </w:r>
    </w:p>
    <w:p>
      <w:r>
        <w:t>.86 - 中国炼油技术</w:t>
        <w:br/>
        <w:t>进行雾化;二是通过调风口使空气进入火道和炉膀形成旋流式空气动力场，与气化的燃料油</w:t>
        <w:br/>
        <w:t>充分混合，促使燃料燃烧完全。败化越细，混合越充分，燃烧效率也越高，因此，燃烧器的</w:t>
        <w:br/>
        <w:t>结构是影响燃料燃烧效率的重要因素之一。稀烧器的理号很多，我国日前主要采用划型和</w:t>
        <w:br/>
        <w:t>SJ 型两种油 -气联合燃烧器。这两种燃烧器都是由内混式蒸汽雾化器和外混式燃料气喷头</w:t>
        <w:br/>
        <w:t>组成。在烧流油时，可型结焦情况稍优于 SJ 型。</w:t>
        <w:br/>
        <w:t>VLAN SI 出燃烧器的结构见图 3 -35。虽型与 S] 噶风烧器的操作条件对比见表3 - 14。</w:t>
        <w:br/>
        <w:t>表3 -14 VIRUS SJ 型燃烧器的操作条件对比</w:t>
        <w:br/>
        <w:t>Vl 100 ~ 500 20.6 &lt;33 0.05, 0.7 &gt;210 0.2~0.3</w:t>
        <w:br/>
        <w:t>SJ 300 ~400 20.6 &lt;30 0.02 -0.2 0.7 &gt;210 0.2 ~0.3</w:t>
        <w:br/>
        <w:t>D 每小时燃烧标准燃料油的千克数。</w:t>
        <w:br/>
        <w:t>在页型燃烧器的某础上开发了出型颂烧器，其燃料油的雾化性能更好，燃烧效率更高。</w:t>
        <w:br/>
        <w:t>为了降低烟气中的 NO.的含量以控制大气污染，低 NO燃烧器也开始在国内炼油厂陆续</w:t>
        <w:br/>
        <w:t>应用。这种火嘴按照工作原理可分为分级供风燃烧器和分级供应燃料燃烧器。这两种燃烧器</w:t>
        <w:br/>
        <w:t>都是通过降低火焰温度以减少 NO.的生成量。与普通燃烧器相比，分级供风称烧器的 NO HE</w:t>
        <w:br/>
        <w:t>成量可减少309 ~ 35% ;分级供应燃料燃烧器的 NO.生成基可减少559% ~ 60% 。为了进 -</w:t>
        <w:br/>
        <w:t>步降低 NO,的生成量，日前国外一些燃烧器公司又开发出烟气循环技术用于上述两种燃烧</w:t>
        <w:br/>
        <w:t>器，其主要原理是将烟气循环并与空气混合，以降低火焰区内氧分子浓度，从而达到进一步</w:t>
        <w:br/>
        <w:t>减慢燃烧速率并降低火焰温度的目的。</w:t>
        <w:br/>
        <w:t>i S EB NE EN</w:t>
        <w:br/>
        <w:t>AT</w:t>
        <w:br/>
        <w:t>HW gay Ee —)</w:t>
        <w:br/>
        <w:t>+ oe NS--引上</w:t>
        <w:br/>
        <w:t>mit i</w:t>
        <w:br/>
        <w:t>. 蒸汽=二|</w:t>
        <w:br/>
        <w:t>可型喷嘴 SRS</w:t>
        <w:br/>
        <w:t>图3-35 VIAWAN SJ PRE Re PY fol PA</w:t>
        <w:br/>
        <w:t>2. 控制过剩空气系数</w:t>
        <w:br/>
        <w:t>燃料燃烧效率的高低，很大程度上取决于空气供给基是否合适。 一般地，燃料燃烧时的</w:t>
        <w:br/>
        <w:t>空气供给量必须大于理论需要量。换言之，燃料燃烧必须在有一定的过惠空气系数条件下，</w:t>
        <w:br/>
        <w:t>才能达到高的燃烧效率。但过量的过剩宝气又会带走大量热量，降低炉子的热效率。特别是</w:t>
        <w:br/>
        <w:t>在排灿温度高时，过剩空气系数对炉子热效率的影响更大，见表 3 - 15。控制过剩空气系数</w:t>
      </w:r>
    </w:p>
    <w:p>
      <w:r>
        <w:t>translation_method=source-is-chinese-or-mixed; char_count=993</w:t>
      </w:r>
    </w:p>
    <w:p>
      <w:pPr>
        <w:pStyle w:val="Heading2"/>
      </w:pPr>
      <w:r>
        <w:t>中国炼油技术.pdf | page=97 | ocr</w:t>
      </w:r>
    </w:p>
    <w:p>
      <w:r>
        <w:t>第三章 n A . 87 .</w:t>
        <w:br/>
        <w:t>的手段是调节风道的挡板开度。我国原油获馆加热炉所采用的油 - 气联合燃烧器在自然通风</w:t>
        <w:br/>
        <w:t>条件下，用莹汽穷化操作的过剩空气系数，燃油时为1. 2 -1.3，燃气时为1. 1。为使加热粹</w:t>
        <w:br/>
        <w:t>能在合适的过恶空气系数条件下长期平稳操作，不少三已采用微机或可编程序控制器，通过</w:t>
        <w:br/>
        <w:t>氧化钳氧分析仪对排烟中氧气含量进行监测，从而对加热炉总供风量进行控制。</w:t>
        <w:br/>
        <w:t>表3 -15 ”过剩空气系数对热效率的影响</w:t>
        <w:br/>
        <w:t>排烟温度/民 过剩空气系数每增加0. 01 时的热效率下降值/多</w:t>
        <w:br/>
        <w:t>200 0.81</w:t>
        <w:br/>
        <w:t>300 1.20</w:t>
        <w:br/>
        <w:t>400 1.53</w:t>
        <w:br/>
        <w:t>500 1.90</w:t>
        <w:br/>
        <w:t>600 2.25</w:t>
        <w:br/>
        <w:t>700, 2.60</w:t>
        <w:br/>
        <w:t>800 2.98</w:t>
        <w:br/>
        <w:t>3. 预热空气</w:t>
        <w:br/>
        <w:t>交烧用空气的预热不仅能回收余热，而且能促进燃料的燃烧速率，从而提高燃料的燃烧</w:t>
        <w:br/>
        <w:t>效率。</w:t>
        <w:br/>
        <w:t>三、回收加热炉烟气余热</w:t>
        <w:br/>
        <w:t>回收加热炉烟气余热的方法较多，应根据具体条件先用。采用余热回收系统的加热炉，</w:t>
        <w:br/>
        <w:t>其热效率最高值通常受烟气低温露点腐蚀的限制，即余热回收设备的壁温不能低于烟气的露</w:t>
        <w:br/>
        <w:t>点温度。我国采用的各种余热回收系统，过去在没有具体防腐措施的条件下，一般可使加热</w:t>
        <w:br/>
        <w:t>炉的热效率提高到90% 以上。日前，由于炉用燃料大都经过深度脱硫处理，加之余热回收</w:t>
        <w:br/>
        <w:t>设备性能的改进，原滑菩馈靶置加热炉热效率已进一步提高。例如，国内某原油菩馏装置加</w:t>
        <w:br/>
        <w:t>热炉的热效率已达 94% To.</w:t>
        <w:br/>
        <w:t>1. 采用管式空气预热加</w:t>
        <w:br/>
        <w:t>管式空气预热器是一种换热器式设备，通常烟气走壳程，空气走管程。根据操作温度高</w:t>
        <w:br/>
        <w:t>低及烟气露点温度的不同，其管束可分别采用钢管、内外带起片的铸铁管或硅硼玻璃管。一</w:t>
        <w:br/>
        <w:t>般均采用组合式结构。</w:t>
        <w:br/>
        <w:t>管式空气预热器可以直接放在贺简炉对流室的顶部，这样可不用引风机，且不占地面。</w:t>
        <w:br/>
        <w:t>但这种布置在预热器存在露点腐蚀时，管子不易更换，且管子间腐亿物和积灰会堵塞烟气通</w:t>
        <w:br/>
        <w:t>道、增大烟气流动阻力，使炉膀出现正压而影响操作，故仅适用于燃用脱硫气体或换热管避</w:t>
        <w:br/>
        <w:t>温高于烟气露点的工况。当采用包括铸铁管或玻璃管在内的耐低温圳点腐蚀的组合结构时，</w:t>
        <w:br/>
        <w:t>因其质量和结构尺寸均匀大，通常不将其放置在炉项上 ，而是直接放在炉侧的基础上或专设</w:t>
        <w:br/>
        <w:t>钢则上。这样在检修预热炭时可不影响主炉的正常操作，但占地面积大，且必须设置引风</w:t>
        <w:br/>
        <w:t>机，央而操作费用也较高。</w:t>
        <w:br/>
        <w:t>管式空气预热器的缺点是单位体积换热面积小，一般为 30 -50mzyms ，体积庞大，用和料</w:t>
        <w:br/>
        <w:t>多。尤其是使用带芭片的铸铁管更为突出，故不宜在大型加热炉上使用。</w:t>
        <w:br/>
        <w:t>2. 采用热管空气预热器</w:t>
        <w:br/>
        <w:t>热管空气预热器是由热管组成的一种气 -气换热设备。热管是一种管外带有址片、管内</w:t>
      </w:r>
    </w:p>
    <w:p>
      <w:r>
        <w:t>translation_method=source-is-chinese-or-mixed; char_count=1079</w:t>
      </w:r>
    </w:p>
    <w:p>
      <w:pPr>
        <w:pStyle w:val="Heading2"/>
      </w:pPr>
      <w:r>
        <w:t>中国炼油技术.pdf | page=98 | ocr</w:t>
      </w:r>
    </w:p>
    <w:p>
      <w:r>
        <w:t>中栋潭技术</w:t>
        <w:br/>
        <w:t>充有工质的封闭单管，分成薰发展和冷凝段两部分，烟气和空气在管外分别流过闵发展和冷</w:t>
        <w:br/>
        <w:t>BEL, ABT EA LIRR RARER, Ae EMOTE.</w:t>
        <w:br/>
        <w:br/>
        <w:t>$k FR HES Ca 2 A A LA AEE 5 TO A RK Ld AR A SMW, DRG</w:t>
        <w:br/>
        <w:t>热炉热效率提高到 90% 以上。预热器的高温区为碳钢 - 导热姆管; 低温区为经过处理的，</w:t>
        <w:br/>
        <w:t>不产生不凝气体的碳钢 -水热管。</w:t>
        <w:br/>
        <w:br/>
        <w:t>四、控制减压炉炉管内最高油温</w:t>
        <w:br/>
        <w:br/>
        <w:t>对原油蒸馏中的减讨加热炉，特别是对生产润滑油基础油的减压炉，要求在规定的气化</w:t>
        <w:br/>
        <w:t>率下，炉管内的最高油料温度应低于油料开始裂解的温度，以保证润滑油具有良好的安定性</w:t>
        <w:br/>
        <w:t>和色度。为此，我国在润滑油型减压炉的设计和改造过程中,采取了气化段炉管扩径的措</w:t>
        <w:br/>
        <w:t>施，使炉管内最高油温不超过 400°C</w:t>
        <w:br/>
        <w:br/>
        <w:t>炉管扩径要符合两点要求: 一是在油料开始气化处或注汽处就扩径，如果延缓扩径，就</w:t>
        <w:br/>
        <w:t>有可能在气化点前出现超温; 二是要做到逐级扩径，使整个气化段炉管内的流型都处于雾状</w:t>
        <w:br/>
        <w:t>流或大部分为雾状流。</w:t>
        <w:br/>
        <w:br/>
        <w:t>油料在炉管内气化后除了要有理想的流型外，气液两相流速也应有一定的限制。流速过</w:t>
        <w:br/>
        <w:t>大，不但使炉管内上庄降增加、过多地消耗进料泵的动力，而且会对炉管和转油线产生冲击而</w:t>
        <w:br/>
        <w:t>振动，故管内的最高流速一般限制在临界速度的 85和以下。</w:t>
        <w:br/>
        <w:br/>
        <w:t>BD ABS BARR</w:t>
        <w:br/>
        <w:br/>
        <w:t>JM AS Ve EY Sy DS ARG, UE DB TT 2 BOAR ACF BE</w:t>
        <w:br/>
        <w:t>要趋势。</w:t>
        <w:br/>
        <w:br/>
        <w:t>据估算，一套 12. 0Muva 的原油燕馏装置与两套 6. 0MVa 的装置( 均为单系列)相比，单</w:t>
        <w:br/>
        <w:t>位原油投资可节约 2. 5% ，生产成本降低 12% ~ 15% 。</w:t>
        <w:br/>
        <w:br/>
        <w:t>一、我国原油蒸馏装置大型化概况</w:t>
        <w:br/>
        <w:br/>
        <w:t>2000 年以来，随着国民经济的快速发展，我国炼油工业得到跨越式发展。截至 2009 年</w:t>
        <w:br/>
        <w:t>底，全国原油蒸馏能力已达477. 0MVat 当年加工原油 374. 6Mva) ，在此期间新建或改建的</w:t>
        <w:br/>
        <w:t>原油蒸馅装置的产能大多在 8. OMt/a 以上(最小的也在 5. OMt/a AEA). Jan Zee A KR</w:t>
        <w:br/>
        <w:t>列能力最大达 12. 0Mva，同时正在筹划建设单系列 15. 0Ma 的大型原油燕馏装置。到 2009</w:t>
        <w:br/>
        <w:t>年底，大型化( &gt; 8. 0Mva) 原油燕馅装兽总能力占全国原油总蒸饮能力的比例已达 44. 65% ,</w:t>
        <w:br/>
        <w:t>其中,原油蒸馏装置单套处理能力为 12.0MUya 的有 1 套，单套处理能力为 10.0Mtva 的有6</w:t>
        <w:br/>
        <w:t>套，单套处理能力为 8. OMt/a 的有 10 套。</w:t>
        <w:br/>
        <w:br/>
        <w:t>国内外许多研究表明，大型原油闵饮装置的单套加工能力在 10.0 ~ 18. 0MUa 较为</w:t>
        <w:br/>
        <w:t>适宜。</w:t>
        <w:br/>
        <w:br/>
        <w:t>减压深拔是近几年来国内外原油蒸馏工艺的新发展，其主要目的是提高减压蒸馏的馏分</w:t>
        <w:br/>
        <w:t>油(VGO)收率，减少减讨渣油的收率，以提高全炼油厂的经济效益。</w:t>
      </w:r>
    </w:p>
    <w:p>
      <w:r>
        <w:t>translation_method=source-is-chinese-or-mixed; char_count=1200</w:t>
      </w:r>
    </w:p>
    <w:p>
      <w:pPr>
        <w:pStyle w:val="Heading2"/>
      </w:pPr>
      <w:r>
        <w:t>中国炼油技术.pdf | page=99 | ocr</w:t>
      </w:r>
    </w:p>
    <w:p>
      <w:r>
        <w:t>第三章 ”原油蒸馏 + 89°</w:t>
        <w:br/>
        <w:br/>
        <w:t>1. 减压深拔的含义</w:t>
        <w:br/>
        <w:br/>
        <w:t>减压深拔是通过适当提高减压塔进料段温度，在蒿真空条件下，提高减压馏分油实沸点</w:t>
        <w:br/>
        <w:t>蒸馏终点温度(TBP) ，以增加减压重饮分油(HVGO )产率，是提高原油蒸馏装置拔出率的新</w:t>
        <w:br/>
        <w:t>工艺。</w:t>
        <w:br/>
        <w:br/>
        <w:t>目前，我同多数原油蒸馏装置的实沸点切割都在 540% 以下。国外采用减压深拔技术加</w:t>
        <w:br/>
        <w:t>工较轻原油，如加工布伦特或阿拉伯轻质原油时，切割点可以达到 607.2 ~ 635% ;加工重</w:t>
        <w:br/>
        <w:t>质原油或沥青质含量高的原油时，切割点可以达到 565. 6 ~ 593. 3% 。基于目前我国的生产</w:t>
        <w:br/>
        <w:t>技术水平和原油人性质，通常认为切割点在 565% 以上时，即为减压深拔。</w:t>
        <w:br/>
        <w:br/>
        <w:t>2. 减压深拔需要考虑的主要因素及关键技术</w:t>
        <w:br/>
        <w:br/>
        <w:t>(1) 主要考虑因素”减奈深拔需要考虑的因素很多，主要有: 原油性质，馏分油及减压</w:t>
        <w:br/>
        <w:t>渣油加工技术路线及二次加工装置对原料的要求，减压塔进料蒸发慌温度、压力，减压塔塔</w:t>
        <w:br/>
        <w:br/>
        <w:t>(2) 关键技术 减庄深拔的关键技术主要有: 高效、低压降的塔内件(传质、传热元</w:t>
        <w:br/>
        <w:t>件及气-液分布器) 及良好的洗涤段设计，减压加热炉的特殊设计，包括油品在炉管内的</w:t>
        <w:br/>
        <w:t>等温气化、较高的炉出口温度和产格控制加热炉管内油膜温度小于其裂解温度; 减压塔</w:t>
        <w:br/>
        <w:t>塔顶抽空系统流程优化和新型抽真空设备的应用等。有关高效、低压降塔内件可参阅本</w:t>
        <w:br/>
        <w:t>章第一节相关论述。以下仅对减压塔塔项抽空系统流程和抽真空设备及减压加热炉作简</w:t>
        <w:br/>
        <w:t>要介绍。</w:t>
        <w:br/>
        <w:br/>
        <w:t>CD 减压塔塔顶抽真空系统流程。减压塔塔项残压和抽真空级数的关系见表3 - 16。</w:t>
        <w:br/>
        <w:br/>
        <w:t>表3 -16 减压塔塔顶残压与抽真空级数的关系</w:t>
        <w:br/>
        <w:t>塔项残压/k Pa 级 数</w:t>
        <w:br/>
        <w:t>13.3 1 a</w:t>
        <w:br/>
        <w:t>12 ~2.7 2</w:t>
        <w:br/>
        <w:t>3.3~0.5 3( 有增压喷射器)</w:t>
        <w:br/>
        <w:t>0.8 ~0. 04 4 (ATS FRET 38 )</w:t>
        <w:br/>
        <w:t>0. 13 ~0. 007 SASS FRU 88)</w:t>
        <w:br/>
        <w:br/>
        <w:t>对于“干式"减压深拔，减不塔塔顶残压一般为 1.60 ~2. 27k Pa，通常要用三级抽真空</w:t>
        <w:br/>
        <w:t>流程。</w:t>
        <w:br/>
        <w:br/>
        <w:t>@ 抽真空设备的选用。采用一级抽真空流程时，第一、二、三级抽空设备可全部采用</w:t>
        <w:br/>
        <w:t>蒸汽喷射顺或第一、二级采用蒸射器而第三级采用机械抽空器组成的混合抽空器方案。目前</w:t>
        <w:br/>
        <w:t>机械抽空器多采用液环式真空泵( 简称液环泵) 。</w:t>
        <w:br/>
        <w:br/>
        <w:t>对于大型原油蒸馏装置，混合抽真空愈显出其优点，节能降耗效果显著。例如，某</w:t>
        <w:br/>
        <w:t>VO. 0Mva 原油蒸馏装置的减压塔塔顶采用高效蒸汽晓射式抽空叭加机械抽真空的混合抽真</w:t>
        <w:br/>
        <w:t>空方案，与采用蒸汽喷射式抽空器方案的对比如表3 - 17 所示。</w:t>
        <w:br/>
        <w:br/>
        <w:t>由表3 -17 可见，采用混合抽真空方案与完全蒸汽喷射式抽空器方案相比，可节能</w:t>
        <w:br/>
        <w:t>0.44kg EO/，投资回收期只需 0. 533 年。因此对于原油节饮装置特别是大型化装置，采用混</w:t>
        <w:br/>
        <w:t>合抽真空方案是经济合理的。</w:t>
      </w:r>
    </w:p>
    <w:p>
      <w:r>
        <w:t>translation_method=source-is-chinese-or-mixed; char_count=1166</w:t>
      </w:r>
    </w:p>
    <w:p>
      <w:pPr>
        <w:pStyle w:val="Heading2"/>
      </w:pPr>
      <w:r>
        <w:t>中国炼油技术.pdf | page=100 | ocr</w:t>
      </w:r>
    </w:p>
    <w:p>
      <w:r>
        <w:t>90， 中国炼油技术</w:t>
        <w:br/>
        <w:t>表3 -17 混合抽真空方案与全蒸汽喷射式抽空器方案对比</w:t>
        <w:br/>
        <w:t>项 A | 混合抽真空方案 全头汽喷射式抽空器方案</w:t>
        <w:br/>
        <w:br/>
        <w:t>=</w:t>
        <w:br/>
        <w:t>IKE (Uh) oe +7.63</w:t>
        <w:br/>
        <w:t>电耗人KW +160 基准</w:t>
        <w:br/>
        <w:t>循环水用虽/(Vh) +100 基准</w:t>
        <w:br/>
        <w:t>软化水用昌/“(Vh) 基准 +3.0</w:t>
        <w:br/>
        <w:t>PPALABFE/ (kg EO" 1) 0.44 基准</w:t>
        <w:br/>
        <w:t>操作费用/(10*RMB/a) -337.7 基准</w:t>
        <w:br/>
        <w:t>静态投资回收期/a 0.533</w:t>
        <w:br/>
        <w:br/>
        <w:t>@ 1kg EO =41. 8MJ,</w:t>
        <w:br/>
        <w:br/>
        <w:t>鲜 减压深拔的加热炉。近年来，随着世界原油性质不断趋于重质化、劣质化，减压深</w:t>
        <w:br/>
        <w:t>拔技术得到快速发展。许多原油蒸馏装置的减讨馏分油切割点商达 SOS °C HE FB GOST 。这</w:t>
        <w:br/>
        <w:t>对减压加热炉的设计与操作提出了特殊的要求。炉出口温度高，不仅增加了减斥炉热负荷 ,</w:t>
        <w:br/>
        <w:t>而且也提高了炉管内油品的油膜温度，可能使油膜发生热裂化和热缩合反应 ，导致炉管内壁</w:t>
        <w:br/>
        <w:t>结焦的趋势加剧，从而大大增加了炉管壁导热热阻，使炉管壁温升高，严重时会影响加热炉</w:t>
        <w:br/>
        <w:t>连续运行周期及炉管使用寿命。为了改善这种情况，工程上通常在炉管适当位置注人适量蒸</w:t>
        <w:br/>
        <w:t>汽降低油气分庄，提高油品气化率，增加流速，改善流型，以提高管内油膜传热系数;同时</w:t>
        <w:br/>
        <w:t>采用合理的炉管逐级扩径方案，使油品在炉管内实现"等温"气化，确保炉管内油膜温度低</w:t>
        <w:br/>
        <w:t>Fitch Be A IE</w:t>
        <w:br/>
        <w:br/>
        <w:t>炉管的布置形式会直接影响管内流体流型，进而影响管内油膜温度。工程上一般除通过</w:t>
        <w:br/>
        <w:t>多种措施控制管内流体的流型在环状流(或环状 - 环雾状流) 范围内外，还要考虑合理的炉</w:t>
        <w:br/>
        <w:t>管布置形式，以保证管内油膜温度低于油品裂解温度。</w:t>
        <w:br/>
        <w:br/>
        <w:t>减压深拔加热炉炉管内流体流型应控制在环状 - 雾状流范围内。由于耻管双面辆射炉与</w:t>
        <w:br/>
        <w:t>立管单面辐射炉相比，压降较低、平均热强度高、管内易形成环状 - 雾状流，因而，目前一</w:t>
        <w:br/>
        <w:t>般认为，在减压深拔工况下，减压加热炉炉型宜选用卧管双面辐射炉。</w:t>
        <w:br/>
        <w:br/>
        <w:t>3. 减压深拔技术的应用范围</w:t>
        <w:br/>
        <w:br/>
        <w:t>减压深拔技术有其适宜的应用范围，主要取决于加工原油的性质。全厂总加工工艺流</w:t>
        <w:br/>
        <w:t>程，特别是减压馏分油的二次加工装置(如催化裂化、加氧裂化、润滑油生产装置等) 和减</w:t>
        <w:br/>
        <w:t>压渣油加工装置(如重油催化裂化、焦化、减黏列化、溶剂脱涉青、固定床加所裂化、沸腾</w:t>
        <w:br/>
        <w:t>床加气裂化等) 对原料馏程、残炭、重金属(Ni，YV 等) 含量 C, 不溶物含量、黏度、氢碳比</w:t>
        <w:br/>
        <w:t>等有不同要求，只有同时满足饮分油及河油加工装兽的不同要求时，减压深拔技术才能带米</w:t>
        <w:br/>
        <w:t>目前尚难以定量化表征，是今后需要研究与讨论的一个十分复杂的问题。日前，只能根据不</w:t>
        <w:br/>
        <w:t>同情况，经过必要的实验或模拟计算或综合各方面因素分析来确定切割点温度。</w:t>
        <w:br/>
        <w:br/>
        <w:t>例如，当减压馏分油(VGO)加工采用重油催化下化(RFCC ) 工艺、减压渣油加工采用沸</w:t>
        <w:br/>
        <w:t>腾床加氧裂化工艺加工时，可采用较高的切割点温度进行减压深拔，其所产减奈馅分油和法</w:t>
        <w:br/>
        <w:t>油均可适应下游这两个装置的要求。</w:t>
        <w:br/>
        <w:br/>
        <w:t>又如，减压馏分油加工采用重油催化裂化工艺、减压渣油作为商品燃料油(或经减黏后</w:t>
      </w:r>
    </w:p>
    <w:p>
      <w:r>
        <w:t>translation_method=source-is-chinese-or-mixed; char_count=1258</w:t>
      </w:r>
    </w:p>
    <w:p>
      <w:pPr>
        <w:pStyle w:val="Heading2"/>
      </w:pPr>
      <w:r>
        <w:t>中国炼油技术.pdf | page=101 | ocr</w:t>
      </w:r>
    </w:p>
    <w:p>
      <w:r>
        <w:t>第三章 ”原油蒸饮 +O1-</w:t>
        <w:br/>
        <w:br/>
        <w:t>FON, “UR ONIN TOR ABT BT Tecan PE BE EA OBEY, FA</w:t>
        <w:br/>
        <w:t>下游装置对原料质量有 -定要求，就不适合于采用减压深拔工艺。</w:t>
        <w:br/>
        <w:br/>
        <w:t>是否采用减压深拔技术和确定减压深拔的切割点，除以上分析外，还要综合考虑建设投</w:t>
        <w:br/>
        <w:br/>
        <w:t>4. 减压深拔技术的对比</w:t>
        <w:br/>
        <w:br/>
        <w:t>目前，我国一些原油蒸偏装置从 Shell(壳牌) 和 KBC 两个公司引进了减压深拔的工艺</w:t>
        <w:br/>
        <w:t>包，这两个公司的减压深拔技术具有各白不同的特点。</w:t>
        <w:br/>
        <w:br/>
        <w:t>Shel( 壳牌) 公司的 VU 减压节馏技术，是在传热段采用空塔喷淋传热技术，将减庄塔</w:t>
        <w:br/>
        <w:t>全塔庄降降低，同时提高加热炉的出口温度，以达到更高的拔出率。该技术只在减压炉炉管</w:t>
        <w:br/>
        <w:t>注少量蒸汽，减讨塔底不收汽。</w:t>
        <w:br/>
        <w:br/>
        <w:t>KBC 公司的减压深拔，技术的核心是对减庄炉管内介质流速、汽化点、油膜温度、炉</w:t>
        <w:br/>
        <w:t>管管壁温度 、注汽量(包括炉管注汽和塔底吹汽) 等进行优化计算和选取，以防止炉管结焦，</w:t>
        <w:br/>
        <w:t>采用该公司所开发的系统软件将原料油切割成非常窄的窄馏分，然后按照各切割点的楼求将</w:t>
        <w:br/>
        <w:t>窍馏分进行合成。根据合成后的模拟油品性质设计具有适当填料高度的减压分馏塔及适宜的</w:t>
        <w:br/>
        <w:t>减压炉设计、减项抽真空系统及减压塔底注人蒸汽量等，达到"减压深拔"的技术要求。</w:t>
        <w:br/>
        <w:br/>
        <w:t>5. 减压深拔技术的应用实例</w:t>
        <w:br/>
        <w:br/>
        <w:t>根据总流程的安排，某厂 10.0MVa 原油蒸馏装葡的减讨渣油作为焦化装置的原料。要</w:t>
        <w:br/>
        <w:t>求减压渣油为原油实沸点(TBP) 切割温度大于 565% 的馏分。要达到这个要求，必须采用减</w:t>
        <w:br/>
        <w:t>压深拔技术。为此，该装置引进 KBC 公司的减压深拔技术。</w:t>
        <w:br/>
        <w:br/>
        <w:t>该装置的减讨深拔设计有两个工艺方案: 工方案是原油的实沸点切割点为 5655习 ，工方</w:t>
        <w:br/>
        <w:t>案是原油的实沸点切割点为 590立 。两种方案在操作中的差异，主要是蒸汽注入量不同，见</w:t>
        <w:br/>
        <w:t>表3-18。</w:t>
        <w:br/>
        <w:br/>
        <w:t>表3-18 两种方案的操作对比</w:t>
        <w:br/>
        <w:t>实沸点切割点/忆 565 590</w:t>
        <w:br/>
        <w:t>减卜塔塔底吹汽量/(kg/h) | 1000 2246</w:t>
        <w:br/>
        <w:t>BUR DU TEE BE/ (kg/h) | 1500 3000</w:t>
        <w:br/>
        <w:t>减压深拔的标定结果见表3 -19。</w:t>
        <w:br/>
        <w:t>表3-19 减压深拔性能指标及标定数据对比</w:t>
        <w:br/>
        <w:t>2008 年“| 2008 年 2008 年</w:t>
        <w:br/>
        <w:t>标定值 标定值 标定值</w:t>
        <w:br/>
        <w:t>x md (wee): | (abe): | m B):</w:t>
        <w:br/>
        <w:t>m W) = 12 1m (POHL) =1:1|m(沙重) =1: Lm ( PHL) = 1s 1) m( WHE) = 11</w:t>
        <w:br/>
        <w:t>weit TBP HVA /% 565 565 sn® | 566 sol</w:t>
        <w:br/>
        <w:t>TCR nh AY TR BL % 1.0 1.0 1.53 1.05 0.78</w:t>
        <w:br/>
        <w:t>混合蜡油的 C 不溶| 中 石油化工 |</w:t>
        <w:br/>
        <w:t>物含量/( mg/kg) nn | “ °</w:t>
      </w:r>
    </w:p>
    <w:p>
      <w:r>
        <w:t>translation_method=source-is-chinese-or-mixed; char_count=1151</w:t>
      </w:r>
    </w:p>
    <w:p>
      <w:pPr>
        <w:pStyle w:val="Heading2"/>
      </w:pPr>
      <w:r>
        <w:t>中国炼油技术.pdf | page=102 | ocr</w:t>
      </w:r>
    </w:p>
    <w:p>
      <w:r>
        <w:t>“92 中国炼油技术</w:t>
        <w:br/>
        <w:t>续表</w:t>
        <w:br/>
        <w:t>meni 2008 年 2008 年 2008 年</w:t>
        <w:br/>
        <w:t>项 有目 分析方法 原设计值 esate 11月20日 | 1A23H | WASH</w:t>
        <w:br/>
        <w:t>标定值 标定值 标定值</w:t>
        <w:br/>
        <w:t>ean meade): | meeessy: | meager: | mebeey: | mabe</w:t>
        <w:br/>
        <w:t>加(水重) = 15 Wom em) = 1 fon Pba E) = 1s A m C eb AL) = 1 A] m C ea) = 101</w:t>
        <w:br/>
        <w:t>HRT ae HR +</w:t>
        <w:br/>
        <w:t>Wl) AFR (w/e) 1.0 1.0 0.717 0. 772</w:t>
        <w:br/>
        <w:t>ate ale R/% 23.8 28.0 25.48 27.35 29.03</w:t>
        <w:br/>
        <w:t>法油中小于350合| |</w:t>
        <w:br/>
        <w:t>bem ASTM D2887 0.1 | 0.1 0.2</w:t>
        <w:br/>
        <w:t>渣油中小于 S00T &amp; ASTM D1160 0.5 1.0 |</w:t>
        <w:br/>
        <w:t>量/% ASTM D2887( 分析值) 1.6 ; 20 2.3</w:t>
        <w:br/>
        <w:t>HEH NF 538 &amp; ASTM 11160 3.0 3.5 |</w:t>
        <w:br/>
        <w:t>fit/% ASTM D2877( 分析值》 5.8 a S i G</w:t>
        <w:br/>
        <w:t>全 标定时最高切割点温度。</w:t>
        <w:br/>
        <w:t>BC ”原油葵锣的过程控制</w:t>
        <w:br/>
        <w:t>过程控制技术是炼油工业现代化的重要标志。席油蒸馏装置是炼油厂中处理量最大的装</w:t>
        <w:br/>
        <w:t>壮，良好的过程控制不仪可以使装置本身能长周期安全生产，产品质量稳定，能其消耗降</w:t>
        <w:br/>
        <w:t>低，轻油收率提高，而且还可为下游装置的生产创造眼好条件。不少石化企业，把自动化生</w:t>
        <w:br/>
        <w:t>产的重点和起点放在原油蒸馏装置上上，最终取得了显著的经济效益和社会效益。</w:t>
        <w:br/>
        <w:t>我国原油蒸馏过程控制的发展，先于其他炼油装置。其控制方案从单回路的 PID 控制、</w:t>
        <w:br/>
        <w:t>双参数或多参数的申级控制、复杂控制、先进控制(APC) 、优化控制(OPC ) 到测控/管理/经</w:t>
        <w:br/>
        <w:t>营一体化多种控制方案并存与发展。其控制设备从气动仪表 、电动仪表、智能化仪表、可编</w:t>
        <w:br/>
        <w:t>程仪表到集散型控制系统(通常称 DCS) 、上联控制型上位计算机、信息管理计算机、网络</w:t>
        <w:br/>
        <w:t>化多层次计算机等，也是多种控制设备并存与发展。</w:t>
        <w:br/>
        <w:t>DCS 是计算机技术、控制技术、遂信技术和网形显示技术的科学结合，是完成过程控</w:t>
        <w:br/>
        <w:t>制及过程管理的现代化控制设备。根据原油蒸馏工艺流程的不同，一般有控制同路 70 ~ 100</w:t>
        <w:br/>
        <w:t>个,工艺检测点 240 ~300 个。炉区有小型自动联锁 1 套，一般 DCS 配置相应的控制机柜，</w:t>
        <w:br/>
        <w:t>配置有屏幕显示的操作台若干个。</w:t>
        <w:br/>
        <w:t>央此所有控制机理遵循物料平衡、热平衡、相平衡以及质量和热传递等基本原理。</w:t>
        <w:br/>
        <w:t>一、加热炉支路出口温度的均衡控制</w:t>
        <w:br/>
        <w:t>常厌炉进料一般分为几个支路。常规的控制方法是在各支路上都安装各自的流量安送器</w:t>
        <w:br/>
        <w:t>和控制闪，而用炉出口汇合后的温度来调节炉用燃料基。这种调节方法，仅能将炉子总出口</w:t>
        <w:br/>
        <w:t>温度保持在规定的范围内，而各支路的出口温度则有较大的变化，某一路炉管有可能因局部</w:t>
      </w:r>
    </w:p>
    <w:p>
      <w:r>
        <w:t>translation_method=source-is-chinese-or-mixed; char_count=1197</w:t>
      </w:r>
    </w:p>
    <w:p>
      <w:pPr>
        <w:pStyle w:val="Heading2"/>
      </w:pPr>
      <w:r>
        <w:t>中国炼油技术.pdf | page=103 | ocr</w:t>
      </w:r>
    </w:p>
    <w:p>
      <w:r>
        <w:t>BA AWARE +93-</w:t>
        <w:br/>
        <w:t>过热而结焦。为了改善和克服这种情况，采用支路均衡控制，如图 3 - 36 所示，其调节方法</w:t>
        <w:br/>
        <w:t>为: 保持通过炉子的总流量一定，而允许支路流量有变化; 各支路的出口温度自动和炉总出</w:t>
        <w:br/>
        <w:t>口温度在较，通过公式计算日动调节各支路的进料流量，维持各支路的温度均衡，</w:t>
        <w:br/>
        <w:t>SP总流量设定</w:t>
        <w:br/>
        <w:t>平衡计算</w:t>
        <w:br/>
        <w:t>a |</w:t>
        <w:br/>
        <w:t>ian</w:t>
        <w:br/>
        <w:t>下 Gy</w:t>
        <w:br/>
        <w:t>a AE</w:t>
        <w:br/>
        <w:t>&gt;&lt;}</w:t>
        <w:br/>
        <w:t>Ge [TA 1e</w:t>
        <w:br/>
        <w:t>x D</w:t>
        <w:br/>
        <w:t>©) 9s</w:t>
        <w:br/>
        <w:t>FL -36 加热炉支路均衡控制流程</w:t>
        <w:br/>
        <w:t>某厂的床油节馏装置，常压炉是三路进料，减压炉是两路进料。在未采用加热炉支路均</w:t>
        <w:br/>
        <w:t>衔控制前，各路温益只能做到不大于5% ，采用均衡控制后可以达到不大于 1Y ，操作较好</w:t>
        <w:br/>
        <w:t>时黄至不大于0.5Y ，在提量或降量的情况下也能保证各路温差不大于 15C 。</w:t>
        <w:br/>
        <w:t>二、加热炉燃烧控制</w:t>
        <w:br/>
        <w:t>在常规的控制系统中，加热炉出口温度、炉膛负压 、烟气含氧量等变量是独立的、互不</w:t>
        <w:br/>
        <w:t>关联的，而实际上各变基之问是互相影响的。某厂采用单回路可编程序调节器控制后，加热</w:t>
        <w:br/>
        <w:t>炉热效率平均提高 4% 左右。其控制系统采用前馈加反馈的控制方法。反馈调节对象选择加</w:t>
        <w:br/>
        <w:t>热炉的热效率，执行手段采用调节空气量; 前馈系统采用单参数前馈，干扰源选定燃料压</w:t>
        <w:br/>
        <w:t>力。其控制流程如图 3 -37 所示。</w:t>
        <w:br/>
        <w:t>三、分馏塔质量闭环控制</w:t>
        <w:br/>
        <w:t>分馆塔质其闭环控制是根据已知的原油实沸点蒸馅曲线和塔的各侧线产品的实沸点蒸馏</w:t>
        <w:br/>
        <w:t>曲线、塔各部位的温度、压力以及各进出塔物流的流量等实时参数，通过物料平衡、热平衡</w:t>
        <w:br/>
        <w:t>计算出塔各分段上的气、液相内回流及其组成，再算出各抽出线产品的终饮点和初馏点，并</w:t>
        <w:br/>
        <w:t>以其温度值作为温度控制的设定值。这种方法取代了在线分析仪表，克服了在线分析的滞后</w:t>
        <w:br/>
        <w:t>现象，可及时检测馅出产品的终饮点变化和白动调节产品的抽出量，使产品质量稳定和收率</w:t>
        <w:br/>
        <w:t>提高。某厂序汕蒸馅装置的常奈塔采用质其闭环控制，使常二线终馏点控制在(308 +</w:t>
      </w:r>
    </w:p>
    <w:p>
      <w:r>
        <w:t>translation_method=source-is-chinese-or-mixed; char_count=787</w:t>
      </w:r>
    </w:p>
    <w:p>
      <w:pPr>
        <w:pStyle w:val="Heading2"/>
      </w:pPr>
      <w:r>
        <w:t>中国炼油技术.pdf | page=104 | ocr</w:t>
      </w:r>
    </w:p>
    <w:p>
      <w:r>
        <w:t>+ 94+ Th ER Rr Be AR</w:t>
        <w:br/>
        <w:t>0.5)CA, PATHE HER 0.5% ~0.6% . HE) WRI a A, PR</w:t>
        <w:br/>
        <w:t>提高0.3% ~0.4%,</w:t>
        <w:br/>
        <w:t>O2:输出</w:t>
        <w:br/>
        <w:t>| &gt;</w:t>
        <w:br/>
        <w:t>1 模出3</w:t>
        <w:br/>
        <w:t>|一 一一</w:t>
        <w:br/>
        <w:t>GD | BAL 了出</w:t>
        <w:br/>
        <w:t>O〇 跟踪 中模出2</w:t>
        <w:br/>
        <w:t>OO Ea *</w:t>
        <w:br/>
        <w:t>|</w:t>
        <w:br/>
        <w:t>RA SI K</w:t>
        <w:br/>
        <w:t>41 --3</w:t>
        <w:br/>
        <w:t>| =</w:t>
        <w:br/>
        <w:t>ro</w:t>
        <w:br/>
        <w:t>Pl - te</w:t>
        <w:br/>
        <w:t>ple 模出1</w:t>
        <w:br/>
        <w:t>燃料</w:t>
        <w:br/>
        <w:t>空气</w:t>
        <w:br/>
        <w:t>图3 -37 加热炉燃烧控制流程</w:t>
        <w:br/>
        <w:t>四、常压塔多变量智能控制</w:t>
        <w:br/>
        <w:t>多个单回路 PID 的控制方案，可发展为对一个设备或部分工艺过程的综合控制。DCS 所</w:t>
        <w:br/>
        <w:t>具有的控制和运算功能加上测控过程的数学模型，可以开发形成多种功能、多种形式的软件</w:t>
        <w:br/>
        <w:t>包，实现先进控制和优化控制，给企业带来可观的经济效益。</w:t>
        <w:br/>
        <w:t>某厂在 DCS 上实现的一个先进控制方案称作”*常压塔多变其智能控制(网3 -38)。这</w:t>
        <w:br/>
        <w:t>个控制方案，在平稳操作、克服原油变化引起的扰动、上克服炉出口温度扰动和提高产曲质量</w:t>
        <w:br/>
        <w:t>上均取得良好效果。</w:t>
        <w:br/>
        <w:t>被控制变量: 常项温度、常一线气相温度、常三线气相温度。</w:t>
        <w:br/>
        <w:t>控制变量: 常顶冷回流流量、常一线抽出量、常三线抽出量。</w:t>
        <w:br/>
        <w:t>可测扰动变量: 加热炉出口温度、塔顶压力。</w:t>
        <w:br/>
        <w:t>五、过气化率控制</w:t>
        <w:br/>
        <w:t>在原油蒸馏中，为了保证馅分油的收率和质量，必须有一定的过气化率，但过气化率太</w:t>
        <w:br/>
        <w:t>大，又会增加装置的能耗，通常以过气化率 2% ~3% 为适宜。控制过气化率的方法，可以</w:t>
        <w:br/>
        <w:t>应用 DCS 或计算机进行闭环控制或开环指导。</w:t>
      </w:r>
    </w:p>
    <w:p>
      <w:r>
        <w:t>translation_method=source-is-chinese-or-mixed; char_count=616</w:t>
      </w:r>
    </w:p>
    <w:p>
      <w:pPr>
        <w:pStyle w:val="Heading2"/>
      </w:pPr>
      <w:r>
        <w:t>中国炼油技术.pdf | page=105 | ocr</w:t>
      </w:r>
    </w:p>
    <w:p>
      <w:r>
        <w:t>第三章 ”原油蒸馏 .95 -</w:t>
        <w:br/>
        <w:t>| Gy全|</w:t>
        <w:br/>
        <w:t>| ve | ARCN</w:t>
        <w:br/>
        <w:t>‘007 |</w:t>
        <w:br/>
        <w:t>gemey | o&gt; |</w:t>
        <w:br/>
        <w:t>能控制器 个 冷回流 |</w:t>
        <w:br/>
        <w:t>i</w:t>
        <w:br/>
        <w:t>7 NO 下一、</w:t>
        <w:br/>
        <w:t>| |党 5</w:t>
        <w:br/>
        <w:t>| ie 一线抽出</w:t>
        <w:br/>
        <w:t>| i sk 汽</w:t>
        <w:br/>
        <w:t>s Ci) #8 | 三线抽出</w:t>
        <w:br/>
        <w:t>sg</w:t>
        <w:br/>
        <w:t>in Lev sk</w:t>
        <w:br/>
        <w:t>Fs 三线抽出</w:t>
        <w:br/>
        <w:t>&lt; &lt;</w:t>
        <w:br/>
        <w:t>图3-38 常压塔控制方案(多变量智能控制)</w:t>
        <w:br/>
        <w:t>第八太”防腐蚀与产品精制</w:t>
        <w:br/>
        <w:t>原油中引起设备和管线腐蚀的主要物质足无机盐类、各种硫化物和有机酸等。这些杂质</w:t>
        <w:br/>
        <w:t>中，有的本身已是腐蚀性物质如脂肪酚、环烧酸等;有的则是在蒸馅加热过程中分解或水解</w:t>
        <w:br/>
        <w:t>出腐蚀性物质如氧化铂 、氧化钙等易水解的无机盐类和各种硫化物; 还有像毛化钠这样的无</w:t>
        <w:br/>
        <w:t>机盐在蒸馏温度范围内一般不水解，但也会在高温部位结垢，产生拍下腐蚀。诛汕典蚀性的</w:t>
        <w:br/>
        <w:t>强弱,直接与这些腐蚀性杂质的含量密切相关。通常认为硫含量 0.5% 以上、酸值在</w:t>
        <w:br/>
        <w:t>0. Smg KOH/g VLE, BERGER EAA SI Sme/L 以下的原油，在蒸馏加工过程中，对设备、</w:t>
        <w:br/>
        <w:t>我国胜利、孤岛序汕酸值和硫含基均较高，新疆和辽河原油硫含量不高而酸值较高。这</w:t>
        <w:br/>
        <w:t>些原油都被认为是腐蚀性强的原油，莹饮加工时必须采取一定的防腐措施。</w:t>
        <w:br/>
        <w:t>我国一些油区的原测和老油区新油田的原油，其相对密度和酸值有逐年变大的趋势。除</w:t>
        <w:br/>
        <w:t>大庆、华北油田外, 辽河、胜利、新疆、大港和中诛等油田的库汕，酸值普遍增高。以辽河</w:t>
        <w:br/>
        <w:t>油区为例，1983 年原油的酸值为 0.49mg KOHXg，1984 年为 0.75mg KOH/g，1985 年为</w:t>
        <w:br/>
        <w:t>0. 92mg KOH/g, 4) 1996 年增至 1. Omg KOH/g, 2) 2010 年辽河油区一般油田的原油酸值增长</w:t>
        <w:br/>
        <w:t>至2~3mg KOHXg，个别油田原油的酸值甚至高达 6mg KOHZg。胜利、新杜等油区中某些油</w:t>
        <w:br/>
        <w:t>田的原油也有类似的情况。</w:t>
        <w:br/>
        <w:t>一、各种杂质在不同环境下的腐蚀特性和腐蚀部位</w:t>
        <w:br/>
        <w:t>1. 无机盐类的腐蚀</w:t>
        <w:br/>
        <w:t>在蒸馏过程中，原油中的盐类受热水解，生成具有强烈腐蚀性的 IC], HC] 与 HS 4238</w:t>
        <w:br/>
        <w:t>人馏过程中随原油的轻馏分和水分一起挥发和冷凝，在塔项部及冷凝系统内形成低温 HCI -</w:t>
      </w:r>
    </w:p>
    <w:p>
      <w:r>
        <w:t>translation_method=source-is-chinese-or-mixed; char_count=913</w:t>
      </w:r>
    </w:p>
    <w:p>
      <w:pPr>
        <w:pStyle w:val="Heading2"/>
      </w:pPr>
      <w:r>
        <w:t>中国炼油技术.pdf | page=106 | ocr</w:t>
      </w:r>
    </w:p>
    <w:p>
      <w:r>
        <w:t>-96 中国炼油技术</w:t>
        <w:br/>
        <w:br/>
        <w:t>H,S -H,0 型腐蚀介质，对初馏塔、常压塔项部的塔体、塔板、饮出线、冷凝冷却器等有机</w:t>
        <w:br/>
        <w:t>杰的部位产生严重腐蚀。</w:t>
        <w:br/>
        <w:br/>
        <w:t>2. 硫化物的腐蚀</w:t>
        <w:br/>
        <w:br/>
        <w:t>原油中的硫化物主要是硫辟、硫醚、硫化氧、多硫化物以及单质硫等。这些硫化物中，</w:t>
        <w:br/>
        <w:t>参与腐蚀反应的主要是 HS、单质硫和硫醇等活性硫及易分解为 HS 的令化物。</w:t>
        <w:br/>
        <w:br/>
        <w:t>硫化物对设备 、管线的腐蚀与温度、水分和介质流速等关系很大。温度小于 120°C AAT</w:t>
        <w:br/>
        <w:t>水存在时，形成 HCL - HS - HO 型腐蚀介质，但在无水情况下，温度虽高至 240Y ，对设</w:t>
        <w:br/>
        <w:t>备仍无腐蚀。当温度大于240所时，硫化物开始分解，牛成于S，形成高温$ - HS - RSH 型</w:t>
        <w:br/>
        <w:t>腐蚀介质，随普温度升高，腐蚀加重。当温度大于 350°C, HLS 开始分解为 HAS PEAR</w:t>
        <w:br/>
        <w:t>AYS, S$与Te反应生成 re$,， 在设备上形成 Fes 膜，对设备腐蚀起一定保护作用。但如有</w:t>
        <w:br/>
        <w:t>TCL 或环烷酸存在时，保护膜被破坏，又强化了硫化物的腐蚀。当温度达到 425氏时，商温</w:t>
        <w:br/>
        <w:t>硫对设备腐蚀最快。</w:t>
        <w:br/>
        <w:br/>
        <w:t>根据硫化物的这种特性，分饮塔的总温部位如常压塔和减压塔的进料段及进料以下塔</w:t>
        <w:br/>
        <w:t>体、常压炉出口附近的炉管和转视线、减压炉管和减压炉转油线、减压塔底部管线等部位都</w:t>
        <w:br/>
        <w:t>会产生较严重的腐蚀。特别是减压部分，由于温度上尚，设备腐蚀最为严重。</w:t>
        <w:br/>
        <w:br/>
        <w:t>原油中的酸性物质主要为环烷酸。环烷酸的腐蚀性能与相对分子质量有关，低分子环烷</w:t>
        <w:br/>
        <w:t>酸腐蚀性最强。腐蚀不境特别是温度、环烷酸气相流速对腐蚀性有很大影响。温度在 220°C</w:t>
        <w:br/>
        <w:t>以下时，环烷酸基本不腐蚀。随着温度的升高，腐蚀逐渐增加，到 270 ~ 280°C 时腐蚀性最</w:t>
        <w:br/>
        <w:t>强。温度再提疝，环烷酸部分气化但未冷凝，而液相中环烷酸浓度降低，故腐蚀性又下降。</w:t>
        <w:br/>
        <w:t>到350f左右时，环烷酸气化增加，气相流速增加，腐蚀又加剧。直至 425% 左右时，诛油</w:t>
        <w:br/>
        <w:t>中环烷酸已基本全部气化，对设备的高温部位不产生腐蚀。</w:t>
        <w:br/>
        <w:br/>
        <w:t>常压塔柴油饮分侧线和减压润滑诈饮分侧线以及侧线上的弯头等出现环烷酸凝液处，腐</w:t>
        <w:br/>
        <w:t>蚀较严重。常减正炉出口附近的炉管、转油线、常减讨塔的进料段等处的温度在 350 ~</w:t>
        <w:br/>
        <w:t>400 ，环烷酸大部气化，气相流速增加，疮蚀加剧。但所含环烷酸已基本气化完，环烷酸</w:t>
        <w:br/>
        <w:t>STAVE AE, ek. OL, SL ENA PB</w:t>
        <w:br/>
        <w:br/>
        <w:t>PAIGE PR YY ER TAREE AS UTS HRB LH RLF, HOI Pee BR AS et b P Ze</w:t>
        <w:br/>
        <w:t>(RB Kis Thea ae. WS BOB, TPO A EE</w:t>
        <w:br/>
        <w:t>SURBR(A (0. 3MPa) ，曾在短期内被迫 4 VCE ZEUS A A SC A AIA BT a De</w:t>
        <w:br/>
        <w:t>主要原央是由于环烷酸与铁发生化学反应而生成环烷酸铁，使减压馏分油中铁离子严重超标</w:t>
        <w:br/>
        <w:t>《要求原料中的铁离子含基小于 1ug/g) 。回时，沽压馏分油中的环煤酸铁在气和催化剂的作</w:t>
        <w:br/>
        <w:t>用下生成颗粒极细的硫化铁造成床层堵塞，致使压降升高。而减睹饮分油中铁离子主要是原</w:t>
        <w:br/>
        <w:t>油在高温减压荧饮过程中被腐包材质带来的。大唱试验数据表明，选用奥氏体、高铀、超低</w:t>
        <w:br/>
        <w:t>碳不锈钢是防止环烷酸腐蚀的有效兴法。通过对常减讨蒸馏装兽常压炉转油线、减压炉转油</w:t>
        <w:br/>
        <w:t>线、减压塔内构件、填料、常讨塔顶部及上部塔板、减压侧线等分别进行材质更换和加压衬</w:t>
        <w:br/>
        <w:t>里(见表3 -20) ，取得了预期效泉。更换材质后，减压馏分油中铁离子可长期控制在 1kg/g</w:t>
        <w:br/>
        <w:t>左右，加所复化精制反应器一直安全生产，床层压降基本稳定在 0.074MPa 左右，再也没有</w:t>
        <w:br/>
        <w:t>出现非正常停工的问题。</w:t>
      </w:r>
    </w:p>
    <w:p>
      <w:r>
        <w:t>translation_method=source-is-chinese-or-mixed; char_count=1486</w:t>
      </w:r>
    </w:p>
    <w:p>
      <w:pPr>
        <w:pStyle w:val="Heading2"/>
      </w:pPr>
      <w:r>
        <w:t>中国炼油技术.pdf | page=107 | ocr</w:t>
      </w:r>
    </w:p>
    <w:p>
      <w:r>
        <w:t>第三章 ”原油蒸馏 “97+</w:t>
        <w:br/>
        <w:t>I-20 RSAERAREORERAR</w:t>
        <w:br/>
        <w:t>部 位 | Ig G BEIT 现材质</w:t>
        <w:br/>
        <w:t>常压塔转油线 Cr5Mol2AIMo V 00Crl7Nil4Mo2</w:t>
        <w:br/>
        <w:t>常订塔第 42 ~46 层塔板 0Crl3 F201</w:t>
        <w:br/>
        <w:t>减压一线 Ba 00Crl7Nil4Mo2</w:t>
        <w:br/>
        <w:t>减压二线、三线、四线 Crs Mo 00Crl7Nil4Mo2</w:t>
        <w:br/>
        <w:t>减压过气化油线 Ca Mo | 00Crl7Nil4Mo2</w:t>
        <w:br/>
        <w:t>减压炉后四根炉管 CNMo 00Crl8Nil2Mo2Ti</w:t>
        <w:br/>
        <w:t>TT ee ena | 0OGHITNi LAM2</w:t>
        <w:br/>
        <w:t>ICri8Ni9Ti 00Crl7Nil4Mo2</w:t>
        <w:br/>
        <w:t>So. 四、五层 1Crl8Ni9Ti 00Crl7Nil4Mo2</w:t>
        <w:br/>
        <w:t>减压塔内构件集油箱 | A3F 00Crl7Nil4Mo2</w:t>
        <w:br/>
        <w:t>SR. BERETA 12AIMo V 00Crlg Nil2Mo2Ti</w:t>
        <w:br/>
        <w:t>二、防腐蚀措施</w:t>
        <w:br/>
        <w:br/>
        <w:t>抑制原油茹馏装置中设备和管线腐蚀的主要办法有两个: 一是对低温的塔项以及塔顶油</w:t>
        <w:br/>
        <w:t>气馏出线上的冷凝冷印系统采用工艺防腐蚀措施，即脱盐、脱水 、注中和剂、注缓人蚀剂和注</w:t>
        <w:br/>
        <w:t>水等; 二是对温度大于 250Y 的塔体及塔底出口系统的设备和管线等高温部位采取防腐措</w:t>
        <w:br/>
        <w:t>施，主要是选用合适的耐蚀材料。</w:t>
        <w:br/>
        <w:br/>
        <w:t>1. 工艺防腐</w:t>
        <w:br/>
        <w:br/>
        <w:t>(1) 原油脱盐、脱水“原油脱盐、脱水是抑制径油低温部位腐蚀的有效方法。实践证</w:t>
        <w:br/>
        <w:t>明，如能把原油的盐含量降至3mg/L 以下，再铺以注中和剂、缓蚀剂和水等措施，使塔顶</w:t>
        <w:br/>
        <w:t>冷凝水铁离子含量控制在 1ug/g 以下，氧离子含量低于 20hkg/g，则低温 HC] - H,S - H:O 型</w:t>
        <w:br/>
        <w:t>腐蚀就能得到有效的抑制。</w:t>
        <w:br/>
        <w:br/>
        <w:t>(2) 注中和剂 “为使常厌塔项冷凝冷却系统的低温 HC] - HS - 1,0 型腐蚀进一步降低，</w:t>
        <w:br/>
        <w:t>在塔顶饮出线上注中和剂也是行之有效的防腐措施之一。 各炼油三所采用的中和剂多为液氨</w:t>
        <w:br/>
        <w:t>或氮气，也有用有机胺的。有机胺对控制 p H 值较容易，但价属较贵。</w:t>
        <w:br/>
        <w:br/>
        <w:t>氨(或胺) 在油气开始冷凝前注入，随后再注入缓蚀剂，氮注入量以塔项回流缸中冷凝</w:t>
        <w:br/>
        <w:t>水的p H 值(7.5 ~8.5)来调节。</w:t>
        <w:br/>
        <w:br/>
        <w:t>注氨后塔项馏出系统可能出现毛化铵沉积，既影响冷凝冷却器的传热效果，又引起设备</w:t>
        <w:br/>
        <w:t>的垢下腐蚀。氧化敏在水中深解度很大，故可用连续注水办法洗去。连续注水基一般为塔硕</w:t>
        <w:br/>
        <w:t>总馏出量的5% ~ 10% 。</w:t>
        <w:br/>
        <w:br/>
        <w:t>(3) 注组蚀剂”缓蚀剂是一种表面活性剂，其分子内部有硫、氮、氧等极性基团和烃类</w:t>
        <w:br/>
        <w:t>的结构基团。极性基团吸附在金属设备表面，形成保护膜，使金属不被腐蚀。国产缓蚀剂性</w:t>
        <w:br/>
        <w:t>能见表3 -21</w:t>
        <w:br/>
        <w:br/>
        <w:t>表3 -21 中的水浴性缓蚀剂，可加水配制成0.2% ~ 1多洲液; 油深性缓蚀剂，可加汽</w:t>
        <w:br/>
        <w:t>油配制成0. 2% ~ 1色溶液。水溶性缓蚀剂洲液一部分注入塔顶管线注氨点之后，以保护塔</w:t>
        <w:br/>
        <w:t>顶冷凝冷却系统，另一部分则注人塔项回流管线内，以防止塔顶部腐蚀。油溶性缓蚀剂只注</w:t>
        <w:br/>
        <w:t>和信塔顶管线注氨点之后。由于回流中溶有部分缓蚀剂，故可同时保护塔贰和顶部冷凝冷却系</w:t>
        <w:br/>
        <w:t>统。尼凡了丁为油、水皆深化合物，故其配制方法和注入点可按上述任择一种。</w:t>
      </w:r>
    </w:p>
    <w:p>
      <w:r>
        <w:t>translation_method=source-is-chinese-or-mixed; char_count=1291</w:t>
      </w:r>
    </w:p>
    <w:p>
      <w:pPr>
        <w:pStyle w:val="Heading2"/>
      </w:pPr>
      <w:r>
        <w:t>中国炼油技术.pdf | page=108 | ocr</w:t>
      </w:r>
    </w:p>
    <w:p>
      <w:r>
        <w:t>“98 中国炼油技术</w:t>
        <w:br/>
        <w:t>表3 -21 国产各种缓蚀剂的性能</w:t>
        <w:br/>
        <w:t xml:space="preserve"> 脂肪族酰胺 | 饱和脂肪族酰 | 氢化烷 脂肪胺 多氨烷基</w:t>
        <w:br/>
        <w:br/>
        <w:t>溶解性 溶于水 溶于水 FUR | 深十油和水 ait Pi</w:t>
        <w:br/>
        <w:t>FARE" / (ue/e) 10 10 ~20 5-8 | 10~15 10 ~20 5~10</w:t>
        <w:br/>
        <w:t>PH de dll 92 11 7.0 ~8.0 7.8-8.5 | 7.5~85) 7.0~8.0 7.5~85 | 7.0~8.0</w:t>
        <w:br/>
        <w:t>Bh 2% &gt;90 &gt;90 &gt;90 &gt;90 &gt;90 &gt;90</w:t>
        <w:br/>
        <w:t>现场探针/( hya) 95 87 72 ~78 79 | 87 96</w:t>
        <w:br/>
        <w:t>SIL POR RE BE (ee) 60 ~60 69 7 75 61</w:t>
        <w:br/>
        <w:br/>
        <w:t>CD ACP PEAR ta FAURE YS RE ACE, a RE a a TL BT</w:t>
        <w:br/>
        <w:br/>
        <w:t>@ 与林注缓蚀剂相比。</w:t>
        <w:br/>
        <w:br/>
        <w:t>某厂常压塔项馏出系统采用上述工艺防腐措施前后，各部分腐蚀率对比见表3 -22。由</w:t>
        <w:br/>
        <w:t>表3 -22 可知，用深度脱盐，注碱、氨、缓蚀剂和水的化学防腐措施，对控制常上塔塔顶系</w:t>
        <w:br/>
        <w:t>统低温 HCl - H,S - HO 型腐亿是有效的。</w:t>
        <w:br/>
        <w:br/>
        <w:t>表3-22 工艺防腐措施效果对比</w:t>
        <w:br/>
        <w:t>| 碳钢腐蚀率/( mmya)</w:t>
        <w:br/>
        <w:t>防 腐 措 施 | a _</w:t>
        <w:br/>
        <w:t>| 党项简体及头次| 上部塔板 | 塔项馏出线 | 空冷器</w:t>
        <w:br/>
        <w:t>无任何措施 | 2 | 2 4</w:t>
        <w:br/>
        <w:t>脱盐至 &lt;5mg/L | 0.1 ~0.2 | 17 0.1-02 2.0~2.5</w:t>
        <w:br/>
        <w:t>RE &lt;Smy/LIELEMR. A, Eb | 0.1 | 0.4 &lt;0.1 01-02</w:t>
        <w:br/>
        <w:br/>
        <w:t>2. 选用耐腐蚀材料</w:t>
        <w:br/>
        <w:br/>
        <w:t>加工含酸、含硫原油(高酸低硫、高酸高硫或低酸高硫) 时，原汕蒸馅装置的防腐除采</w:t>
        <w:br/>
        <w:t>用工艺防腐外，选用耐腐蚀材料是设备和管道防腐蚀的主要措施，即在分析腐蚀状况的基础</w:t>
        <w:br/>
        <w:t>上上，在设备和管道的不同部位，采用适宜的不同防腐蚀材料。具体选材可参考有关标准规范。</w:t>
        <w:br/>
        <w:br/>
        <w:t>三、产品精制</w:t>
        <w:br/>
        <w:br/>
        <w:t>过去原油蒸馏装置采用的电化学精制 、分子筛脱硫醇等产品精制工艺，目前在绝大多数</w:t>
        <w:br/>
        <w:t>炼油厂中已不再使用，一般均已采用加氧工艺对产品进行精制，有关直馏柴油 、直馏喷气燃</w:t>
        <w:br/>
        <w:t>料等产品的加气精制或加氧改质可见本书中相关章节。</w:t>
        <w:br/>
        <w:br/>
        <w:t>参考文 献</w:t>
        <w:br/>
        <w:t>[石油工业部北京设计院，常减压蒸馏工艺设计L M]. 北京: 石油工业出版社，1982: 143</w:t>
        <w:br/>
        <w:t>[2] Wateman I. C. Hydrocarbon Processing &amp; Petroleum Refiner，1965. 44(2) : 133 - 138</w:t>
        <w:br/>
        <w:t>[3 郑洗，张琦.我国原油脱盐技术概况[J] 石油炼制与化工 1987(12): 1-9</w:t>
        <w:br/>
        <w:t>L4]萝荣兴，应远才.润滑油型常减压蒸馏装置的技术改造[J]，炼油设计，1997(6): 1 -5</w:t>
        <w:br/>
        <w:t>[5] 李志强.全填料干式减压蒸馏[本，石油炼制与化工，1986(6): 25 -31</w:t>
        <w:br/>
        <w:t>16 -石油工业部北京设计院，常减压蒸馏工艺设计[M] .北京: 右油工业出版社，1982: 71</w:t>
        <w:br/>
        <w:t>[7] 下健，减项瓦斯喷射脱硫技术的应用与研究[ C]//2009 中国石油炼制大会论文集，北京: 中国右化出</w:t>
        <w:br/>
        <w:t>版社，2009</w:t>
      </w:r>
    </w:p>
    <w:p>
      <w:r>
        <w:t>translation_method=source-is-chinese-or-mixed; char_count=1315</w:t>
      </w:r>
    </w:p>
    <w:p>
      <w:pPr>
        <w:pStyle w:val="Heading2"/>
      </w:pPr>
      <w:r>
        <w:t>中国炼油技术.pdf | page=109 | ocr</w:t>
      </w:r>
    </w:p>
    <w:p>
      <w:r>
        <w:t>SOS 延迟焦化和减黏有裂化</w:t>
        <w:br/>
        <w:br/>
        <w:t>延迟焦化和减黏裂化是我国在炼油厂中主要的热加工过程，均是单纯靠热的作用，将重</w:t>
        <w:br/>
        <w:br/>
        <w:t>质原料油转化成气体、轻质油 、燃料油或焦炭等一类工艺过程。</w:t>
        <w:br/>
        <w:t>着炼油厂加工原油的重质化，渣油的氨含量不断降低，残炭、硫及重金属含呈越来越高。延</w:t>
        <w:br/>
        <w:t>迟焦化的主要作用是对炼油厂重油进行深度加工，解决重油出路，提高炼油厂的轻油收率。</w:t>
        <w:br/>
        <w:t>产品中的焦化气体可作为燃料气、制氧原料以及民用液化气;，焦化右脑油加氧后可作为重整</w:t>
        <w:br/>
        <w:t>原料或乙烯裂解原料，焦化柴油加氧后可作为车用柴油组分;焦化螨油可作为加氢裂化或催</w:t>
        <w:br/>
        <w:t>化裂化的原料; 右油焦可用作冶金工业原料或燃料。减和蒜裂化的主要作用是降低酒油黏度，</w:t>
        <w:br/>
        <w:t>减少生产燃料油所需要的轻质馏分省调和莉，同时副产部分气体和石脑油，为其他工艺过程</w:t>
        <w:br/>
        <w:t>提供原料。</w:t>
        <w:br/>
        <w:br/>
        <w:t>我国早在 1942 年就有了和允式焦化生产装置，但规模很小。1963 年国内第一套加工能力</w:t>
        <w:br/>
        <w:t>为0.3MUVa 的延迟焦化装置在抚顺某厂建成投产，这套装置当时被荃为中国炼油工艺"五休</w:t>
        <w:br/>
        <w:t>金花"之1 。20 世纪 80 年代以后，由于国内市场对轻质油品的需求量不断增长，使得延</w:t>
        <w:br/>
        <w:t>迟焦化和减黏腊化又有了新的发展，装置处理量不断增加，到 20 世纪 90 年代末，我国的单</w:t>
        <w:br/>
        <w:t>系列延迟焦化加工能力达到 1. 0Mta 以上。与此同时，在生产技术上也有所发展，延迟焦化</w:t>
        <w:br/>
        <w:t>从大循环比操作逐渐改为小循环比操作，提高了处理量，增加了液体收率; 延迟焦化在适应</w:t>
        <w:br/>
        <w:t>劣质化原料和装置大型化、提高日动化水平、节能降耗及减少环境污染等方面都取得了较大</w:t>
        <w:br/>
        <w:t>进步。</w:t>
        <w:br/>
        <w:br/>
        <w:t>减黏裂化从早期下流式工艺发展为上流式工艺，降低了反应温度，延长了开工周期， 从</w:t>
        <w:br/>
        <w:t>延迟浅度减黏发展到深度减籍，提高了减和儿府。近期由于重质燃料油市场的限制，目前国内</w:t>
        <w:br/>
        <w:t>减籍爸化装置的加工能力仅约 5Mva。</w:t>
        <w:br/>
        <w:br/>
        <w:t>延迟焦化和减蒜裂化所得的液体产品含不饱和烃多，安定性差; 汽油辛烷值虽高于原油</w:t>
        <w:br/>
        <w:t>直饮汽油，但远低于催化裂化汽油，且不安定、胶质高;柴油亦需经过加所精制等过程才能</w:t>
        <w:br/>
        <w:t>符合质量规格要求。但是,延迟焦化和减黏裂化工艺具有工艺技术简单 、操作方便、装置灵</w:t>
        <w:br/>
        <w:t>活性大和建设费用低等优点，能耗也低。随着国内加工原油逐步重质化，热加工工艺将发挥</w:t>
        <w:br/>
        <w:t>更大作用。</w:t>
        <w:br/>
        <w:br/>
        <w:t>第一节 延迟焦化</w:t>
        <w:br/>
        <w:br/>
        <w:t>延迟焦化是经深度热裂化将石油酒油等转化为液体和气体产品，同时生成浓缩的固体炭</w:t>
        <w:br/>
        <w:t>材料一一石油焦的工艺过程，是炼油厂提高轻质油收率和生产石油焦的主要手段。在该过程</w:t>
        <w:br/>
        <w:t>中,通常使用水平管式加热炉在高流速、短停留时间的条件下加热反应物料至温度 485 ~</w:t>
        <w:br/>
        <w:t>SIS 。由于反应物料在加热炉管中停留时间很得，焦化原料仅发生浅度热裂化，焦化反应</w:t>
        <w:br/>
        <w:t>被“延迟"到加热炉下游的焦化塔内发生，故该过程被称为“延迟焦化”。</w:t>
      </w:r>
    </w:p>
    <w:p>
      <w:r>
        <w:t>translation_method=source-is-chinese-or-mixed; char_count=1140</w:t>
      </w:r>
    </w:p>
    <w:p>
      <w:pPr>
        <w:pStyle w:val="Heading2"/>
      </w:pPr>
      <w:r>
        <w:t>中国炼油技术.pdf | page=110 | ocr</w:t>
      </w:r>
    </w:p>
    <w:p>
      <w:r>
        <w:t>+ 100+ 中国炼油技术</w:t>
        <w:br/>
        <w:br/>
        <w:t>随着国内原油加工呈的不断增长和重质原油比例的提高，炼油上的酒油产量快速增加，</w:t>
        <w:br/>
        <w:t>为合理加工过剩的洲油，提高经济效益，大部分炼油厂选择了工艺成熟、投资较低、操作费</w:t>
        <w:br/>
        <w:t>用较少和对原料适应性强的延迟焦化工艺技术，央此近期新建和扩建了大基的延迟焦化装</w:t>
        <w:br/>
        <w:t>四。上日前国内以减压渣油或减压河油摊合沥青及催化裂化油浆为原料的延迟焦化装置约 50</w:t>
        <w:br/>
        <w:t>余套，加工能力约 60Muva，还有多套以重质原油、重质燃料油或煤焦油为原料的延迟焦化</w:t>
        <w:br/>
        <w:t>装管。延迟焦化已成为目前国内最主要的重油加工手段之一。</w:t>
        <w:br/>
        <w:br/>
        <w:t>几十年来，由于多套延迟焦化装置的建成投产，通过技术开发和生产经验总结，延迟焦</w:t>
        <w:br/>
        <w:t>化工艺及工程技术水平都有了较大提高。主要体现在:</w:t>
        <w:br/>
        <w:br/>
        <w:t>C1) 装置规模大型化。延迟焦化工艺流程采用一台加热炉对应两台焦炭塔，加热炉连续</w:t>
        <w:br/>
        <w:t>进料，两个焦炭塔并联切换操作，一个生焦，另一个除焦，一般 18 ~24h 切换一次。通常把</w:t>
        <w:br/>
        <w:t>一炉两塔称为一个系列，目前国内单系列的规模在 0.3 ~2. 1IMva 之间。延迟焦化装置的规</w:t>
        <w:br/>
        <w:t>模是根据炼油厂的总加工流程和重油平衡确定的，一般为1.0 ~ 2.5Muva，有最大的达到</w:t>
        <w:br/>
        <w:t>4. 2Mt/a.</w:t>
        <w:br/>
        <w:br/>
        <w:t>(2) 工艺条件优化。延迟焦化循环比用0.4 降低到0. 2 左右，最低达到0.05; 生焦时间</w:t>
        <w:br/>
        <w:t>由 24h 缩短到 18 ~ 20h。通过降低循环比、提高炉出口温度、缩短生焦周期等措施，扩大了</w:t>
        <w:br/>
        <w:t>焦化装兽处理能力、提高了液收、降低了能耗和投资。</w:t>
        <w:br/>
        <w:br/>
        <w:t>(3) 装备水平提高。加热炉采用双面辆射、附墙燃烧、多点注汽、在线莱汽剥焦和机械</w:t>
        <w:br/>
        <w:t>清焦等技术; 大型焦谈塔的材质升级，采用自动项盖和底盖装卸系统; 水力除焦应用水力马</w:t>
        <w:br/>
        <w:t>达或水涡轮驱动，切焦器可自动切换、高压水泵可保证塔径 10m 的焦凑塔顺利除焦; 加热</w:t>
        <w:br/>
        <w:t>炉、焦炭塔、压缩仙和水力除焦系统采用自动控制及安全联锁等技术对焦化装置大型化、加</w:t>
        <w:br/>
        <w:t>工劣质浩油、提高自动化和安全水平、延长开工周期等起到了积极的作用。</w:t>
        <w:br/>
        <w:br/>
        <w:t>(4) 原料劣质化。月前我国延迟焦化装帝单独加工或摊炼过的库料有: WERT.</w:t>
        <w:br/>
        <w:t>Toh, AAR, MASH WUBI. 、催化裂化油浆、脱油沥青 、煤焦油、乙烯裂解焦</w:t>
        <w:br/>
        <w:t>油、炼油厂污油和污泥等。焦化原料的康氏残炭、相对密度(d) 、硫含量一般为 16% ~</w:t>
        <w:br/>
        <w:t>28% , 0.95 ~1.05, 2% ~7% q</w:t>
        <w:br/>
        <w:br/>
        <w:t>(5) 原料来源和产品去向优化: FARR ee a” AS 1b UB ia AE ane BO WE</w:t>
        <w:br/>
        <w:t>Be EB RAE LX (100% ) 。焦化产生的气体经过吸收稳定单元分为士气(产率 4% ~ 7% ) 和</w:t>
        <w:br/>
        <w:t>液化气(产率2% ~5%% ) ，干气经过脱硫后作为燃料气或制氢原料，液化气经过脱硫、脱硫</w:t>
        <w:br/>
        <w:t>醇后作为民用液化气或气体分馏原料。石脑油(产率 12% ~ 18% ) 和轻匹斯油(产率20% ~</w:t>
        <w:br/>
        <w:t>35% ) 通常混合加氢精制，生产的汽油去催化重冯或做乙烯原料。柴油组分经调和后成产品</w:t>
        <w:br/>
        <w:t>外销。重瓦斯油(产率15多 ~ 25% )送去催化裂化或加氧裂化作原料。延迟焦化生产的右油</w:t>
        <w:br/>
        <w:t>焦为生焦(产率20% ~40% ) ，根据原料和操作条件的不同，生产的石油焦有海绵焦、针状</w:t>
        <w:br/>
        <w:t>焦和阐丸焦。国内石汕焦主要用做治金原料、工业燃料.化工畏料、造气原料和痰素材料</w:t>
        <w:br/>
        <w:t>等，优质的石油焦还可用十航空航天和核开业。</w:t>
        <w:br/>
        <w:br/>
        <w:t>(6) 节能降耗。延迟焦化装置的能耗和原料性质、工艺流程、操作条件有密切关系，近</w:t>
        <w:br/>
        <w:t>几年通过优化设计、优化操作和加强低温热利用等，装置的能耗大幅度下降，国内延迟焦化</w:t>
        <w:br/>
        <w:t>装置加工每吨原料的平均能耗 1998 年约为 1210MJ，2008 年约为 1067MJ，降低了11.82% 。</w:t>
        <w:br/>
        <w:br/>
        <w:t>(7) 装置生产清洁化程度提高。装置具有冷焦水密闭白循环、切焦水自循环、塔式油吸</w:t>
        <w:br/>
        <w:t>收冷凝冷却的歇汽放空密闭回收技术等。</w:t>
      </w:r>
    </w:p>
    <w:p>
      <w:r>
        <w:t>translation_method=source-is-chinese-or-mixed; char_count=1599</w:t>
      </w:r>
    </w:p>
    <w:p>
      <w:pPr>
        <w:pStyle w:val="Heading2"/>
      </w:pPr>
      <w:r>
        <w:t>中国炼油技术.pdf | page=111 | ocr</w:t>
      </w:r>
    </w:p>
    <w:p>
      <w:r>
        <w:t>第四章，延迟焦化和减黏裂化 + 101-</w:t>
        <w:br/>
        <w:t>一、延迟焦化反应机理</w:t>
        <w:br/>
        <w:br/>
        <w:t>秸油足以碳、氧、硫、氛、氧和金属为主要元素组成的大分子(平均相对分子质量约为</w:t>
        <w:br/>
        <w:t>500 ~ 1500)烃类和非烃类化合物的混合物，其化学组成和分子结构非常复杂，目前很难用</w:t>
        <w:br/>
        <w:t>具体的分子式来描述渣油中各种物质的组成。酒油的热反应符合烃类和非烃类化合物热转化</w:t>
        <w:br/>
        <w:t>反应的一般规律，遵循白由基链反应历程，即链的引发 、链的增长和链的终止。其特点是液</w:t>
        <w:br/>
        <w:t>相反应，在液相中分子密集，生成的自由基会被临近的自由基和其他分子围仕，易于相互磁</w:t>
        <w:br/>
        <w:t>撞，使链反应终止，降低链反应速率，导致在相同条件下比气相反应产生更多的缩合产物和</w:t>
        <w:br/>
        <w:t>较少的分解产物。渣油在热转化时始终沿着裂解和缩合两个方向进行反应，即在热的作用下</w:t>
        <w:br/>
        <w:t>主要发生两类反应: “类是热裂解吸热反应，另一类是缩合放热反应。总体而言，酒油焦化</w:t>
        <w:br/>
        <w:t>热转化反应在宏观上表现为吸热反应。其产物除有比渣油更轻的气体和馏分油外，还有比原</w:t>
        <w:br/>
        <w:t>料更重的产物。</w:t>
        <w:br/>
        <w:br/>
        <w:t>渣油热转化反应是一种非常复杂的裂化和缩合相平衡的顺序反应，很难用化学反应方程</w:t>
        <w:br/>
        <w:t>式来表达。为能够更好地研究渣油热转化反应，通常把酒油按照分子结构及其性质的不同分</w:t>
        <w:br/>
        <w:t>为饱和烃、芳烃、胶质和沥青质四个组分。通过实验方法可以测定河油中四个组分的含量，</w:t>
        <w:br/>
        <w:t>为研究流油热转化反应提供基础数据。</w:t>
        <w:br/>
        <w:br/>
        <w:t>1. 饱和烃的热转化反应</w:t>
        <w:br/>
        <w:br/>
        <w:t>饱和烃主要包括烷烃和环烷烃。</w:t>
        <w:br/>
        <w:br/>
        <w:t>(1) 烷烃的热反应”烷烃的热反应主要有两类:</w:t>
        <w:br/>
        <w:br/>
        <w:t>CC 键断裂生成较小分子的烷烃和九烃，其通式为:</w:t>
        <w:br/>
        <w:br/>
        <w:t>©, Han 42 Cm Ham 42 + Cm Han my</w:t>
        <w:br/>
        <w:t>CH 键断裂生成碳原子数保持不变的烯烃及氢气，其通式为:</w:t>
        <w:br/>
        <w:t>CH一一CH +H</w:t>
        <w:br/>
        <w:br/>
        <w:t>这机类反应都是强吸热反应。烷烃的热反应行为与其分子中的各键能大小有密切的</w:t>
        <w:br/>
        <w:br/>
        <w:t>从表4 -1 烷烃的键能数据可以总结出一些规律: CH 键的键能大于 C一C 键，因此</w:t>
        <w:br/>
        <w:t>C-CHEA PIR, Kibboket, Babar ina, IC C一C 键的键能越小，也就越容易断</w:t>
        <w:br/>
        <w:t>裂; 随着相对分子质量的增大，烷烃中的 C—C BER C一莫键的键能都时减小的趋势，也就</w:t>
        <w:br/>
        <w:t>是说它们的热稳定性逐渐下降，异构烷烃中的 C—C BER C—H 键的键能都小于正构烷烃，</w:t>
        <w:br/>
        <w:t>异构烷烃更易于断链和脱氧; 烷烃分子中叔碳上的氢最容易脱除，其次是仲碳上的，而伯碳</w:t>
        <w:br/>
        <w:br/>
        <w:t>表4-1 ，烃类分子中几种不同形式的化学键键能</w:t>
        <w:br/>
        <w:t>化学键 FFE Ck mol) | 化学键 | 键能/(k JZmol)</w:t>
        <w:br/>
        <w:br/>
        <w:t>CH一CH 377 CH, —H | 439</w:t>
        <w:br/>
        <w:t>Ca H;一Ca H 363 | C,Hs—H | 420</w:t>
        <w:br/>
        <w:t>n C,H,—n C3 Hy 366 n C,H,—H 421</w:t>
        <w:br/>
        <w:t>n Cg Hy—n Cy Hy 364 i Cy Hy—H 419</w:t>
        <w:br/>
        <w:t>WCy Hy—1Cy Hy 322 1C,Hy—H 400</w:t>
        <w:br/>
        <w:t>c=c 612 C=C 835</w:t>
      </w:r>
    </w:p>
    <w:p>
      <w:r>
        <w:t>translation_method=source-is-chinese-or-mixed; char_count=1206</w:t>
      </w:r>
    </w:p>
    <w:p>
      <w:pPr>
        <w:pStyle w:val="Heading2"/>
      </w:pPr>
      <w:r>
        <w:t>中国炼油技术.pdf | page=112 | ocr</w:t>
      </w:r>
    </w:p>
    <w:p>
      <w:r>
        <w:t>102+ 中国炼油技术</w:t>
        <w:br/>
        <w:br/>
        <w:t>从热力学判断，在 500 左右,烷烃脱氧反应进行的可能性不大。当温度高达700左</w:t>
        <w:br/>
        <w:t>右时，脱氢反应的可能性明显增大。从动力学考虑，烃类的热解反应性是以其反应速度来关</w:t>
        <w:br/>
        <w:t>Wit, SR, 随着温度的升离，烃类的反应速度迅速增大，随着烷烃相对分子质量的增大</w:t>
        <w:br/>
        <w:t>其反应速度明显加快， 在分子中碳数相同的情况下，异构烷烃的热解反应速度比正构烷烃</w:t>
        <w:br/>
        <w:t>稍快。</w:t>
        <w:br/>
        <w:br/>
        <w:t>(2) 环焙类的热反应 环烷烃的热反应主要发生三类反应;</w:t>
        <w:br/>
        <w:br/>
        <w:t>便链断裂反应。在高温下，环烷烃侧链二的 C一C 键和烷烃一样也能发生断链反应，使</w:t>
        <w:br/>
        <w:t>便链变短或脱除，辣时生成较小分子的烷径或焕烃。</w:t>
        <w:br/>
        <w:br/>
        <w:t>环烷环的断裂反应。环烧环的环上的 C—C 键的热稳定性较侧链高，但在温度较高时环</w:t>
        <w:br/>
        <w:t>烷环也会断裂生成小分子焕烃。</w:t>
        <w:br/>
        <w:br/>
        <w:t>脱氨反应。环烷环在加热条件下，还会发生脱氢反应生成环烯烃直至芳香炊。单环环烷</w:t>
        <w:br/>
        <w:t>烃的脱氢反应须在 OT 以上才能进行但双环环烧烃在 SOO 左右就能进行脱所反应，生</w:t>
        <w:br/>
        <w:t>成环烯烃。</w:t>
        <w:br/>
        <w:br/>
        <w:t>2 芳香烃的热转化反应</w:t>
        <w:br/>
        <w:br/>
        <w:t>芳香环对热非常稳定，一般条件下芳环不会断裂，但在较高温度下会进行脱氧缩合反</w:t>
        <w:br/>
        <w:t>应，生成环数较多的芳烃，直至生成焦发。它主要发后的反应: 烷基芳香烃的断侧链及脱烷</w:t>
        <w:br/>
        <w:t>基反应，侧链的脱氢反应，以及芳香烃在高温下脱氢缩合成环数更多的芳烃。</w:t>
        <w:br/>
        <w:br/>
        <w:t>3. 胶质和源青质的热反应</w:t>
        <w:br/>
        <w:br/>
        <w:t>胶质、沥青质主要是多环、稠环化合物，分子中也多含有杂原子，它们是相对分子质二</w:t>
        <w:br/>
        <w:t>分布范围很宽、环数及其钳合程度差别很大的复杂混合物。缩合程度不同的分子中也含有不</w:t>
        <w:br/>
        <w:t>同长度的侧链及环间的链桥。胶质在受热过程中，一方面发生断侧链、断链桥等裂解反应，</w:t>
        <w:br/>
        <w:t>生成气体、饮分油、包和分和芳香分;另一方面迪合为沥青质。源青质是焦必的前身物，芳</w:t>
        <w:br/>
        <w:t>烃及胶质转化为沥青质后才生成焦炭，沥青质开始分解的温度较低，它在热反应中可发生断</w:t>
        <w:br/>
        <w:t>便链、断链桥等反应，生成少量的较小分子的烃，大部分会聚合生成更大分子的茶不济物直</w:t>
        <w:br/>
        <w:t>至焦炭。轻、重胶质及尖青质的热反应行为有明显差别，随着缩合程度的增大，饥分油的相</w:t>
        <w:br/>
        <w:t>对产率下降，而焦痰的相对产率增大。沥青质分子的秋合程度很高，带有的烷基链很少，而</w:t>
        <w:br/>
        <w:t>且是很短的侧链，因此，反应生成的气体也很少。</w:t>
        <w:br/>
        <w:br/>
        <w:t>4 BEHAVE RENE</w:t>
        <w:br/>
        <w:br/>
        <w:t>ET ELA ANAS HS. BEE ANAT RO Be. AE EI</w:t>
        <w:br/>
        <w:t>AUDEN ARLE, J BPIBE AS CSR. SES PCL BA EB TR UT I A A</w:t>
        <w:br/>
        <w:t>由于胶质的胶深作用，在受热之前渣油胶体体系足比较稳定的。在热转化过程中，裂化</w:t>
        <w:br/>
        <w:t>和缩合两种反应是同时发生的，但是由于裂化反应的活化能较缩合反应的活化能低，在</w:t>
        <w:br/>
        <w:t>温度较低时，裂化反应的速度大于缩合反应的速度，湾油热转化过程主要生成裂化产物。</w:t>
        <w:br/>
        <w:t>当温度天高裂化深度增加，缩合反应的速度增大，芳仅、胶质委化和缩合生成的湖青质</w:t>
        <w:br/>
        <w:t>增加，潮油的胶体性质就会受到破坏。由于缩合反应速度的逐步加快，湾油中作为分散</w:t>
        <w:br/>
        <w:t>相的沥青质的含量逐渐增多，而狮触反应不仅使分散介质的夭度变小，还使其芳香性减</w:t>
        <w:br/>
        <w:t>弱，同时作为胶深组分的胶质含量则逐渐减少。这些变化部会导臻分散相和分散介质之</w:t>
        <w:br/>
        <w:t>间的相容性变差。这种变化趋势发展到一定程度后，就会导致泊青质不能全部在体系中</w:t>
        <w:br/>
        <w:t>稳定地胶洲，致使部分沥青质聚集并发生缩合生焦反应而生成焦炭。潜油热转化过程中</w:t>
      </w:r>
    </w:p>
    <w:p>
      <w:r>
        <w:t>translation_method=source-is-chinese-or-mixed; char_count=1378</w:t>
      </w:r>
    </w:p>
    <w:p>
      <w:pPr>
        <w:pStyle w:val="Heading2"/>
      </w:pPr>
      <w:r>
        <w:t>中国炼油技术.pdf | page=113 | ocr</w:t>
      </w:r>
    </w:p>
    <w:p>
      <w:r>
        <w:t>第四章”延迟焦化和减黏裂化 +103 +</w:t>
        <w:br/>
        <w:t>Ee) Ae #8 BO He ak — SEA EA AAS h E, TE ak HE a AG LS PE PE ARH TT</w:t>
        <w:br/>
        <w:t>化生焦过程如图4 -1 所示。</w:t>
        <w:br/>
        <w:br/>
        <w:t>裂化 Bt</w:t>
        <w:br/>
        <w:t>Buk, 型化 ats ie</w:t>
        <w:br/>
        <w:t>Co ea) Com)</w:t>
        <w:br/>
        <w:t xml:space="preserve"> TORS |</w:t>
        <w:br/>
        <w:t>RE</w:t>
        <w:br/>
        <w:t>F4-1 渣油热转化过程示意图</w:t>
        <w:br/>
        <w:t>二、延迟焦化的生产工艺</w:t>
        <w:br/>
        <w:t>延迟焦化是通过深度热裂化使酒油轻质化并缩合生成焦炭的过程。重质油原料经加热炉</w:t>
        <w:br/>
        <w:br/>
        <w:t>快速加热到 500%左右后进入焦炭塔，在塔内保持一定的温度、停留时间和压力条件下发生</w:t>
        <w:br/>
        <w:t>裂解、缩合反应，生成气体、石脑油、轻瓦斯油、重瓦斯油和焦炭。其基本原理是利用重质</w:t>
        <w:br/>
        <w:t>油在热转化深度的一定限度内不易结焦的特点，让重质油快速通过加热炉炉管并获得重质油</w:t>
        <w:br/>
        <w:t>轻质化所需要的能量，使生焦反应“延迟"到焦襄塔。国内常规延迟焦化装置主要包括加热</w:t>
        <w:br/>
        <w:t>炉、焦痰塔和分馏塔部分，焦炭塔的吹汽放空冷却、水力除焦及焦痰装运、冷焦水及切焦水</w:t>
        <w:br/>
        <w:t>处理和气体处理部分等。典型工艺流程如图4 -2 所示。</w:t>
        <w:br/>
        <w:br/>
        <w:t>i 尼 气体</w:t>
        <w:br/>
        <w:t>尾气去火炬 10 S 分 &gt;</w:t>
        <w:br/>
        <w:t>一 « dy Sat Dag</w:t>
        <w:br/>
        <w:br/>
        <w:t>C7) Pat |</w:t>
        <w:br/>
        <w:t>ams || aoa</w:t>
        <w:br/>
        <w:t>焦化原料 | a P+; —&gt;</w:t>
        <w:br/>
        <w:t>Sy T =] | banilay</w:t>
        <w:br/>
        <w:t>\Z |W L _- 己</w:t>
        <w:br/>
        <w:t>给汽 calm</w:t>
        <w:br/>
        <w:t>给水 a 一</w:t>
        <w:br/>
        <w:t>| 四| |</w:t>
        <w:br/>
        <w:t>a, et</w:t>
        <w:br/>
        <w:t>12</w:t>
        <w:br/>
        <w:t>图4-2 延迟焦化装置典型工艺流程</w:t>
        <w:br/>
        <w:t>1一原料缓冲匀; 2一焦化加热炉;3一焦炭塔;4一分饮塔; 5一放空卉; 6一窗气压缩机;</w:t>
        <w:br/>
        <w:t>7一气液分离维; 8一冷焦水储俊; 9一换热器，10一空冷器;11一水冷器;12一水箱冷却器</w:t>
      </w:r>
    </w:p>
    <w:p>
      <w:r>
        <w:t>translation_method=source-is-chinese-or-mixed; char_count=700</w:t>
      </w:r>
    </w:p>
    <w:p>
      <w:pPr>
        <w:pStyle w:val="Heading2"/>
      </w:pPr>
      <w:r>
        <w:t>中国炼油技术.pdf | page=114 | ocr</w:t>
      </w:r>
    </w:p>
    <w:p>
      <w:r>
        <w:t>+ 104 + 中国炼油技术</w:t>
        <w:br/>
        <w:br/>
        <w:t>1. 生产工艺说明</w:t>
        <w:br/>
        <w:t>的渣油进入分馏塔底和循环油混合由加热炉进料泵输送到加热炉。在加热炉快速加热到适宜</w:t>
        <w:br/>
        <w:t>的温度经转油线和四通阀进入焦炭塔，在焦这塔内生成高温油气和焦炭，焦炭停留在塔内，</w:t>
        <w:br/>
        <w:t>高温油气急冷后经大汕气管线进入分馏塔。在分馏塔分离出气体、石脑油、轻螨油(轻瓦斯</w:t>
        <w:br/>
        <w:t>油) 、重蜡油(重瓦斯油) 和循环油。循环油流和人分馏塔底利洼油混合去加热炉,气体经增压</w:t>
        <w:br/>
        <w:t>去气体处理部分生产干气、液化气。石脑油、轻蜡油和重量油经换热和冷却后送至下游装置</w:t>
        <w:br/>
        <w:t>或缸区。</w:t>
        <w:br/>
        <w:br/>
        <w:t>当一个焦炭塔内的焦炭达到一定的高度后，需要冷焦和切焦操作。这时把进料切换到另</w:t>
        <w:br/>
        <w:br/>
        <w:t>-个焦炭塔，国内焦化装置通常采用小吹汽、大吹汽、小给水、大给水的冷焦方式。小哆汽</w:t>
        <w:br/>
        <w:t>是把油气吹到分馏塔，大吹汽和小给水时产生的油气和蒸汽到放空塔，在放空塔通过汕吸收</w:t>
        <w:br/>
        <w:t>和冷印回收污油和水。大给水时塔顶的洪流水和冷焦结束后塔底的排放水进到冷焦水处理部</w:t>
        <w:br/>
        <w:t>分，在这里过滤 、除油和冷却处理达到冷焦水回用的变求。</w:t>
        <w:br/>
        <w:br/>
        <w:t>待焦炭塔内的水排放完后，打开塔项和塔底法兰次，采用高压水进行除焦，除焦时用切</w:t>
        <w:br/>
        <w:t>焦器先自上而下钻一个孔，然后再白上而下逐层切焦，焦炭和切焦水流到焦痰池并在焦炭池</w:t>
        <w:br/>
        <w:t>内分离，切焦水经过沉淀、过滤去除焦粉后送入切焦水储色，切焦时由高压水条将切焦水储</w:t>
        <w:br/>
        <w:t>HEN TRIE ZS DIRE PS AR IBY. GED KT IRE, BT BADR AR. 焦必池内的焦炭</w:t>
        <w:br/>
        <w:t>由抓斗吊车装到火车、汽车或皮带运输机上送出装置。</w:t>
        <w:br/>
        <w:br/>
        <w:t>切完焦后封闭塔项、塔底法兰盖，采用莱汽进行驱赶塔内空气和密封性试验，然后引正</w:t>
        <w:br/>
        <w:t>在生焦塔的高温汕气对该塔进行预热，油气晶上而下通过焦炭塔进入甩汕负，甩油缸分离出</w:t>
        <w:br/>
        <w:t>的气体进入分馅塔，凝缩油用泵抽送到分馏塔、放空塔 、诛料缸或作为焦炭塔急冷油回炼，</w:t>
        <w:br/>
        <w:t>也可经冷却后送出装置。</w:t>
        <w:br/>
        <w:br/>
        <w:t>2. 工艺技术特点</w:t>
        <w:br/>
        <w:br/>
        <w:t>目前中国延迟您化工艺技术的特点主要体现在:</w:t>
        <w:br/>
        <w:br/>
        <w:t>(1) 延迟焦化装置的单系列规模由 0.3 ~ 0.5Mva，逐步扩大到 1.0 ~ 1.8Mta，最大的</w:t>
        <w:br/>
        <w:t>达到 2. 1Mya，实现了一炉两塔的大型化设计。</w:t>
        <w:br/>
        <w:br/>
        <w:t>(2) 焦化加热炉由过去的单面辐射、一点注水、停工烧焦，发展到日前普过采用的双面</w:t>
        <w:br/>
        <w:t>辐射、附墙燃烧 、多点注水(汽) 、在线清焦、分炉膛烧焦和机械清焦。焦化加热炉采用了</w:t>
        <w:br/>
        <w:t>高冷油流速和低最高热强度设计，大大减少了炉管的结焦倾向，加热炉连续运行周期达到</w:t>
        <w:br/>
        <w:t>2 年以上。加热炉采用了低氧化氮火跨和高效空气预热器，降低了环境污染，提高了加热炉</w:t>
        <w:br/>
        <w:t>效率，加热炉热效率基本在 90% 以上，部分达到 92% 以上。</w:t>
        <w:br/>
        <w:br/>
        <w:t>(3) 焦幅塔普遍采用了中子料位计和塔顶注消泡剂措施，右效控制了泡沫层高度，防止</w:t>
        <w:br/>
        <w:t>焦炭塔冲塔现象的发生。部分焦化装置述对焦炭塔经常操作的高温切断闻安装了联锁和顺序</w:t>
        <w:br/>
        <w:t>控制系统，提高了焦炭塔操作的安全性和自动化程度。</w:t>
        <w:br/>
        <w:br/>
        <w:t>(4)为了提高装置的处理能力和流体产品收率，同内延迟焦化装置大部分采用较低循环</w:t>
        <w:br/>
        <w:t>比操作，通常在 0. 2 左右，节低达到 0. 05; 生焦时间缩短到 18 ~ 20h。然还有部分装置操作</w:t>
        <w:br/>
        <w:t>循环比为0.4 ~0.8，其主要原因一是产生的焦化重螨油没有合适去路，通过增大循环比来</w:t>
        <w:br/>
        <w:t>降低重晴油的收率; 二是加工的原料比较劣质，为延长装置运行周期和防止弹丸焦的生成，</w:t>
        <w:br/>
        <w:t>采用较大循环比操作。</w:t>
      </w:r>
    </w:p>
    <w:p>
      <w:r>
        <w:t>translation_method=source-is-chinese-or-mixed; char_count=1389</w:t>
      </w:r>
    </w:p>
    <w:p>
      <w:pPr>
        <w:pStyle w:val="Heading2"/>
      </w:pPr>
      <w:r>
        <w:t>中国炼油技术.pdf | page=115 | ocr</w:t>
      </w:r>
    </w:p>
    <w:p>
      <w:r>
        <w:t>SVE HEIR ARAL AEE ek, + 105 -</w:t>
        <w:br/>
        <w:t>(5) 焦炭塔吹汽放空系统采用了冷却塔式密闭的油吸收工艺，回收污油和污水，同时减</w:t>
        <w:br/>
        <w:t>少环境污染。</w:t>
        <w:br/>
        <w:t>(6) 冷、切焦水实现了分流密闭处理，达到了冷、切焦水的循环利用，降低了水耗，减</w:t>
        <w:br/>
        <w:t>(7) 开发并在工业成功应用了开启式、闸板闪式和扇形闪式焦炭塔项/底法兰口自动开</w:t>
        <w:br/>
        <w:t>合系统，降低了除焦工人的劳动强度，提高了除焦操作的安全性。</w:t>
        <w:br/>
        <w:t>(8) 部分焦化装置设置了重蜡油汽提塔或重晴油汽提塔及轻蜡油汽提塔，提高了产品分</w:t>
        <w:br/>
        <w:t>离度。分馏塔采用防焦措施，减少了产品中的焦粉含量。</w:t>
        <w:br/>
        <w:t>3. 焦痰塔的操作顺序</w:t>
        <w:br/>
        <w:t>焦炭塔是间区操作设备，当一个塔在进料生焦时，另一个塔在冷焦、切焦和预热处理。</w:t>
        <w:br/>
        <w:t>焦炭塔生产操作的顺序如表4 -2 所示。</w:t>
        <w:br/>
        <w:t>表4 -2 焦炭塔主要操作步骤的说明</w:t>
        <w:br/>
        <w:t>序号 | Bates 操作目的 操作方法</w:t>
        <w:br/>
        <w:t xml:space="preserve"> one 白管网引蒸汽，流量 ~Suh, MARS</w:t>
        <w:br/>
        <w:t>1 小量吹汽 汽提焦炭塔和焦炭中的油气 Weare eas</w:t>
        <w:br/>
        <w:t>5 ee | 汽提焦炭中的油气，降低焦炭温度，提| A PAISISRYR, HERES -20Vn, AMORA Zh</w:t>
        <w:br/>
        <w:t>高焦炭孔隙率 空塔，冷涛冷却，回收污油和水</w:t>
        <w:br/>
        <w:t>HURRAY? RKB ERR, ACHE 20 ~ SOV,</w:t>
        <w:br/>
        <w:t>3 小量给水 慢慢冷却焦炭以降低温度 汽化产生的蒸汽及少量油气去放空塔，回收污油</w:t>
        <w:br/>
        <w:t>和水</w:t>
        <w:br/>
        <w:t>出泵抽冷焦水铅水至焦炭塔， 水量 200 ~ S00vh，</w:t>
        <w:br/>
        <w:t>5 TR OK Hb R REM pk | TSR HE kc Ha ck E29 ek fa ee</w:t>
        <w:br/>
        <w:t>~” |l _</w:t>
        <w:br/>
        <w:t>73 采 动或 动硕/底法兰开合系纪</w:t>
        <w:br/>
        <w:t>6 RW sears | PRL ahaha SNe REET AE</w:t>
        <w:br/>
        <w:t>sit Se Het te</w:t>
        <w:br/>
        <w:t>| “启动高讨水于,流量 150 ~350m&gt;/h, FE Jy 16 ~</w:t>
        <w:br/>
        <w:t>7 水力除焦 用高讨水切割塔内的焦党 35MPa，先钻0.8m 左右的孔，青从上至下逐层切</w:t>
        <w:br/>
        <w:t>焦，水和焦炭白塔底经油槽去焦炭池</w:t>
        <w:br/>
        <w:t>8 ees (i 开合系统关闭塔项/</w:t>
        <w:br/>
        <w:t>9 erate Krome DVI He NE, REI A) TESLA YC, MRR, Aa OR RES</w:t>
        <w:br/>
        <w:t>ars 空气 水，保持塔内微正压，蒸汽耗量 5 ~ LOL</w:t>
        <w:br/>
        <w:t>0 heen 加热塔体到 320 ~ 400% ，减少切换进料| MUST ASA RR, ee 2 PLA EPL</w:t>
        <w:br/>
        <w:t>SONS Tug ese na J RUBE 2 PE THR Bea, ARE BTS</w:t>
        <w:br/>
        <w:t>HGS DU PSL A RI RT</w:t>
        <w:br/>
        <w:t>u 切换进料 把进料切进焦淡塔，另一个塔准备除焦 |产生的油气去分饮塔，焦痰停贸在塔内，另一个塔</w:t>
        <w:br/>
        <w:t>开始小吹汽并准备除焦</w:t>
      </w:r>
    </w:p>
    <w:p>
      <w:r>
        <w:t>translation_method=source-is-chinese-or-mixed; char_count=1130</w:t>
      </w:r>
    </w:p>
    <w:p>
      <w:pPr>
        <w:pStyle w:val="Heading2"/>
      </w:pPr>
      <w:r>
        <w:t>中国炼油技术.pdf | page=116 | ocr</w:t>
      </w:r>
    </w:p>
    <w:p>
      <w:r>
        <w:t>"106 ， 中国炼油技术</w:t>
        <w:br/>
        <w:t>国内焦炭塔的操作周期一般为 36 ~48h，不同生焦周期各操作步骤的时间大概安排如表</w:t>
        <w:br/>
        <w:t>4-3 所示，主区流程匈图4 -3。国内部分焦化装置根据焦炭塔的操作顺序和相关的操作条</w:t>
        <w:br/>
        <w:t>件，对焦炭塔的操作顺序进行编程，同时配备人带执行机构和闪位回讯的高温隔断闻，实现了</w:t>
        <w:br/>
        <w:t>焦炭塔的操作顺序控制和安全联锁。为提高焦炭塔的利用率，采用了中子或Y - 射线料位</w:t>
        <w:br/>
        <w:t>计，准确测量焦炭塔内泡沫层的位置，做到适时适量地注入消泡剂和适时切换焦炭塔。</w:t>
        <w:br/>
        <w:t>表4-3 不同生焦周期各操作步骤的时间大概安排</w:t>
        <w:br/>
        <w:t>_ 操作4如 | Mah</w:t>
        <w:br/>
        <w:t>操作周期 48 44 40 36</w:t>
        <w:br/>
        <w:t>进料生焦 24 22 20 18</w:t>
        <w:br/>
        <w:t>小量吹汽 LS 1.5 | LS 1.0</w:t>
        <w:br/>
        <w:t>大量吹汽 | 2.0 1.5 LS 15</w:t>
        <w:br/>
        <w:t>小量给水 1.0 1.0 | 1.0 1.0</w:t>
        <w:br/>
        <w:t>大量给水 | 6.0 5.0 | 4.5 4.0</w:t>
        <w:br/>
        <w:t>开阁放水 2.5 2.5 2.0 2.0</w:t>
        <w:br/>
        <w:t>PROT ae | 1.0 0.75 | 0.75 0.75</w:t>
        <w:br/>
        <w:t>水力除焦 | 3.0 3.0 | 2.5 2.5</w:t>
        <w:br/>
        <w:t>BR TI MR Si 1 0.75 | 0.75 0.75</w:t>
        <w:br/>
        <w:t>蒸汽试压 0.5 0.5 0.5 0.5</w:t>
        <w:br/>
        <w:t>油气预热 5.5 5.5 5.0 4.0</w:t>
        <w:br/>
        <w:t>油气及蒸汽去放空塔 中 油气去分馏塔</w:t>
        <w:br/>
        <w:t>急冷油 SC-I01</w:t>
        <w:br/>
        <w:t>增顶法兰 中 人 se ik</w:t>
        <w:br/>
        <w:t>7 SP-II6A SP-N6B | ot</w:t>
        <w:br/>
        <w:t>o&gt; &gt; | 令 小</w:t>
        <w:br/>
        <w:t>SPIO4A SPI05A Sp OSB SPIO4B</w:t>
        <w:br/>
        <w:t>中 中 中 ©</w:t>
        <w:br/>
        <w:t>AREA SP-102A SP-1D3A $P-1038 SI P1026 BREE</w:t>
        <w:br/>
        <w:t>&gt; 个 呼吸及放空 RR gy</w:t>
        <w:br/>
        <w:t>SPIOGA SIOTA SPOT. SP106B</w:t>
        <w:br/>
        <w:t>中 依 o Oo 个</w:t>
        <w:br/>
        <w:t>SP-108A SP-1008 SP-1098 SP-1088</w:t>
        <w:br/>
        <w:t>SRR 塔底法兰</w:t>
        <w:br/>
        <w:t>DOK 。 宁 人 &gt; 中</w:t>
        <w:br/>
        <w:t>mt pla ae pkg</w:t>
        <w:br/>
        <w:t>os Fo, wane</w:t>
        <w:br/>
        <w:t>Nk 个 X X X 本 X X ¥ X</w:t>
        <w:br/>
        <w:t>st sien | soa Sua 他化油进料 sp. Kon oe Sens</w:t>
        <w:br/>
        <w:t>tk 8, |</w:t>
        <w:br/>
        <w:t>Hk t 1 j Feb: Sas</w:t>
        <w:br/>
        <w:t>图4-3 焦炭塔顺序操作流程示意图</w:t>
      </w:r>
    </w:p>
    <w:p>
      <w:r>
        <w:t>translation_method=source-is-chinese-or-mixed; char_count=930</w:t>
      </w:r>
    </w:p>
    <w:p>
      <w:pPr>
        <w:pStyle w:val="Heading2"/>
      </w:pPr>
      <w:r>
        <w:t>中国炼油技术.pdf | page=117 | ocr</w:t>
      </w:r>
    </w:p>
    <w:p>
      <w:r>
        <w:t>第四章， 延迟焦化和减蒜裂化 + 107</w:t>
        <w:br/>
        <w:br/>
        <w:t>4. 分馏塔的循环比调节流程</w:t>
        <w:br/>
        <w:br/>
        <w:t>焦化分饮塔既对来自焦炭塔的反应上产物进行分馏得到合格的产品，又为加热炉提供进</w:t>
        <w:br/>
        <w:t>料，与其他炼油装置的分馏塔相比，焦化分饱塔设计需要考虑防止塔底结焦、防止产品的焦</w:t>
        <w:br/>
        <w:t>粉拟带、方便控制循环油的流量和性质、方便控制蜡油性质等。焦化分馏塔的设计关键于在</w:t>
        <w:br/>
        <w:t>下部循环流程和结构的设计。国内焦化分馅塔下部循环流程有许多种，目前常用的几种循环</w:t>
        <w:br/>
        <w:t>比调节流程抑图4 -4。</w:t>
        <w:br/>
        <w:br/>
        <w:t>网4-4(a)是采用原料上下进料的比例来控制螨汕集汕箱下的温度，控制循环比，从而</w:t>
        <w:br/>
        <w:t>控制螨油的质量。其优点是流程简单，缺点是蜡油质量不好控制，容易携带焦粉和潮汕，塔</w:t>
        <w:br/>
        <w:t>底温度高。 注油较重时易导致换热塔板结焦。</w:t>
        <w:br/>
        <w:br/>
        <w:t>图4 -4(b)只是在螨汕拙出板下增加了 3 GRR, Np) ae ae</w:t>
        <w:br/>
        <w:br/>
        <w:t>网4 -4(c)是为提高螨汕质其增加了重量汕抽出，设重量油下回流，控制循环比，晴油</w:t>
        <w:br/>
        <w:t>的质其用蜡油下同流其控制，重旺油的质量用重晴油下回流量控制。相对图4 -4(b) mt</w:t>
        <w:br/>
        <w:t>油质量更好控制，同时晴油和重蜡油下回流的洗涤作用，减少了晴油焦粉。</w:t>
        <w:br/>
        <w:br/>
        <w:t>抽不出重螨汕，会导致重蜡油集汕箱积焦影响生产。 图4 -4(d)是针对不抽出重晴油情</w:t>
        <w:br/>
        <w:t>况设计的，同时保留了循环汕上、下回流洗涤。</w:t>
        <w:br/>
        <w:br/>
        <w:t>图4 -4(e)为一种可灵活调节循环比的流程，油气的换热是通过和换热冷却后的循环油</w:t>
        <w:br/>
        <w:t>直接换热。循环比和蜡油质量是通过循环油的流量来控制，循环油在流量控制下和原料在原</w:t>
        <w:br/>
        <w:t>料饶中混合。循环油的流量可以指示。该流程的优点是: 循环油的流量可直接读出; daha</w:t>
        <w:br/>
        <w:t>油气不换热，防止换热板结焦。</w:t>
        <w:br/>
        <w:br/>
        <w:t>图4-4(D采用蜡油下回流、循环油上同流和循环汕下同流喷淋三级洗涤，主要解决蜡</w:t>
        <w:br/>
        <w:t>油及以上产品的焦粉携带问题;用循环油的热回流和到塔底的冷回流相结合的方法调节塔底</w:t>
        <w:br/>
        <w:t>温度;循环油下回流喷淋可把大部分焦粉洗举到塔底，减少了循环油集油箱的焦粉含基;， 分</w:t>
        <w:br/>
        <w:t>馏塔底和循环油集油箱设计有朱拌，防止底部焦粉沉积; 蜡油下回流和循环油的上回流由结</w:t>
        <w:br/>
        <w:t>合可使循环油和旺油的分离度提高。</w:t>
        <w:br/>
        <w:br/>
        <w:t>图4-4(g)为全晴油下回流调节循环比的流程，高温油气全部通过螨油下回流直接换</w:t>
        <w:br/>
        <w:t>热。循环比和蜡油质量是通过蜡油的下回流量来控制，被螨油下回流冷凝的循坏油在分馏塔</w:t>
        <w:br/>
        <w:t>内直接和原料混合。湾油和油气不换热，防止换热板结焦，量油和循环油的分馅塔板较多，</w:t>
        <w:br/>
        <w:t>蜡油和循环油能充分分离; 如果循环比合适，蜡油的质量比较好控制;如果能抽出部分重晴</w:t>
        <w:br/>
        <w:t>油，可在超低循环比操作条件下，保证晴汕的产品质量。焦粉被大量的螨油洗涤，旺油产品</w:t>
        <w:br/>
        <w:br/>
        <w:t>日前国内通常把冷焦水和切焦水分开处理。</w:t>
        <w:br/>
        <w:br/>
        <w:t>冷焦水处理系统: TEBE FEIT, FPO ARO TK ACIS ER 7K SGT AB BAS Be, HR</w:t>
        <w:br/>
        <w:t>TEDL AACHE A Tai i A HE, CASI ICS OK, FZ PE SA, PTR AR</w:t>
        <w:br/>
        <w:t>水面，溢流排人集油槽，通过管道进入污油缸，粉集沉至饶底。污油鲜中的污油沉降至含水</w:t>
        <w:br/>
        <w:t>率合格后，通过污油泵送往全厂污汕甸。冷焦溢流储水链及放空储水缸中水由冷焦热水泵加</w:t>
        <w:br/>
        <w:t>奈经过滤器后送至旋流分离器进一步除汕，再经空冷器冷却降温送至冷焦水储饶储存再利</w:t>
        <w:br/>
        <w:t>用。冷焦水内粉焦沉降至链底，负底定期排污，自流排至粉焦地。粉焦池内粉焦，由粉焦泵</w:t>
        <w:br/>
        <w:t>送往储焦池。为减少污染，冷焦溢流储水饶及放空储水饶顶部排放的尾气采用碱液或胺液吸</w:t>
        <w:br/>
        <w:t>收脱除硫化物。</w:t>
      </w:r>
    </w:p>
    <w:p>
      <w:r>
        <w:t>translation_method=source-is-chinese-or-mixed; char_count=1425</w:t>
      </w:r>
    </w:p>
    <w:p>
      <w:pPr>
        <w:pStyle w:val="Heading2"/>
      </w:pPr>
      <w:r>
        <w:t>中国炼油技术.pdf | page=118 | ocr</w:t>
      </w:r>
    </w:p>
    <w:p>
      <w:r>
        <w:t>[未翻译] + 108 - HSER</w:t>
        <w:br/>
        <w:t>CN @ N44</w:t>
        <w:br/>
        <w:t>一一一 请二本 seul</w:t>
        <w:br/>
        <w:t>a 冯 FE 一</w:t>
        <w:br/>
        <w:t>。 L &lt;@] [2%</w:t>
        <w:br/>
        <w:t>TAA AA —</w:t>
        <w:br/>
        <w:t>&lt;0 AAA *</w:t>
        <w:br/>
        <w:t>rk | hahaa</w:t>
        <w:br/>
        <w:t>Spb ae ARAN AA AA</w:t>
        <w:br/>
        <w:t>me Tf | aii’ hee</w:t>
        <w:br/>
        <w:t>vue LET ]</w:t>
        <w:br/>
        <w:t>‘Pee Inde | 焦化油去加热炉</w:t>
        <w:br/>
        <w:t>{a) (b)</w:t>
        <w:br/>
        <w:t>— £@ = 2 fon</w:t>
        <w:br/>
        <w:t>——| ral 三元 yall</w:t>
        <w:br/>
        <w:t>je oo 二一 全</w:t>
        <w:br/>
        <w:t>== se En</w:t>
        <w:br/>
        <w:t>Eee Lo ere</w:t>
        <w:br/>
        <w:t>Le Law PRRKr</w:t>
        <w:br/>
        <w:t>ual ah meds Pre Ma dees</w:t>
        <w:br/>
        <w:t>ze [二 | thi a</w:t>
        <w:br/>
        <w:t>NT as</w:t>
        <w:br/>
        <w:t>sieeeal dee 焦化油去加热炉</w:t>
        <w:br/>
        <w:t>{c) (d)</w:t>
        <w:br/>
        <w:t>— A aa)</w:t>
        <w:br/>
        <w:t>Fe? ——— are</w:t>
        <w:br/>
        <w:t>—= aw</w:t>
        <w:br/>
        <w:t>Sol ia ai =e</w:t>
        <w:br/>
        <w:t>ee —— .e</w:t>
        <w:br/>
        <w:t>ARAN a LOSI</w:t>
        <w:br/>
        <w:t>vaniaey AAA &amp; wit e S ray</w:t>
        <w:br/>
        <w:t>@ R |重蜡油</w:t>
        <w:br/>
        <w:t>[af tie’ “oe</w:t>
        <w:br/>
        <w:t xml:space="preserve"> Ww ESE @</w:t>
        <w:br/>
        <w:t>SU 一</w:t>
        <w:br/>
        <w:t>cited ay 热炉</w:t>
        <w:br/>
        <w:t>BGR SE sie a:</w:t>
        <w:br/>
        <w:t>fe) wy</w:t>
        <w:br/>
        <w:t>—— an</w:t>
        <w:br/>
        <w:t>——— | fehl</w:t>
        <w:br/>
        <w:t>户人| LD}</w:t>
        <w:br/>
        <w:t>[58]</w:t>
        <w:br/>
        <w:t>— "</w:t>
        <w:br/>
        <w:t>— ifs ay</w:t>
        <w:br/>
        <w:t>Tepes</w:t>
        <w:br/>
        <w:t>ieeeee</w:t>
        <w:br/>
        <w:t>rena</w:t>
        <w:br/>
        <w:t>Ree</w:t>
        <w:br/>
        <w:t>aaa’ @ RK RAY</w:t>
        <w:br/>
        <w:t>原料油</w:t>
        <w:br/>
        <w:t>焦化油去员热炉</w:t>
        <w:br/>
        <w:t>(g)</w:t>
        <w:br/>
        <w:t>图4-4 国内日前常用的几种循环比调节流程</w:t>
      </w:r>
    </w:p>
    <w:p>
      <w:r>
        <w:t>translation_method=none; char_count=575</w:t>
      </w:r>
    </w:p>
    <w:p>
      <w:pPr>
        <w:pStyle w:val="Heading2"/>
      </w:pPr>
      <w:r>
        <w:t>中国炼油技术.pdf | page=119 | ocr</w:t>
      </w:r>
    </w:p>
    <w:p>
      <w:r>
        <w:t>第四章 WEIS AL Ala BAe + 109 -</w:t>
        <w:br/>
        <w:br/>
        <w:t>切焦水处理系统: LTR IK AR DAUD SRA PHRECOK, GR EERE SRE AK TI BRAR FRR ATI AR</w:t>
        <w:br/>
        <w:t>水从焦炭塔一起排和储焦池，切焦水进入一次沉淀池，大颗粒粉焦沉淀下来，出水再进入二</w:t>
        <w:br/>
        <w:t>次沉淀地。沉淀池内设格网，拦截粉焦。沉淀池出水经切焦水提升泵加压送至离心分离器进</w:t>
        <w:br/>
        <w:t>一步去除粉焦后，送入切焦水储负储存，供下一次高压水各切焦用，同时微细粉焦将在储铅</w:t>
        <w:br/>
        <w:t>内继续沉淀，切焦水储亿沉淀的微小粉焦可以定期清扫，排人粉焦池。 国内常规冷焦、切焦</w:t>
        <w:br/>
        <w:t>水处理流程见图4 -5 所示。</w:t>
        <w:br/>
        <w:br/>
        <w:t xml:space="preserve"> Camas</w:t>
        <w:br/>
        <w:t xml:space="preserve"> TRAE] 。 [ware A</w:t>
        <w:br/>
        <w:t>图4-5 fe. Aka</w:t>
        <w:br/>
        <w:br/>
        <w:t>6. 影响焦化反应的主要参数</w:t>
        <w:br/>
        <w:br/>
        <w:t>焦化热转化反应是自由的、无选择性的热裂化反应，反应产品的分布和产品质量主要和</w:t>
        <w:br/>
        <w:t>原料性质及操作条件有关。 延迟焦化主要的操作条件如下。</w:t>
        <w:br/>
        <w:br/>
        <w:t>(1) 循环比 循环比通常有两种不同的表示方法: 一种是进加热炉的总流量与新鲜原</w:t>
        <w:br/>
        <w:t>料量的比值，联合循环比 = (新鲜原料量 + 循环油量)/新鲜原料量，此方法表示的循环比</w:t>
        <w:br/>
        <w:t>大于1.0; 另一种是指进加热炉的循环油流量与新鲜原料量的比值，循环比 = 循环油其/</w:t>
        <w:br/>
        <w:t>新鲜原料量，此方法表示的循环比一般小于 1.0，当无循环油昌时，循环比为零，有时称</w:t>
        <w:br/>
        <w:t>为单程操作。两种方法都能显示加热炉中循环油所占的比例，循环油相当于重蜡油或蜡</w:t>
        <w:br/>
        <w:t>油组分。在新鲜原料中摊人焦化装置反应自产的反复循环的循环油，改变了原料的性质，</w:t>
        <w:br/>
        <w:t>进加热炉的联合油四组分的比例结构发生变化,使热转化反应发生变化。</w:t>
        <w:br/>
        <w:br/>
        <w:t>循环比对焦化装置的处理基、产品分布及产品性质痢有较大的影响。在原料相同的</w:t>
        <w:br/>
        <w:t>条件下，循环比增加，石脑汕、柴油的收率提高，蜡油收率下降，焦炭和气体的收滨</w:t>
        <w:br/>
        <w:t>也略有增加，总液体产品收率下降。通常循环比的选择是以原料性质和产品要求为原</w:t>
        <w:br/>
        <w:t>则，例如焦化蜡油作为加氢仙化原料时，调整循环比的口的是控制焦化螨油(HCGO) 的</w:t>
        <w:br/>
        <w:t>线炭值、终馅点、尖青质含虽等。如果产品质量和装置操作允许，都采用尽可能低的</w:t>
        <w:br/>
        <w:t>循环比操作。循环比减少10% ，生焦率一般减少 1% ，同时焦化蜡油收率增加,气体、</w:t>
        <w:br/>
        <w:t>右脑油、紫油收率下降。当需要提高装置的液体收率时，一般采用降低循环比(0. 05 ~</w:t>
        <w:br/>
        <w:t>0. 20) 操作; 当需要多产焦化石脑油和柴油时，一般采用较大循环比(0.20 ~ 0. 40) 操</w:t>
        <w:br/>
        <w:t>作; 当焦化蜡油无下游加工出路或需要最大可能地生产乙烯原料时，一般采用大循环</w:t>
        <w:br/>
        <w:t>比(0.4~0.6)操作。</w:t>
        <w:br/>
        <w:br/>
        <w:t>(2) 反应温度 ”反应温度一般是指加热炉辆射炉管的出口温度，这一温度的变化直接影</w:t>
        <w:br/>
        <w:t>响着焦炭塔内的反应温度和反应深度，从而影响到产品分布和产品质量。反应温度的设定一</w:t>
        <w:br/>
        <w:t>般和原料性质有关，通常由试验确定，最佳反应温度应该是该原料达到最大可独化度而加热</w:t>
        <w:br/>
        <w:t>炉本产重结焦的温度。提高焦化温度可增产液体产品收率， 但基于焦化反应的特点，反应温</w:t>
      </w:r>
    </w:p>
    <w:p>
      <w:r>
        <w:t>translation_method=source-is-chinese-or-mixed; char_count=1239</w:t>
      </w:r>
    </w:p>
    <w:p>
      <w:pPr>
        <w:pStyle w:val="Heading2"/>
      </w:pPr>
      <w:r>
        <w:t>中国炼油技术.pdf | page=120 | ocr</w:t>
      </w:r>
    </w:p>
    <w:p>
      <w:r>
        <w:t>.110 - 中国炼油技术</w:t>
        <w:br/>
        <w:t>度(炉出口温度 )调整的幅度是很窄的，温度过高会导致提前结焦，在炉管、转油线上结焦</w:t>
        <w:br/>
        <w:t>影响开工周期，同时易生成硬质石油焦，造成除焦困难; 温度过低致热量不足使反应深度不</w:t>
        <w:br/>
        <w:t>够，轻油收率降低，焦炭挥发分增大或产生焦油。焦化加热炉出口温度一般为495 ~ 505°C</w:t>
        <w:br/>
        <w:t>为防止炉管结焦，源青质含量高的原料宜采用较低的炉出口温度; 反之，宜采用较高的炉贱</w:t>
        <w:br/>
        <w:t>口温度。</w:t>
        <w:br/>
        <w:br/>
        <w:t>(3) 反应压力”反应压力一般是指焦关塔项的压力，反应压力对焦化产品分布有一什</w:t>
        <w:br/>
        <w:t>影响，压力升高，反应的深度增加，气体和焦炭的收率增加，液体收率减少，焦炭的择</w:t>
        <w:br/>
        <w:t>发分提高; 反之,压力降低，反应的深度减小,气体和焦炭的收率减少，液体收率增加</w:t>
        <w:br/>
        <w:t>焦炭的挥发分降低。为了提高装贰的经济效益，通常采用低压设计和操作。国内焦炭毕</w:t>
        <w:br/>
        <w:t>项操作压力一般为 0. 13 ~ 0. 18MPa。 压力降低可提高螨油的收率，但是压力太低会导铬</w:t>
        <w:br/>
        <w:t>焦谈塔的气速提高 、焦炭塔内泡沫层升高 、易携带焦粉、易产生弹丸焦和螨油质量下降</w:t>
        <w:br/>
        <w:t>另外采用低的操作上讨力，设计中会使焦炭塔 、分馏塔的塔径加大，压缩机和塔顶冷凝邓</w:t>
        <w:br/>
        <w:t>统的负荷增加，增加装置的投资。通常综合设备投资 、操作费用和产品分布等因素来确</w:t>
        <w:br/>
        <w:br/>
        <w:t>温度、压力和循环比对产品收率的影响趋势可定性地表示在图4 -6中。</w:t>
        <w:br/>
        <w:br/>
        <w:t>1007 se 4</w:t>
        <w:br/>
        <w:t>ao tt | &amp; ，</w:t>
        <w:br/>
        <w:t>TPR &amp;!</w:t>
        <w:br/>
        <w:t>= | | meee |</w:t>
        <w:br/>
        <w:t>SCOPE) §!</w:t>
        <w:br/>
        <w:t>“Come F!</w:t>
        <w:br/>
        <w:t>PEE) #</w:t>
        <w:br/>
        <w:t>CEE] &amp;e</w:t>
        <w:br/>
        <w:t>0.0 0.2 04 0.6 08 LO 12 0.0 0.1 0.2 0.3</w:t>
        <w:br/>
        <w:t>循环比 IGE TLEESI/ MPa</w:t>
        <w:br/>
        <w:t>图4-6 RARE FE Sy VOB EL tc</w:t>
        <w:br/>
        <w:t>三、延迟焦化的工程技术</w:t>
        <w:br/>
        <w:br/>
        <w:t>延迟焦化装置的主要设备有加热炉、焦恢塔和水力除焦系统，加热炉是装置的关键攻</w:t>
        <w:br/>
        <w:t>备，焦炭塔是装置的核心设备，水力除焦机械是装置的特殊设备。</w:t>
        <w:br/>
        <w:br/>
        <w:t>1. 加热炉</w:t>
        <w:br/>
        <w:br/>
        <w:t>加热炉按照辐射室形状划分为立式炉、箱式炉、阶梯炉和半阶梯炉，按照辆射室的炉朋</w:t>
        <w:br/>
        <w:t>数量又划分为单室炉、双室炉和多室炉，详见图4 -7。一个辐射室通常布置一排炉管或庆</w:t>
        <w:br/>
        <w:t>排炉管。国内大多数老的焦化炉均为单面辆射炉，并采用单室双管程的水平管立式炉炉型</w:t>
        <w:br/>
        <w:t>近十年设计的焦化加热炉绝大部分采用了双面辐射的箱式炉、阶梯炉或半阶梯炉。双面往生</w:t>
        <w:br/>
        <w:t>炉的炉管布置在中间，管排两侧布置燃烧器，燃烧器又分为笠直燃烧和附墙燃烧。和单面罗</w:t>
        <w:br/>
        <w:t>射相比，双面辐射使妨管受热更均匀，其中附墙燃烧比垂直燃烧的炉膛温度分布更均匀。改</w:t>
      </w:r>
    </w:p>
    <w:p>
      <w:r>
        <w:t>translation_method=source-is-chinese-or-mixed; char_count=1053</w:t>
      </w:r>
    </w:p>
    <w:p>
      <w:pPr>
        <w:pStyle w:val="Heading2"/>
      </w:pPr>
      <w:r>
        <w:t>中国炼油技术.pdf | page=121 | ocr</w:t>
      </w:r>
    </w:p>
    <w:p>
      <w:r>
        <w:t>SHOU RE HEIR AE Ae AN BAL ,111</w:t>
        <w:br/>
        <w:t>面辐射提高了炉管的平均热强度，缩短了油品在管内的停留时间，延长了加热炉连续运行向</w:t>
        <w:br/>
        <w:t>期，降低了投资。基于管壁温度、介质腐蚀和高温强度的考虑，国内大部分焦化炉炉管的材</w:t>
        <w:br/>
        <w:t>质采用了 Cr9Mo( A335 P9) ，该材料的炉管最高使用温度可达到 650Y ，抗氧化极限温度为</w:t>
        <w:br/>
        <w:t>704% ，使加热炉的烧焦周期延长 ，原先采用 Cr5Mo( A335 PS ) 材质炉管的焦化炉也逐步更换</w:t>
        <w:br/>
        <w:t>为 Cg9Mo 炉管。炉管的规格一般采用外径 102mm ~ 由127mm，长度 17 ~27m，管内的冷油</w:t>
        <w:br/>
        <w:t>流速一般为 1200 ~ 1800kg/(m? + s) ，油膜温度高于426% 的区域停留时间不大于 45s。策射</w:t>
        <w:br/>
        <w:t>炉管的支架一般采用耐高温的 ZG40Cr25Ni20 材料。上炊烧器对加热炉的操作极其重要，上月前</w:t>
        <w:br/>
        <w:t>国内焦化加热炉普遍采用低氧化所、局平火焰的小能量火嘴。火嘴的形式有附墙燃烧器和不</w:t>
        <w:br/>
        <w:t>附墙燃烧器两种，现在采用的大部分为不附墙燃烧器，由于附墙燃烧器使重射室沿管排高度</w:t>
        <w:br/>
        <w:t>的热强度分布更均匀，日前开始在部分焦化加热炉上采用。焦化炉辐射室常用的炉衬材料主</w:t>
        <w:br/>
        <w:t>要有喷涂耐火纤维、纤维层铺毯、纤维可塑料和轻质淡注料等。为延长加热炉的连续运行周</w:t>
        <w:br/>
        <w:t>期，近几年还采用了多点注汽(水) 、在线清焦、分炉膛烧焦或机械清焦等技术。注汽(水)</w:t>
        <w:br/>
        <w:t>莉一般占原料的 1% ~2% ，通过注汽(水)提高管内介质的流速以减缓结焦，多点注汽(水)</w:t>
        <w:br/>
        <w:t>还可以减少炉管的压力降。在线蒸汽剥焦是在不停加热炉的条件下对多管程加热炉中的某一</w:t>
        <w:br/>
        <w:t>列管程进行蒸汽清焦，通过改变蒸汽量和管壁温度使焦谈和剥落，达到清焦目的。分炉膛烧焦</w:t>
        <w:br/>
        <w:t>是针对双室炉和多室炉中的一个炉膛通过进出口交把它隔离出来进行蒸汽 - 空气烧焦或机械</w:t>
        <w:br/>
        <w:t>清焦，然后再并和人正常生产。为提高加热炉的热效率，国内普遍采用空气预热器使空气和烟</w:t>
        <w:br/>
        <w:t>气换热来降低排烟温度，较好的空气预热器设计和操作使排烟温度降低到仅比烟气的露点温</w:t>
        <w:br/>
        <w:t>度高10左右，加热炉的热效率达到 92% 以上。为保证加热炉的安全长期运行，在加热炉</w:t>
        <w:br/>
        <w:t>区的工艺控制中采用了进料流量、燃料气压力、对流出口烟气温度 、空气预热器人口烟气温</w:t>
        <w:br/>
        <w:t>度、策射室顶烟气氧含量、辆射室顶烟气压力等和进料流呈切断阅 、燃料气切断阅、烟道挡</w:t>
        <w:br/>
        <w:t>板、快开风门、鼓风机和引风机、炉膛灭火燕汽控制阀等相互之间的安全联锁自动控制</w:t>
        <w:br/>
        <w:t>N ™N J m R \</w:t>
        <w:br/>
        <w:t>34 XI 34 ix a C x EN aa</w:t>
        <w:br/>
        <w:t>at \ |] af \ ay\ PN FA FY AYN AA</w:t>
        <w:br/>
        <w:t>(oy HRC 下多室箱式护 (o) Bre (多室半阶梯入</w:t>
        <w:br/>
        <w:t>图4 -7 加热炉辆射室形状</w:t>
        <w:br/>
        <w:t>1一火路，2一辆射护管; 3, 4一挡墙;5一对流炉管6一对流室;7一灿</w:t>
        <w:br/>
        <w:br/>
        <w:t>2. ERE</w:t>
        <w:br/>
        <w:br/>
        <w:t>TET EY) AF AAA PBS) ETE RS IN HEAT A, FREE BRE. FEE</w:t>
        <w:br/>
        <w:t>塔的工艺特点是操作温度高，最高可达到 495Y ，操作温度变化频繁，每一个操作周期都要</w:t>
        <w:br/>
        <w:t>由常温变化到最高操作温度，并且生焦周期越短，温度变化速度越快。焦炭塔一般是两台一</w:t>
      </w:r>
    </w:p>
    <w:p>
      <w:r>
        <w:t>translation_method=source-is-chinese-or-mixed; char_count=1311</w:t>
      </w:r>
    </w:p>
    <w:p>
      <w:pPr>
        <w:pStyle w:val="Heading2"/>
      </w:pPr>
      <w:r>
        <w:t>中国炼油技术.pdf | page=122 | ocr</w:t>
      </w:r>
    </w:p>
    <w:p>
      <w:r>
        <w:t>_ 112， 中国炼油技术</w:t>
        <w:br/>
        <w:t>组，每僚延迟焦化装置通常由一组或多组焦恢塔组成。在每组塔中，一台塔在反应后焦时，</w:t>
        <w:br/>
        <w:t>另一台塔则处于除焦阶段。焦误塔逐步实现了大型化和优化设计，目前焦炭塔直径最大为</w:t>
        <w:br/>
        <w:t>9. 8m。焦炭塔的直径主要和单系列处理量及操作条件有关，国内单系列处理量和塔径的大</w:t>
        <w:br/>
        <w:t>概对应关系见表4 -4。</w:t>
        <w:br/>
        <w:t>表4 -4 单系列处理量和塔径的大概对应关系</w:t>
        <w:br/>
        <w:t>单系列处理量/(Mua) 操作循环比 HAAS Tah</w:t>
        <w:br/>
        <w:t>20 ~30 5.4 x18 切 0.3 ~0.4 24</w:t>
        <w:br/>
        <w:t>40 -50 6.1 x21 切 0.3 ~0.4 24</w:t>
        <w:br/>
        <w:t>100 ~ 120 8. 4 ~8.6 x (24 ~26) B) 0.15 ~0. 30 18 ~ 24</w:t>
        <w:br/>
        <w:t>140 ~ 160 8, 8 ~9.4 x (24 -27)切 | 0. 15 ~0. 25 | 18 ~24</w:t>
        <w:br/>
        <w:t>180 ~210 9.8 x (24 ~27) 4) 0. 15 ~0. 25 18 ~24</w:t>
        <w:br/>
        <w:t>焦炭塔是一个直立圆柱壳讨力容器，顶部是球形或椭圆形封头，下部是锥体，裙座位于</w:t>
        <w:br/>
        <w:t>连接壳体与锥体的焊颖区域，用来支撑塔体。 通常焦炭塔是用碳钢、1Cr - 0.5Mo、</w:t>
        <w:br/>
        <w:t>1.25Cr-0.5Mo 钢制造，因为1.25Cr-0.5Mo 钢和1Cr -0.5Mo 钢相比，许用应力高，对和缺</w:t>
        <w:br/>
        <w:t>口敏感性小，耐热性更好，1. 25Cr - 0. 5Mo 钢更适合焦炭塔的操作工况。为延长焦炭塔的使</w:t>
        <w:br/>
        <w:t>用寿命，国内还对焦炭塔材质提出了特殊要求，</w:t>
        <w:br/>
        <w:t>D 磷含量生0.012和 ，硫含量和0. 010% ;</w:t>
        <w:br/>
        <w:t>@@ 提高了常温冲击值的要求，+ 10Y 夏比(V 形缺口) 冲击功80J(三个试样的平均</w:t>
        <w:br/>
        <w:t>值) ，人允许其中一个试样60J。</w:t>
        <w:br/>
        <w:t>为减少高温油气和泡沫层腐蚀，焦炭塔上部通常采用复合板，复合层一般采用 0Crl3</w:t>
        <w:br/>
        <w:t>(即410S) 。焦必塔衫座受力最复杂，是最容易出现裂纹的部位，焦炭塔裙座日前有对接</w:t>
        <w:br/>
        <w:t>型、搭接型、排焊型和整体外焊型四种结构，堆焊型和整体锻焊型是最常用的两种形式。</w:t>
        <w:br/>
        <w:t>整体锻焊型和堆焊型相比加热和冷却时的应力值小，疲劳寿命长，在条件允许的情况下 ，</w:t>
        <w:br/>
        <w:t>为了尽量延长焦谈塔的疲劳寿命，痢优先选择整体锻焊结构。焦炭塔的进料方式有底部</w:t>
        <w:br/>
        <w:t>轴向进料和侧面进料，随着塔底法兰盖自动装卸设备的推广，侧面进料方式已被广泛应</w:t>
        <w:br/>
        <w:t>用。焦炭塔塔体表面保温的好坏，对减少热量损失保证反应温度、减少局部应力及塔壁</w:t>
        <w:br/>
        <w:t>腐蚀有着极其重要的作用，目前普遍采用焦炭塔表面不焊接保温钉或保温支持几的“背</w:t>
        <w:br/>
        <w:t>带"式保温结构。为加强焦炭塔材料冲击韧性，提高了焊后热处理温度(PWHT) ，一般为</w:t>
        <w:br/>
        <w:t>690% +14% ，由于焦炭塔体积较大，采用热处理炉整体热处理比较困难，目前国内大多</w:t>
        <w:br/>
        <w:t>3. 水力除焦机械</w:t>
        <w:br/>
        <w:t>水力除焦是通过切焦器的喷嘴把来自高压水条高厌水的压力转化为高速射流，使静压能</w:t>
        <w:br/>
        <w:t>转化为动能，该动能大于焦炭的破碎强度，当高速水射流碰到焦炭时发生动量转化，使焦恢</w:t>
        <w:br/>
        <w:t>被破碎，破碎的焦炭和水一同靠重力自焦炭塔底流人焦炭池。高压水的压力和流量与焦炭塔</w:t>
        <w:br/>
        <w:t>的直径、焦炭的破碎强度、切焦器喷嘴性能和单位时间的切焦能力有关。目前国内针对海绵</w:t>
        <w:br/>
        <w:t>焦高压水的压力和流量与焦炭塔直径的关系如表4 -5 所示。</w:t>
      </w:r>
    </w:p>
    <w:p>
      <w:r>
        <w:t>translation_method=source-is-chinese-or-mixed; char_count=1333</w:t>
      </w:r>
    </w:p>
    <w:p>
      <w:pPr>
        <w:pStyle w:val="Heading2"/>
      </w:pPr>
      <w:r>
        <w:t>中国炼油技术.pdf | page=123 | ocr</w:t>
      </w:r>
    </w:p>
    <w:p>
      <w:r>
        <w:t>第四章 ”延迟焦化和减黏裂化 113+</w:t>
        <w:br/>
        <w:t>R4-5 高压水的压力和流量与焦炭塔直径的关系</w:t>
        <w:br/>
        <w:t>ARIE ILE/ ES 焦炭塔直径/| 高压水泵出口压力/| 高压水系流量/</w:t>
        <w:br/>
        <w:br/>
        <w:t>mm MPa (m3/h) mm MPa (m3/h)</w:t>
        <w:br/>
        <w:br/>
        <w:t>- 5400 15.0 150 ~ 160 8400 —— 285 250-270</w:t>
        <w:br/>
        <w:t>6100 18.0 180 ~ 190 8800 29.5 260 ~ 280</w:t>
        <w:br/>
        <w:t>6400 20.0 190 ~200 9400 33.0 300 ~ 320</w:t>
        <w:br/>
        <w:t>7200 23.0 210 ~220 9800 | 35.0 330 ~350</w:t>
        <w:br/>
        <w:t>Be IK HR AEP CHES AAS PR KH CSE SBR AR a FR CR A KH</w:t>
        <w:br/>
        <w:br/>
        <w:t>轮维修率高和安全事故多等因素，新建装置一般不采用无井架水力除焦方式。有井架除焦又</w:t>
        <w:br/>
        <w:br/>
        <w:t>分为全间架和单井加两种，单间架比全井架节省钢材，目前被普遍采用。水力除焦机械除高</w:t>
        <w:br/>
        <w:br/>
        <w:t>压水条外还有切焦器、水涡轮(或水力马达) 、销杆、风动水龙头、高讨胶管、除焦控制阁</w:t>
        <w:br/>
        <w:br/>
        <w:t>和钻机绞车等。随着焦化工艺技术的发展，水力除焦机械也有了长足的进步，切焦器的钻孔</w:t>
        <w:br/>
        <w:br/>
        <w:t>和切焦由手动切换发展为自动切换，并日逐步开发了适合大直径焦炭塔和高硬度焦谈的高效</w:t>
        <w:br/>
        <w:br/>
        <w:t>切焦器; 水涡轮(或水力马达) 的应用提高了除焦速度和减少了除焦噪音; 钻杆采用了整体</w:t>
        <w:br/>
        <w:br/>
        <w:t>银造，提高了其机械性能; 周产高压胶管的耐压等级已经达到 42MPa，使用寿命超过 3 年;</w:t>
        <w:br/>
        <w:br/>
        <w:t>除焦控制阀对除焦过程的回流、巴充和切焦进行控制，可采用电机驱动也可以采用汽缸驱</w:t>
        <w:br/>
        <w:br/>
        <w:t>动，目前有国产各种压力等级的除焦控制效，</w:t>
        <w:br/>
        <w:br/>
        <w:t>在进行水力除焦之前，首先要打开焦必塔项部和底部的除焦口，以使切焦器自项部</w:t>
        <w:br/>
        <w:t>进入焦炭塔内，切焦时焦炭和水自底部流出。过去除焦口由法兰盖密封，需要人工拆卸，</w:t>
        <w:br/>
        <w:t>劳动强度大，安全卫生差。近几年国内自主研发了除您口自动开合装壮，工业应用的主</w:t>
        <w:br/>
        <w:t>要有液压柱塞式、闸板疝式和扇形闪式。液讨柱塞式实现了除焦口全自动半密闭开合，</w:t>
        <w:br/>
        <w:t>闻板阔式和扇形闪式实现了除焦口全自动全密闭开合，闸板闪式和液压柱塞式相比安全</w:t>
        <w:br/>
        <w:t>性好、对除焦平台的污染少，但是投资高、蒸汽耗量大。近期国内又新开发并成功应用</w:t>
        <w:br/>
        <w:t>了可调密封力的疗板阔式和扇形较式的自动外羔机，通过优化结构设计，不但减少了闵</w:t>
        <w:br/>
        <w:t>汽消耗，而且降低了投资，目前正逐步被广泛采用。除焦口自动开合装轩的应用，缩短</w:t>
        <w:br/>
        <w:t>了开合时间，对焦化装置缩短后焦时间、保证安全生产起到了积极作用。为了提高水力</w:t>
        <w:br/>
        <w:t>除焦操作的安全性和自动化水平，降低劳动强度，大部分焦化装置对水力除焦系统单独</w:t>
        <w:br/>
        <w:t>设置了安全联锁自动控制(PLC) 系统，通过对高压水泵的启动条件、顶/底法兰的开合条</w:t>
        <w:br/>
        <w:t>件、切焦器在焦炭塔内的位置、钻杆上下极限位置、钻杆转速、除焦水压力、钢丝绳拉</w:t>
        <w:br/>
        <w:t>力等进行判断来联锁控制高压水泵、项/底盖机、水力除焦控制阁和高压球阀、钻机绞</w:t>
        <w:br/>
        <w:t>车、风动水龙头的操作。</w:t>
        <w:br/>
        <w:br/>
        <w:t>1. 延迟焦化的产品分布</w:t>
        <w:br/>
        <w:br/>
        <w:t>延迟焦化的产品分布和性质与焦化原料性质及操作条件有关。表4 -6 为国内部分延迟</w:t>
        <w:br/>
        <w:t>焦化装置加工原料的典型产品分布和产品性质。由表4 -6 可以见，流油的残炭及沥青质售</w:t>
        <w:br/>
        <w:t>量影响着焦炭的收率，残炭及尖青质含量高的渣油，其焦痰收率也较高; 焦炭收率和残谈含</w:t>
        <w:br/>
        <w:t>内为操作条件、四组分含唱和四组分相对比例对生焦率也有一定的影响。</w:t>
      </w:r>
    </w:p>
    <w:p>
      <w:r>
        <w:t>translation_method=source-is-chinese-or-mixed; char_count=1390</w:t>
      </w:r>
    </w:p>
    <w:p>
      <w:pPr>
        <w:pStyle w:val="Heading2"/>
      </w:pPr>
      <w:r>
        <w:t>中国炼油技术.pdf | page=124 | ocr</w:t>
      </w:r>
    </w:p>
    <w:p>
      <w:r>
        <w:t>114 中国炼油技术</w:t>
        <w:br/>
        <w:t>表4-6 国内部分延迟焦化装置加工渣油的性质及典型产品分布</w:t>
        <w:br/>
        <w:t>项 有目 中东混合减压潭油 | 新疆塔里木混合减压流油 | 。 胜利减压洁油 辽河减压酒油</w:t>
        <w:br/>
        <w:t>密度(20YC )/( g/cm’ ) 1.0367 1.0256 0.9740 0.9950</w:t>
        <w:br/>
        <w:t>WER Be / %: 26. 50 20. 09 15.14 20. 32</w:t>
        <w:br/>
        <w:t>硫含量/% 5.30 1.61 1.48 0.14</w:t>
        <w:br/>
        <w:t>氨含量/% 0.34 0.51 0.64 0.70</w:t>
        <w:br/>
        <w:t>镍含基/( hg/g) 49.7 33.2 50.3 111.0</w:t>
        <w:br/>
        <w:t>钒含量/( pg/g) 155.0 141.0 3.2 2.6</w:t>
        <w:br/>
        <w:t>四组分含量/%</w:t>
        <w:br/>
        <w:t>饱和烃 5.4 27.2 21.4 24.3</w:t>
        <w:br/>
        <w:t>芳烃 50.5 33.1 31.3 25.1</w:t>
        <w:br/>
        <w:t>胶质 28.4 27.8 45.7 46.7</w:t>
        <w:br/>
        <w:t>沥青质 15.7 11.8 1.6 3.9</w:t>
        <w:br/>
        <w:t>主要工艺条件</w:t>
        <w:br/>
        <w:t>炉出口温度/SC 495 500 500 500</w:t>
        <w:br/>
        <w:t>循环比 0.40 0.25 0.45 0.43</w:t>
        <w:br/>
        <w:t>PF tn SP Mi 7%</w:t>
        <w:br/>
        <w:t>气体 10.70 8.8 6.8 9.9</w:t>
        <w:br/>
        <w:t>石脑油 15. 98 14.3 14.7 14.0</w:t>
        <w:br/>
        <w:t>柴油 24. 16 29.7 35.6 25.3</w:t>
        <w:br/>
        <w:t>ith 12. 56 17.7 19.0 21.2</w:t>
        <w:br/>
        <w:t>焦炭 36. 60 29.5 23.9 29.6</w:t>
        <w:br/>
        <w:t>HAW Ge 52.7 61.7 69.3 60.5</w:t>
        <w:br/>
        <w:t>目前尚无一个公式可准确计算出延迟焦化产品分布、产品性质与原料性质的关系，工程</w:t>
        <w:br/>
        <w:t>设计所需要的数据主要来源于现场实际操作数据、中试试验数据或通过操作数据库模拟的数</w:t>
        <w:br/>
        <w:t>据。但是在研究延迟焦化装置的技术经济和效益分析时，可以通过表 4 - 7 规定的条件估算</w:t>
        <w:br/>
        <w:t>延迟焦化的产品分布，通过表4 -8 的分布估算延迟焦化产品的硫、氮含量。如原料是二次</w:t>
        <w:br/>
        <w:t>加工渣油、常奈渣油、挨炼催化裂化油浆或沥青时，这些公式不再适用，当操作条件或产品</w:t>
        <w:br/>
        <w:t>的切割范围变化时应进行适当调整。</w:t>
        <w:br/>
        <w:t>表4-7 延迟焦化的产品分布估算</w:t>
        <w:br/>
        <w:t>项“日 | 适用条件 项 目 | 适用条件</w:t>
        <w:br/>
        <w:t>原料油 直馏减压注油 Ay NAP R/T 204</w:t>
        <w:br/>
        <w:t>焦炭塔项压力/MPa(表) ie | SM LT | 470 - 495</w:t>
        <w:br/>
        <w:t>计算公式:</w:t>
        <w:br/>
        <w:t>气体( &lt; Cy ,% ) =7.8 +0. 144 x 原料油残炭值 ”石脑油(% ) = 11. 29 +0. 343 x 原料油残炭值</w:t>
        <w:br/>
        <w:t>FE BE( Yo) =1.6x原料油残炭值 柴油+晴油(和%) = 100 — UAC % ) -石脑油(名 ) — EIR (-% )</w:t>
      </w:r>
    </w:p>
    <w:p>
      <w:r>
        <w:t>translation_method=source-is-chinese-or-mixed; char_count=1085</w:t>
      </w:r>
    </w:p>
    <w:p>
      <w:pPr>
        <w:pStyle w:val="Heading2"/>
      </w:pPr>
      <w:r>
        <w:t>中国炼油技术.pdf | page=125 | ocr</w:t>
      </w:r>
    </w:p>
    <w:p>
      <w:r>
        <w:t>第四章 MER AE e A RAL, - 115:</w:t>
        <w:br/>
        <w:t>表4-8 延迟焦化产品中硫、氮分布的估算</w:t>
        <w:br/>
        <w:t>产品. 7 Pel ie / OR RE St / % 产品氨含最/原料氨含最/%</w:t>
        <w:br/>
        <w:br/>
        <w:t>气体 30</w:t>
        <w:br/>
        <w:br/>
        <w:t>石脑油 | 5 1</w:t>
        <w:br/>
        <w:br/>
        <w:t>柴油 | 35 6</w:t>
        <w:br/>
        <w:br/>
        <w:t>aaah 18</w:t>
        <w:br/>
        <w:br/>
        <w:t>焦炭 30 75</w:t>
        <w:br/>
        <w:br/>
        <w:t>合计 100 100</w:t>
        <w:br/>
        <w:br/>
        <w:t>2. 延迟焦化产品性质</w:t>
        <w:br/>
        <w:br/>
        <w:t>延迟焦化装置的产品主要有气体、石脑油、柴油、螨油和焦炭。</w:t>
        <w:br/>
        <w:br/>
        <w:t>焦化气体组成见表4 -9，其特点是: DH GE RE; @C: 、C: 、C4烷烃含量比相同碳</w:t>
        <w:br/>
        <w:t>数的烯烃高;@@C4:烷烃中，正构 C4烷烃含量比异构 C,烷烃高。焦化气体在国内一般用作炼</w:t>
        <w:br/>
        <w:t>油厂自用燃料，也有经精制后作制氨诛料的。</w:t>
        <w:br/>
        <w:br/>
        <w:t>表4 -9 几种减压短油焦化气体组成分析 %</w:t>
        <w:br/>
        <w:t>气体组成“| 。 Rie rok ea 胜利减压法油 | icine</w:t>
        <w:br/>
        <w:t>HS 10.87 8.00 6. 66 1.12</w:t>
        <w:br/>
        <w:t>H, 0.44 0.40 0.74 0.73</w:t>
        <w:br/>
        <w:t>CH, 25.98 27.80 30. 39 26.27</w:t>
        <w:br/>
        <w:t>Cy Hy 19.57 | 19.70 19. 00 24.51</w:t>
        <w:br/>
        <w:t>Cy Hy 2.21 3.30 3.31 3.31</w:t>
        <w:br/>
        <w:t>CH, 15. 32 17.90 15.12 18. 41</w:t>
        <w:br/>
        <w:t>CH, 7.31 6.10 8.21 7.63</w:t>
        <w:br/>
        <w:t>Ca Hio 10 68 10.00 8.85 9.61</w:t>
        <w:br/>
        <w:t>Ca Hs 7.62 6.80 | 7.72 8.41</w:t>
        <w:br/>
        <w:t>合计 100. 00 100. 00 100. 00 100. 00</w:t>
        <w:br/>
        <w:br/>
        <w:t>焦化石脑油馏分的性质见表4 - 10 ，其特点是: 辛烷值较低，仅 60 左右，溴值比较高,</w:t>
        <w:br/>
        <w:t>在50 ~80g Br/100g 之间，安定性较差。加氢精制后，安定性可以改善，但辛烷值更低，通</w:t>
        <w:br/>
        <w:t>常用作乙师裂解原料或重整原料。</w:t>
        <w:br/>
        <w:t>表4-10 几种减压渣油焦化石脑油馏分的性质</w:t>
        <w:br/>
        <w:br/>
        <w:t>era HL a FR</w:t>
        <w:br/>
        <w:t>密度(20C )/(g/em’) 0.7270 0.735 0.7329 0.7401</w:t>
        <w:br/>
        <w:t>IAFL ( g Br/100g) 80.0 | 80.0 57.0 58.0</w:t>
        <w:br/>
        <w:t>硫含量/( hg/g) 7000 3000 1100</w:t>
        <w:br/>
        <w:t>氮含量/( bg/g) 110 150 330</w:t>
        <w:br/>
        <w:t>GE ( MON) 61.8 60.8</w:t>
        <w:br/>
        <w:t>tac</w:t>
        <w:br/>
        <w:br/>
        <w:t>HBL 48 56 34 58</w:t>
        <w:br/>
        <w:br/>
        <w:t>10% 74 87 84 88</w:t>
        <w:br/>
        <w:br/>
        <w:t>50% 117 125 119 128</w:t>
        <w:br/>
        <w:br/>
        <w:t>90% 159 157 159 164</w:t>
        <w:br/>
        <w:br/>
        <w:t>AG 181 180 184 201</w:t>
      </w:r>
    </w:p>
    <w:p>
      <w:r>
        <w:t>translation_method=source-is-chinese-or-mixed; char_count=1055</w:t>
      </w:r>
    </w:p>
    <w:p>
      <w:pPr>
        <w:pStyle w:val="Heading2"/>
      </w:pPr>
      <w:r>
        <w:t>中国炼油技术.pdf | page=126 | ocr</w:t>
      </w:r>
    </w:p>
    <w:p>
      <w:r>
        <w:t>.116 - 中国炼油技术</w:t>
        <w:br/>
        <w:t>焦化柴油饮分的性质见表 4 - 11，其特点是: 十六炫值较高，可达 50 左右，但溴值在</w:t>
        <w:br/>
        <w:t>30 ~ 60g Br/100g 之间，且含氨基高，达 1100 ~ 1900ug/g，需经加氧精制后，才能成为合格</w:t>
        <w:br/>
        <w:t>人馅分。</w:t>
        <w:br/>
        <w:t>表4-]11 几种减压漆油焦化柴油馏分的性质</w:t>
        <w:br/>
        <w:t>原 料 油 TARA BRS ET | 新疆塔里木混合减讨河油 | Welle cial SCT ose te</w:t>
        <w:br/>
        <w:br/>
        <w:t>RE (20C )/( g/cm") 0.8515 0. 8450 [0.8449 0. 8355,</w:t>
        <w:br/>
        <w:t>省值/(g Br100g) 48 40 39 35</w:t>
        <w:br/>
        <w:t>硫含量/% 2.60 0.85 0.19</w:t>
        <w:br/>
        <w:t>氨合最/( pg/g) 750 800 1900</w:t>
        <w:br/>
        <w:t>BELT -11 -15</w:t>
        <w:br/>
        <w:t>十六烷值 45 47 48 49</w:t>
        <w:br/>
        <w:t>ec |</w:t>
        <w:br/>
        <w:br/>
        <w:t>初饮点 188 | 175 183 193</w:t>
        <w:br/>
        <w:br/>
        <w:t>10% 214 | 215 215 216</w:t>
        <w:br/>
        <w:br/>
        <w:t>50% 272 | 261 258 254</w:t>
        <w:br/>
        <w:br/>
        <w:t>90% 331 | 320 324 295</w:t>
        <w:br/>
        <w:br/>
        <w:t>终馏点 350 350 341 320</w:t>
        <w:br/>
        <w:br/>
        <w:t>焦化螨油馏分的性质见表4 -12，其烃类组分与直馅减讨馏分的比较列于表4 - 13。这</w:t>
        <w:br/>
        <w:t>些数据表明: 焦化旺油馏分的重金属含量低、氢含量和茶胶点高、链烷烃含量达 30% 以上，</w:t>
        <w:br/>
        <w:t>烃类组成和下馅减压饮分基本接近，只是硫、氮含量高，通常用作催化像化或加氢裂化装置</w:t>
        <w:br/>
        <w:t>的原料。</w:t>
        <w:br/>
        <w:t>表4 -12 几种减压渣油焦化旺油馏分的性质</w:t>
        <w:br/>
        <w:br/>
        <w:t>密度(20"C )《(gem?) 0.9385 0. 9400 0.9178 0. 8851</w:t>
        <w:br/>
        <w:t>运动黏度/(mmz/s)</w:t>
        <w:br/>
        <w:br/>
        <w:t>80T 8.85 13.20 8.13</w:t>
        <w:br/>
        <w:br/>
        <w:t>100°C 6.02 8.45 5.06 3.56</w:t>
        <w:br/>
        <w:t>wen 32 27</w:t>
        <w:br/>
        <w:t>HAC 71.5 71.3</w:t>
        <w:br/>
        <w:t>FRI Ue 0.80 1.20 0.74 0.21</w:t>
        <w:br/>
        <w:t>TBI %</w:t>
        <w:br/>
        <w:br/>
        <w:t>碳 84. 25 86. 10 86. 49 87.29</w:t>
        <w:br/>
        <w:br/>
        <w:t>a 10.74 11.45 11.60 11.93</w:t>
        <w:br/>
        <w:br/>
        <w:t>硫 4.50 1.40 1.21 0. 26</w:t>
        <w:br/>
        <w:br/>
        <w:t>A 0.30 0.40 0.70 0.52</w:t>
        <w:br/>
        <w:t>相对分子质最 316</w:t>
        <w:br/>
        <w:t>重金属含最/( kg/g)</w:t>
        <w:br/>
        <w:br/>
        <w:t>锦 0.5 0.3</w:t>
        <w:br/>
        <w:br/>
        <w:t>A 0.01 0.01</w:t>
        <w:br/>
        <w:t>sas</w:t>
        <w:br/>
        <w:br/>
        <w:t>初馏点 335 345 323 311</w:t>
        <w:br/>
        <w:br/>
        <w:t>10% 368 315 358 332</w:t>
        <w:br/>
        <w:br/>
        <w:t>50% 409 418 392 362</w:t>
        <w:br/>
        <w:br/>
        <w:t>90% 460 475 455 411</w:t>
        <w:br/>
        <w:br/>
        <w:t>ae 495 494 447</w:t>
      </w:r>
    </w:p>
    <w:p>
      <w:r>
        <w:t>translation_method=source-is-chinese-or-mixed; char_count=1056</w:t>
      </w:r>
    </w:p>
    <w:p>
      <w:pPr>
        <w:pStyle w:val="Heading2"/>
      </w:pPr>
      <w:r>
        <w:t>中国炼油技术.pdf | page=127 | ocr</w:t>
      </w:r>
    </w:p>
    <w:p>
      <w:r>
        <w:t>第四章 HEISE He “117</w:t>
        <w:br/>
        <w:t>表4-13 焦化蜡油馏分与直馏减压馏分烃类组成的比较 %</w:t>
        <w:br/>
        <w:t xml:space="preserve"> RIE fetintaiess — |。 Trie WRTEe sr</w:t>
        <w:br/>
        <w:t>链烷烃 | 38.8 35.9 7 30.2 | 23.9</w:t>
        <w:br/>
        <w:t>环烷烃了 | 25.7 | 33.8 29.8 40.1</w:t>
        <w:br/>
        <w:t>-环环烷烃 12.6 | 9.8 11.5 8.3</w:t>
        <w:br/>
        <w:t>二环环烷烃 5.7 7.2 6.6 8.0</w:t>
        <w:br/>
        <w:t>三坏坏烷烃 3.7 6.8 4.5 8.8</w:t>
        <w:br/>
        <w:t>四环环烷烃 3.7 10.0 4.7 9.2</w:t>
        <w:br/>
        <w:t>五环环烷烃 2.5 5.8</w:t>
        <w:br/>
        <w:t>单坏芳烃 12.0 12.6 13.4 13.7</w:t>
        <w:br/>
        <w:t>Bea AR 5.2 5.5 5.4 4.1</w:t>
        <w:br/>
        <w:t>Wie 3.6 3.7 4.4 4.9</w:t>
        <w:br/>
        <w:t>二环烷基茶 | 3.2 3.4 3.6 47</w:t>
        <w:br/>
        <w:t>双环芳烃 10.0 8.0 11.6 10.6</w:t>
        <w:br/>
        <w:t>RR 2.5 2.9 2.6 3.4</w:t>
        <w:br/>
        <w:t>es 3.9 2.7 4.3 3.6</w:t>
        <w:br/>
        <w:t>BR 3.6 2.4 4.7 3.6</w:t>
        <w:br/>
        <w:t>GRE 3.6 3.0 5.3 4.0</w:t>
        <w:br/>
        <w:t>非类 2.5 1.9 | 3.5 2.6</w:t>
        <w:br/>
        <w:t>Pie Ld Ml 1.8 1.4</w:t>
        <w:br/>
        <w:t>由环芳烃 1.6 1.3 19 1,2.</w:t>
        <w:br/>
        <w:t>eae 1,3 0.9 1.5 1.0</w:t>
        <w:br/>
        <w:t>WP 0.3 0.4 0.4 0.2</w:t>
        <w:br/>
        <w:t>五环芳烃 0.0 0.1 0.2 0.3</w:t>
        <w:br/>
        <w:t>PEW} 2.4 0.9 0.7 0.2</w:t>
        <w:br/>
        <w:t>未鉴定芳烃 0.2 1.3 0.8 29</w:t>
        <w:br/>
        <w:t>胶质 5.7 3.1 6.1 3.1</w:t>
        <w:br/>
        <w:t>合计 100.0 | 100. 0 100. 0 100. 0</w:t>
        <w:br/>
        <w:t>全 Wsekep tdi tibk E. Q Chrysene,</w:t>
        <w:br/>
        <w:br/>
        <w:t>SRR ATEN IL 22 4-14, HEIR TRAE AS, Sh WIEZARAR LUN, BOR ce GPE,</w:t>
        <w:br/>
        <w:t>MEMES ALK, FDIS, FIAT. A ATSB, TRAY EP a ae</w:t>
        <w:br/>
        <w:t>青质，并含有 EAT AS}. AAR So SRT IER Be RR, CE Reo —</w:t>
        <w:br/>
        <w:t>8% ~12% , 4.1300 ~ 400°C Hebe, PER op a T BE 0.5% LP, GT fe tie Tb</w:t>
        <w:br/>
        <w:t>和化学工业的原材料。石油焦的元素组成一般为碳 90% ~97% , BL. 5% ~6.0% , AA</w:t>
        <w:br/>
        <w:t>硫、握、氧和金属等。国内庶油牛产的石油焦，一般硫含虽低于2% ，属于低硫的右油焦。</w:t>
        <w:br/>
        <w:t>而进口的中东诛油硫含量高，其减压洁油生产的石油焦的硫含量一般大于 3% ，局于高硫石</w:t>
        <w:br/>
        <w:t>油焦。随原料、生产工艺和加工深度的不同，延迟焦化牛产的石油焦按照物理结构又分为海</w:t>
        <w:br/>
        <w:t>绵焦、针状焦和弹丸焦，国内加工低硫原油的焦化装兽主要生产海绵焦。</w:t>
      </w:r>
    </w:p>
    <w:p>
      <w:r>
        <w:t>translation_method=source-is-chinese-or-mixed; char_count=1120</w:t>
      </w:r>
    </w:p>
    <w:p>
      <w:pPr>
        <w:pStyle w:val="Heading2"/>
      </w:pPr>
      <w:r>
        <w:t>中国炼油技术.pdf | page=128 | ocr</w:t>
      </w:r>
    </w:p>
    <w:p>
      <w:r>
        <w:t>118 - 中国炼油技术</w:t>
        <w:br/>
        <w:t>表4-14 几种延迟焦化普通焦的性质</w:t>
        <w:br/>
        <w:br/>
        <w:t>wh 料 油 中东混合减夺波油 LPR ea</w:t>
        <w:br/>
        <w:t>CARRE (AR ABER) / ( g/cm" ) | 1. 360 1. 360 1. 365</w:t>
        <w:br/>
        <w:t>挥发分/% | 9.5 10.0 8.8 9.0</w:t>
        <w:br/>
        <w:t>BEA EL/% 7.10 2.40 | 1.66 0.38</w:t>
        <w:br/>
        <w:t>灰分/9% 0.33 | 0.10 0.52</w:t>
        <w:br/>
        <w:t>ANWAR BL L000 ARH, -</w:t>
        <w:br/>
        <w:t>室温-600Y )/(10-8/C )</w:t>
        <w:br/>
        <w:t>热值/(k KJZg) 34. 33</w:t>
        <w:br/>
        <w:t>硬度指数 HCL 40 ~ 80</w:t>
        <w:br/>
        <w:br/>
        <w:t>近年来，由于延迟焦化装置加工量的增长，焦炭产量也快速增加，2001 年全国石油</w:t>
        <w:br/>
        <w:t>焦总产量为4. 86Mt，2003 年为 6. 03Mt，2007 年达到 13. 77Mt。由于进口高硫原油占原油</w:t>
        <w:br/>
        <w:t>总加工量比例提高，高硫右油焦比例也在增加。国内生产的低硫石油焦主要用于制造治</w:t>
        <w:br/>
        <w:t>金用电极及其他治金原料。高硫石油焦除和低硫石油焦挫羌用于冶金业外,还有如下</w:t>
        <w:br/>
        <w:br/>
        <w:t>C1) 在水泥生产中，高硫石油焦蔡代部分煤作为燃料，右油焦中的硫被石灰石吸收转化</w:t>
        <w:br/>
        <w:t>INT AEC Ca SO, ) ，利用它作水泥调凝剂，使高硫石油焦中的可燃组分和硫都能得到合理</w:t>
        <w:br/>
        <w:t>利用。</w:t>
        <w:br/>
        <w:br/>
        <w:t>(2) 用作循环流化床发电锅炉(CFB) 的燃料，并对燃烧生成的烟气进行脱硫，减少 SO,</w:t>
        <w:br/>
        <w:t>的排放量。</w:t>
        <w:br/>
        <w:br/>
        <w:t>(3) 煤粉炉挫烧含硫焦用于发电，摊人比例不大于30% ，可稳定燃烧。</w:t>
        <w:br/>
        <w:br/>
        <w:t>(4) 采用部分氧化法从高硫石油焦生产合成气，脱硫后可作为燃气轮机燃料 ，带动发电</w:t>
        <w:br/>
        <w:t>机发电。燃气轮机排出烟气进人余热锅炉生产蒸汽。合成气还可用作制氢的原料。</w:t>
        <w:br/>
        <w:br/>
        <w:t>五、针状焦生产</w:t>
        <w:br/>
        <w:br/>
        <w:t>针状焦是 20 世纪 60 年代末发展起来的一种新型炭素材料。用它制成的炭素制品具有高</w:t>
        <w:br/>
        <w:t>结晶度、高纯度、低烧蚀量、低热膨胀系数等特点，因此被广泛应用于炼钢 、字航等重要国</w:t>
        <w:br/>
        <w:t>民经济部门。特别是随着大型超高功率电极的广泛使用，针状焦产品短缺现象日趋严重。由</w:t>
        <w:br/>
        <w:t>于制造针状焦的原料有特殊的要求和对生产技术的芍断，目前只有美国、日本、英国和中国</w:t>
        <w:br/>
        <w:t>等少数国家能生产针状焦。全世界的针状焦年产量约 1. 0Mt，国内从 20 世纪 70 年代末开始</w:t>
        <w:br/>
        <w:t>针状焦生产技术的研究与开发，并以热裂化渣油和催化和裂化泪清油为原料在工业装置上生产</w:t>
        <w:br/>
        <w:t>出了合格的针状焦产品。</w:t>
        <w:br/>
        <w:br/>
        <w:t>中间相成焦机理是针状焦生产的理论基础。富芳烃原料在液相碳化过程中，其中的稠环</w:t>
        <w:br/>
        <w:t>芳烃逐渐经热解及缩聚并定向排列形成不溶于母液(油) 的球状塑性物，即所谓的中间相小</w:t>
        <w:br/>
        <w:t>球体，小球体内部有层次地聚集着很多稠环芳烃的分子。图4 -8 为典型中间相小球体的结</w:t>
        <w:br/>
        <w:t>构模型。</w:t>
      </w:r>
    </w:p>
    <w:p>
      <w:r>
        <w:t>translation_method=source-is-chinese-or-mixed; char_count=1116</w:t>
      </w:r>
    </w:p>
    <w:p>
      <w:pPr>
        <w:pStyle w:val="Heading2"/>
      </w:pPr>
      <w:r>
        <w:t>中国炼油技术.pdf | page=129 | ocr</w:t>
      </w:r>
    </w:p>
    <w:p>
      <w:r>
        <w:t>第四章 ERA 19</w:t>
        <w:br/>
        <w:t>极</w:t>
        <w:br/>
        <w:t>SER</w:t>
        <w:br/>
        <w:t>14-8 中间相小球体的结构示意图</w:t>
        <w:br/>
        <w:t>生成的小球体有一个成长、相居和融并、增猪和老化及定向和固化的变化历程，如同</w:t>
        <w:br/>
        <w:t>4-9所示。</w:t>
        <w:br/>
        <w:t>牛间相小球体</w:t>
        <w:br/>
        <w:t>= q EZ 5</w:t>
        <w:br/>
        <w:t>® 657 6g |</w:t>
        <w:br/>
        <w:t>o Z| mea EG</w:t>
        <w:br/>
        <w:t>出生成长 相遇柄并 RS 定向固化</w:t>
        <w:br/>
        <w:t>图4 -9 中间相小球体的变化历程</w:t>
        <w:br/>
        <w:t>中间相小球体充分长大、融并、定向，最后册化为纤维状结构的产品方是针状焦。因</w:t>
        <w:br/>
        <w:t>此，只有能生成中间相小球体并且小球体可充分长大为域状结构的中间相的原料，才可用于</w:t>
        <w:br/>
        <w:t>生产针状焦。通常，旦线型结构、环数为 3 -4 个的笛环芳烃较适宜作为生产针状焦的原料。</w:t>
        <w:br/>
        <w:t>胶质和沥青质在缩训过程中容易形成半固体状高竹度的唑啉不溶物，使体系竺度升高，芳公</w:t>
        <w:br/>
        <w:t>分子的移动及定向排列难于进行，无法形成大融并的域状结构，只能形成镜诬型结构的中间</w:t>
        <w:br/>
        <w:t>相，不能得到热膨胀系数低的针状焦。原料中亿和烃浓度太高，会使芳烃分子相互缩训及定</w:t>
        <w:br/>
        <w:t>向排列产生困难;芳烃的侧链长而多，则芳么分子很难缩聚形成完整的大平面结构;原料中</w:t>
        <w:br/>
        <w:t>硫、氨含重高不但会使针状焦中的杂质含基增加，而且也会使缩聚的反应速度加快，使体系</w:t>
        <w:br/>
        <w:t>的秋度迅速逢高，这些都将降低针状焦的质量。</w:t>
        <w:br/>
        <w:t>根据针状焦的性质和生成机理，对生产针状焦原料的性质有严格要求，主要有范烃</w:t>
        <w:br/>
        <w:t>含量高、胶质/沥青质含量低、灰分低、硫/氨售量低和原料油相对分子质量分布范围要</w:t>
        <w:br/>
        <w:t>求较这等特点。炼油厂的热烈化尖油、催化裂化泪清油、从众化循环油抽出的重芳烃、</w:t>
        <w:br/>
        <w:t>润滑油粮醚抽出油、焦化重量油等都有可能用做生产针状焦的原料; 此外，项处理后的</w:t>
        <w:br/>
        <w:t>乙烯裂解焦油 、煤焦油等也是生产针状焦的适宜原料。这些油料的性质各异，应根据具</w:t>
        <w:br/>
        <w:t>体情况，通过试验研究，才能用作生产优质针状焦的原料。生产针状焦的儿种原料性质</w:t>
        <w:br/>
        <w:t>We 4-15,</w:t>
      </w:r>
    </w:p>
    <w:p>
      <w:r>
        <w:t>translation_method=source-is-chinese-or-mixed; char_count=749</w:t>
      </w:r>
    </w:p>
    <w:p>
      <w:pPr>
        <w:pStyle w:val="Heading2"/>
      </w:pPr>
      <w:r>
        <w:t>中国炼油技术.pdf | page=130 | ocr</w:t>
      </w:r>
    </w:p>
    <w:p>
      <w:r>
        <w:t>120 中国炼油技术</w:t>
        <w:br/>
        <w:t>表4-15 生产针状焦的几种原料性质</w:t>
        <w:br/>
        <w:t>原 th Ee ce ee 本抽出油</w:t>
        <w:br/>
        <w:t>密度(gem3) 0.9179 1.1190 1. 1036 1.0184 0. 9853</w:t>
        <w:br/>
        <w:t>i RE (100C )/(mm?/s) | 15.40 17.40</w:t>
        <w:br/>
        <w:t>残炭/% 2.78 | 4.85 7.41 14. 12 151</w:t>
        <w:br/>
        <w:t>灰分/% | 0.049 0.004 0.016</w:t>
        <w:br/>
        <w:t>THI % |</w:t>
        <w:br/>
        <w:t>碳 87. 94 91.04 89. 34 90. 88 88.00</w:t>
        <w:br/>
        <w:t>氢 11.76 | 8.15 | 9.61 | 6.93 10.35</w:t>
        <w:br/>
        <w:t>硫 0.15 | 0.49 | 0.33 | 0.23 0.40</w:t>
        <w:br/>
        <w:t>氢 0.15 0.32 0.23 0.05 0.62</w:t>
        <w:br/>
        <w:t>氢碳摩尔比 1.61 | 0.92 Lal</w:t>
        <w:br/>
        <w:t>相对分子质县 675 | | 304 | 427 406</w:t>
        <w:br/>
        <w:t>重金属食量/( hgyg) | | |</w:t>
        <w:br/>
        <w:t>镍 0.1 | 1.8 | |</w:t>
        <w:br/>
        <w:t xml:space="preserve"> 0.7 0.1</w:t>
        <w:br/>
        <w:t>SEALANT /% | | |</w:t>
        <w:br/>
        <w:t>饱和烃 60. 73 17.80 | 41.75 | 5.52 | 34. 20</w:t>
        <w:br/>
        <w:t>芳烃 29.34 68. 20 | 45. 82 | 58.63 | 50.31</w:t>
        <w:br/>
        <w:t>胶质 9.22 13. 30 | 11. 28 15.00</w:t>
        <w:br/>
        <w:t>wa 0.71 0.70 1.15 O11</w:t>
        <w:br/>
        <w:t>生产针状焦的延迟焦化的工艺设备及工艺流程与生产普通焦没有大的区别，但操作条件</w:t>
        <w:br/>
        <w:t>有很大不同。生产针状焦时要创造一个有利于中间相小球体出生、长大、融并、定疝、国化</w:t>
        <w:br/>
        <w:t>的条件也就是慢速、低温、绝热、高讨、长停曾时间的液相焦化反应，以达到分子有序排</w:t>
        <w:br/>
        <w:t>列，使中间相小球体充分长大;而后再快速升温，在气相流动的外力作用下，使中间相小球</w:t>
        <w:br/>
        <w:t>体定向变形，最后转变成细纤维结构的针状焦。和否则，即使选用了高芳香烃的原料也生产不</w:t>
        <w:br/>
        <w:t>出针状焦。生产针状焦的工艺条件及产品分布见表4 -16，针状焦的性质见表4 -17。</w:t>
        <w:br/>
        <w:t>表4-16 生产针状焦的工艺条件及产品分布</w:t>
        <w:br/>
        <w:t>kw LAG TC te TA ve ea</w:t>
        <w:br/>
        <w:t>主要工艺条件 a</w:t>
        <w:br/>
        <w:t>soe Cec 460 ~ 500 460 ~ 500 460 ~ 510 460 ~ 500</w:t>
        <w:br/>
        <w:t>焦炭塔压力/MPa 0.15 | 0.19 0.741 0.15</w:t>
        <w:br/>
        <w:t>循环比 0.20 | 0.51 0.65 0.87</w:t>
        <w:br/>
        <w:t>PRWOR/% |</w:t>
        <w:br/>
        <w:t>气体 6.5 | 14. 90 9.70 1.6</w:t>
        <w:br/>
        <w:t>石脑油 10.1 | 4.98 | 5.07 13.4</w:t>
        <w:br/>
        <w:t>柴油 35.6 | 19.05 | 11.74 | 30.3</w:t>
        <w:br/>
        <w:t>蜡油 33.6 | 8. 68 | 24.49 | 18.7</w:t>
        <w:br/>
        <w:t>焦炭 14.2 | 52. 39 49.00 30.0</w:t>
      </w:r>
    </w:p>
    <w:p>
      <w:r>
        <w:t>translation_method=source-is-chinese-or-mixed; char_count=1131</w:t>
      </w:r>
    </w:p>
    <w:p>
      <w:pPr>
        <w:pStyle w:val="Heading2"/>
      </w:pPr>
      <w:r>
        <w:t>中国炼油技术.pdf | page=131 | ocr</w:t>
      </w:r>
    </w:p>
    <w:p>
      <w:r>
        <w:t>第四章，延迟焦化和减黏裂化 -121-</w:t>
        <w:br/>
        <w:t>表4-17 SP HPRAARAM RRR REE</w:t>
        <w:br/>
        <w:t>项 H ALLTEL 锦州针状焦质量指标</w:t>
        <w:br/>
        <w:t>SCR IE/ (g/em* ) 21D ft 22.10 a</w:t>
        <w:br/>
        <w:t>TERI % 0.62 &lt;0.4</w:t>
        <w:br/>
        <w:t>硫含量/% 0.38 | &lt;0.7</w:t>
        <w:br/>
        <w:t>KAYS% 0.04 &lt;0. 15</w:t>
        <w:br/>
        <w:t>热膨胀系数(1000民焊烧，室温 ~ 600 )/(10 87°C) 2.13 &lt;2.6</w:t>
        <w:br/>
        <w:t>第二万”减和裂化</w:t>
        <w:br/>
        <w:t>减黏裂化是重质减讨酒油经过浅度热裂化降低黏度，使之可少摊或不挨轻质油而达到燃</w:t>
        <w:br/>
        <w:t>料油质量要求的一种热加工工艺。在降低黏度的同时，还可降低酒油凝点并副产少量气体和</w:t>
        <w:br/>
        <w:t>和化汽油、柴油饮分。它具有工艺简单 、投资少的特点。</w:t>
        <w:br/>
        <w:t>一、减黏裂化工艺</w:t>
        <w:br/>
        <w:t>早期减针裂化的工艺流程与热裂化相似，反应物料在反应塔内由上向下流动，称为下流</w:t>
        <w:br/>
        <w:t>式减籍，是一种主要在反应器内进行的气液两相反应。它的反应温度高，停六时间长 ，因而</w:t>
        <w:br/>
        <w:t>开工周期短。后来发展的炉管式减黏裂化，是下流式减务的改进，反应在加热炉的炉管内完</w:t>
        <w:br/>
        <w:t>成，反应温度高，但停留时间很得，开工周期延长。后来开发的上流式减黏裂化，主要反应</w:t>
        <w:br/>
        <w:t>在反应器内进行，是一种液相反应，停留时间长 ，且反应器内设有开孔率自下而上逐渐加大</w:t>
        <w:br/>
        <w:t>的筛板，可减少返混，使反应均匀。同时它的反应温度低，反应器及炉管均很少结焦，开工</w:t>
        <w:br/>
        <w:t>周期长。上流式减黏裂化工艺的原则流程见图4 - 10，这一工艺也在国内很多炼油厂中</w:t>
        <w:br/>
        <w:t>采用。</w:t>
        <w:br/>
        <w:t xml:space="preserve"> 裂化气</w:t>
        <w:br/>
        <w:t>小 Cc)</w:t>
        <w:br/>
        <w:t xml:space="preserve"> U cy a</w:t>
        <w:br/>
        <w:t>ES m A</w:t>
        <w:br/>
        <w:t>3</w:t>
        <w:br/>
        <w:t xml:space="preserve"> [|</w:t>
        <w:br/>
        <w:t>1 工 CJ Pe ai)</w:t>
        <w:br/>
        <w:t>3 AY Pete.)</w:t>
        <w:br/>
        <w:t>LS cote</w:t>
        <w:br/>
        <w:t>图4-10 FWA CRA</w:t>
        <w:br/>
        <w:t>1一加热炉，2一反应塔;， 3S HE</w:t>
        <w:br/>
        <w:t>减黏裂化的目的是最大限度地降低洁油黏度，节省燃料油调和时所需的轻质油。所以减</w:t>
        <w:br/>
        <w:t>黏裂化的经济性随其操作苛刻度的提高而增大。但减黏像化的操作苛刻度受过程焦炭生成及</w:t>
        <w:br/>
        <w:t>燃料油产品安定性变差的限制。因为进入减黏裂化的渣油是由油分、胶质和沥青质组成的，</w:t>
      </w:r>
    </w:p>
    <w:p>
      <w:r>
        <w:t>translation_method=source-is-chinese-or-mixed; char_count=834</w:t>
      </w:r>
    </w:p>
    <w:p>
      <w:pPr>
        <w:pStyle w:val="Heading2"/>
      </w:pPr>
      <w:r>
        <w:t>中国炼油技术.pdf | page=132 | ocr</w:t>
      </w:r>
    </w:p>
    <w:p>
      <w:r>
        <w:t>,122 ， 中国炼油技术</w:t>
        <w:br/>
        <w:t>沥青质通常被某些胶质胶深，以一种胶体状态均匀分散在油中。在减黏溉化过程进行时，发</w:t>
        <w:br/>
        <w:t>生以下三种反应:</w:t>
        <w:br/>
        <w:br/>
        <w:t>D 胶质一部分裂化成轻质产品，一部分缩合成尖青质，因而失去胶洲能力。</w:t>
        <w:br/>
        <w:br/>
        <w:t>@) 湖青质进行脱烷基或脱毛并进一步缩合成类似焦炭的物质，使胶溶更为困难。</w:t>
        <w:br/>
        <w:br/>
        <w:t>D 油分被裂解成低分子烃类而变成一种沥青质凝析剂 。</w:t>
        <w:br/>
        <w:br/>
        <w:t>当减黏裂化的苛刻度增加时，巾于上述三种反应的联合作用，使沥青质无法保持稳定的</w:t>
        <w:br/>
        <w:t>胶体状态而白油分中分离出来，使加热炉炉管及反应器生焦或使燃料油在储存、输送中产生</w:t>
        <w:br/>
        <w:t>沉淀。因此通常减黏裂化是在不破坏减务裂化洁油稳定的胶体状态、使装置的转化深度最大</w:t>
        <w:br/>
        <w:t>的条件下操作。</w:t>
        <w:br/>
        <w:br/>
        <w:t>减黏侈化过程允许的最大转化深度与原料河油的性质有关。原料渣油的芳烃含量高，允</w:t>
        <w:br/>
        <w:t>许的转化深度大;假如原料渣油中含有较多的石螨及沥青质，则允许的转化深度小。</w:t>
        <w:br/>
        <w:br/>
        <w:t>减黏裂化的转化深度可通过改变反应温度和时间加以控制。研究结果表明，在减黏借化</w:t>
        <w:br/>
        <w:t>过程中，渣油裂化反应的活化能低于生成沥青质和焦炭缩合反应的活化能。从动力学观点</w:t>
        <w:br/>
        <w:t>看，较低的反应温度有利于反应向活化能较小的方向进行，故在减和蒜裂化中，选择较低的反</w:t>
        <w:br/>
        <w:t>应温度、适当长的反应时间较为有利。表4 -18 列出了不同原油减压河油上流式减黏借化的</w:t>
        <w:br/>
        <w:t>工艺条件及结果。</w:t>
        <w:br/>
        <w:br/>
        <w:t>表4-18 不同减压渣油上流式减黏裂化的工艺条件及结果</w:t>
        <w:br/>
        <w:t>原料油 中东城压秸油 | MAIR A | 辽河减压注油 | 华北减奈流油</w:t>
        <w:br/>
        <w:br/>
        <w:t>原料油性质 |</w:t>
        <w:br/>
        <w:br/>
        <w:t>IE (20 )/(p/em’ ) | 1.0183 1.0186 0.9770 | 0.9940 0.9580</w:t>
        <w:br/>
        <w:br/>
        <w:t>ie ah SHEE (100% )/(mm?/s) | 1384 2459 810 2750 821</w:t>
        <w:br/>
        <w:t>BRT AE</w:t>
        <w:br/>
        <w:br/>
        <w:t>DNA Hs YA EC 425 427 448, 390 420</w:t>
        <w:br/>
        <w:br/>
        <w:t>SL BR 1 BEC. 411 413 428 375 406</w:t>
        <w:br/>
        <w:br/>
        <w:t>反应器停留时间/min 30 | 30 21 180 43</w:t>
        <w:br/>
        <w:t>产品收率/%% |</w:t>
        <w:br/>
        <w:br/>
        <w:t>气体 3.64 1.96 Ll 0.41 0.26</w:t>
        <w:br/>
        <w:br/>
        <w:t>汽油 5.12 4.90 5.28 0.19 fo. 03</w:t>
        <w:br/>
        <w:br/>
        <w:t>柴油 11.37 0 0 0 0</w:t>
        <w:br/>
        <w:br/>
        <w:t>wai BE e T 79. 87 93. 14 93.6 99.4 98.71</w:t>
        <w:br/>
        <w:t>A Ah th Miz oh Bi HE (100°C )/( mm?/s) 218 224 114 695 211</w:t>
        <w:br/>
        <w:br/>
        <w:t>二、减黏裂化产品的质量</w:t>
        <w:br/>
        <w:br/>
        <w:t>不同原油减压渣油减黏裂化得到的汽油、柴油馏分的性质非常相似，都含有较多的烯烃</w:t>
        <w:br/>
        <w:t>ABE, AEA. WRAY HIBS AY RON 为 60 ~70，加氢精制后常作为重整或制氨的原料。</w:t>
        <w:br/>
        <w:t>减黏柴油馅分的十六烷值较高，通常在 40 ~ 50，经加氢可作为柴油的调和组分。表4 - 19</w:t>
        <w:br/>
        <w:t>为中东减压渣油减竺裂化所得到的汽油、柴油馅分性质。</w:t>
      </w:r>
    </w:p>
    <w:p>
      <w:r>
        <w:t>translation_method=source-is-chinese-or-mixed; char_count=1211</w:t>
      </w:r>
    </w:p>
    <w:p>
      <w:pPr>
        <w:pStyle w:val="Heading2"/>
      </w:pPr>
      <w:r>
        <w:t>中国炼油技术.pdf | page=133 | ocr</w:t>
      </w:r>
    </w:p>
    <w:p>
      <w:r>
        <w:t>NOUR AIR RAR RSME “123</w:t>
        <w:br/>
        <w:t>表4-19 伊朗减压酒油减黏烈化所得汽油、柴油馏分的性质</w:t>
        <w:br/>
        <w:t>项 目 汽油馏分 柴油馏分</w:t>
        <w:br/>
        <w:br/>
        <w:t>‘IECQOT)/(g/em*) 0. 7428 | : 0. 8552</w:t>
        <w:br/>
        <w:br/>
        <w:t>TAL ( g Br/100g) 6 29</w:t>
        <w:br/>
        <w:br/>
        <w:t>Bt B/G 0.93 1.78</w:t>
        <w:br/>
        <w:br/>
        <w:t>BAY (ne/e) 41 780</w:t>
        <w:br/>
        <w:br/>
        <w:t>十六烷值 47.4</w:t>
        <w:br/>
        <w:br/>
        <w:t>某些原油的减压酒油黏度很高，经减竺裂化后甚黏度仍不符合商品燃料油的规格要求，</w:t>
        <w:br/>
        <w:t>尚需用轻油调配。为了得到安定性好的燃料油，除在减攻裂化过程中产格控制减黏有化深</w:t>
        <w:br/>
        <w:t>度，使减黏裂化河油稳定的胶体状态不致受到破坏外，选择与减务裂化洼油配伍性能较好的</w:t>
        <w:br/>
        <w:t>稀释轻油也非常重归。一般炼油厂中配伍性能较好的稀杰油为含芳烃较多的催化裂化柴油、</w:t>
        <w:br/>
        <w:t>河清油以及焦化柴油等。表4 - 20 为减压酒汕经减黏裂化生产燃料油的实例。此例说明才伊</w:t>
        <w:br/>
        <w:t>朗减压渣油生产 100kt 的 180 号燃料油时，采用减秋绚化虽然少产了 29kt 的燃料油，但可少</w:t>
        <w:br/>
        <w:t>耗20kva 高附加值的催化裂化柴油，因而提高了炼油厂的经济效益。</w:t>
        <w:br/>
        <w:t>表4-20 伊朗减压渣油减黏有裂化生产 180 号燃料油实例</w:t>
        <w:br/>
        <w:t xml:space="preserve"> 生产方式 减黏后调配 | _直接调配</w:t>
        <w:br/>
        <w:br/>
        <w:t>原料减压流油/kt 100 100</w:t>
        <w:br/>
        <w:t>PET ONE PE Tt 9</w:t>
        <w:br/>
        <w:t>调配用催化柴油/kt 58 78</w:t>
        <w:br/>
        <w:t>调配后燃料油/kt 149 178</w:t>
        <w:br/>
        <w:t>采用减猎后调配方案/kt</w:t>
        <w:br/>
        <w:br/>
        <w:t>少用催化像化柴油 20</w:t>
        <w:br/>
        <w:br/>
        <w:t>少生产燃料油 29</w:t>
        <w:br/>
        <w:br/>
        <w:t>参考 x 献</w:t>
        <w:br/>
        <w:br/>
        <w:t>[1]惧国华主编. 延迟焦化工艺与工程[M_， 北京: 中国石化出版社，2008</w:t>
        <w:br/>
        <w:t>[2]罗渝然等，化学键能手册[ M .. 北京: 科学出版社，2005</w:t>
      </w:r>
    </w:p>
    <w:p>
      <w:r>
        <w:t>translation_method=source-is-chinese-or-mixed; char_count=711</w:t>
      </w:r>
    </w:p>
    <w:p>
      <w:pPr>
        <w:pStyle w:val="Heading2"/>
      </w:pPr>
      <w:r>
        <w:t>中国炼油技术.pdf | page=134 | ocr</w:t>
      </w:r>
    </w:p>
    <w:p>
      <w:r>
        <w:t>第五章 催化有裂化</w:t>
        <w:br/>
        <w:t>众化裂化是炼油厂中提高原油加工深度、生产高辛烷值汽油、柴油和液化气的最重要的</w:t>
        <w:br/>
        <w:t>-种重油轻质化工艺过程。</w:t>
        <w:br/>
        <w:br/>
        <w:t>我国第一套移动床催化裂化装置于 1958 年建成投产。第一套同高并列式流化催化淖化</w:t>
        <w:br/>
        <w:t>装置于 1965 年建成投产。从 20 世纪 70 年代初以米，我国又相继开发适应沸石催化剂操作</w:t>
        <w:br/>
        <w:t>的各种提升管催化裂化装置。在催化剂再生方面,我国已掌握了三种床型( 洲流床、快速</w:t>
        <w:br/>
        <w:t>床、输送床) 、两种方式(完全和不完全燃烧) 以及单段青生和两段青生等各种组合形式的再</w:t>
        <w:br/>
        <w:br/>
        <w:t>我国酒油催化裂化技术近年发展较快，已建成多套常压渣油或挫炼减压渣油的大型工业</w:t>
        <w:br/>
        <w:t>装置。1998 年全国掺炼酒油基(折合减压酒油) 占催化裂化加工芋的 28% 。截至 2009 AEA,</w:t>
        <w:br/>
        <w:t>我国催化腥化总加工能力已达 126. 5Mva。</w:t>
        <w:br/>
        <w:br/>
        <w:t>由于移动床催化裂化没有发展，原有的装置亦已改为流化催化裂化装置，故本章只介绍</w:t>
        <w:br/>
        <w:t>流化催化裂化技术。</w:t>
        <w:br/>
        <w:br/>
        <w:t>第一节 ”反应机理和操作参数</w:t>
        <w:br/>
        <w:t>一、烃类的催化裂化反应</w:t>
        <w:br/>
        <w:br/>
        <w:t>(一)正碳离子反应机理</w:t>
        <w:br/>
        <w:br/>
        <w:t>烃类的催化裂化反应与热裂化反应具有不同的反应机理。热裂化反应是通过复杂的链式</w:t>
        <w:br/>
        <w:t>自由基机理进行的，而催化裂化反应是通过正碳离子中间体进行的。所谓正碳离子是指含有</w:t>
        <w:br/>
        <w:t>一个带正电荷的碳原子的烃离子。正碳离子(Carbocation ) 包括三配位正碳离子(Carbenium</w:t>
        <w:br/>
        <w:t>ion) 和五配位正碳离子( Carbonium ion) 。三配位正碳离子，即经典正碳离子，含有一个三价</w:t>
        <w:br/>
        <w:t>碳原子和带有一个正电荷的离子，并且都有一个空轨道，其结构为平面型，具有亲电性，</w:t>
        <w:br/>
        <w:t>如"CH 、CH，CH:等;另一种正碳离于则具有通过配价键结合形成的人电子层，如”CHs</w:t>
        <w:br/>
        <w:t>S, 这些正碳离子都是非常活泼的活性中间体。五配位正碳离子，即非经典正碳离子 ，它</w:t>
        <w:br/>
        <w:t>是一种五配位的高能量的正碳离子，具有一个三中心两电子键的结构。王中心可由一个破原</w:t>
        <w:br/>
        <w:t>子和两个氨原子、两个碳原子和一个氢原子或者三个碳原子组成。分别如下:</w:t>
        <w:br/>
        <w:br/>
        <w:t>， 2 | F</w:t>
        <w:br/>
        <w:t>Heese H H ‘</w:t>
        <w:br/>
        <w:t>| e S AS LNT</w:t>
        <w:br/>
        <w:t>i</w:t>
        <w:br/>
        <w:t>HAGE SF He ah LE ES 2K BY EY A Td | ama |</w:t>
        <w:br/>
        <w:t>H</w:t>
      </w:r>
    </w:p>
    <w:p>
      <w:r>
        <w:t>translation_method=source-is-chinese-or-mixed; char_count=919</w:t>
      </w:r>
    </w:p>
    <w:p>
      <w:pPr>
        <w:pStyle w:val="Heading2"/>
      </w:pPr>
      <w:r>
        <w:t>中国炼油技术.pdf | page=135 | ocr</w:t>
      </w:r>
    </w:p>
    <w:p>
      <w:r>
        <w:t>第五竟 ”催化裂化 - 125</w:t>
        <w:br/>
        <w:t>i i</w:t>
        <w:br/>
        <w:t>仲 vans Re [ee a |</w:t>
        <w:br/>
        <w:t>H R</w:t>
        <w:br/>
        <w:t>三配位正碳离子的稳定性主要依赖该离子的空间结构和电荷分布。正碳离子的稳定性随</w:t>
        <w:br/>
        <w:t>下列次序递减: 叔止碳离子 &gt; ERE F &gt; 伯正碳离子 &gt; 甲基正碳离子。</w:t>
        <w:br/>
        <w:t>五配位正碳离子的稳定性也主要依赖其离子的空间结构，它在催化像化反应中始终</w:t>
        <w:br/>
        <w:t>FTE.</w:t>
        <w:br/>
        <w:t>1. 生成正碳离子的儿种主要途径</w:t>
        <w:br/>
        <w:t>(1) 烷烃上与碳形成共价键的所可以与催化剂上的质子酸中心 HS BAR PRRs XE</w:t>
        <w:br/>
        <w:t>用生成三配位正碳离子:</w:t>
        <w:br/>
        <w:t>R: H +X 一一R +HX</w:t>
        <w:br/>
        <w:t>(2)烯烃或芳烃与催化剂上的质子酸中心作用生成三配位止碳离子:</w:t>
        <w:br/>
        <w:t>RCH =CHR, + HX ==R,CH'CH,R, +X-</w:t>
        <w:br/>
        <w:t>CH,CHLR CH,CH,R</w:t>
        <w:br/>
        <w:t>Or SOG</w:t>
        <w:br/>
        <w:t>(3)正碳离子和饱和烃反应时，发生所的转移，生成一个新的一配位正碳离子:</w:t>
        <w:br/>
        <w:t>Ry +R,H —=R,H+R;</w:t>
        <w:br/>
        <w:t>(4)烷烃上的 C—H HRA C—C 键在受到强质子酸中心 H 进攻时，生成一个三中心两电</w:t>
        <w:br/>
        <w:t>子键的结构去配位正碳离子:</w:t>
        <w:br/>
        <w:t>R,H,,,. +HX 一RH +X-</w:t>
        <w:br/>
        <w:t>(5)五配位正碳离子是一种高能量正谈离子，很容易发生江化反应生成烷烃或氨分子和</w:t>
        <w:br/>
        <w:t>与之补偿的三配位正碳离子:</w:t>
        <w:br/>
        <w:t>CH 3一一CH + Hy</w:t>
        <w:br/>
        <w:t>C,Hy, a= C,H -m) +t + C,H, +2</w:t>
        <w:br/>
        <w:t>2. EB ESF AZ BL</w:t>
        <w:br/>
        <w:t>(1)蜡购化”正碳离子的异构化是“个重要反应，它是通过氧原子和碳原子的变位而发</w:t>
        <w:br/>
        <w:t>生的重排反应。氢原子的变位导致精烃的双键异构化，氢变位加上甲基变位则形成骨架异</w:t>
        <w:br/>
        <w:t>构化。</w:t>
        <w:br/>
        <w:t>烯烃的双键异构化反应如下;</w:t>
        <w:br/>
        <w:t>H,C—=CHCH,CH,CH, — CH,CHCH,CH,CH, — CH,CH=CHCH,CH,</w:t>
        <w:br/>
        <w:t>SSAA SH 1 BB</w:t>
        <w:br/>
        <w:t>fs ms</w:t>
        <w:br/>
        <w:t>CH,C=CHCH,CH, 二 CH,CCH,CH,CH,</w:t>
        <w:br/>
        <w:t>a E. CHs CCHCH.CH, te CH, CHCCH,CH,</w:t>
        <w:br/>
        <w:t>H H</w:t>
      </w:r>
    </w:p>
    <w:p>
      <w:r>
        <w:t>translation_method=source-is-chinese-or-mixed; char_count=826</w:t>
      </w:r>
    </w:p>
    <w:p>
      <w:pPr>
        <w:pStyle w:val="Heading2"/>
      </w:pPr>
      <w:r>
        <w:t>中国炼油技术.pdf | page=136 | ocr</w:t>
      </w:r>
    </w:p>
    <w:p>
      <w:r>
        <w:t>+ 126 本 中国炼油技术</w:t>
        <w:br/>
        <w:t>CH, fh</w:t>
        <w:br/>
        <w:t>-转移、 rom, 8H, — CH,CH=C—CH,CH,</w:t>
        <w:br/>
        <w:t>(2) 裂化 ”直链的仲正碳离了在 B 位断裂生成一个烯烃和一个伯正碳离子;</w:t>
        <w:br/>
        <w:t>R, CH, CHCH,—CH.CH,R, —&gt; R,CH,CH=CH, +CH,CH,R,</w:t>
        <w:br/>
        <w:t>由于仲正碳离子比伯正碳离 上由稳定，生成的伯正碳离子很快进行氢转移而生成仲正碳</w:t>
        <w:br/>
        <w:t>离子:</w:t>
        <w:br/>
        <w:t>¢H,CH,R, —&gt; CH,CHR,</w:t>
        <w:br/>
        <w:t>(3)环化”烯烃正碳离子能按下列路线转化生成环状正碳离子:</w:t>
        <w:br/>
        <w:t xml:space="preserve"> C</w:t>
        <w:br/>
        <w:t>a N a</w:t>
        <w:br/>
        <w:t>. CH一CH CH H,C—CH CH*</w:t>
        <w:br/>
        <w:t>RCH=CH(CH, ),—CHCH, == —, ro</w:t>
        <w:br/>
        <w:t>HC CH, H,C CH,</w:t>
        <w:br/>
        <w:t>Ne No</w:t>
        <w:br/>
        <w:t>H, H,</w:t>
        <w:br/>
        <w:t>生成的环状正碳离子能吸取一个负和氢离子生成环烷烃，或失去质子生成环烯烃。环炳烃</w:t>
        <w:br/>
        <w:t>再进行负氧离子和质子失去反应，直到生成芳烃。</w:t>
        <w:br/>
        <w:t>(4)烷基化”正碳离子与烯烃和芳烃进行烷基化反应:</w:t>
        <w:br/>
        <w:t>人</w:t>
        <w:br/>
        <w:t>(CH,),C* + CH,=C—CH, —&gt; (CH,),CCH,C(CH,);</w:t>
        <w:br/>
        <w:t>C(CH;);</w:t>
        <w:br/>
        <w:t>al</w:t>
        <w:br/>
        <w:t>(CH,),C* + C,H, —&gt; Ch</w:t>
        <w:br/>
        <w:t>NH</w:t>
        <w:br/>
        <w:t>(5)氢转移“”氢转移是催化裂化特征反应之一。氢转移反应由烯烃接受一个质子酸中心</w:t>
        <w:br/>
        <w:t>形成正碳离子开始。此正碳离子从*供氨" 分子中抽取一个负氢离子生成一个烷烃,“供氧”</w:t>
        <w:br/>
        <w:t>分子则形成一个新的正碳离子，并继续反应:</w:t>
        <w:br/>
        <w:t>CH,CHCH, + RH 一CH;CHCH +R*</w:t>
        <w:br/>
        <w:t>人饱和烃、烯烃、环烯烃、氢化芳烃等都可作为"供氨"分子。</w:t>
        <w:br/>
        <w:t>氢转移分成两个类型:</w:t>
        <w:br/>
        <w:t>氢转移反应类型 工)</w:t>
        <w:br/>
        <w:t>3C,H,, + C,H, 3C,H,,,.+C,H,,</w:t>
        <w:br/>
        <w:t>烯烃 RIBS) HRS</w:t>
        <w:br/>
        <w:t>Rep RM”),</w:t>
      </w:r>
    </w:p>
    <w:p>
      <w:r>
        <w:t>translation_method=source-is-chinese-or-mixed; char_count=723</w:t>
      </w:r>
    </w:p>
    <w:p>
      <w:pPr>
        <w:pStyle w:val="Heading2"/>
      </w:pPr>
      <w:r>
        <w:t>中国炼油技术.pdf | page=137 | ocr</w:t>
      </w:r>
    </w:p>
    <w:p>
      <w:r>
        <w:t>第五章”催化裂化 + 127 -</w:t>
        <w:br/>
        <w:t>C C oc</w:t>
        <w:br/>
        <w:br/>
        <w:t>C ce C</w:t>
        <w:br/>
        <w:br/>
        <w:t>CHz -az + Cn Han 6 气转移 a a a</w:t>
        <w:br/>
        <w:t>Ks ke GAT a SS 0 NG</w:t>
        <w:br/>
        <w:br/>
        <w:t>c cc. | C</w:t>
        <w:br/>
        <w:br/>
        <w:t>c cc</w:t>
        <w:br/>
        <w:t>焦点前身物</w:t>
        <w:br/>
        <w:br/>
        <w:t>烯烃转化需要生成烷烃和芳烃，最好进行氨转移反应类型 IT，抑制氢转移反应类型工;</w:t>
        <w:br/>
        <w:t>反之，烯烃转化需要生成更多的烷烃，最好进行氨转移反应类型开，抑制氨转移反应类</w:t>
        <w:br/>
        <w:t>型 I。</w:t>
        <w:br/>
        <w:br/>
        <w:t>(6)缩合“缩合是新的 C一C 键生成、氨转移及分子增大的反应。登合也是“种缩合反</w:t>
        <w:br/>
        <w:t>应，属于缩合的特殊情况。催化裂化时不仅有缩合反应发生，并且起到重要作用。焦发生成</w:t>
        <w:br/>
        <w:t>就是一种缩合反应。</w:t>
        <w:br/>
        <w:br/>
        <w:t>从单烽烃生成焦炭的途径是首先环化 、脱氢生成芳烃，一旦芳烃生成，就可与其他芳烃</w:t>
        <w:br/>
        <w:br/>
        <w:t>(二)单体烃的众化裂化反应</w:t>
        <w:br/>
        <w:br/>
        <w:t>烷烃裂化反应时，首先形成正碳离子，然后 C一C 键断裂生成一个较小的吸附在催化剂</w:t>
        <w:br/>
        <w:t>上的正碳离子和一个气相烯烃。键断裂遵循8 位断裂原则，所生成的炳烃是e -烯烃:</w:t>
        <w:br/>
        <w:br/>
        <w:t>RCH,CH,CH,CH,R'—&gt; RCH,CHCH,CH,R' 一</w:t>
        <w:br/>
        <w:t>R—CH,—CH=CH, + R'CH,</w:t>
        <w:br/>
        <w:br/>
        <w:t>OE ROAD TERS TAA ER, A ead ERT, PURPA BE I</w:t>
        <w:br/>
        <w:t>Ba. KATA TA, AB RARS HA) IER (WC SH”. CH") Ak. ER</w:t>
        <w:br/>
        <w:t>应过程中正碳离子可将 HY Re EA, A</w:t>
        <w:br/>
        <w:br/>
        <w:t>C,H; —&gt;C,H, +H*</w:t>
        <w:br/>
        <w:br/>
        <w:t>烷烃发生裂化反应时始终存在单分子和双分子裂化反应的竞争，其单分子和双分子裂化</w:t>
        <w:br/>
        <w:t>反应比例与工艺参数和催化剂类型密切相关? 。</w:t>
        <w:br/>
        <w:br/>
        <w:t>烯烃催化裂化时，也首先形成正碳离子，并且遵循B 位断裂原则，生成一个较小的烯烃</w:t>
        <w:br/>
        <w:t>和一个较小的伯正碳离子。该伯正碳离子既可重新排列成仲或叔正碳离子，也可以将 日"还</w:t>
        <w:br/>
        <w:t>给催化剂变成炳径，如:</w:t>
        <w:br/>
        <w:br/>
        <w:t>R—CH,—CH=CH—CH,—CH,—R’ + H' —+ R—CH,—CH—CH,—CH,—CH,—R’</w:t>
        <w:br/>
        <w:t>—+ R—CH,—CH=CH, + R’—CH,—CH, R’—CH,—CH, —&gt; R’—CH=CH, + H*</w:t>
        <w:br/>
        <w:br/>
        <w:t>aie LC A BER A IL PL BE BE Rh A A.</w:t>
        <w:br/>
        <w:br/>
        <w:t>PR GEE BU IE ESF YL SEE</w:t>
      </w:r>
    </w:p>
    <w:p>
      <w:r>
        <w:t>translation_method=source-is-chinese-or-mixed; char_count=947</w:t>
      </w:r>
    </w:p>
    <w:p>
      <w:pPr>
        <w:pStyle w:val="Heading2"/>
      </w:pPr>
      <w:r>
        <w:t>中国炼油技术.pdf | page=138 | ocr</w:t>
      </w:r>
    </w:p>
    <w:p>
      <w:r>
        <w:t>+ 128 ， 中国炼油技术</w:t>
        <w:br/>
        <w:br/>
        <w:t>由于存在大其仲碳原子和叔碳原子，环烷烃的反应能力很高，并能生成各种不同的裂化</w:t>
        <w:br/>
        <w:t>产品。在产品分布上，环烷烃比较接近于烯烃而不是接近于烷烃。但在环烷烃裂化产品中，</w:t>
        <w:br/>
        <w:t>除烷烃和烯烃裂化所产生的烃类外，还存在着烧基某、原始环烷烃的异构物、低相对分子质</w:t>
        <w:br/>
        <w:t>量的环烧烃和环烷 - 芳香烃。生成芳烃是下述反应的结果:</w:t>
        <w:br/>
        <w:br/>
        <w:t>环烷烃+烯烃 —&gt; 芳烃+烷烃</w:t>
        <w:br/>
        <w:br/>
        <w:t>环烧烃中的氧容易转移，可促进这一反应进行，这样就使研烷烃的气态和液态裂化产物</w:t>
        <w:br/>
        <w:t>中烯烃含量比烷烃引化产物少。</w:t>
        <w:br/>
        <w:br/>
        <w:t>4芳烃</w:t>
        <w:br/>
        <w:br/>
        <w:t>芳烃催化像化时，首先形成正碳离子，然后在侧链断裂，而芳香核基本上不参加反应</w:t>
        <w:br/>
        <w:t>如下式:</w:t>
        <w:br/>
        <w:br/>
        <w:t>H</w:t>
        <w:br/>
        <w:t>o O + 一 +R!</w:t>
        <w:br/>
        <w:br/>
        <w:t>BUCHER SPHERE. th BUG AI MIRE OY KR OTe, Se</w:t>
        <w:br/>
        <w:t>AACR PILE, EAE CE AA, ER RB</w:t>
        <w:br/>
        <w:br/>
        <w:t>FRBMERY, SUZ WRB EA RAIS SE, MET AMEE MT be. Ebi, -E</w:t>
        <w:br/>
        <w:t>SRNL CAE, det OR AB</w:t>
        <w:br/>
        <w:br/>
        <w:t>AB fl at</w:t>
        <w:br/>
        <w:t>AN | v</w:t>
        <w:br/>
        <w:t>Hae + SAK</w:t>
        <w:br/>
        <w:br/>
        <w:t>ZASPE AIA BE SEE TT SE RPG SILT. PP 200°C 即伴有脱烷基反应(发生脱烷基的</w:t>
        <w:br/>
        <w:t>可能性大，烷基转移的可能性小) ，大于三个矶原子的烧基主要发牛脱烷基反应。文献报</w:t>
        <w:br/>
        <w:t>道，在500下，申攻、乙基荣利异再基茉脱烷基的转化率分别为1% 、11% 和84% 。</w:t>
        <w:br/>
        <w:br/>
        <w:t>(三) 石油馏分的催化裂化</w:t>
        <w:br/>
        <w:br/>
        <w:t>1. 反应类型及反应速度</w:t>
        <w:br/>
        <w:br/>
        <w:t>石油馏分为复杂的烃类混合物，在裂化条件上下，前述各种单体烃的反应都能进行并发和</w:t>
        <w:br/>
        <w:t>许多交错反应，因而天成一个复杂的反应体系。在体系中，(C一C 刍断裂是最基本的一次反</w:t>
        <w:br/>
        <w:t>应，然后在此基础上发生各种一次反应。厂油馏分催化裂化中较重要的二次反应有两类:; -</w:t>
        <w:br/>
        <w:t>类反应是在 C一H 和 C—C 键都参与的反应，如双键位移、双键儿何异构、氢转移、环烷脱</w:t>
        <w:br/>
        <w:t>A RAI; 另一类反应是在 C一C ELUENT, TEA OFA HAR</w:t>
        <w:br/>
        <w:t>化、烯烃芳构化、烷基转移及烷烃玻化等。值得注意的是，以上各类二次反应除少数外(环</w:t>
        <w:br/>
        <w:t>人烷脱所、芳烃缩合、烷基转移) ，都是通过烯烃或烯烃参与而进行的。这样，正碳离了是催</w:t>
        <w:br/>
        <w:t>化开化一次反应的中间体，而由一次反应产生的烯妈，则基本上成为催化裂化二次反应的中</w:t>
        <w:br/>
        <w:t>间体。</w:t>
        <w:br/>
        <w:br/>
        <w:t>在石油馆分催化胞化的各类反应中，在一般列化条件下，以 C一C 键断多的一次反应的</w:t>
        <w:br/>
        <w:t>速度最快和反应最完全，而用不受化学平衡的限制，可以连续反应下去直至生成不易断像的</w:t>
        <w:br/>
        <w:t>小正碳离子(CH ， 、C4H。 ) ;一些氧转移、错构化、环化、脱烧基及烧基转移、坏烷脱氢</w:t>
        <w:br/>
        <w:t>等处于中间速度，反应只部分进行而远未达到化学平衡 至于其他如芳构化、歧化、释合、</w:t>
        <w:br/>
        <w:t>缩合等反应则最难进行，而烯烃的到合及芳烃的缩合则以较低的温度有利。表5 -1 列出了</w:t>
      </w:r>
    </w:p>
    <w:p>
      <w:r>
        <w:t>translation_method=source-is-chinese-or-mixed; char_count=1202</w:t>
      </w:r>
    </w:p>
    <w:p>
      <w:pPr>
        <w:pStyle w:val="Heading2"/>
      </w:pPr>
      <w:r>
        <w:t>中国炼油技术.pdf | page=139 | ocr</w:t>
      </w:r>
    </w:p>
    <w:p>
      <w:r>
        <w:t>第五章 ”催化裂化 :129 ，</w:t>
        <w:br/>
        <w:t>一些催化裂化反应的热力学数据5 。</w:t>
        <w:br/>
        <w:t>RS-1 催化裂化中一些反应的热力学数据</w:t>
        <w:br/>
        <w:t>反应种类 反 应 式</w:t>
        <w:br/>
        <w:t>| 454 | 510 510T</w:t>
        <w:br/>
        <w:t>裂化 | n-Cig Hy + a-Cy Hy, + C3 1g 2.04 | 2.46 74.55</w:t>
        <w:br/>
        <w:t>i-Cg Hjg — °2i-C,Hy 1.68 | 2.10 2.32 78. 30</w:t>
        <w:br/>
        <w:t>氨转移 4Ca Hu一3Ce Hs + Co H, 12. 44 | 11.09 | -255.11</w:t>
        <w:br/>
        <w:t>环 Ci Hia +3i-Cy Hyy 一3C;H + Co H 11.22 10.35 | | - 170. 37</w:t>
        <w:br/>
        <w:t>异构化 i-C, Hy + t-2-C, 1, 0. 32 0.25 0.09 -11.34</w:t>
        <w:br/>
        <w:t>n-Cg Hyg — i-Cy Hp -0. 20 -0.23 -0.36 -7.95</w:t>
        <w:br/>
        <w:t>o-Cy H, (CH, ); —&gt; m-C,H, (CH, )&gt; 0.33 0.30 -3.04</w:t>
        <w:br/>
        <w:t>环 Cg ly — CH, Cy Hy 1.00 1.09 | 1.10 14.57</w:t>
        <w:br/>
        <w:t>GEG CH, +m-C,H,(CH,), ——+2C,H,CH, 0.65 0. 65 | 0.65 -0.51</w:t>
        <w:br/>
        <w:t>脱烷基 i-C,H, C,H, 一一Ce He + C,H, 0.41 0.88 | 1.05 94. 44</w:t>
        <w:br/>
        <w:t>环化 | i-C, Hyg 一 CHy-#f Co H, 2.11 154 | 一88. 34</w:t>
        <w:br/>
        <w:t>脱氧 | nm-Ce Hu 一一1-C5H2 + Hy -2.21 1.52 | 130. 27</w:t>
        <w:br/>
        <w:t>BES 3C,Hy 一全1-Co Hi&gt; -12</w:t>
        <w:br/>
        <w:t>烯烃烷基化 | 1-Cy Hy + i-Cy Hyp —&gt; -Cy Hyy -3.3</w:t>
        <w:br/>
        <w:t>2. 焦炭的生成</w:t>
        <w:br/>
        <w:t>焦炭一般是多环芳环的缩合结构。大量的反应数据说明 ,焦炭的生成来源于芳烃和烦烃，</w:t>
        <w:br/>
        <w:t>而主要是芳烃。芳烃一是来源于原料,含芳烃高的原料在裂化中生成较多的焦炭;二是来源于</w:t>
        <w:br/>
        <w:t>裂化中一次反应产生烯烃的二次反应。烯烃是由原料中的烷烃和环烷烃裂化而来,原料越重</w:t>
        <w:br/>
        <w:t>即烷烃、环烷烃分子越大,裂化时产生烯烃越多,因而重质原料产生焦炭的倾向大。不同的烃</w:t>
        <w:br/>
        <w:t>双环芳烃 &gt; 单环芳烃 &gt; KEKE &gt; 环烯烃 &gt; 烷烃</w:t>
        <w:br/>
        <w:t>此外,数据也表明 ,催化剂的性质对焦炭也有明显影响。一般增加众化剂酸性中心的密度</w:t>
        <w:br/>
        <w:t>表5 -1 也列出了一些催化裂化反应的反应热数据。由表中看出,有吸热反应也有放热反</w:t>
        <w:br/>
        <w:t>应,而不同的烃分子反应所吸收或放出的热也不同。内此,石油馅分裂化所需要的反应热大小</w:t>
        <w:br/>
        <w:t>与原料组成.反应条件及转化深度密切相关。通常 ,在低转化率以裂化和脱烧基等吸热反应为</w:t>
        <w:br/>
        <w:t>主时,需要的反应热大;而在高转化率时 ,一些放热反应如氢转移 .环化 .缩合等逐步增加,从而</w:t>
        <w:br/>
        <w:t>可使需要的净反应热相应减少。</w:t>
        <w:br/>
        <w:t>此外,随着所采用的催化剂在裂化 .氨转移和异构化等方面的性能不同,所需的净反应热</w:t>
      </w:r>
    </w:p>
    <w:p>
      <w:r>
        <w:t>translation_method=source-is-chinese-or-mixed; char_count=1226</w:t>
      </w:r>
    </w:p>
    <w:p>
      <w:pPr>
        <w:pStyle w:val="Heading2"/>
      </w:pPr>
      <w:r>
        <w:t>中国炼油技术.pdf | page=140 | ocr</w:t>
      </w:r>
    </w:p>
    <w:p>
      <w:r>
        <w:t>+ 130+ 中国炼油技术</w:t>
        <w:br/>
        <w:t>也有所不同。</w:t>
        <w:br/>
        <w:t>4. 工艺过程反应化学</w:t>
        <w:br/>
        <w:t>尽管石油馏分为复杂的烃类混合物,但可以将其组成分为烷烃、环烷烃和芳烃,在催化裂</w:t>
        <w:br/>
        <w:t>化工艺过程中,烷烃、环烷烃和芳烃在沸石催化剂上发生的主要反应如图5 -1 pa!</w:t>
        <w:br/>
        <w:t>were pepe tanges</w:t>
        <w:br/>
        <w:t>BM ats _,</w:t>
        <w:br/>
        <w:t>ARIAS</w:t>
        <w:br/>
        <w:t>WR ake + ie</w:t>
        <w:br/>
        <w:t>Tike ERE 不同烷二芳烃</w:t>
        <w:br/>
        <w:t>He. AANEEAIY y ceooy, 腊佐、入转移销售 人 央</w:t>
        <w:br/>
        <w:t>He anys</w:t>
        <w:br/>
        <w:t>seks [Sa SAE one</w:t>
        <w:br/>
        <w:t>FHM psn sbi</w:t>
        <w:br/>
        <w:t>WBE 芳烃 ， woke</w:t>
        <w:br/>
        <w:t>wks ee 不同烷芷芳烃</w:t>
        <w:br/>
        <w:t>Pe ee</w:t>
        <w:br/>
        <w:t>Bie anys</w:t>
        <w:br/>
        <w:t>环化 spins</w:t>
        <w:br/>
        <w:t>FE 异构姑妈 AOE tens</w:t>
        <w:br/>
        <w:t>wots LBBB tases + 芳烃</w:t>
        <w:br/>
        <w:t>rete ane</w:t>
        <w:br/>
        <w:t>La es St</w:t>
        <w:br/>
        <w:t>图5 -1 烃类在催化剂上所发生的主要反应</w:t>
        <w:br/>
        <w:t>从图5 -1 可以看出,无论是烷烃、环烷烃还是芳烃都是以 C—C 键断裂为最基本的一次</w:t>
        <w:br/>
        <w:t>反应并生成烯烃,然后在此基础上发生各种二次反应;较重要的二次反应有烯烃的裂化、环化、</w:t>
        <w:br/>
        <w:t>HK AE 、环烷烃脱氢芳烃缩合 、烷基转移和烷基化等。值得注意的是,除少数二次反</w:t>
        <w:br/>
        <w:t>应(环烷烃脱氢 ,芳烃缩合和烷基转移) 外,上述的二次反应都是通过烯烃参与进行的,这样，</w:t>
        <w:br/>
        <w:t>正碳离子是催化裂化一次反应的中间体,而由一次反应产生的烯烃,则基本上成为二次反应的</w:t>
        <w:br/>
        <w:t>中间体。其中涉及生成异构烷烃和芳烃的二次反应有蜡构化 、.氢转移和烷基化反应,如图5 -1</w:t>
        <w:br/>
        <w:t>粗黑线所示 ,这些二次反应都与烯烃有关,所以说,烯烃是生成异构烷烃和芳烃的前身物。</w:t>
        <w:br/>
        <w:t>以下从氢转移、.异构化和烷基化反应热力学数据来预测这些反应可能进行的程度及最佳</w:t>
        <w:br/>
        <w:t>操作条件。这些反应的热力学数据列于表5 -1。</w:t>
        <w:br/>
        <w:t>从表5 -1 可以看出,由于裂化是吸热反应,而氢转移.异构化和烷基化是放热反应,随着</w:t>
        <w:br/>
        <w:t>反应温度的增加,对裂化反应是有利的而对和氢转移、异构化和烷基化反应是不利的。从这些反</w:t>
        <w:br/>
        <w:t>应平衡常数来看,高温对裂化反应有利;对氢转移反应不利,但由于其平衡常数较大 ,受热力学</w:t>
      </w:r>
    </w:p>
    <w:p>
      <w:r>
        <w:t>translation_method=source-is-chinese-or-mixed; char_count=874</w:t>
      </w:r>
    </w:p>
    <w:p>
      <w:pPr>
        <w:pStyle w:val="Heading2"/>
      </w:pPr>
      <w:r>
        <w:t>中国炼油技术.pdf | page=141 | ocr</w:t>
      </w:r>
    </w:p>
    <w:p>
      <w:r>
        <w:t>BRE HR 131+</w:t>
        <w:br/>
        <w:t>影响较小;对异构化反应也不利,但由于其平衡常数较小,受热力学影响较大 ,故降低反应温度</w:t>
        <w:br/>
        <w:t>对异构化反应更有利,由此可以推断,低反应温度对生成异构烷烃有利 ,但异构烷烃的前身物</w:t>
        <w:br/>
        <w:t>烯烃则需要高温裂化才能得到,这两者是矛盾的。化解一次裂化反应有利于烯烃的生成和烦</w:t>
        <w:br/>
        <w:t>烃在二次反应中能够有利于生成异构烷烃之间了矛盾是该工艺的关键。由于生成异构煤烃的前</w:t>
        <w:br/>
        <w:t>身物烯烃是串联反应的中问体,故可以将烯烃的生成和反应分成二个部分,如图5 -2</w:t>
        <w:br/>
        <w:t>Bra! &gt;</w:t>
        <w:br/>
        <w:br/>
        <w:t>第一反应区</w:t>
        <w:br/>
        <w:t>一， 型化 了 asi / a ‘</w:t>
        <w:br/>
        <w:t>Ges hs xoxnec taces Feibeke® + T7ke 1</w:t>
        <w:br/>
        <w:t>AT BNC 异构烷烃或烷寺芳烃 7</w:t>
        <w:br/>
        <w:t>PES -2 RRR AREAS He He AGE i SN I LS SAB I WR HE</w:t>
        <w:br/>
        <w:t>将图5 -2 分成二个部分,以烯烃为界,生成烯烃为第“反应区 ,烯烃反应为第二反应区。</w:t>
        <w:br/>
        <w:t>第一反应区的主要作用是:烃类混合物快速和较彻底地裂化生成烽烃,故该区操作方式类似日</w:t>
        <w:br/>
        <w:t>前催化裂化方式,即高温 ,短接触时间和高剂油比,最好该区的反应茸刻度高于目前催化裂化</w:t>
        <w:br/>
        <w:t>的反应苛刻度 ,这样可以达到在短时间内将较重的原料油裂化生成烯烃,而炳烃还没有时间进</w:t>
        <w:br/>
        <w:t>一步裂化,保留较大分子的烯烃,同时高反应苛刻度可以减少汽油组成中的低辛煤值组分正构</w:t>
        <w:br/>
        <w:t>烷烃和环烷烃,对提高汽油的辛烷值非常有利;第二反应区的主要作用是:由于烯烃生成异构</w:t>
        <w:br/>
        <w:t>烷烃既有平行反应又有串联反应,且反应温度低对其生成有利 ,故该区操作方式不同于目前催</w:t>
        <w:br/>
        <w:t>化光化操作方式,即低反应温度和长反应时间。这样既保证烯烃的生成,又促使烦烃反应,有</w:t>
        <w:br/>
        <w:t>利于生成异构烷烃或异构烷烃和芳烃” 。</w:t>
        <w:br/>
        <w:t>5. 反应动力学模型</w:t>
        <w:br/>
        <w:t>为了预测催化裂化的反应过程 .转化率和产品分布等,多年来国内外先后开发了若干关腾</w:t>
        <w:br/>
        <w:t>式、网络模型等” “1 。我国在国外馏分油裂化十集总动力学模型的基础上,开发了适合我国</w:t>
        <w:br/>
        <w:t>催化开化操作的十一集总动力学模型.5 。</w:t>
        <w:br/>
        <w:t>国外开发的十集总动力学模型中,首先将序料油分成重原料油( &gt; 340°C ) 和轻原料油</w:t>
        <w:br/>
        <w:t>(221 ~340Y ) 两个馅分,再把每个馏分分成烷烃(P) 、环烷烃(N) .芳烃中的碳原子(Cs) 和芳</w:t>
        <w:br/>
        <w:t>环上的取代基(A)等四个族(重原料油的下脚注 h;轻原料油的下脚注 1) ,从而将原料油分成</w:t>
        <w:br/>
        <w:t>八个集总。产物中的汽油(G) 和焦炭加气体(C) 分别成为两个集总,这样就形成了十个集总</w:t>
        <w:br/>
        <w:t>国外催化裂化装置一般均采用小回炼比或无回炼操作 ,而我国的催化裂化装置多数采用</w:t>
        <w:br/>
        <w:t>不排油兹的全回炼操作。回炼油和油浆中的重芳烃含量相当高 ,而且与新鲜原料的芳烃在裂</w:t>
        <w:br/>
        <w:t>化性能上有较大区别。新鲜原料油中的一.二环芳烃的侧链较多较长 ,在催化裂化中易断掉侧</w:t>
        <w:br/>
        <w:t>链而进入汽油或柴油馏分。而在同炼油和油桨中的短侧链多环芳烃必然很难弄化,并有容易</w:t>
        <w:br/>
        <w:t>缩合生焦,因此 ,在十集总动力学模型中,把芳烃环仅仅作为一个集总(CA ) ,就会不适应大回</w:t>
        <w:br/>
        <w:t>炼比或全回炼操作的情况。</w:t>
        <w:br/>
        <w:t>我国曾对新鲜馅分油和回炼油中芳烃裂化性能的差异性进行了考察试验。试验原料油采</w:t>
        <w:br/>
        <w:t>用华北油催化裂化回炼油糠醛抽提芳烃和羊三木减压馏分油糠醛抽提芳烃。在相同的试验条</w:t>
        <w:br/>
        <w:t>件下,后者的汽油产率.206名和340% 转化率均比前者的相应值高得多,其比值相应为1.8 ~</w:t>
      </w:r>
    </w:p>
    <w:p>
      <w:r>
        <w:t>translation_method=source-is-chinese-or-mixed; char_count=1384</w:t>
      </w:r>
    </w:p>
    <w:p>
      <w:pPr>
        <w:pStyle w:val="Heading2"/>
      </w:pPr>
      <w:r>
        <w:t>中国炼油技术.pdf | page=142 | ocr</w:t>
      </w:r>
    </w:p>
    <w:p>
      <w:r>
        <w:t>BRR</w:t>
        <w:br/>
        <w:br/>
        <w:t>1.9 1.62 ~ 1.37 1. 13 , LBD SARE SP HM SES He MLR PP OF 5h REA, BCCI Sn I ae RL</w:t>
        <w:br/>
        <w:t>油的选择性(汽油产率/340民转化率) 为回炼油芳烃的1.6 ~ 1.7 倍,但其生成焦炭的选择性</w:t>
        <w:br/>
        <w:t>却只有加炼油芳烃的77% ~ 89% 。这是由于回炼油芳烃中的多环芳烁所占比例较大,容易缩</w:t>
        <w:br/>
        <w:t>合而造成的。</w:t>
        <w:br/>
        <w:br/>
        <w:t>由此可见,新鲜原料油和回炼油中的芳烃在裂化性能上确有较大差别,它们的动力学特性也</w:t>
        <w:br/>
        <w:t>必然不同。考虑到新鲜诛料油中的芳烃是以一 .二环为主( 因其侧链较多较长,易发生断侧链反</w:t>
        <w:br/>
        <w:t>应) ,而加炼油中的芳烃是以多环芳烃为主(易发生缩合生焦反应) ,所以按环数将原来仪作为--</w:t>
        <w:br/>
        <w:t>个焦总的芳烃环分成一 .二环芳环集总(Cw ) 和三环以上的环集总( PCw ) 看来更为合适。再考</w:t>
        <w:br/>
        <w:t>虑到 Cy, BU PCw的缩合反应,最终确立了催化旨化 |一集总反应动力学网络,见图5 -3。</w:t>
        <w:br/>
        <w:br/>
        <w:t>An</w:t>
        <w:br/>
        <w:t>Nyy yf</w:t>
        <w:br/>
        <w:t>SY G | 2 PCAn</w:t>
        <w:br/>
        <w:t>\\ ' Wi</w:t>
        <w:br/>
        <w:t>FAS -3 催化裂化十一集总反应动力学网络图</w:t>
        <w:br/>
        <w:t>根据十一集总动力学网络,同时考虑催化剂的时变失活和重芳烃吸附的影响,对等温活塞</w:t>
        <w:br/>
        <w:t>流反应器,可由连续性方种和反应速率方程推导出模型的基本方程式:</w:t>
        <w:br/>
        <w:t>dae_ 1 PH有 b(t)</w:t>
        <w:br/>
        <w:t>dx 14K,PC, RT SA</w:t>
        <w:br/>
        <w:t>这是方程的矩阵形式。</w:t>
        <w:br/>
        <w:t>式中 a一一组分向量,mol 集总 j/g 气体;</w:t>
        <w:br/>
        <w:t>K一速度常数年阵,(g 催化剂/cm) hi</w:t>
        <w:br/>
        <w:t>xz-无因次的反应器长度(即相对距离) ;</w:t>
        <w:br/>
        <w:t>P一一反应讨力,MPa;</w:t>
        <w:br/>
        <w:t>7一一反应温度 ,K;</w:t>
        <w:br/>
        <w:t>R— AUK BL, 8. 32J/( mol .K) ;</w:t>
        <w:br/>
        <w:t>Swi一真实重时空速,5 进料/(g 催化剂 - hb)</w:t>
        <w:br/>
        <w:t>WP一一气相混合物的平均相对分子质量</w:t>
        <w:br/>
        <w:t>(5一催化剂的时变拓活函数,4(4.) =] Fg a» SEP B Aly HLH, | RR</w:t>
        <w:br/>
        <w:t>PE 一重芳烃吸附项(其中 Ky 为重芳烃吸附平衡常数;PC为重芳烃浓度) 。</w:t>
        <w:br/>
        <w:br/>
        <w:t>根据原料油组成和工艺参数,利用以上方程式可求出反应器或提升管出口处各集总的质</w:t>
        <w:br/>
        <w:t>FRAP Bo ALP, AN, Ay ,Cu求得轻柴油的产率,由 G 集总求得汽油的产率,而 C 集总代表焦炭</w:t>
        <w:br/>
        <w:t>和裂化气的总量。焦淡和裂化气各组分的产率,分别由经验关联式求得。</w:t>
        <w:br/>
        <w:br/>
        <w:t>反应速率常数的测定,一般在小型试验装置(固定床或辕定流化床) 上进行。此外,各种</w:t>
      </w:r>
    </w:p>
    <w:p>
      <w:r>
        <w:t>translation_method=source-is-chinese-or-mixed; char_count=1029</w:t>
      </w:r>
    </w:p>
    <w:p>
      <w:pPr>
        <w:pStyle w:val="Heading2"/>
      </w:pPr>
      <w:r>
        <w:t>中国炼油技术.pdf | page=143 | ocr</w:t>
      </w:r>
    </w:p>
    <w:p>
      <w:r>
        <w:t>a R AMR .133</w:t>
        <w:br/>
        <w:t>催化裂化反应器中都会有一些对反应结果有重要影响 .亿又难以确切描述的因素,如催化剂和</w:t>
        <w:br/>
        <w:t>汽油的混合状况 ,催化剂的滑落 .出口处催化剂和油气的分离速度等。因此 ,将实验室测出的</w:t>
        <w:br/>
        <w:t>反应速率常数直接应用到生产装置的计算中,会有一定的偏差。为了反映这些因素对产品产</w:t>
        <w:br/>
        <w:t>率分布的影响 ,该模型中 -共设置了8 个装置因素。该模型在一些炼油厂催化借化装痢上的</w:t>
        <w:br/>
        <w:t>应用取得了较好的结果。汽油 柴油.像化气和焦谈的计算产率与实测产率的绝对偏益均小于</w:t>
        <w:br/>
        <w:t>2% ,相对偏差小于 10%</w:t>
        <w:br/>
        <w:br/>
        <w:t>其后,我国科技工作者又开发了以挨渣油原料为对象的十一集总和八集总等反应动力学</w:t>
        <w:br/>
        <w:t>模型“” ,在一定范围内用于工业装置的控制.我国谍油工作者在气团两相消流流动模型和</w:t>
        <w:br/>
        <w:t>反应动力学集总模型的基础上考虑流动 .传热,传质反应等复杂因素,建立了提升管反应器三</w:t>
        <w:br/>
        <w:t>维气因两相流动反应模型,形成了相应的数值解法,得到了提升答内部流场 .渴度场 .浓度场等</w:t>
        <w:br/>
        <w:t>信息,可为工业装置提供优化生产的条件-”。在宏观反应过程领域,我国学者以分子平均结</w:t>
        <w:br/>
        <w:t>构为基础,把催化裂化原料划分为 15 个“基团”(4 GEE ,4 个环烧基团 .4 个芳环基团和3</w:t>
        <w:br/>
        <w:t>个杂环基团) ,探讨了这些基四的转化规律 ” 。</w:t>
        <w:br/>
        <w:br/>
        <w:t>二、操作参数对催化裂化反应的影响</w:t>
        <w:br/>
        <w:br/>
        <w:t>在一般工业牛产条件下 ,催化裂化反应通常表现为化学反应控制,因此,下面从化学反应</w:t>
        <w:br/>
        <w:t>控制的角度来讨论影响催化袭化反应速度的一些主要操作参数。</w:t>
        <w:br/>
        <w:br/>
        <w:t>(一)催化剂的活性及类型</w:t>
        <w:br/>
        <w:br/>
        <w:t>在装置操作中 ,半衡催化剂的活性对催化裂化反应有重要影响 ,提高平衡催化剂活性可以</w:t>
        <w:br/>
        <w:t>提高转化率和汽油产率(表5 -2)21 ,改善产品分布,但过高的平衔催化剂活性会造成王气和</w:t>
        <w:br/>
        <w:t>焦炭产率的大幅度增加2 。平衔催化剂的活性主要与新鲜催化剂活性 ,减活速率和新鲜催化</w:t>
        <w:br/>
        <w:t>剂的补充,以及催化剂的再生状况等有关。催化剂类型不同,除反映在绝化活性上的差异外，</w:t>
        <w:br/>
        <w:t>往往述反映在其他一些特殊性能上 ,如气转移 .异构化、抗金属及水热性能等。采用不同性能</w:t>
        <w:br/>
        <w:t>的催化剂 ,会得到不同的产品分布及产品性质。</w:t>
        <w:br/>
        <w:br/>
        <w:t>表5 -2催化剂活性的影响*</w:t>
        <w:br/>
        <w:t>催化前 (RPE Le 中等活性沸右 高活性沸石</w:t>
        <w:br/>
        <w:t>原料转化率(体)7纪 63.0 61.9 16.5 | 73.9</w:t>
        <w:br/>
        <w:t>Pome A) 7% 45.1 51.6 55.4 57.6</w:t>
        <w:br/>
        <w:br/>
        <w:t>加原料为直饮馏分油,K = 11. 84 ,操作条件相同、</w:t>
        <w:br/>
        <w:br/>
        <w:t>(二) 原料油的性质</w:t>
        <w:br/>
        <w:br/>
        <w:t>催化裂化诛料为一含有各种烩类的复杂混合物,并含有少量的有机硫、氮及有机金属化合</w:t>
        <w:br/>
        <w:t>物杂质。对原料油的型化性能,通常可用原料的 UOP 特性因数“大"值进行分类:大&gt; 12.0 时，</w:t>
        <w:br/>
        <w:t>属向裂化性能的烷烃类;K =113 ~12.0 时,属中等裂化性能的环烧烃类;KE&lt;11.3 时,则属难</w:t>
        <w:br/>
        <w:t>裂化的芳烃类。硫 `氮化合物一般会影响产品的质量,而不影响原料的裂化性能和产品分布，</w:t>
        <w:br/>
        <w:t>但碱性氨可能被催化剂酸性中心吸附成为焦炭的一部分而使焦痰量增加,从而加速催化剂减</w:t>
        <w:br/>
        <w:t>活。有机金属化合物在高温下会分解而将金属沉积在众化剂上,造成催化剂污染 ,其结果一是</w:t>
        <w:br/>
        <w:t>使催化剂活性降低,为了保持系统中催化剂的活性水平 ,必须多补充新鲜催化剂;二是金属会</w:t>
      </w:r>
    </w:p>
    <w:p>
      <w:r>
        <w:t>translation_method=source-is-chinese-or-mixed; char_count=1336</w:t>
      </w:r>
    </w:p>
    <w:p>
      <w:pPr>
        <w:pStyle w:val="Heading2"/>
      </w:pPr>
      <w:r>
        <w:t>中国炼油技术.pdf | page=144 | ocr</w:t>
      </w:r>
    </w:p>
    <w:p>
      <w:r>
        <w:t>"134， 中国炼油技术</w:t>
        <w:br/>
        <w:t>影响产品分布 ,使气和干气增加。此外,原料的沸点范肝对袭化也有影响。一般较重的原料较</w:t>
        <w:br/>
        <w:t>易裂化,生成的气体和汽油含烯烃也较多。但原料愈重,所含硫、.氮及金属杂质也随着增加,特</w:t>
        <w:br/>
        <w:t>别是在挫炼渣油的情况下 ,这些杂质会对生产过程带来严重问题 ,因而必须控制渣油的摊人量</w:t>
        <w:br/>
        <w:br/>
        <w:t>(三)反应温度</w:t>
        <w:br/>
        <w:br/>
        <w:t>对床层反应 ,反应温度系指反应吉床层温度 ,在提升管反应器中则用提升管出口温度来</w:t>
        <w:br/>
        <w:br/>
        <w:t>催化像化中的各类反应基本上可看作不可逆反应,因此转化速度主要取决于化学反应速</w:t>
        <w:br/>
        <w:t>度和反应时间 ,而反应速度又主要取决于反应温度和反应活化能。反应活化能越大,温度对反</w:t>
        <w:br/>
        <w:t>应速度的影响也越大。例如我国大庆饮分汕催化裂化反应活化能约为 83. 3k J/mol ,华北馏分</w:t>
        <w:br/>
        <w:t>油活化能约为 68. 9k J/mol ,当反应温度由 480°C 提高到500扎时,它们的反应速度常数,前者提</w:t>
        <w:br/>
        <w:t>高40% ,而后者只提高 30% 左右“ 。对于提升管催化裂化,提升管出口温度最好不超过</w:t>
        <w:br/>
        <w:t>520%C ,过高的反应温度会导致热委化反应加剧,十气产率明显增加 。</w:t>
        <w:br/>
        <w:br/>
        <w:t>表5 -3 为大庆饮分油和稀土 Y 型沸石催化剂在中型提升管装帝上不同反应温度的试验</w:t>
        <w:br/>
        <w:t>结果。在生产实际中,温度是调节转化率的主要变量,多产汽油 .多产柴油或多产气体等不同</w:t>
        <w:br/>
        <w:t>生产方案主要是依靠采用不同的反应温度来实现的。</w:t>
        <w:br/>
        <w:br/>
        <w:t>表5-3 反应温度对提升管众化裂化的影响</w:t>
        <w:br/>
        <w:t>提升管出口温度/T 480 501 517</w:t>
        <w:br/>
        <w:t>转化率/所 06 a re</w:t>
        <w:br/>
        <w:br/>
        <w:t>&lt;&amp; 0.8 1.3 3.2</w:t>
        <w:br/>
        <w:t>BC; 44 5.7 7.2</w:t>
        <w:br/>
        <w:t>So H Cy 3.6 4.8 6.1</w:t>
        <w:br/>
        <w:t>AC, | 10.1 12.3 13.0</w:t>
        <w:br/>
        <w:t>其中 Cy 6.0 8.0 9.1</w:t>
        <w:br/>
        <w:br/>
        <w:t>汽油 44.3 48.3 51.0</w:t>
        <w:br/>
        <w:br/>
        <w:t>柴油 14.7 12.3 10.5</w:t>
        <w:br/>
        <w:br/>
        <w:t>重油 23.0 17.1 11.8</w:t>
        <w:br/>
        <w:br/>
        <w:t>HERE 2.0 1.9 1.7</w:t>
        <w:br/>
        <w:br/>
        <w:t>损失 0.7 1.1 1.6</w:t>
        <w:br/>
        <w:br/>
        <w:t>汽油辛烷值 78 79</w:t>
        <w:br/>
        <w:t>汽油诱导期/min 465 385 245</w:t>
        <w:br/>
        <w:t>轻柴油十六烷值 37 34 29</w:t>
        <w:br/>
        <w:t>RTH RE RZ -1 -15 -12</w:t>
        <w:br/>
        <w:t>DINER I) (48) :0. 17MPa;诛料油:大庆馏分油;剂油比:5. 95 REAL AL BBL 5 Beat &lt;P LB NAY</w:t>
        <w:br/>
        <w:t>(四)反应时间和空速</w:t>
        <w:br/>
        <w:t>在床层反应器中通常采用重时空速来表示油与催化剂的接触时间,它指每小时通过单位</w:t>
      </w:r>
    </w:p>
    <w:p>
      <w:r>
        <w:t>translation_method=source-is-chinese-or-mixed; char_count=1011</w:t>
      </w:r>
    </w:p>
    <w:p>
      <w:pPr>
        <w:pStyle w:val="Heading2"/>
      </w:pPr>
      <w:r>
        <w:t>中国炼油技术.pdf | page=145 | ocr</w:t>
      </w:r>
    </w:p>
    <w:p>
      <w:r>
        <w:t>第五章 ”催化裂化 .135</w:t>
        <w:br/>
        <w:t>质量催化剂的原料油质量。对于提升管反应器,一般采用反应时间(或油气停留时间) 这个</w:t>
        <w:br/>
        <w:br/>
        <w:t>气体速度</w:t>
        <w:br/>
        <w:t>转化率</w:t>
        <w:br/>
        <w:br/>
        <w:t>2</w:t>
        <w:br/>
        <w:br/>
        <w:t>&amp;</w:t>
        <w:br/>
        <w:t>汽油产率</w:t>
        <w:br/>
        <w:t>柴油产率</w:t>
        <w:br/>
        <w:t>活性</w:t>
        <w:br/>
        <w:br/>
        <w:t>提升管高度</w:t>
        <w:br/>
        <w:br/>
        <w:t>FAS -4 沿提升管高度的产品分布的变化</w:t>
        <w:br/>
        <w:br/>
        <w:t>对沿提升管高度的裂化情况研究表明 ,在提升管原料进口处以上的一定高度内,原料转化</w:t>
        <w:br/>
        <w:t>率 汽油.柴油和焦炭产率随高度的增加而增加,而催化剂活性则下降。当上升到一定高度后，</w:t>
        <w:br/>
        <w:t>转化率增加不多 ,而汽油和柴油产率由于二次裂化而下降,见图5 -4。</w:t>
        <w:br/>
        <w:br/>
        <w:t>由此说明 ,在催化裂化过程中,控制适当的反应时间是重要的,特别是对高活性催化剂。</w:t>
        <w:br/>
        <w:t>工业上 ,在按汽油方案操作时,一般采用高反应温度和短反应时间(2 ~3s) ,这样可以得到高</w:t>
        <w:br/>
        <w:t>的汽油收率和较高的汽油辛烷值.较低的焦炭产率;在按柴油方案生产时,则以较低的反应温</w:t>
        <w:br/>
        <w:t>度和较长的反应时间(3 ~4s) 为宜。渣油催化裂化一般控制在 2s 左右。对于较劣质的原料，</w:t>
        <w:br/>
        <w:t>采用高反应温度和短反应时间操作方式有可能导致油浆产率过高 ,干气产率明显增加。</w:t>
        <w:br/>
        <w:br/>
        <w:t>《五)反应压力</w:t>
        <w:br/>
        <w:br/>
        <w:t>反应压力系指床层反应器顶部或提升管项部的压力。对于催化裂化反应,提高反应压力</w:t>
        <w:br/>
        <w:t>的实质就是提高油气的烃分计 ,降低体积室速 ,增加反应时间,从而提高转化率。但过多地增</w:t>
        <w:br/>
        <w:t>加奈力,会导致焦炭产率增加,汽油和烯烃产率下降。表5 -4 为某种原料油在不同烃分压下</w:t>
        <w:br/>
        <w:t>催化裂化时,对产品产率的影响” 。</w:t>
        <w:br/>
        <w:br/>
        <w:t>表5-4 反应压力对催化裂化产率的影响</w:t>
        <w:br/>
        <w:t>FEAL EVR) 7%. 69.3 70.4 75.7</w:t>
        <w:br/>
        <w:t>汽油产率/% 53.1 52.6 51.2</w:t>
        <w:br/>
        <w:t>焦炭产率/% 7.4 9.6 12.4</w:t>
        <w:br/>
        <w:t>丁燃相对产率 1.0 0. 86 0.72</w:t>
        <w:br/>
        <w:br/>
        <w:t>因此,对于反应讨力,要结合原料油的生焦趋势和烟气能量回收的经济效益综合考虑。一</w:t>
        <w:br/>
        <w:t>般,同高并列式装置的反应压力(表)采用 0.07 ~ 0.1MPa,高低并列式装置采用0.13 ~</w:t>
        <w:br/>
        <w:t>0. 27MPa;对于有烟气能量回收设施的装置 ,一般反应压力(表)为0.25 ~0.29MPa。</w:t>
        <w:br/>
        <w:br/>
        <w:t>催化裂化的反应压力在装置设计时就确定下来了 ,一般在操作中是固定的,讨力不作为调</w:t>
        <w:br/>
        <w:t>节操作的变量。</w:t>
      </w:r>
    </w:p>
    <w:p>
      <w:r>
        <w:t>translation_method=source-is-chinese-or-mixed; char_count=914</w:t>
      </w:r>
    </w:p>
    <w:p>
      <w:pPr>
        <w:pStyle w:val="Heading2"/>
      </w:pPr>
      <w:r>
        <w:t>中国炼油技术.pdf | page=146 | ocr</w:t>
      </w:r>
    </w:p>
    <w:p>
      <w:r>
        <w:t>+ 136 - HH fae Pe TL BR AS</w:t>
        <w:br/>
        <w:t>(六)剂油比</w:t>
        <w:br/>
        <w:t>剂油比为单位时间内催化剂循环量与反应器总进料量的比值。它与反应时间对催化代化</w:t>
        <w:br/>
        <w:t>反应在一定范围内有相似的影响,即提高剂油比相当于增加反应时间 ,在同样反应温度下 ,可</w:t>
        <w:br/>
        <w:t>提高转化率,增加气体和汽油收率,同时焦炭产率也都增加， 高剂油比可使待生催化剂上碳含</w:t>
        <w:br/>
        <w:t>量相对减少,而使系统中催化剂活性维持在较高水平 ,在达到同样转化率下,可以降低反应温</w:t>
        <w:br/>
        <w:t>度而获得好的效果。但剂油比受装置总热平衔所控制 ,一般生产装置上 ,当反应温度和再生温</w:t>
        <w:br/>
        <w:t>度不变时 ,剂镍比也基本不变。表5 -5 为大庆馏分油剂油比对转化率和产率的影响。最好将</w:t>
        <w:br/>
        <w:t>再生温度控制在低于 700Y ,以便提高剂油比'” 。</w:t>
        <w:br/>
        <w:t>表5-5 剂油比对转化率和产品产率的影响( 沸石催化剂)</w:t>
        <w:br/>
        <w:t>剂油比 Bat 10.0</w:t>
        <w:br/>
        <w:t>AQ Mi ESC 480 本 480</w:t>
        <w:br/>
        <w:t>转化率/% 62.3 69.5</w:t>
        <w:br/>
        <w:t>产品产率/驴</w:t>
        <w:br/>
        <w:t>气体 14.5 17.2</w:t>
        <w:br/>
        <w:t>汽油 44.8 47.8</w:t>
        <w:br/>
        <w:t>柴油 14.7 14.6</w:t>
        <w:br/>
        <w:t>重油 23.0 15.9</w:t>
        <w:br/>
        <w:t>FER 2.0 2.8</w:t>
        <w:br/>
        <w:t>损失 1.0 1.7</w:t>
        <w:br/>
        <w:t>(4) BAMA RSE</w:t>
        <w:br/>
        <w:t>Xb T FORE TE EFA EAC TAM, AN HE EAI IS A PY RE HEL a Be GER 0. 7% 以</w:t>
        <w:br/>
        <w:t>后 BR are AT AE A A EF TR ESAT BE LH, AS ROSE RR LAR BY TE AE HE A he Ft</w:t>
        <w:br/>
        <w:t>沸石催化剂来说,裂化反应主要在沸石上进行,因而生成的催化焦炭主要沉积在沸石的活性中</w:t>
        <w:br/>
        <w:t>心上。再生催化剂碳含量增加后,相当于减少了催化剂中沸石的含量 ,使其性能向无定形硅铝</w:t>
        <w:br/>
        <w:t>催化剂接近 ,转化率下降,氢转移速度减慢 ,汽油的烯烃含基增加 ,溴值上升。因此,再生催化</w:t>
        <w:br/>
        <w:t>剂碳含量对沸石催化剂的活性影响很大,见表5 -6。为了充分发挥沸石催化剂的性能,其再</w:t>
        <w:br/>
        <w:t>生催化剂碳含量应保持在 0. 2% 以下 ,最好在 0. 1名以下。但过低的贞生催化剂碳含量也存在</w:t>
        <w:br/>
        <w:t>不足,一是再生温度过高,导敏催化剂损耗加剧 ,二是尽管转化率增加,但目的产品的选择性有</w:t>
        <w:br/>
        <w:t>PR BEAR! 。</w:t>
        <w:br/>
        <w:t>H5-6 再生催化剂碳含量对提升管裂化反应的影响 ”</w:t>
        <w:br/>
        <w:t>HAA JA 0.62</w:t>
        <w:br/>
        <w:t>转化率/% 68.0 56.5 46.8</w:t>
        <w:br/>
        <w:t>产品收率/%6 |</w:t>
        <w:br/>
        <w:t>CR CUE 1.3 1.4 15</w:t>
        <w:br/>
        <w:t>KC; 6.0 4.8 4.3</w:t>
        <w:br/>
        <w:t>Hh Cy 5.0 | 4.1 3.5</w:t>
      </w:r>
    </w:p>
    <w:p>
      <w:r>
        <w:t>translation_method=source-is-chinese-or-mixed; char_count=1035</w:t>
      </w:r>
    </w:p>
    <w:p>
      <w:pPr>
        <w:pStyle w:val="Heading2"/>
      </w:pPr>
      <w:r>
        <w:t>中国炼油技术.pdf | page=147 | ocr</w:t>
      </w:r>
    </w:p>
    <w:p>
      <w:r>
        <w:t>第五章”催化裂化 + 137+</w:t>
        <w:br/>
        <w:t>续表</w:t>
        <w:br/>
        <w:t>总上 11.3 9.3 7.6</w:t>
        <w:br/>
        <w:t>dip CF | 7.0 6.4 5.3</w:t>
        <w:br/>
        <w:t>汽油 | 47.0 38.6 31.6</w:t>
        <w:br/>
        <w:t>轻此油 | 13.5 12.9 13.6</w:t>
        <w:br/>
        <w:t>fe 18.5 30.6 39.9</w:t>
        <w:br/>
        <w:t>HE 2.4 1.8 1.5</w:t>
        <w:br/>
        <w:t>损失 0.6 0.3</w:t>
        <w:br/>
        <w:t>产品性质</w:t>
        <w:br/>
        <w:t>汽油诱导期/ min 325 204 195</w:t>
        <w:br/>
        <w:t>汽油溴值/(g Bw100g) 84 | 107 115</w:t>
        <w:br/>
        <w:t>轻柴油十六烷值 33 37 40</w:t>
        <w:br/>
        <w:t>轻柴油疑点/C -14 -14 -14</w:t>
        <w:br/>
        <w:t>COBOR I: OU DRG LE SR 5 AA A AB YL PAE HL ATL = 500/530 ;反应压力(表):0. O7MPa; 7A]</w:t>
        <w:br/>
        <w:t>ail te :10</w:t>
        <w:br/>
        <w:t>第二万”裂化反应及产品分离</w:t>
        <w:br/>
        <w:t>催化裂化工艺的工业生产装置包括:反应再生系统(含反应器.再生器、催化剂输送管线、</w:t>
        <w:br/>
        <w:t>主风机烟气轮机机组 .余热锅炉等) ;分馏系统( 含分饮塔.加热和换热及蒸汽发生系统 冷却</w:t>
        <w:br/>
        <w:t>和低温热利用系统等) ;吸收稳定系统(含富气压缩机吸收塔 .稳定塔 .换热系统) ;干气脱硫</w:t>
        <w:br/>
        <w:t>和产品精制系统等。核心部分是反应与再生部分。</w:t>
        <w:br/>
        <w:t>裂化反应是在催化剂在在下和一定的操作条件下原料油于特定的设备内进行的工艺</w:t>
        <w:br/>
        <w:t>催化裂化工艺可以加工多种重质原料,这是其他炼油工艺无法比拟的,但是原料油的指标</w:t>
        <w:br/>
        <w:t>要受一些限制才能使加工过程经济合理地进行。</w:t>
        <w:br/>
        <w:t>(一) 原料的种类</w:t>
        <w:br/>
        <w:t>1. 直馏减压馏分油</w:t>
        <w:br/>
        <w:t>减压侧线 350 ~ 535°C HTC VCO) 是最常用的原料。石蜡基原油的 VCO 较好,环烷基</w:t>
        <w:br/>
        <w:t>原油的 VGO 较差。含硫原油的 VCO 通常先经过加氢脱硫或缓和加氢裂化,得到低硫且委化</w:t>
        <w:br/>
        <w:t>性能好的 VCO 再作为裂化原料。我国炼油厂典型的 VCO 性质见第二章。</w:t>
        <w:br/>
        <w:t>2. 延迟焦化馏出油</w:t>
        <w:br/>
        <w:t>焦化分饮塔侧线的 320 ~ 550°C 饮出油(CGO)也以催化裂化为主要加工途径。这种原料</w:t>
        <w:br/>
        <w:t>氨含量和芳烃含量均高 ,不属理想的原料,通常返炼比例为15% ~25% 。有条件时宜经过加氧</w:t>
        <w:br/>
        <w:t>处理,这样不仅摊炼比例可以提高,而且产品收率和质量能得到改善。我国炼油厂典型的</w:t>
      </w:r>
    </w:p>
    <w:p>
      <w:r>
        <w:t>translation_method=source-is-chinese-or-mixed; char_count=897</w:t>
      </w:r>
    </w:p>
    <w:p>
      <w:pPr>
        <w:pStyle w:val="Heading2"/>
      </w:pPr>
      <w:r>
        <w:t>中国炼油技术.pdf | page=148 | ocr</w:t>
      </w:r>
    </w:p>
    <w:p>
      <w:r>
        <w:t>+ 138+ 中国炼油技术</w:t>
        <w:br/>
        <w:br/>
        <w:t>CGO 性质见第四章。</w:t>
        <w:br/>
        <w:br/>
        <w:t>蒸饮装置常奈塔底渣油(AR) 中,人硫、重金属含量和残淡低的可直接作为原料,如大庆库</w:t>
        <w:br/>
        <w:t>油 ,中原原油和东南亚地区一些友油的常压渣油。反之则需用经过加所脱硫得到的 ARDS 重</w:t>
        <w:br/>
        <w:t>油为原料,如中东地区的多种原油。我国炼油广几种用于众化裂化原料的常讨渣油性质见第</w:t>
        <w:br/>
        <w:br/>
        <w:t>4. 减压渣油</w:t>
        <w:br/>
        <w:br/>
        <w:t>除某些原油外,常减压鞘馏装置减下塔底法油(YR) 一般不单独作原料 ,而是与馏分油挨</w:t>
        <w:br/>
        <w:t>合在一起或者经过加氧脱硫(VRDS )方能进料。后者还适用于含硫原油如孤岛原油或中东地</w:t>
        <w:br/>
        <w:t>区的多种原油。我国炼油厂一些减压渣油的性质见第二音。</w:t>
        <w:br/>
        <w:br/>
        <w:t>5. 脱沥吾油</w:t>
        <w:br/>
        <w:br/>
        <w:t>为满足原油深度加工的要求并避免直接加工 AR 或 VR 带米的不利因素,采用上烷或丁</w:t>
        <w:br/>
        <w:t>烷的溶剂脱沥青工艺,以从减奈渣油中提取 60% 以上的脱沥青油(DAO ) 作原料,这已成为炬</w:t>
        <w:br/>
        <w:t>油厂加工流程的一个组成部分。DAO 的重金属含基和沥青质含量远低于 VR,改善了原料质</w:t>
        <w:br/>
        <w:t>量。含硫原油的 DAO 最好经过加氨脱硫(可与 VGO 合并处理) 。我国还开发成功了溶剂脱</w:t>
        <w:br/>
        <w:t>沥青 - 催化裂化组合工艺,将催化裂化油浆作为脱沥青原料,可回收其中的饱和烃, 获得较高</w:t>
        <w:br/>
        <w:t>的产品收率。一些脱沥青油的性质见第九章。</w:t>
        <w:br/>
        <w:br/>
        <w:t>6. 加氨处理汕</w:t>
        <w:br/>
        <w:br/>
        <w:t>先经过加气处理( HT)或加所脱硫(HDS ) 再作为催化裂化原料的油有多种,包括直人馏减</w:t>
        <w:br/>
        <w:t>TARO He FE TH ,减压渣油 IRE Pat) .焦化馏出油等。通过加氢处理或加氧脱硫可脱除原</w:t>
        <w:br/>
        <w:t>料中部分硫和氮。加所处理作为制备催化裂化原料的手段与催化裂化相结合 ,一般可提高俱</w:t>
        <w:br/>
        <w:t>化裂化的选择性和产品质量。</w:t>
        <w:br/>
        <w:br/>
        <w:t>7. 其他</w:t>
        <w:br/>
        <w:br/>
        <w:t>我国开发成功的芳烃抽提 - 催化裂化组合工艺,把催化裂化装置产生的重循环油经过双</w:t>
        <w:br/>
        <w:t>洲剂抽提除去重芳烃后返回做回炼油 ,可明显提高轻质油产率和装兽处理能力。</w:t>
        <w:br/>
        <w:br/>
        <w:t>(二) 原料的特点</w:t>
        <w:br/>
        <w:br/>
        <w:t>我国自建成流化催化裂化装置 40 多年米已从单纯加工石蜡基原油的 VCO 发展为能加工</w:t>
        <w:br/>
        <w:t>多种重质和劣质原料,并取得丰富的生产经验。特别是近年来加工国外原油的种类很多,使俊</w:t>
        <w:br/>
        <w:t>化裂化装置原料发生了很大的变化。综合起来我国加工的原料分为两大类型,即加工国内原</w:t>
        <w:br/>
        <w:t>油和加工国外原油。</w:t>
        <w:br/>
        <w:br/>
        <w:t>1. 加工国内原油的特点</w:t>
        <w:br/>
        <w:br/>
        <w:t>(1)氧含量高,硫含量低 ”由于我国大部分原油属石精基,YG0O 的氧含量大于 13% ,特别</w:t>
        <w:br/>
        <w:t>是大庆和中原原油,其 VR 的氢含基分别高达 12.7% 和 11. 6% ,比中东地区原油的相应值高</w:t>
        <w:br/>
        <w:t>出1 个百分点以上,因此较易裂化,焦痰和油浆产率较低。硫含量低使上游加工流程简化。氢</w:t>
        <w:br/>
        <w:t>含量高还表现为相对密度低 ,通常馏分油比例多的原料相对密度在 0. 90 LAE, Be TTA Lt</w:t>
        <w:br/>
        <w:t>的原料则在 0. 92 以下 ,特性因数K值均大于 12.0。</w:t>
        <w:br/>
        <w:br/>
        <w:t>(2)氮含量稍高”我国原油 VCO 与 AR 的氮含量均高于中东地区原油的相应馏分,CGO</w:t>
        <w:br/>
        <w:t>的高氮含量更是特点之一。注意限制碱性所化合物对催化剂的毒害以及所化合物对再生烟气</w:t>
        <w:br/>
        <w:t>中 NO,排放的影响都是重要课题。</w:t>
      </w:r>
    </w:p>
    <w:p>
      <w:r>
        <w:t>translation_method=source-is-chinese-or-mixed; char_count=1287</w:t>
      </w:r>
    </w:p>
    <w:p>
      <w:pPr>
        <w:pStyle w:val="Heading2"/>
      </w:pPr>
      <w:r>
        <w:t>中国炼油技术.pdf | page=149 | ocr</w:t>
      </w:r>
    </w:p>
    <w:p>
      <w:r>
        <w:t>Br HEA + 139+</w:t>
        <w:br/>
        <w:br/>
        <w:t>(3) BR mettre He Fe HE Le SB a R a a DR UEP AY JOS TH BRR ER REALE 2. 5% 以</w:t>
        <w:br/>
        <w:t>上 ,最高者达6. 7% ,全部装置平均为3. 35% (2009 年中国石化统计) 。残恢值高,焦炭产率就</w:t>
        <w:br/>
        <w:t>高,再生器烧焦负荷大, 床层取热负荷大,导致主风机一一烟气轮机机组和催化剂冷却设备</w:t>
        <w:br/>
        <w:br/>
        <w:t>(4)重金属含量高”随着河油的挫炼,原油中以络合物存在的重金属被带和人催化裂化原</w:t>
        <w:br/>
        <w:t>料中。国产原油镍含量较高,近半数装置原料油的镍含量大于 5hg/g,少数装置达 20kg/g 以</w:t>
        <w:br/>
        <w:t>上。大多数国产原油钒含量低,从而大多数催化袋化装普原料油的钒含量低于 1ng/g ,部分装</w:t>
        <w:br/>
        <w:t>蔷高于2kg/g,其中加工南星原油和中东原油的钒含量达6 ~9hg/g。</w:t>
        <w:br/>
        <w:br/>
        <w:t>2. 加工国外原油的特点</w:t>
        <w:br/>
        <w:br/>
        <w:t>近年来,许多炼油厂特别是沿海一些石化公司均以加工国外原油为主,加工的原油种类较</w:t>
        <w:br/>
        <w:t>多。例如:伊朗重质.轻质原油,沙特重质 .中质.轻质原油,阿曼原油等中东汕。除小部分轻质</w:t>
        <w:br/>
        <w:t>原油外,这些原油的各种馏分油与国内的馏分油相比大多数上共有相对密度大,硫 .氮含量高,残</w:t>
        <w:br/>
        <w:t>炭 ,沥青质含量尚,镍、钒等重金属( 特别是钒) 含其高等特点。加工这类原油时,催化裂化装</w:t>
        <w:br/>
        <w:t>AUBURN 一般为加氢处理汕挨炼部分馏分油,其混合油的性质与国内油性质接近。</w:t>
        <w:br/>
        <w:br/>
        <w:t>二催化剂</w:t>
        <w:br/>
        <w:br/>
        <w:t>裂化催化剂旦实现催化裂化工艺的关键,多年来催化剂和工艺两者相辅相成,促进了催化</w:t>
        <w:br/>
        <w:t>裂化技术的持续进步。我同于 20 世纪 60 年代研制成功无定形硅铝催化剂,70 年代研制成功</w:t>
        <w:br/>
        <w:t>稀土 -立型沸石催化剂 ,80 年代推出超稳 Y 型沸右催化剂,90 年代又制出一系列多种改性的</w:t>
        <w:br/>
        <w:t>沸石复合催化剂。进入 21 世纪以后又开发出降低汽油烯烃的改性沸石催化剂等 ,基本能够做</w:t>
        <w:br/>
        <w:t>到按不同原料和不同产品方案“量体裁衣”,制备适宜的复合催化剂 。</w:t>
        <w:br/>
        <w:br/>
        <w:t>对催化裂化催化剂而言首要的是其活性 .选择性和稳定性。对于馅分油原料 ,尤其我国的</w:t>
        <w:br/>
        <w:t>右晴基原料,上述要求容易满足。但由于原料善遍重质化,大量挨人洼油后,对催化剂的要求</w:t>
        <w:br/>
        <w:t>逐步苛刻,基质的作用和功能更加突出。首先要有足够的渣油裂化活性,在基质上裂化成能在</w:t>
        <w:br/>
        <w:t>沸石表面与内部反应的中等相对分子质量的烃分子。焦炭选择性要好,即动态活性要高。其</w:t>
        <w:br/>
        <w:t>次是满足水热稳定性和抗重金属稳定性的要求。</w:t>
        <w:br/>
        <w:br/>
        <w:t>洼油富集了大量金属,特别是镍 `.钒和钠。它们在催化裂化过程中几乎全部沉积在催化剂</w:t>
        <w:br/>
        <w:t>EARL ER</w:t>
        <w:br/>
        <w:br/>
        <w:t>镍沉积在催化剂载体上,即使在高温条件下也不转移到沸石上, 因而不会破坏沸石结构，</w:t>
        <w:br/>
        <w:t>对催化剂活性影响不大。但镍会促进非选择性裂化反应,特别是生成较多的所和催化碳。</w:t>
        <w:br/>
        <w:br/>
        <w:t>钒沉积在催化剂载体上 ,会转移到沸石位置并与沸石中稀土生成低熔点化合物 REVO4 .</w:t>
        <w:br/>
        <w:t>破坏沸石晶体和催化剂酸性中心,引起催化剂比表面积下降 ,造成催化剂永久失活。</w:t>
        <w:br/>
        <w:br/>
        <w:t>影响催化剂活性的还有碱金属钠。沉积在催化剂上的钠,在催化裂化过程中,钠离子与所</w:t>
        <w:br/>
        <w:t>化钒生成低熔点共融物 ,加速了钒和沸石的相互作用,使品体结构受到破坏。钠和钒的降低活</w:t>
        <w:br/>
        <w:t>性的作用具有加和性,因此,降低催化剂上残余的钠含量,提高原油的脱盐水平是极为重要的。</w:t>
        <w:br/>
        <w:br/>
        <w:t>催化剂上沉积的污染金属,在反复反应,再生的条件下 ,其毒性会降低,当俊化剂上的污染</w:t>
        <w:br/>
        <w:t>金属镍达到一定含量后,如继续增加,不再促使氢气和焦炭产率增加。某炼油厂加工华北原油</w:t>
        <w:br/>
        <w:t>常奈渣油,催化剂上的镍含虽大 于 3500hkg/g 后,脱氧反应变缓,催化剂上的镍含量高达</w:t>
        <w:br/>
        <w:t>9000hgyg,但十气中氢含量(体)仍在 60% ~ 65% 。催化剂被金属钒污染后也存在类似情况。</w:t>
      </w:r>
    </w:p>
    <w:p>
      <w:r>
        <w:t>translation_method=source-is-chinese-or-mixed; char_count=1531</w:t>
      </w:r>
    </w:p>
    <w:p>
      <w:pPr>
        <w:pStyle w:val="Heading2"/>
      </w:pPr>
      <w:r>
        <w:t>中国炼油技术.pdf | page=150 | ocr</w:t>
      </w:r>
    </w:p>
    <w:p>
      <w:r>
        <w:t>“140 - PERSE</w:t>
        <w:br/>
        <w:t>小型固定流化床评价装置与大型工业装置的生产实践均表明 ,当 USY 催化剂未被钒毒害时其</w:t>
        <w:br/>
        <w:t>平衡活性为 62 ,钒含量大于 6000kg/g 时其活性即降到 50 以下,此后下降趋势变缓。但为了</w:t>
        <w:br/>
        <w:t>保持催化剂的选择性和活性, 一般采用金属钝化剂来抑制镍和钒的毒害,或者采用抗钒催化剂</w:t>
        <w:br/>
        <w:t>以减轻其影响。我国催化裂化装置平衡催化剂 上的镍含荐平均为 7220kg/g(2009 年中国石</w:t>
        <w:br/>
        <w:t>化统计数据) ,大于 12000hg/g 的也不占少数;钒含量平均为 2942ug/g(2009 年中国石化统计</w:t>
        <w:br/>
        <w:t>数据) ,最高含量达到 6600kg/g 的污染水平,但所使用的催化剂都显示了优良的活性稳定性</w:t>
        <w:br/>
        <w:t>和抗重金属污染能力。</w:t>
        <w:br/>
        <w:t>另外,原料中的非烃化合物对催化剂也有影响。诛料中的硫会硫化袭化催化剂上的重金</w:t>
        <w:br/>
        <w:t>属,从而使金属活化,结果可增大金属的毒性作用。原料中的碱性氮化物吸附在催化剂的酸性</w:t>
        <w:br/>
        <w:t>中心上,造成催化剂的暂时失活 ,降低了催化剂的活性和选择性。但吸附在酸性中心上的碱性</w:t>
        <w:br/>
        <w:t>所在再生器中烧掉 ,催化剂活性随之恢复。有关催化剂的全面论述见本书第十四章第一节。</w:t>
        <w:br/>
        <w:t>三产品</w:t>
        <w:br/>
        <w:t>催化裂化的主产品是轻质油(汽油和柴油组分) ,同时获得液化石油气(可进一步得到两</w:t>
        <w:br/>
        <w:t>烯和丙烷基原料) .油桨(燃料油组分) 和十气,生产的焦炭则在工艺过程中使用。各产品的产</w:t>
        <w:br/>
        <w:t>率和性质随原料油种类,催化剂性能和反应条件而异。</w:t>
        <w:br/>
        <w:t>(一)汽油</w:t>
        <w:br/>
        <w:t>催化裂化工艺主要生产汽油,在国外一般占商品汽油的 1X3 , 而在我国则高达70% 以上。</w:t>
        <w:br/>
        <w:t>汽油产率为原料油的38% ~ 54% ,C; ~221扣汽油对转化率的选择性为 0. 66 ~ 0.70. 汽油产</w:t>
        <w:br/>
        <w:t>率的一般规律为石螨基原料高于中间基原料 ,河油原料低于馏分油原料。</w:t>
        <w:br/>
        <w:t>催化裂化汽油的化学组成主要为异构烷烃 .异构烯烃和芳烃。石蜡基原料生成的汽油 ,前</w:t>
        <w:br/>
        <w:t>者含量较高而后者偏低,致使辛烷值偏低。挨渣油的右蜡基原料所产汽油含烯烃通常高达</w:t>
        <w:br/>
        <w:t>45% 以上(个别达 60% 以上) ,超过国家的商品汽油标准,为此要采用专门的降烯烃催化剂和</w:t>
        <w:br/>
        <w:t>相应的工艺和操作条件 ,确保以催化裂化汽油为主要商品汽油组分的炼油厂产品质量合格。</w:t>
        <w:br/>
        <w:t>众化裂化汽油硫含量大体为原料油的十分之一,对于国产低硫原油能满足规格要求 ,炼制含硫</w:t>
        <w:br/>
        <w:t>高的原料或汽油需达到更高标准时要对原料或产品采取脱硫措施。</w:t>
        <w:br/>
        <w:t>催化裂化汽油辛烷值(RON)在 88 ~ 94 之间 ,一般规律是中间基原料高于扣蜡基原料 ,渣</w:t>
        <w:br/>
        <w:t>油原料高于馆分油原料。近年来通过改变反应条件和采用新型催化剂或助剂已能使以大庆原</w:t>
        <w:br/>
        <w:t>油做原料的催化裂化汽油达到 90 号水平。典型的催化裂化汽油性质见表5 -7。</w:t>
        <w:br/>
        <w:t>表5 -7 典型的催化裂化汽油性质</w:t>
        <w:br/>
        <w:t>- |有和混合全 KIRBIE |</w:t>
        <w:br/>
        <w:t>原料油 ae spate 27% nen nen</w:t>
        <w:br/>
        <w:t>密度/( gem? ) 0. 7192 0. 7222 0.7123 0. 7103 0. 7200 0. 7436</w:t>
        <w:br/>
        <w:t>IER (mg/100 m L.) 1.6 3.0 | 2.3</w:t>
        <w:br/>
        <w:t>硫/% 0.018 0. 016 0. 082 0.051 | 0. 016</w:t>
        <w:br/>
        <w:t>R/% |</w:t>
        <w:br/>
        <w:t>(RET</w:t>
      </w:r>
    </w:p>
    <w:p>
      <w:r>
        <w:t>translation_method=source-is-chinese-or-mixed; char_count=1319</w:t>
      </w:r>
    </w:p>
    <w:p>
      <w:pPr>
        <w:pStyle w:val="Heading2"/>
      </w:pPr>
      <w:r>
        <w:t>中国炼油技术.pdf | page=151 | ocr</w:t>
      </w:r>
    </w:p>
    <w:p>
      <w:r>
        <w:t>第五章“”催化裂化 141 ，</w:t>
        <w:br/>
        <w:t>BER</w:t>
        <w:br/>
        <w:t>; | 胜利混合饮 BORER | ， %</w:t>
        <w:br/>
        <w:t>Ta FE HAE UFR 18 Ht</w:t>
        <w:br/>
        <w:t>PURE Ae Al 36 33 35 38 38</w:t>
        <w:br/>
        <w:t>10% S7 31 49 55 49 56</w:t>
        <w:br/>
        <w:t>50% 102 93 75 93 8 91</w:t>
        <w:br/>
        <w:t>90% 174 171 145 173 159 155</w:t>
        <w:br/>
        <w:t>2B, 201 194 178 193 182 196</w:t>
        <w:br/>
        <w:t>EAE {HL MON/ RON) 18/88 790 80/93 83/90 192.5 80. 2/91</w:t>
        <w:br/>
        <w:t>FRU / k Pa 54 60 76 64 68</w:t>
        <w:br/>
        <w:t>诱导期/min 95 | 891 390 933 410 200</w:t>
        <w:br/>
        <w:t>HAE HK) /% 20.0 44.4 30.6 47.2 45</w:t>
        <w:br/>
        <w:t>(=) Rim</w:t>
        <w:br/>
        <w:t>严格地说,催化裂化柴油只是商品柴油的质量差的组分。在最大轻质油产率目标下柴油</w:t>
        <w:br/>
        <w:t>的产率为20% ~ 30% ,当按多产柴油方案操作时可提高到35% 。</w:t>
        <w:br/>
        <w:t>催化裂化柴油的芳烃含量较高,十六烷值低, 当原料中渣油比例大时更为突出。硫、氮含</w:t>
        <w:br/>
        <w:t>量随原料而异 ,但均偏高,导致摊河油时柴油颜色变深、胶质增加 `安定性变差。为此催化裂化</w:t>
        <w:br/>
        <w:t>柴油需用加氢精制解决安定性问题 ,或用加氧改质降低芳烃含量解决十六烷值过低的问题。</w:t>
        <w:br/>
        <w:t>典型的催化裂化此油性质见表5 -8。</w:t>
        <w:br/>
        <w:t>表5-8 典型的催化裂化柴油性质</w:t>
        <w:br/>
        <w:t>WERE A 大庆减压馏 | 沙轻/沙中</w:t>
        <w:br/>
        <w:t>TERETE TALE HE HH 加氧后</w:t>
        <w:br/>
        <w:t>RIL/ (g/cm?) 0. 8649 0.9425 0. 8802 0, 885 0.9087 0. 9137</w:t>
        <w:br/>
        <w:t>BET -3 -10 -5 0 -25 1</w:t>
        <w:br/>
        <w:t>ase 89 7 41 66 61 88</w:t>
        <w:br/>
        <w:t>WEBE/(me/100m L.) 28 268 330 175</w:t>
        <w:br/>
        <w:t>Bi/% 0. 100 0. 569 0.478 0. 330 0.461</w:t>
        <w:br/>
        <w:t>BU % 0.03</w:t>
        <w:br/>
        <w:t>E/T</w:t>
        <w:br/>
        <w:t>初馏点 194 178 187 179 188 190</w:t>
        <w:br/>
        <w:t>10% 223 218 210 209 213 228</w:t>
        <w:br/>
        <w:t>50% 214 273 263 271 245 288</w:t>
        <w:br/>
        <w:t>90% 335 365 332 319 308 340</w:t>
        <w:br/>
        <w:t>Eason 380 355 346 355 352</w:t>
        <w:br/>
        <w:t>上六烷值 al ao</w:t>
        <w:br/>
        <w:t>(三)液化石油气</w:t>
        <w:br/>
        <w:t>催化裂化生成的 C;和 C4烃类除少量进入干气和汽汕中,大部分作为液化石汕气同收。为</w:t>
      </w:r>
    </w:p>
    <w:p>
      <w:r>
        <w:t>translation_method=source-is-chinese-or-mixed; char_count=1012</w:t>
      </w:r>
    </w:p>
    <w:p>
      <w:pPr>
        <w:pStyle w:val="Heading2"/>
      </w:pPr>
      <w:r>
        <w:t>中国炼油技术.pdf | page=152 | ocr</w:t>
      </w:r>
    </w:p>
    <w:p>
      <w:r>
        <w:t>+ 142+ 中国炼油技术</w:t>
        <w:br/>
        <w:t>了进一步利用,需要送气体分馏装贺,然后去烷基化装置 MTBE 装置或聚丙烯装置加工。有</w:t>
        <w:br/>
        <w:t>关介绍见木书第七章。</w:t>
        <w:br/>
        <w:br/>
        <w:t>气体组成随原料油 ,催化剂和反应条件而异。一般变化范团:卫CZC; =0.8 ~ 1.1, C57</w:t>
        <w:br/>
        <w:t>LC, =0.7 ~0.9, EC// EC, =0.5 ~0.6,</w:t>
        <w:br/>
        <w:br/>
        <w:t>RHEL PT BE A FA e B a T JPR A FNS, BN HIS ETI ECS )</w:t>
        <w:br/>
        <w:t>的选择性,以利于气体的化工利用。</w:t>
        <w:br/>
        <w:br/>
        <w:t>(9)</w:t>
        <w:br/>
        <w:br/>
        <w:t>催化裂化油浆含 60% 以上的重芳烃和胶质,黏度低 ,经脱除轩体颗粒物后,适合做商品燃</w:t>
        <w:br/>
        <w:t>料油或船用燃料油调合组分。</w:t>
        <w:br/>
        <w:br/>
        <w:t>(五)干气</w:t>
        <w:br/>
        <w:br/>
        <w:t>催化裂化干气主要是甲烷 .乙烧和乙烯,合计上古原料的1.5% ~4.0% 。它们主要通过热</w:t>
        <w:br/>
        <w:t>裂化反应生成,原料中渣油比例大 .进料雾化程度不佳.提升管出口油气在沉降器停留时间长</w:t>
        <w:br/>
        <w:t>等因素都会增加十气产率。干气中其他组分包括氨`C:以上烃类以及从再生器和反应器夹带</w:t>
        <w:br/>
        <w:t>来的非烃物质。通常干气作为炼油厂白用燃料,在数量大且具体情况可行时可回收其中的氢</w:t>
        <w:br/>
        <w:br/>
        <w:t>四、装置的类型和反应条件</w:t>
        <w:br/>
        <w:br/>
        <w:t>催化像化装置的类型一般都按反应器和再生器的组合形式划分为同高并列式 \高低并列</w:t>
        <w:br/>
        <w:t>式和同轴式。除此,还可按催化像化原料分类,如饮分油催化裂化和挫沽油俊化裂化。</w:t>
        <w:br/>
        <w:br/>
        <w:t>(一)反应-再生系统组合形式</w:t>
        <w:br/>
        <w:br/>
        <w:t>1, 同高并列式</w:t>
        <w:br/>
        <w:br/>
        <w:t>同高并列式的床层裂化装置都是早期所建 ,包括第一套催化裂化装置均为同高并列式 ,其</w:t>
        <w:br/>
        <w:t>特点如下:</w:t>
        <w:br/>
        <w:br/>
        <w:t>(1)整个反应器为稀相段 .密相段和汽提段三部分,总高度约为 26 ~33m。原料油经喷嘴</w:t>
        <w:br/>
        <w:t>路入稀相提升管 ,在管中与俊化剂接触发生裂化反应。由于采用的是活性不太高的无定形硅</w:t>
        <w:br/>
        <w:t>铝俱化剂,加上稀相提升管长度较短,大部分反应在床层密相段完成。</w:t>
        <w:br/>
        <w:br/>
        <w:t>密相段有高速床和低速床两种,高速床的气体线速约 0.8 ~ 1. 2m/s,低速床约0.3 ~</w:t>
        <w:br/>
        <w:t>0.6m/s。 由于低速鼓泡床存在着返混,对产品的收率和质量有一定影响,采用高速床可减少</w:t>
        <w:br/>
        <w:t>返混,以提高裂化选择性。</w:t>
        <w:br/>
        <w:br/>
        <w:t>(2)再生器和反应器的框架标高相同,两器总贞度相近,操作上讨力相近。装置的总高度较</w:t>
        <w:br/>
        <w:t>低 ,一般约为32 ~36m。</w:t>
        <w:br/>
        <w:br/>
        <w:t>(3 )用较长的内滋流管保证再生器内催化剂的料面,用增压风的流莉调节催化剂的循环</w:t>
        <w:br/>
        <w:t>量。待生和再生的单动滑阀只在事故状态时作切断用,正常操作时滑闪全开,滑闪使用寿命</w:t>
        <w:br/>
        <w:t>长 ,不易磨损。</w:t>
        <w:br/>
        <w:br/>
        <w:t>(4)催化剂采用1 形管密相输送。U 形管同时述起到防止空气或反应油气倒流的料封作</w:t>
        <w:br/>
        <w:t>用。0 形管内由于受到床层和立管中催化剂的静压影响,为保持流化状态 ,需要莱汽或者空气</w:t>
        <w:br/>
        <w:br/>
        <w:t>需要说明的是:随着催化裂化催化剂的进步,床层催化裂化反应器已不再使用,日前已不</w:t>
        <w:br/>
        <w:t>再设计此种两器形式的催化淖化装置,所存装兽极少。</w:t>
      </w:r>
    </w:p>
    <w:p>
      <w:r>
        <w:t>translation_method=source-is-chinese-or-mixed; char_count=1169</w:t>
      </w:r>
    </w:p>
    <w:p>
      <w:pPr>
        <w:pStyle w:val="Heading2"/>
      </w:pPr>
      <w:r>
        <w:t>中国炼油技术.pdf | page=153 | ocr</w:t>
      </w:r>
    </w:p>
    <w:p>
      <w:r>
        <w:t>第五章“俱化列化 . 143 +</w:t>
        <w:br/>
        <w:t>2. 高低并列式</w:t>
        <w:br/>
        <w:t>采用沸石催化剂后,一方面为了示加提升管长度以满足全提升管反应对反应时间的要求，</w:t>
        <w:br/>
        <w:t>韶一方面要提高再生压力 ,以利于烧焦,降低再生众化剂的碳含量。因此在布置上采用苘低并</w:t>
        <w:br/>
        <w:t>列式。反应器位置较商, 上册生器位置较低 ,两器不在一条轴线上。我国典异的高低并列式催化</w:t>
        <w:br/>
        <w:t>裂化装置如网5 -5 所示,具特点如下:</w:t>
        <w:br/>
        <w:t>ane eee</w:t>
        <w:br/>
        <w:t>is 4</w:t>
        <w:br/>
        <w:t>na 了|反应器沉降器</w:t>
        <w:br/>
        <w:t>He</w:t>
        <w:br/>
        <w:t>i 5 A rege</w:t>
        <w:br/>
        <w:t>HM Nan | Umm</w:t>
        <w:br/>
        <w:t>% d</w:t>
        <w:br/>
        <w:t>men AL OAS Waewmart</w:t>
        <w:br/>
        <w:t>输送风 ore ott</w:t>
        <w:br/>
        <w:t>“ ska 4 ae we</w:t>
        <w:br/>
        <w:t>RE</w:t>
        <w:br/>
        <w:t>a</w:t>
        <w:br/>
        <w:t>图5 -5高低并列式催化裂化反应再生系统流程</w:t>
        <w:br/>
        <w:t>(1)由于反应器位置较高 ,两器扑力不同 ,一般再牛器比反应器的压力高0.02 ~0. 04MPa。</w:t>
        <w:br/>
        <w:t>(2)由于裂化反应在提升管内完成,反应器内不再保留床层,只起沉降催化剂和容纳器内</w:t>
        <w:br/>
        <w:t>旋风分离器的作用。为了避免产品的二次像化,在提升管出口还设有快速分离装置 。</w:t>
        <w:br/>
        <w:t>(3)催化剂在上锅间循环 ,用斜管输送 ,并由滑闪调节、一般用反应温度控制冉生滑浆的</w:t>
        <w:br/>
        <w:t>开度,用汽提段的藏量控制待生滑闪的开度。由于滑阀经常处在节流状态 ,滑阀的材质应能满</w:t>
        <w:br/>
        <w:t>足耐磨要求,以保证开工周期。</w:t>
        <w:br/>
        <w:t>(4) 斜管内催化剂输送一般邦不需要松动,仅在需要降低滑阀讨降或流速较低或使用大</w:t>
        <w:br/>
        <w:t>堆积密度催化剂的情况下 ,才在滑阅上游补人松动气。</w:t>
        <w:br/>
        <w:t>我朵的高低并列式的反应一再生系统林身具有有多种形式,包括再生器形式的差别,但是总</w:t>
        <w:br/>
        <w:t>体形式是一致的，</w:t>
        <w:br/>
        <w:t>早期高低并列式提升管装置有 200kta 600kt/a .1.2MUa JLB) AUER EAE OK, Ba HE</w:t>
        <w:br/>
        <w:t>化装置大型化的发展,大多数的大型催化裂化装普也为高低并列式型式 ,近期规模为1. 8Mt/a、</w:t>
        <w:br/>
        <w:t>2. 4Mt/a,2. 8Mi/a 3. OMt/a3. SMi/a 等。</w:t>
        <w:br/>
        <w:t>3. 同轴式</w:t>
        <w:br/>
        <w:t>同轴式催化裂化装置就是把两器秋壮在同一条轴线上。我国的同轴式催化殷化装前部是</w:t>
        <w:br/>
        <w:t>把沉降器放在上面,而且都采用了提升管反应器,处理量为 30 ~ 2800kt/a 不等,其反应再生系</w:t>
        <w:br/>
        <w:t>统见图5 -6。其特点有:</w:t>
      </w:r>
    </w:p>
    <w:p>
      <w:r>
        <w:t>translation_method=source-is-chinese-or-mixed; char_count=911</w:t>
      </w:r>
    </w:p>
    <w:p>
      <w:pPr>
        <w:pStyle w:val="Heading2"/>
      </w:pPr>
      <w:r>
        <w:t>中国炼油技术.pdf | page=154 | ocr</w:t>
      </w:r>
    </w:p>
    <w:p>
      <w:r>
        <w:t>:144 ， 中国炼油技术</w:t>
        <w:br/>
        <w:t>OH O-</w:t>
        <w:br/>
        <w:t>a 及esfek A</w:t>
        <w:br/>
        <w:t>His ‘</w:t>
        <w:br/>
        <w:t>i W</w:t>
        <w:br/>
        <w:t>rn ihe ，</w:t>
        <w:br/>
        <w:t>| yee</w:t>
        <w:br/>
        <w:t>J</w:t>
        <w:br/>
        <w:t>i</w:t>
        <w:br/>
        <w:t>图5 -6 ，同轴式提升管催化裂化反应器和再生器简图</w:t>
        <w:br/>
        <w:t>1一待生塞网; 2一空气分布管; 3一让生密相床; 4一志生稀相段; 5一志生旋风分离系统;</w:t>
        <w:br/>
        <w:t>6一外部烟气集合管; 7一反应沉降段; 8一反应旋风分离系统; OPI AF; 10一提升管;</w:t>
        <w:br/>
        <w:t>1一汽提段;12一待牛立管; 13一待生剂分配器; 14一再生滤流斗</w:t>
        <w:br/>
        <w:br/>
        <w:t>(1)采用折春式提升管,既满足了对油料和催化剂接触时间的要求,又降低了装置的总高</w:t>
        <w:br/>
        <w:t>度 ,使其比采用直提升管要低得多。</w:t>
        <w:br/>
        <w:br/>
        <w:t>(2)待生立管中的催化剂流量由塞闪控制 ,而不用滑阀,控制催化剂流量的锥形阀头贞接</w:t>
        <w:br/>
        <w:t>伸人再生器底部,催化剂立管蓄压大 ,控制方便,有利于调节催化剂循环量。由于几的购头和</w:t>
        <w:br/>
        <w:t>催化剂均匀地接触,浆头磨蚀轻。</w:t>
        <w:br/>
        <w:br/>
        <w:t>(3)按同轴的方式布置两器,可以省掉反应器的框架 ,布置紧凑,占地面积小。</w:t>
        <w:br/>
        <w:br/>
        <w:t>(4)按同轴式布置的两器的差压较并列式大,沉降器压力较再生器压力低 0.05MPa。反</w:t>
        <w:br/>
        <w:t>应压力低有利于裂化反应 ,再生压力高有利于烧焦反应,且操作简单 。</w:t>
        <w:br/>
        <w:br/>
        <w:t>近年,随着催化裂化的发展,反应一再生系统可采用两个再生器和一个反应器,也称三器</w:t>
        <w:br/>
        <w:t>系统。三器组合形式有反再同轴与另一再生器并列 .三器并列 .两再同轴与反应器并列等</w:t>
        <w:br/>
        <w:t>形式。</w:t>
        <w:br/>
        <w:br/>
        <w:t>这些不同类型的装置只是反应器的相对位置不同,反应条件并无明显区别。</w:t>
        <w:br/>
        <w:br/>
        <w:t>若按催化裂化的原料来划分装置类型,则不同类型装转的操作条件 .产品分布和产品质量</w:t>
        <w:br/>
        <w:t>都有明显的差别。但由于目前加工的原油类型和种类发生了较大的变化,以催化裂化原料来</w:t>
        <w:br/>
        <w:t>划分仅是以此种原料为主做设计。</w:t>
        <w:br/>
        <w:br/>
        <w:t>(二)不同原料的加工装置</w:t>
        <w:br/>
        <w:br/>
        <w:t>1. 馅分油催化裂化装置</w:t>
        <w:br/>
        <w:br/>
        <w:t>直人馆饮分油主要是减讨饮分油,自催化裂化工艺问世以来一直是主要原料 ,近年催化裂化</w:t>
        <w:br/>
        <w:t>装置也加工加氢蜡油。表 5 - 9 为儿种馏分油原料的操作数据 .产品分布和质量。</w:t>
      </w:r>
    </w:p>
    <w:p>
      <w:r>
        <w:t>translation_method=source-is-chinese-or-mixed; char_count=830</w:t>
      </w:r>
    </w:p>
    <w:p>
      <w:pPr>
        <w:pStyle w:val="Heading2"/>
      </w:pPr>
      <w:r>
        <w:t>中国炼油技术.pdf | page=155 | ocr</w:t>
      </w:r>
    </w:p>
    <w:p>
      <w:r>
        <w:t>Shee HR 145+</w:t>
        <w:br/>
        <w:t>表5-9 馏分油催化裂化装置操作数据和产品分布的质量</w:t>
        <w:br/>
        <w:t>ADR 胜利原油 辽河原</w:t>
        <w:br/>
        <w:t>原料油 油减压。| 。减压信 |i on</w:t>
        <w:br/>
        <w:t>‘EOP A 分油 馏分油</w:t>
        <w:br/>
        <w:t>原料神</w:t>
        <w:br/>
        <w:t>密度(20% )/( g/cm’ ) 0. 8593 0. 8996 0.9140 0. 9104 0.910 0. 8831</w:t>
        <w:br/>
        <w:t>RBG 0.55 0.19 0.24 0.52 0.45 0.32</w:t>
        <w:br/>
        <w:t>众化剂 Y-15 Y-1S Y-15 LRC -99 CC2000D/ LBRO - 1611</w:t>
        <w:br/>
        <w:t>| MLC500</w:t>
        <w:br/>
        <w:t>操作条件</w:t>
        <w:br/>
        <w:t>反应温度/S 490 473 | 508 490 490 485</w:t>
        <w:br/>
        <w:t>AEE EEC 628 676 738 696 695/700 675/688</w:t>
        <w:br/>
        <w:t>再咎催化剂碳含量/多 0.25 0.30 0.15 0. 10 0.05 0.12</w:t>
        <w:br/>
        <w:t>剂油比 3.3 4.1 3.6 418 5.75 6.6</w:t>
        <w:br/>
        <w:t>回炼比 0.40 0.76 0.47 02 | 0.07 0.4</w:t>
        <w:br/>
        <w:t>转化率/号 70.2 61.5 61.0 60. 76 68. 56 61.41</w:t>
        <w:br/>
        <w:t>产品产率/人 |</w:t>
        <w:br/>
        <w:t>气体 13.5 9.7 15.2 14, 22 19,27 14.05</w:t>
        <w:br/>
        <w:t>汽油 52.6 46.9 40.5 42.15 44. 68 42. 86</w:t>
        <w:br/>
        <w:t>轻柴油 | 253 36.8 33.7 35. 61 27.5 37.93</w:t>
        <w:br/>
        <w:t>重柴油 4.5 17 5.3 0 0 0</w:t>
        <w:br/>
        <w:t>SH 3.63 3.94 0.66</w:t>
        <w:br/>
        <w:t>HER 4.1 44 5.0 3.92 4.27 4.12</w:t>
        <w:br/>
        <w:t>损失 0.5 0.3 0.47 0.34 0.38</w:t>
        <w:br/>
        <w:t>轻质油收率/名 77.9 83.7 74.2 77.16 72.18 80.79</w:t>
        <w:br/>
        <w:t>产品质量</w:t>
        <w:br/>
        <w:t>汽油辛烷值CHONW) Wl | 790 80.1 80.5 90( RON) 88( RON)</w:t>
        <w:br/>
        <w:t>汽油诱导期/min 665 | 765 825 675 891 230</w:t>
        <w:br/>
        <w:t>轻柴油十六烷什 42.0 | 347 24.8 30.2 25.0</w:t>
        <w:br/>
        <w:t>焦化馏出油的密度 ,重金属含基 ,残炙等指标接近直馅减压馏分油 ,所不同的是氮含基 多</w:t>
        <w:br/>
        <w:t>环芳烃和胶质含量较高,摊人催化裂化原料后,致使汽油收率和轻质汕收率下降 ,焦炭产率上</w:t>
        <w:br/>
        <w:t>天。为此,焦化篇出油的挫人呈一般低于30%表5 -10。改变焦化馏出油的进料位置 ,可减轻</w:t>
        <w:br/>
        <w:t>直饮原油的反应段催化剂被握化合物污染的程度 ,使产品分布得到改善。</w:t>
        <w:br/>
        <w:t>焦化馏出油加氧预处理不仅能脱除氮、硫等杂质,而且可增加所含量。原料中氨含量的增</w:t>
        <w:br/>
        <w:t>加不仅促使催化裂化产品向低佣对分子质量价值更高的烃类转移,而且能直接改善柴油性</w:t>
        <w:br/>
        <w:t>质,十六烷值和安定性提高;不利的地方是汽油辛烷值下降表5 -10。</w:t>
      </w:r>
    </w:p>
    <w:p>
      <w:r>
        <w:t>translation_method=source-is-chinese-or-mixed; char_count=1131</w:t>
      </w:r>
    </w:p>
    <w:p>
      <w:pPr>
        <w:pStyle w:val="Heading2"/>
      </w:pPr>
      <w:r>
        <w:t>中国炼油技术.pdf | page=156 | ocr</w:t>
      </w:r>
    </w:p>
    <w:p>
      <w:r>
        <w:t>+146 ， 中国炼油技术</w:t>
        <w:br/>
        <w:t>表S$-10 减压馏分油(失焦化馏出油 ) 催化裂化装置操作数据和产品分布及质量</w:t>
        <w:br/>
        <w:t>ea ean | FP 辽河/大</w:t>
        <w:br/>
        <w:t>eb ih ogame | 国外油 arama</w:t>
        <w:br/>
        <w:t>‘ | cm | CTH) ee</w:t>
        <w:br/>
        <w:t>ae 71. 8% 12 St</w:t>
        <w:br/>
        <w:t>I</w:t>
        <w:br/>
        <w:t>BRR KEL 74.3 78.8 74.9 frecameasnimy| 。 89.3 Cre Ae)</w:t>
        <w:br/>
        <w:t>25.</w:t>
        <w:br/>
        <w:t>EOE HH Hl Ee Bl | 25.7 21.2 ns 24.0 10.7 28.2</w:t>
        <w:br/>
        <w:t>后16.6)</w:t>
        <w:br/>
        <w:t>密度( 减让移分油/焦化往 0.91917 0. 8788/ | 0. 8962/ |</w:t>
        <w:br/>
        <w:t>0.913 0. 8873 人 8924</w:t>
        <w:br/>
        <w:t>t H) /Ca7em! 0, 8988 0. 8979 0, 8623</w:t>
        <w:br/>
        <w:t>SRE TR FEAR SH MB EAR 0. 093/</w:t>
        <w:br/>
        <w:t>0. 18/0. 12 0.19/0 0.65 0.29 0.32</w:t>
        <w:br/>
        <w:t>sith) 49% 0.13</w:t>
        <w:br/>
        <w:t>RG BCU Rab AR 2043/ 1000/ i197 | ai ‘in</w:t>
        <w:br/>
        <w:t>ABU) /(uue/s) 4804 7700 1686</w:t>
        <w:br/>
        <w:t>BRB CR ABI,</w:t>
        <w:br/>
        <w:t>20/2031 300/2500 562/508</w:t>
        <w:br/>
        <w:t>ACER HA) / (pee)</w:t>
        <w:br/>
        <w:t>CC2|</w:t>
        <w:br/>
        <w:t>俱化剂 Y-15 Hz -200 | RHZ-200 | 7 | i you LBO -16</w:t>
        <w:br/>
        <w:t>MLC500</w:t>
        <w:br/>
        <w:t>操作条件</w:t>
        <w:br/>
        <w:t>反应温度/艺 SIS 497 508 490, 501 490</w:t>
        <w:br/>
        <w:t>再后温度 710 692 694 6957700 698/712 700</w:t>
        <w:br/>
        <w:t>a 4.50 3.61 3.66 5.75 6.1 4.7</w:t>
        <w:br/>
        <w:t>[nhs EE, 0.38 0.98 0, 28 0.07 0.35 0.13</w:t>
        <w:br/>
        <w:t>转化率/% 62. 70 67.70 68. 10 67.45 66.44 70.44</w:t>
        <w:br/>
        <w:t>mae 5.0 48 5.3 3.62 | 2,96 3</w:t>
        <w:br/>
        <w:t>液化气 10.1 10.5 8.1 18.11 12.35 13, 23</w:t>
        <w:br/>
        <w:t>汽油 42.5 46.5 50.1 41.65 | 45.26 49.02</w:t>
        <w:br/>
        <w:t>轻柴油 33.2 29.2 27.6 28. 06 31.88 26. 65</w:t>
        <w:br/>
        <w:t>重柴油 Al 31 4.3</w:t>
        <w:br/>
        <w:t>油浆 4.49 1. 68 2.91</w:t>
        <w:br/>
        <w:t>焦炭 5.1 5.6 4.1 3. 82 5.19 4.8</w:t>
        <w:br/>
        <w:t>HR 0.3 0.5 0.25 0.68 0.39</w:t>
        <w:br/>
        <w:t>ace 2a 75.7 75.7 77.7 69.71 77.14 75.67</w:t>
        <w:br/>
        <w:t>产品质量 | |</w:t>
        <w:br/>
        <w:t>汽油辛烷值(WON) 80.9 800 | 77.8 79</w:t>
        <w:br/>
        <w:t>汽油辛烷值(ROY) 91.8 89.5 89 88.5 89.1</w:t>
        <w:br/>
        <w:t>汽油诱导期/min 1155 760 895 600</w:t>
        <w:br/>
        <w:t>轻柴油十六烷值 22 好 | 34 23.6</w:t>
        <w:br/>
        <w:t>全提升管反应器。</w:t>
        <w:br/>
        <w:t>2. 摊渣油催化裂化装置</w:t>
        <w:br/>
        <w:t>渣油催化裂化足酒汕深度加工 .提高炼油厂经济效益的有效方法。它作为一项炼油新</w:t>
        <w:br/>
        <w:t>工艺,已为很多同家所重视,从 20 世纪 70 AAC BIBLE ,仍在不断发展。开始是饮分油控炼</w:t>
        <w:br/>
        <w:t>一部分减太湾油(见表5 -11) ,后来进一步发展了全常压洲油和以减奈渣油为主的催化列</w:t>
        <w:br/>
        <w:t>化(见表5 -12) 。</w:t>
      </w:r>
    </w:p>
    <w:p>
      <w:r>
        <w:t>translation_method=source-is-chinese-or-mixed; char_count=1355</w:t>
      </w:r>
    </w:p>
    <w:p>
      <w:pPr>
        <w:pStyle w:val="Heading2"/>
      </w:pPr>
      <w:r>
        <w:t>中国炼油技术.pdf | page=157 | ocr</w:t>
      </w:r>
    </w:p>
    <w:p>
      <w:r>
        <w:t>第五章 ”催化裂化 .147 ，</w:t>
        <w:br/>
        <w:t>表S-11 捧酒油催化裂化装置操作数据和产品分布及质量</w:t>
        <w:br/>
        <w:t>CE NT</w:t>
        <w:br/>
        <w:t>AB Bak HET LL BL 22.8 26.92 43 74 64.2</w:t>
        <w:br/>
        <w:t>密度/(gyemm ) 0.9036 0. 9035 0.912 0. 9005 0. 9075,</w:t>
        <w:br/>
        <w:t>PRG 3.22 4.01 | 5.21 41 4,53</w:t>
        <w:br/>
        <w:t>B/%</w:t>
        <w:br/>
        <w:t>Hi% 0.25 0.67 0.37 0.1 0.21</w:t>
        <w:br/>
        <w:t>氨%</w:t>
        <w:br/>
        <w:t>BY (ue/e) 8.30 8.84 7.80 42 9.45</w:t>
        <w:br/>
        <w:t>钒/Chg/g) 4.60 0.53 3.00 Ls</w:t>
        <w:br/>
        <w:t>Ae AC RAG -10 DVR -3 VRCC -1 Lec -2 LBO -16</w:t>
        <w:br/>
        <w:t>操作条件</w:t>
        <w:br/>
        <w:t>反应温度/f 530 490 515 515 510</w:t>
        <w:br/>
        <w:t>笛生温度/f 700 690 665 703 112/725</w:t>
        <w:br/>
        <w:t>剂油比 6.5 6.0 9.0 6.7 6.2</w:t>
        <w:br/>
        <w:t>Ph EM</w:t>
        <w:br/>
        <w:t>ray 3.07 5.89 3.53 4.39 3.97</w:t>
        <w:br/>
        <w:t>液化气 20.55 14.05 14. 16 25.56 1</w:t>
        <w:br/>
        <w:t>汽油 | 42.76 32.18 43.00 38.73 36.91</w:t>
        <w:br/>
        <w:t>EHH 21.17 34,9 25,09 18. 95 25. 68</w:t>
        <w:br/>
        <w:t>重柴油 0 0 0</w:t>
        <w:br/>
        <w:t>语清油或油浆 5.11 5.75 7.09 3.61 7.99</w:t>
        <w:br/>
        <w:t>FE BE 6.95 6.73 693 | 84 8.05</w:t>
        <w:br/>
        <w:t>损失 0.39 0.50 0,20 0.36 0.30</w:t>
        <w:br/>
        <w:t>A LL / % 63.93 67. 08 68.09 57. 68 62.59</w:t>
        <w:br/>
        <w:t>产品质最</w:t>
        <w:br/>
        <w:t>MU beth (MON) 81 80 80 80.8</w:t>
        <w:br/>
        <w:t>汽油辛烷值(ROW) 93 93 92 | 92.5 92</w:t>
        <w:br/>
        <w:t>Sse PA betel 36 35 | 28 36.7</w:t>
        <w:br/>
        <w:t>名提升答反应器。</w:t>
        <w:br/>
        <w:t>我国原汕大多偏重,大于 350°C 的常压渣油占原油的 50% ~70% 。因此,洼油催化裂化技</w:t>
        <w:br/>
        <w:t>术得到了迅速发展,日前国内的绝大多数炼油厂均不同程度地摊炼渣油。</w:t>
        <w:br/>
        <w:t>20 世纪 80 年代初期,大庆诛油常厌洁油直接作为催化裂化原料和重宁管输原油的馏分</w:t>
        <w:br/>
        <w:t>汕摊炼 1/3 减压酒油的催化有裂化技术在我国应用成功,推动了我国浩油催化裂化技术的发展，</w:t>
        <w:br/>
        <w:t>而且扩展到应用于其他诛油的常奈渣油和高残痰原料。</w:t>
        <w:br/>
        <w:t>例如,有的装置以华北原油常庄渣油为原料 ,残状高达 7. 2% ,外排部分油桨,焦炭产率</w:t>
        <w:br/>
        <w:t>11% ~12笼 ,和轻质油收率也接近 70% ;有的装置以中原原油常压渣油为原料 ,残幅为 8.5% ,全</w:t>
        <w:br/>
        <w:t>回炼,焦炭产率 11. 5% ,轻质油收率可达 76. 3% 5 IR 32. 4% 的鲁宁管输减压河油,进料残淡</w:t>
        <w:br/>
        <w:t>为6.2% ,全回炼,焦谈产率 10.2% ,轻质油收率 75.8% 。</w:t>
        <w:br/>
        <w:t>减讨酒油的质量既取决于原油的类别,又取决于减扑蒸饮的拔出深度,因此,减压酒油是</w:t>
        <w:br/>
        <w:t>知能作为催化裂化原料,要视其性质而定。评价催化掉化原料油质量的主要指慰有密度 、残</w:t>
        <w:br/>
        <w:t>炭 重金属含量 .所含量等。我国大庆原油和吉林诛油的减扑洁油,氧含量和饱和烃含其商 ,影</w:t>
        <w:br/>
        <w:t>响催化裂化的各种有害杂质少,有条件直接作为催化息化原料 ,已获得较好的工业运行数据。</w:t>
      </w:r>
    </w:p>
    <w:p>
      <w:r>
        <w:t>translation_method=source-is-chinese-or-mixed; char_count=1333</w:t>
      </w:r>
    </w:p>
    <w:p>
      <w:pPr>
        <w:pStyle w:val="Heading2"/>
      </w:pPr>
      <w:r>
        <w:t>中国炼油技术.pdf | page=158 | ocr</w:t>
      </w:r>
    </w:p>
    <w:p>
      <w:r>
        <w:t>+ 148 - 中国炼汕技术</w:t>
        <w:br/>
        <w:t>表5-12 渣油催化裂化装置操作数据</w:t>
        <w:br/>
        <w:t>渣油类别 | ‘ae it ait ‘att ora arate + a E ait ate Ch i)</w:t>
        <w:br/>
        <w:t>密度/( gcm3) | 0.915 0.901 0. 893 0. 8841 0.930 0.9314</w:t>
        <w:br/>
        <w:t>残炭/% | 5.92 4.6 5.60 6.05 | 6.48 6.05</w:t>
        <w:br/>
        <w:t>WG</w:t>
        <w:br/>
        <w:t>B%</w:t>
        <w:br/>
        <w:t>Bfi/ % 0.25 0.15 0.29 0.4 0.29 0.69</w:t>
        <w:br/>
        <w:t>B/% 0.13</w:t>
        <w:br/>
        <w:t>BY (pers) 10 1.68 13.01 27.40 8.40 3.95</w:t>
        <w:br/>
        <w:t>WW (pe/e) 0.50 0.05 0.30 8 | 8 5.58</w:t>
        <w:br/>
        <w:t>CDCH</w:t>
        <w:br/>
        <w:t>LBO -16</w:t>
        <w:br/>
        <w:t>催化齐 RAG -6 GP -1XA | LHO-1 cop wip ce P</w:t>
        <w:br/>
        <w:t>CCP-1Z THIN</w:t>
        <w:br/>
        <w:t>COR - Tl</w:t>
        <w:br/>
        <w:t>操作条件 |</w:t>
        <w:br/>
        <w:t>IRE 517 510 | 502 497 | 529 525</w:t>
        <w:br/>
        <w:t>ARR REC 743 673 | 702 680</w:t>
        <w:br/>
        <w:t>再生催化剂碳含基/% 0.1 0,03 0.12 0.35 0.02 0.12</w:t>
        <w:br/>
        <w:t>剂油比 7.5 6.3 5.8 6.5 | 6.9 6.7</w:t>
        <w:br/>
        <w:t>Wels EE 0.008 0.00 0.00 0.18 0.00 一</w:t>
        <w:br/>
        <w:t>转化率/对 81.70 73.73 76,46 78. 86 74,35 66.74</w:t>
        <w:br/>
        <w:t>PEPE I</w:t>
        <w:br/>
        <w:t>TA 4.37 4.82 4,28 4.19 3.63 4.39</w:t>
        <w:br/>
        <w:t>We 27.50 19, 59 20. 76 19, 09 23.79 15,71</w:t>
        <w:br/>
        <w:t>汽油 40. 19 40. 34 43.38 47.39 38.23 | 38.22</w:t>
        <w:br/>
        <w:t>轻柴油 13. 03 21.65 18. 59 17.55 20. 68 | 21. 87</w:t>
        <w:br/>
        <w:t>重柴油 1.58 0.00 000 | 000 oo | 0.96</w:t>
        <w:br/>
        <w:t>na ak HE TAA 3.69 4.62 4.95 | 3.59 4.97 10. 43</w:t>
        <w:br/>
        <w:t>HED 9.15 8.07 172 | 8.04 859 | 8.19</w:t>
        <w:br/>
        <w:t>损失 0.49 0.91 0.32 0.15 ou | 0.23</w:t>
        <w:br/>
        <w:t>轻质油收率/% 53. 22 61.99 61.97 64.94 58.91 | 60. 09</w:t>
        <w:br/>
        <w:t>产品质量</w:t>
        <w:br/>
        <w:t>POM bet (MON) 79 84 80 81 80.2</w:t>
        <w:br/>
        <w:t>汽油学烷值(ROW) 90 92 | 91 93 9%</w:t>
        <w:br/>
        <w:t>轻柴油十六煤值 26.8 36 | 30 20.2</w:t>
        <w:br/>
        <w:t>DATEL</w:t>
        <w:br/>
        <w:t>五、提升管反应器</w:t>
        <w:br/>
        <w:t>截至20 性纪 70 年代中期,我国建成投产的催化裂化装置都是采用床层反应器,使用无定</w:t>
        <w:br/>
        <w:t>形硅铝微球催化剂 ,库料为直馏减压馏分油,有的装萤也摊炼焦化饮出油等二次加工油料 ,操</w:t>
      </w:r>
    </w:p>
    <w:p>
      <w:r>
        <w:t>translation_method=source-is-chinese-or-mixed; char_count=1154</w:t>
      </w:r>
    </w:p>
    <w:p>
      <w:pPr>
        <w:pStyle w:val="Heading2"/>
      </w:pPr>
      <w:r>
        <w:t>中国炼油技术.pdf | page=159 | ocr</w:t>
      </w:r>
    </w:p>
    <w:p>
      <w:r>
        <w:t>第五章 ”催化裂化 +149.</w:t>
        <w:br/>
        <w:t>作条件及产率见表5 -13。</w:t>
        <w:br/>
        <w:t>表S-13 床层催化裂化的操作条件及产率</w:t>
        <w:br/>
        <w:br/>
        <w:t>裂化原料油 | 大天于人分油|星和大太分油| am | 大庆减卜饮分油 | 胜利减斥馏分油</w:t>
        <w:br/>
        <w:br/>
        <w:t>有 无定形硅 无定形证 siya Bie EEE</w:t>
        <w:br/>
        <w:t>原料密度(20C )/ (g/m?) 0, 8634 0. 8810 液化气 12.7 7.7 -</w:t>
        <w:br/>
        <w:t>SLIT BEC 469 468 汽油 48.3 44.0</w:t>
        <w:br/>
        <w:t>反应压几(绝)“MPa 0.176 0.175 轻柴油 22.4 39.0</w:t>
        <w:br/>
        <w:t>剂汕比 5.3 5.7 | 重柴油 6.0 0</w:t>
        <w:br/>
        <w:t>回炼比 1.36 1.12 ood 7.0 5.5</w:t>
        <w:br/>
        <w:t>再生催化剂破含量“9% 0.76 0.43 损失 0.6 0.1</w:t>
        <w:br/>
        <w:t>FE PEE 轻质油收率/% | 70.7 83.0</w:t>
        <w:br/>
        <w:br/>
        <w:t>FT 3.0 43. FAA 71.6 61.0</w:t>
        <w:br/>
        <w:br/>
        <w:t>床层反应器是同汽提段连在一起的。汽提段的挡板-般是人字形或圆形。</w:t>
        <w:br/>
        <w:br/>
        <w:t>使用提升管后不需要床层反应,因而原油的床层反应器只起油气和催化剂分离的作用 ,因</w:t>
        <w:br/>
        <w:t>而改称为沉降器。</w:t>
        <w:br/>
        <w:br/>
        <w:t>提玫管式反应器是 20 世纪70 年代中期为适应沸右催化剂而开发的一项技术,具有如下</w:t>
        <w:br/>
        <w:t>特点:</w:t>
        <w:br/>
        <w:br/>
        <w:t>(1)处理能力大 由于采用了提升管反应器和沸折催化剂,大大提高了反应强度,在2 ~</w:t>
        <w:br/>
        <w:t>4s 内即可完成反应所此求的转化率。对于诛有床层反应央装置,增建提升管反应器后,一般</w:t>
        <w:br/>
        <w:t>装兽的处理能力可提高 30% 以上。</w:t>
        <w:br/>
        <w:br/>
        <w:t>(2)产品分布得到改善 ”提升管反应岩中油气和催化剂接近活塞流,减少了返混。由寺</w:t>
        <w:br/>
        <w:t>催化剂活性闹 ,与油气接触时间短 ,而且一般在出口都设置了忆速分离装置,这样就减少了二</w:t>
        <w:br/>
        <w:t>次反应,改善了产品分布 ,减少了焦炭及上气的产率 ,提高了轻质油收率。</w:t>
        <w:br/>
        <w:br/>
        <w:t>(3 )操作弹性好“”提开管反应器只有较好的操作弹性 ,处理量可在较大范围内变化,在设</w:t>
        <w:br/>
        <w:t>计处理量的 60多时仍能正常操作。</w:t>
        <w:br/>
        <w:br/>
        <w:t>(4)生产灵活性大”提和玫管反应崇可以通过反应温度 .催化剂活性及催化剂类型等条件</w:t>
        <w:br/>
        <w:t>的变化,实现不同的生产方案,如多生产汽油 .多生产轻柴油或多生产液化气作为进一步加</w:t>
        <w:br/>
        <w:t>FURL</w:t>
        <w:br/>
        <w:br/>
        <w:t>提升管反应器的灵活性还体现在可以使用各种不同性质的原料,同时采用不同的工艺,提</w:t>
        <w:br/>
        <w:t>玫管反应的操作条件差别也较大。表5 -10-~表5 -12 分别为不同原料油提升管反应的操作</w:t>
        <w:br/>
        <w:t>数据,表5 -14 和表S -15 分别为不同 RFCC 和 MIP .FDFCC 工艺的提升管反应操作条件。</w:t>
        <w:br/>
        <w:br/>
        <w:t>表5-14 RFCC 和ARGG 提升管反应的操作数据</w:t>
        <w:br/>
        <w:t>采用的工艺 RFCC RFCC</w:t>
        <w:br/>
        <w:t>和 fect + AAR + WE EE 加气减压注油</w:t>
        <w:br/>
        <w:t>He fea RAG - 10 RAG -6 LHO =1</w:t>
        <w:br/>
        <w:t>剂油比 6.5 7.5 5.8</w:t>
        <w:br/>
        <w:t>LSE He, 0.2 0.008 0.028</w:t>
        <w:br/>
        <w:t>反应压力(络)v/Mba 0. 303 0. 140 0. 248</w:t>
      </w:r>
    </w:p>
    <w:p>
      <w:r>
        <w:t>translation_method=source-is-chinese-or-mixed; char_count=1212</w:t>
      </w:r>
    </w:p>
    <w:p>
      <w:pPr>
        <w:pStyle w:val="Heading2"/>
      </w:pPr>
      <w:r>
        <w:t>中国炼油技术.pdf | page=160 | ocr</w:t>
      </w:r>
    </w:p>
    <w:p>
      <w:r>
        <w:t>+ 150- 中国炼油技术</w:t>
        <w:br/>
        <w:t>续表</w:t>
        <w:br/>
        <w:t>采用的工艺 RECO ARGG RFCC</w:t>
        <w:br/>
        <w:t>e RMEC | 700 : 695 75</w:t>
        <w:br/>
        <w:t>Seat SUA Tah EC 190 190 221</w:t>
        <w:br/>
        <w:t>BEIM AEC 530 SIT 512</w:t>
        <w:br/>
        <w:t>BACAR Th BO Bl % 9. 33 5.68 | 6.76</w:t>
        <w:br/>
        <w:t>转化率/% | 73. 34 81.23 68. 85</w:t>
        <w:br/>
        <w:t>BOER A C1 (m/s) | 5.9 6.65</w:t>
        <w:br/>
        <w:t>提升管出口线速/(mys) 15.93 16. 34</w:t>
        <w:br/>
        <w:t>BRAT TPE A es 2.83 3.62</w:t>
        <w:br/>
        <w:t>提升管讨降/k Pa | 33 27.0</w:t>
        <w:br/>
        <w:t>325-15 MIP #1 FDFCC 提升管反应的操作数据</w:t>
        <w:br/>
        <w:t>采用的工艺 MIP - CCP FDFCC - Ill</w:t>
        <w:br/>
        <w:t>原料油 VGO +40% VR VGO+15% VR | 原料油 Pian</w:t>
        <w:br/>
        <w:t>催化剂 MLC -500 CGP-1 | OO Ra HE A</w:t>
        <w:br/>
        <w:t>剂油比( 对新鲜进料) 6.3 | 6.5 10 12</w:t>
        <w:br/>
        <w:t>回炼比 0.1 0.0 0.1</w:t>
        <w:br/>
        <w:t>反应压力(绝)/MPa 0. 286 | 0.312 0.27 0.27</w:t>
        <w:br/>
        <w:t>再生温度 689 | 681 695 695</w:t>
        <w:br/>
        <w:t>BOR LP IEC 190 202 200 40</w:t>
        <w:br/>
        <w:t>提升管出口温度/C 485 500 520 550</w:t>
        <w:br/>
        <w:t>FARM He % 2.0 24 | 60 10</w:t>
        <w:br/>
        <w:t>PE % 71.74 74. 04 72 28</w:t>
        <w:br/>
        <w:t>BL AE A ERGY (m/s) 5.7 5.0 | 7.5 8.0</w:t>
        <w:br/>
        <w:t>提升管出口线速/( m As) | 17.3 16.4 | 15.5 13.5</w:t>
        <w:br/>
        <w:t>一反线速/( m/s) 2~2.5 1.8~2.2 |</w:t>
        <w:br/>
        <w:t>提升管中油气停久时间/s | 5~10 5~10 3.0 3.2</w:t>
        <w:br/>
        <w:t>提升管压降/kba | 70 65 | 20 18</w:t>
        <w:br/>
        <w:t>催化剂混合器内温度 | 600</w:t>
        <w:br/>
        <w:t>由于济油原料的残炭值和金属含量禹,因此渣油催化裂化必须在传统的馏分油催化裂化</w:t>
        <w:br/>
        <w:t>技术基础上解决下述问题:</w:t>
        <w:br/>
        <w:t>(1)减少生焦量和产气量,特别是氢气产量,以获得最大的汽油和柴油收率;</w:t>
        <w:br/>
        <w:t>(2)抑制原料中金属对催化剂的污染,使催化剂保持较高的平衡活性和选择性;</w:t>
        <w:br/>
        <w:t>(3 ) 由于洼油俱化裂化焦炭产率高,必须做好热量平衔,以使装置正常运行。</w:t>
        <w:br/>
        <w:t>我国渣油催化裂化技术经过多年的研究和生产实践,已开发了适用于渣油催化裂化的新</w:t>
        <w:br/>
        <w:t>型催化剂 ,并已掌握了催化剂预扣升 ,点料雾化 .再牛器内外取热 .提升管出口快速分离 .重金</w:t>
        <w:br/>
        <w:t>属钝化 ,高效汽提等一整套法油催化裂化基本技术,同时也系统地积累了许多成功的操作经</w:t>
        <w:br/>
        <w:t>验,已能成功处理残交7% ~8% ,重金属含量达 20kg/g 的重质、劣质原料。下面重点介绍渣</w:t>
        <w:br/>
        <w:t>油催化裂化装置的工乞技术-。</w:t>
        <w:br/>
        <w:t>(一)提升管下端增加预提升段</w:t>
        <w:br/>
        <w:t>馏分油提升管催化裂化装兽进料是在提升管最底部,在进料处 ,催化剂尚未达到均匀分布</w:t>
      </w:r>
    </w:p>
    <w:p>
      <w:r>
        <w:t>translation_method=source-is-chinese-or-mixed; char_count=1196</w:t>
      </w:r>
    </w:p>
    <w:p>
      <w:pPr>
        <w:pStyle w:val="Heading2"/>
      </w:pPr>
      <w:r>
        <w:t>中国炼油技术.pdf | page=161 | ocr</w:t>
      </w:r>
    </w:p>
    <w:p>
      <w:r>
        <w:t>Sh me HEAL - 151 ，</w:t>
        <w:br/>
        <w:t>状态,致使原料和催化剂混合不均勾。淹油催化型化装置一般把提升管进料位置提高5 ~6m，</w:t>
        <w:br/>
        <w:t>下部为催化剂预提升段 ,催化剂在预提升段提前加速 ,使其分布均匀 ,为原料与催化剂充分混</w:t>
        <w:br/>
        <w:t>合提供理想的反应环境。预提升介质一般采用蒸汽或干气，</w:t>
        <w:br/>
        <w:br/>
        <w:t>用轻烃代幸车汽作预提升介质,不但可使催化剂分布均匀 ,而旦由于高温再生催化剂进入</w:t>
        <w:br/>
        <w:t>提升管后,首先与轻烃接触,使俱化剂上所携带的重金属在高温下与轻烃发和作用,重金属损</w:t>
        <w:br/>
        <w:t>失了部分活性,得到了一定程度的钝化,从而抑制了它们的有害作用,使轻质油收率提高 ,干</w:t>
        <w:br/>
        <w:t>所焦炭产率下降 ,产品分布得到改善。</w:t>
        <w:br/>
        <w:br/>
        <w:t>预提升段的结构也在不断改进,从简单地将喷嘴位置适当提高和适当缩径的结构,到将提</w:t>
        <w:br/>
        <w:t>升管底部预提升段变更为一小型流化床。在流化床内分别设有流化分布环和内输送管,实现</w:t>
        <w:br/>
        <w:t>了流化气体和预提升气体独立进气,催化剂经再生斜管先进入底部扩大段,在此区间充分混合</w:t>
        <w:br/>
        <w:t>后经内输送管送入提升管反应区。对于特殊的工艺,在预提升段还可采用催化剂混合器。众</w:t>
        <w:br/>
        <w:t>化剂混合吉设有流化蒸汽分布环,流化蒸汽可保持混合器中的催化剂处于低速鼓泡床流化操</w:t>
        <w:br/>
        <w:t>作阶段 ,这样 ,既可减少斜管下料的压力波动,又能消除其水平力的作用,彻底解决催化剂偏流</w:t>
        <w:br/>
        <w:t>及循环基操作平稳问题,同时可撕高装置的操作弹性。催化剂混合器设有导流管,可以将混合</w:t>
        <w:br/>
        <w:t>后的催化剂导和人提升管反应器的反应段中心,能有效改善提升管催化剂径向密度分布。</w:t>
        <w:br/>
        <w:br/>
        <w:t>(=) hike HH He</w:t>
        <w:br/>
        <w:br/>
        <w:t>改进进料喷嘴结构 ,并且巾单喷嘴进料改为多喷嘴进料 GEOL Se (AR A SUAS BETH</w:t>
        <w:br/>
        <w:t>催化裂化进料喷嘴由馏分油催化候化使用的莲茵式或直管式单喷嘴改进为低压降喉管式,又</w:t>
        <w:br/>
        <w:t>进一步改进为高压降喷雾式的多喷嘴。早期有 LPC -1 KH HW 等类型的喷嘴,近年来还开</w:t>
        <w:br/>
        <w:t>发了KH -2 KH -3.CS.BWJLPH -1 等类型的喷嘴。人在进料喷嘴内蒸汽用作分散介质,使反</w:t>
        <w:br/>
        <w:t>应进料雾化成极细小的颗粒,均匀地分散到催化剂上,可取得良好的反应效果,并使于气加焦</w:t>
        <w:br/>
        <w:t>炭的产率减少近 2% ,液体产品收率增加近 3% ,而油和蒸汽的压降只有 0.3 ~0.7MPa。</w:t>
        <w:br/>
        <w:br/>
        <w:t>(ULPC -1 型喷嘴.图5-7(a)] 采用单孔鸭嘴形结构,雾化蒸汽经叭管加速后沿轴阅</w:t>
        <w:br/>
        <w:t>进入混合室,上原料汕经喉管按一定角度从混合室侧面进入,出口为扁开孔并带有锋利的锐边，</w:t>
        <w:br/>
        <w:t>雾化油流呈扇状薄层距出。</w:t>
        <w:br/>
        <w:br/>
        <w:t>(2)KH 卉喷嘴[图5 -7(b)] 利用涡速气流的能量来克服原料油的表面张力和黏度的</w:t>
        <w:br/>
        <w:t>约束,使原料油破碎成雾状的微细颗粒群,喷嘴中液体经过三次破碎达到雾化目的。</w:t>
        <w:br/>
        <w:br/>
        <w:t>(3) CS 型喷嘴[图5-7(c)] 喷嘴出口采用鸭嘴式结构,并采用二次进气多级雾化和低</w:t>
        <w:br/>
        <w:t>流速雾化机理。</w:t>
        <w:br/>
        <w:br/>
        <w:t>(4)BWJ - 正卉喷嘴[图5-7(d)] 是一种旋流式喷嘴。原料径向.一次蒸汽轴向进人</w:t>
        <w:br/>
        <w:t>喷嘴混合腔,气液混合物经旋流器,液体被碾成薄膜,受到气流冲击第一次被粉碎雾化,径向夹</w:t>
        <w:br/>
        <w:t>套进入的高速二次蒸汽可将聚集在周边上的液膜剥离,并利用气、液的速度差 ,将液粒再次撕</w:t>
        <w:br/>
        <w:t>和碎,实现二次雾化,再经过喷口雾化成细粒,呈扇形面射出,最终实现三次雾化。</w:t>
        <w:br/>
        <w:br/>
        <w:t>(5)LPH -1 型喷嘴[图5-7(e)] 是在 LPC 系列喷嘴基础上,利用先进的气泡雾化机理</w:t>
        <w:br/>
        <w:t>和气动雾化机理组合而成。LPH - !1 型喷嘴在结构上由四部分组成:前部是预混合室,中部是</w:t>
        <w:br/>
        <w:t>气泡发生器,后部是扁平式喷头,外部是二次配气结构。该喷嘴的原料油人口采用旋流进入预</w:t>
        <w:br/>
        <w:t>混合室 ,可降低物流动能损失;一次雾化蒸汽经气泡发生器注入原料油 ,形成稳定的气泡流;在</w:t>
        <w:br/>
        <w:t>喷头内侧设置特殊设计的二次注气机构,用多股蒸汽冲击油液,增大气体横向沙动强度,提高</w:t>
        <w:br/>
        <w:t>气液摊混效果 ,消除育区 ,避免大液泣出现;喷出时 ,依靠膨胀加速 ,气泡爆破实现气泡考化。</w:t>
      </w:r>
    </w:p>
    <w:p>
      <w:r>
        <w:t>translation_method=source-is-chinese-or-mixed; char_count=1600</w:t>
      </w:r>
    </w:p>
    <w:p>
      <w:pPr>
        <w:pStyle w:val="Heading2"/>
      </w:pPr>
      <w:r>
        <w:t>中国炼油技术.pdf | page=162 | ocr</w:t>
      </w:r>
    </w:p>
    <w:p>
      <w:r>
        <w:t>油 MET</w:t>
        <w:br/>
        <w:t>SA 收缩段 。 扩张段</w:t>
        <w:br/>
        <w:t>se igi A, ROR RR Moma</w:t>
        <w:br/>
        <w:t>RK</w:t>
        <w:br/>
        <w:t>pe p Sseab- ai</w:t>
        <w:br/>
        <w:t>SEAR aa) He</w:t>
        <w:br/>
        <w:t>(a) LPC型喷嘴结构示意 (b) KH-2、3型喷嘴结构示意</w:t>
        <w:br/>
        <w:t>汽幕孔 。 扩张及。 WER HBR 一次进汽 _, ee 旋流器 。 锥体 喷头</w:t>
        <w:br/>
        <w:t>Hi T % os</w:t>
        <w:br/>
        <w:t>S/N \ 入 ‘i. \ \</w:t>
        <w:br/>
        <w:t>mere iz t FAC NTT</w:t>
        <w:br/>
        <w:t>二次进汽 WAH</w:t>
        <w:br/>
        <w:t>(ce)CS型喷嘴结构示意 (d) BWJ-II型喷喘结构示意</w:t>
        <w:br/>
        <w:t>Wes: 小孔 ML a</w:t>
        <w:br/>
        <w:t>Boone</w:t>
        <w:br/>
        <w:t>(e) LPH-1型喷嘴结构示意</w:t>
        <w:br/>
        <w:t>图5 -7 喷嘴型式</w:t>
        <w:br/>
        <w:t>(三)提升管反应器中保持适当浓度的水蒸气</w:t>
        <w:br/>
        <w:t>提升管内水蒸气的作用是:降低油气分压,有利于重质原料负尤其是洼油组分的汽化,降</w:t>
        <w:br/>
        <w:t>低焦炭产率;通过动量传递提高进料喷嘴的汕料线速 ,改善进料雾化,并对催化剂上的重金属</w:t>
        <w:br/>
        <w:t>起到钝化作用。</w:t>
        <w:br/>
        <w:t>提升管内水蒸气来白进料喷嘴注汽和预提升段注汽。前者视原料种类而异 ,对馏分油一</w:t>
        <w:br/>
        <w:t>般为0.5% ~1.09% ,而对含渣油原料则提高到3% ~8% ;后者对循环催化剂一般为0.3% ~</w:t>
        <w:br/>
        <w:t>0. 5% ,两者合计对含酒油原料约占原料油的5% ~ 10% ,是馏分油的许多售。</w:t>
        <w:br/>
        <w:t>水蒸气用量的增加会相应增加装置的能耗和后部冷却系统的负荷,但适当的用其使雾化</w:t>
        <w:br/>
        <w:t>(四)采用较高的提升管反应温度和短停留时间操作</w:t>
        <w:br/>
        <w:t>提升管反应温度定义为提升管出口处温度,实际油气温度轴向分布是一条由高到低的曲</w:t>
        <w:br/>
        <w:t>线(有时后部又有温升) 。石蜡基原料温度低于中间基原料温度 ,馏分油原料温度低于含渣油</w:t>
        <w:br/>
        <w:t>原料温度;多产柴油生产方案的温度低于多产汽油方案,更低于多产低碳石油烃方案。吉反应</w:t>
        <w:br/>
        <w:t>温度有以下几个好处，</w:t>
        <w:br/>
        <w:t>名可以弥补由于催化剂受重金属污染和水气作用而失去的活性;</w:t>
        <w:br/>
        <w:t>@@有利于进料汽化和改善汽提效果;</w:t>
      </w:r>
    </w:p>
    <w:p>
      <w:r>
        <w:t>translation_method=source-is-chinese-or-mixed; char_count=770</w:t>
      </w:r>
    </w:p>
    <w:p>
      <w:pPr>
        <w:pStyle w:val="Heading2"/>
      </w:pPr>
      <w:r>
        <w:t>中国炼油技术.pdf | page=163 | ocr</w:t>
      </w:r>
    </w:p>
    <w:p>
      <w:r>
        <w:t>第五章 ”催化裂化 153 +</w:t>
        <w:br/>
        <w:br/>
        <w:t>图有利于汽油辛烧值和气体中烯烃产率的提高;</w:t>
        <w:br/>
        <w:br/>
        <w:t>全可以维持较高的苛刻度,特别是酒油与俱化剂接触肯间的较高温度,有利于沥青质和胺</w:t>
        <w:br/>
        <w:t>质裂解,减少生焦。</w:t>
        <w:br/>
        <w:br/>
        <w:t>提高反应温度也有不利的一面。使用高活性催化剂时,在高淄下会使一次俐化加剧,使焦</w:t>
        <w:br/>
        <w:t>央和气体产率增加。为了减少二次裂化,应尽基缩得提升管中剂油的接触时间,饮分油催化下</w:t>
        <w:br/>
        <w:t>化反应时间为 3 ~4s,挨法油一般要缩短到2 ~3s。</w:t>
        <w:br/>
        <w:br/>
        <w:t>对于提升管单一反应区 ,负短反应时间不仅可减少二次裂化反应,还能同时减少氢转移反</w:t>
        <w:br/>
        <w:t>应的程度,使汽油中类烃含量增加。某装置加工摊减压洒油和脱沥青油的大庆减压饮分油,原</w:t>
        <w:br/>
        <w:t>先汽油辛烷值(RON) 具有 88 。改造为短提升管设计方案,反应时间缩短为 2. 7s,反应温度相</w:t>
        <w:br/>
        <w:t>应提高到 515%C ,剂油比提高到 5.0,并选用 USY 型催化剂。改造后汽油辛烷值CRON)达 90</w:t>
        <w:br/>
        <w:t>以上 ,汽油中烷烃与精烃比值从 1.2 以上降低到 0.8 以下 ,说明短反应时间减少了和氢转移反</w:t>
        <w:br/>
        <w:t>应,提高了汽油辛烧值( 当然应保证商品汽油的烯烃含量符合质量标准) 。</w:t>
        <w:br/>
        <w:br/>
        <w:t>近年来,对汽油的烯烃含量加以限制,一些针对降低汽油烯烃含量的工艺则要求在提升管</w:t>
        <w:br/>
        <w:t>的不同区域实现不同的反应。具体内容详见本节第六部分。</w:t>
        <w:br/>
        <w:br/>
        <w:t>(五)设置提升管分段进料</w:t>
        <w:br/>
        <w:br/>
        <w:t>根据不同原料(新鲜原料 \回炼原料或需要精制的汽油、柴油、污油等)的裂化性能和对约</w:t>
        <w:br/>
        <w:t>化深度的要求,可分别经设管在提升管不同位置的喷哮进料 ,利用各部位不同的反应苛刻程度</w:t>
        <w:br/>
        <w:t>(反应温度 ,剂油比\反应时间等)创造不同的转化条件 ,借以提高总体反应深度及选择性。我</w:t>
        <w:br/>
        <w:t>国炼油厂在这方面有丰富的实践经验。近年来催化章化提升管的进料更加多样化,催化绚化</w:t>
        <w:br/>
        <w:t>汽油或租汽油进入提升管底部进行回炬以降低催化用化汽油中的炳烃含量。在一些多产焕烃</w:t>
        <w:br/>
        <w:t>的工艺中也在考虑进行液化气中的 C,组分回炼。在此基础上的各种双提升管工艺也在不断</w:t>
        <w:br/>
        <w:t>地改进和完善。</w:t>
        <w:br/>
        <w:br/>
        <w:t>(六)提升管出口采用油剂快速分离设施</w:t>
        <w:br/>
        <w:br/>
        <w:t>既然在提天管内的反应时间要产格限制在规定值,那么油气和催化剂离开提升管后就不</w:t>
        <w:br/>
        <w:t>人宜继续反应。这就要求:</w:t>
        <w:br/>
        <w:br/>
        <w:t>@在提升管终端设置油气和催化剂快速分离设施,使油气进入沉降器称相空间不百和催</w:t>
        <w:br/>
        <w:t>化剂接触,从而停止二次测化反应和和氢转移反应;</w:t>
        <w:br/>
        <w:br/>
        <w:t>国不让绝大部分油气进入沉降器生相,而直接从旋风分离器导出,使发后在沉降器内的扫</w:t>
        <w:br/>
        <w:t>外化反应身合反应大为减少,从而降低上气产率,减少在沉降器内的结焦;</w:t>
        <w:br/>
        <w:br/>
        <w:t>图分离出的催化剂所夹带的油气减少到地低限度,因这部分油气在沉降器内的停留时间</w:t>
        <w:br/>
        <w:t>最长,加工洒油时其不良后果更突出。为了满足上述要求采取了多项措施:首先是,在提升管</w:t>
        <w:br/>
        <w:t>终端设置快速分离器,早期采用惯性分离器如了T 形快速分离器,结构简单,但分离效率低于</w:t>
        <w:br/>
        <w:t>80% ,已被淘汰;20 世纪 80 年代采用的弹射式快速分离器和三叶式快速分离器,虽效率稍高，</w:t>
        <w:br/>
        <w:t>但浦气导出结构不理想,很难满足上述第@@、轩条要求;20 世纪 90 年代以来广泛采用与提升</w:t>
        <w:br/>
        <w:t>管出口直联的粗旋风分离器,效率很高。其次是,将旋风分离器出口升气管向上延伸到第一级</w:t>
        <w:br/>
        <w:t>(也可以是唯一的一级)放风分离器入口处,形成"紧接式”,可满足第@条机求。最后是,保持</w:t>
        <w:br/>
        <w:t>粗旋风分离器料腿的正压差密相排料 ,成功的结构可满足第国条要求。简单的做法是将粗放</w:t>
        <w:br/>
        <w:t>料腿插入汽提段料面,形成料封;进一步的改进则是在粗旋椎体下部增设一级汽提器,可减少</w:t>
        <w:br/>
        <w:t>下行油气约40% ,粗旋分离效率略有降低;最新的改进是在提升管终端采用单个带预汽提的</w:t>
      </w:r>
    </w:p>
    <w:p>
      <w:r>
        <w:t>translation_method=source-is-chinese-or-mixed; char_count=1467</w:t>
      </w:r>
    </w:p>
    <w:p>
      <w:pPr>
        <w:pStyle w:val="Heading2"/>
      </w:pPr>
      <w:r>
        <w:t>中国炼油技术.pdf | page=164 | ocr</w:t>
      </w:r>
    </w:p>
    <w:p>
      <w:r>
        <w:t>* 154- 中国炼油技术</w:t>
        <w:br/>
        <w:t>旋流式分离器。我国曾引进 UOP 公司的 VDS 快速分离系统,也自行井发成功了 VQS 系统,采</w:t>
        <w:br/>
        <w:t>用”三臂旋流快分 + 外部封闭秘 + RIBS RS CH + 承捕式气体导流管"结构,均在工业</w:t>
        <w:br/>
        <w:t>应用中取得了降低上气产率的效果。</w:t>
        <w:br/>
        <w:br/>
        <w:t>(七)应用提升管注终止剂技术</w:t>
        <w:br/>
        <w:br/>
        <w:t>由于催化裂化过程进行的是平行 - 顺序反应 ,若使目的产品的产率在某一转化深度时达</w:t>
        <w:br/>
        <w:t>到最高值 ,就要求确定最佳反应时间 ,时间过长则使副反应继续进行,降低目的产品的选择性。</w:t>
        <w:br/>
        <w:t>但提升管往往按最大处理能力设计,有时还留有余地,个别装置受反应器、再生器构型限制而</w:t>
        <w:br/>
        <w:t>反应时间过长 ,因此在低负荷操作时或原料性质变化时,仅靠反应温度难以控制最佳转化深</w:t>
        <w:br/>
        <w:t>度。采用在提升管上部适当位置注入终止剂的方法是增加的- -种控制手段。利用终止剂的气</w:t>
        <w:br/>
        <w:t>化降温作用,在保持提升管出口温度不变时 ,提高剂油比 0.3 ~0.4 单位,可使反应区温度提高</w:t>
        <w:br/>
        <w:t>几度到几十度 ,虽然反应时间缩短,但转化深度能满足要求,取得降低柴汕 `汕浆产率的同时增</w:t>
        <w:br/>
        <w:t>PVT PEE (1% FEAT) 的效果。</w:t>
        <w:br/>
        <w:br/>
        <w:t>RCH AST AL EAL EZ Le A, AT 2B SD A AS e H EE A</w:t>
        <w:br/>
        <w:t>的装置则采用自产的酸性水作终止剂。</w:t>
        <w:br/>
        <w:br/>
        <w:t>终止剂的使用加大了分馏塔负人稠与塔项冷雍冷却负荷,从而增加装置能耗,通常只作为铺</w:t>
        <w:br/>
        <w:t>助手段。</w:t>
        <w:br/>
        <w:br/>
        <w:t>(A) RBA BCA</w:t>
        <w:br/>
        <w:br/>
        <w:t>SRST SOS a E Jab RR TET OSE RAL AE ATTA l O pe/g 甚至更高 ,沉积在</w:t>
        <w:br/>
        <w:t>平衡催化剂 上的含量达 5000 ~ 12000kg/g,使轻质油的选择性和催化剂活性下降。我国原汕</w:t>
        <w:br/>
        <w:t>中的重金属以镍为主,而加工的进口油中镍和钒两种金属含量均高,因此要有针对性地采用不</w:t>
        <w:br/>
        <w:t>同的金属钝化助剂。自 20 世纪 80 年代以来我国开发成功了多种牌号的镍钝化剂和复合钝化</w:t>
        <w:br/>
        <w:t>剂,详见本书第十五章。当平衡剂镍含基为 4000 ~ 8000Mgg、钒含量 3000 ~ 4000p 2/e 的情</w:t>
        <w:br/>
        <w:t>况时 ,使用钝化剂可明显降低氧气产率,使干气中氢与甲烷比值大幅度下降 ,还可使受钒中</w:t>
        <w:br/>
        <w:t>毒的平衡剂活性恢复 2 ~4 个单位。某装置使用锐型钝化剂抑制镍污染引起脱氧反应的效</w:t>
        <w:br/>
        <w:t>果见表5 - 16,</w:t>
        <w:br/>
        <w:br/>
        <w:t>RS -16， 钝化剂抑制脱氧反应的效果</w:t>
        <w:br/>
        <w:t>7 mieten</w:t>
        <w:br/>
        <w:t>PAE ARE HL/ (e/e) 4340 4604</w:t>
        <w:br/>
        <w:t>SP PURE ACTA BE Fit Cpe’) | 1211</w:t>
        <w:br/>
        <w:t>二气中氧气含量(体)/%% 46.17 | 23. 83</w:t>
        <w:br/>
        <w:t>T气中 H)/CH, 6.41 1.91</w:t>
        <w:br/>
        <w:t>BUPA ASE) 9% 0. 20 0. 084</w:t>
        <w:br/>
        <w:br/>
        <w:t>(Au) RDS th Ape A Hae)</w:t>
        <w:br/>
        <w:br/>
        <w:t>在催化裂化沉降器内 ,催化剂颗粒之间和颗粒的微孔内部充满着油气 ,这部分油气约占产</w:t>
        <w:br/>
        <w:t>fit RA ELAY 2% ~4% ,若不除去,相当于增加了 2% ~4% 的焦谈,减少了轻质油收率。国内使用</w:t>
        <w:br/>
        <w:t>的汽提段主要有三种形式,即:人字型挡板 .盘环挡板和无构件(空简) 三种。其中无构件汽提</w:t>
        <w:br/>
        <w:t>段日前已改用挡板结构。最新的汽提技术的改进主要包括新型催化裂化汽提设备与工艺。该</w:t>
        <w:br/>
        <w:t>技术着腿于提高气固接触效率,改进内外环挡板结构,设置了催化剂导流结构,增加了汽提段</w:t>
      </w:r>
    </w:p>
    <w:p>
      <w:r>
        <w:t>translation_method=source-is-chinese-or-mixed; char_count=1378</w:t>
      </w:r>
    </w:p>
    <w:p>
      <w:pPr>
        <w:pStyle w:val="Heading2"/>
      </w:pPr>
      <w:r>
        <w:t>中国炼油技术.pdf | page=165 | ocr</w:t>
      </w:r>
    </w:p>
    <w:p>
      <w:r>
        <w:t>第五章 ”催化裂化 + 155+</w:t>
        <w:br/>
        <w:t>DY FBT REL ARE i SEE HS 98 HAG TL Se fh TT BBE Bb A PY HT FO BY CE HE AE</w:t>
        <w:br/>
        <w:t>了油气置换率 ,减轻了再生器负荷</w:t>
        <w:br/>
        <w:t>六、生产清洁催化裂化汽油工艺的提升管反应器</w:t>
        <w:br/>
        <w:br/>
        <w:t>随着对环境保护的日益重视,汽车尾气污染问题越来越引起世界各同的普遍关注。我国</w:t>
        <w:br/>
        <w:t>提高了车用无铅汽油的标准,降低了车用无铅汽油的烽烃含量。另外,随着市场对元炳需求的</w:t>
        <w:br/>
        <w:t>不断增加 ,丙烯的市场价格不断提高,生产丙烯的利润不断扩大 ,为此右油加工企业纷纷采取</w:t>
        <w:br/>
        <w:t>各种措施提高内烯产量。日前,丙烯的需求量只能依靠现有的催化裂化装置来提供。针对目</w:t>
        <w:br/>
        <w:t>前市场对清洁汽油和丙烯产量的需求,我辐开发出 MIP( - CCP)工艺 FDFCC 工艺 .TMP 工艺</w:t>
        <w:br/>
        <w:t>等,而这些工艺的提升管反应器的型式不尽相同,下面分别加以简述。</w:t>
        <w:br/>
        <w:br/>
        <w:t>(一)MIP( - CCP)提升管反应器了</w:t>
        <w:br/>
        <w:br/>
        <w:t>MIP 工艺的思路是在现有的提升管反应系统基础上,增加一些有用的二次反应以改善产品质</w:t>
        <w:br/>
        <w:t>重,最大化生产异构烷烃,在降低俱化裂化汽油烦烃含量的同时,维持汽油的辛烷值基本不变。</w:t>
        <w:br/>
        <w:br/>
        <w:t>根据 MIP 工艺的特点和区求,MIP 提升管反应器采用了串联提升管反应器,优化催化裂化</w:t>
        <w:br/>
        <w:t>的一次反应和二次反应 ,减少十气和焦炭产率,有利于产品分布的改善。串联提升管反应器分</w:t>
        <w:br/>
        <w:t>为两个反应区:第一反应区以一次爸化反应为主,采用较贞的反应量度,反应温度高,主要进行</w:t>
        <w:br/>
        <w:t>单分子反应,生成正碳离子,以吸热反应为主,经较短的停乔时间后(第一反应区出口的汽油</w:t>
        <w:br/>
        <w:t>组分中富含低碳.Cs/Ce 烯烃) 进入扩径的第二反应区下部,通过扩径,补充待生催化剂等措</w:t>
        <w:br/>
        <w:t>施,降低了油气和催化剂的流速和反应温度 .满足了低重时空速要求;床层催化剂密度大 ,油剂</w:t>
        <w:br/>
        <w:t>接触时间长 ,主要进行双分子反应,正碳离子传递,以放热反应为主,可增加氢转移和异爸化反</w:t>
        <w:br/>
        <w:t>应,适度控制二次裂化反应。在二次像化反应和所转移反应的双重作用下 ,汽油中的烯烃转化</w:t>
        <w:br/>
        <w:t>为丙烽和异构烷烃,使汽油中的烽烃大幅度下降 ,而汽油的广烷值保持不变或略有增加- 第一</w:t>
        <w:br/>
        <w:t>反应区出口温度控制在 SOO ~ 520°C ,第二反应区温度控制在 490 ~510% 。第一反应区的油气</w:t>
        <w:br/>
        <w:t>停留时间一般为1.2 ~1.4s,第二反应区的重时空速(HSV) 一般为13 ~30h (油气停留时</w:t>
        <w:br/>
        <w:t>间5 ~6s)。根据装置情况可采用自产的粗汽油馏分或酸性水作为第二反应区的备用冷却介</w:t>
        <w:br/>
        <w:t>质。在保证重油转化率的同时,可以单程,亦可以回炼挑作,根据诛料油性质及市场变化对产</w:t>
        <w:br/>
        <w:t>晶结构的需要而定。由十单程反应深度较深,回炼比较小,在 0.05 ~0. 15 ,油桨氢含量较低旦</w:t>
        <w:br/>
        <w:t>相对密度大于 1 ,不宜回炼。</w:t>
        <w:br/>
        <w:br/>
        <w:t>MIP 工艺技术生产的汽油中烯烃含量比常规 FCC 工艺低,其研究法辛烷值(RON) 基本不</w:t>
        <w:br/>
        <w:t>变或略有提高 ,马达法辛烷值(MON) 有所提高,符合汽油新标准和清洁燃料的发展方向。但</w:t>
        <w:br/>
        <w:t>柴油质量略有下降。</w:t>
        <w:br/>
        <w:br/>
        <w:t>由于 MIP 工艺的反应结构.反应机理工艺条件等与常规俱化裂化工艺有差别,国内某研</w:t>
        <w:br/>
        <w:t>究院还根据 MIP 工艺技术的特点,研制开发了与 MIP 工艺配套的系列专用催化剂。另外,国</w:t>
        <w:br/>
        <w:t>外 “-些催化剂公司也在针对 MIP 和 MIP - CGP 的技术基础,为 MIP 和 MIP - CGP 工艺量身定</w:t>
        <w:br/>
        <w:t>人制了催化剂” 。</w:t>
        <w:br/>
        <w:br/>
        <w:t>有关开艺方面的进一步介绍详见本章第四节相关内容。</w:t>
        <w:br/>
        <w:br/>
        <w:t>(二)FDFCC 提升管反应器2</w:t>
        <w:br/>
        <w:br/>
        <w:t>FDFCC 工艺充分利用汽油二次反应的原理,设置两个提升管反应器。两个反应器在各和白</w:t>
        <w:br/>
        <w:t>最优化的反应条件下分别加工催化裂化原料油和劣质汽油,降低汽油的烯烃和硫含基,并增产</w:t>
      </w:r>
    </w:p>
    <w:p>
      <w:r>
        <w:t>translation_method=source-is-chinese-or-mixed; char_count=1538</w:t>
      </w:r>
    </w:p>
    <w:p>
      <w:pPr>
        <w:pStyle w:val="Heading2"/>
      </w:pPr>
      <w:r>
        <w:t>中国炼油技术.pdf | page=166 | ocr</w:t>
      </w:r>
    </w:p>
    <w:p>
      <w:r>
        <w:t>-156 + 中国炼油技术</w:t>
        <w:br/>
        <w:t>内燃,还可降低副产物干气和焦炭产率。FDFCC 上上艺可降低汽油烯烃含量和硫含量提高汽</w:t>
        <w:br/>
        <w:t>油辛烷值,同时,在不增加装置干气和焦炭产率的情况下增产丙烯。</w:t>
        <w:br/>
        <w:br/>
        <w:t>FDFCC 工艺所采用的双提升管反应器共享同一催化剂再生器和同一套油浆系统,将重油</w:t>
        <w:br/>
        <w:t>转化和汽油改质有机结合在同一套装置中。通过改质反应器强化汽油的二次反应,降低汽油</w:t>
        <w:br/>
        <w:t>烯烃和硫含量,提高汽油广烷值,增产液化气和丙烯。</w:t>
        <w:br/>
        <w:br/>
        <w:t>FDFCC 工艺按照“低温接触 .大剂油比"的理念,以催化剂为纽带,将两个反应器高度偶</w:t>
        <w:br/>
        <w:t>联。将汽油反应器的待生催化剂引入重油反应器底部,待生催化剂与高温再生剂混合后进入</w:t>
        <w:br/>
        <w:t>重油反应器,既降低了重油提升管反应器的油剂接触温度,又充分利用了汽油反应器待生剂较</w:t>
        <w:br/>
        <w:t>高的剩余活性,提高重油反应器的剂油比。采用复合分偏塔 .催化剂混合预提升 高效汽提和</w:t>
        <w:br/>
        <w:t>增产丙烯专用助剂等配套技术。可实现降低干气和焦炭产率,提高琅炳收率和选择性。双反</w:t>
        <w:br/>
        <w:t>应器 - 双分勉塔的工艺设计,实现了催化由化装置既可改质自产汽油,又可以同时加工另一佑</w:t>
        <w:br/>
        <w:t>催化裂化装置汽油的灵活性。同时 ,当市场需求时 ,汽油反应器亦可以加工部分柴油馏分,以</w:t>
        <w:br/>
        <w:t>增加汽油产量。</w:t>
        <w:br/>
        <w:br/>
        <w:t>有关工艺方面的进一步介绍详见本章第四节相关内容。</w:t>
        <w:br/>
        <w:br/>
        <w:t>七、分馏.吸收稳定和产品精制</w:t>
        <w:br/>
        <w:br/>
        <w:t>(=) 分馏系统</w:t>
        <w:br/>
        <w:br/>
        <w:t>分馏系统的任务主要是把反应器(沉降器) 顶的气态产物,按沸点范围分割成富气.汽油、</w:t>
        <w:br/>
        <w:t>轻柴油.重柴油 .回炼油和油浆等侈分。分馏系统还包括油品换热系统。</w:t>
        <w:br/>
        <w:br/>
        <w:t>分馅系统的典型工艺流程见图5 -8。其特点是:</w:t>
        <w:br/>
        <w:br/>
        <w:t>富气去吸收系统</w:t>
        <w:br/>
        <w:br/>
        <w:t>plains</w:t>
        <w:br/>
        <w:br/>
        <w:t>新鲜原料 7</w:t>
        <w:br/>
        <w:br/>
        <w:t>人 F 石脑油</w:t>
        <w:br/>
        <w:t>| 中 作再吸收油</w:t>
        <w:br/>
        <w:t>[i e A ial</w:t>
        <w:br/>
        <w:br/>
        <w:t>Hl (It -e-9-9</w:t>
        <w:br/>
        <w:t>la | wl re 8a</w:t>
        <w:br/>
        <w:t>‘en vt o—# 言吸收油</w:t>
        <w:br/>
        <w:t>图5 -8 “分饮系统的工艺流程</w:t>
        <w:br/>
        <w:br/>
        <w:t>(1) 分饮塔进料是过热气体 ,并带有催化剂细粉,所以进料口在塔的底部,塔下段用油桨</w:t>
        <w:br/>
        <w:t>循环以冲洗挡板和防止催化剂在塔底沉积,并经过油浆与原料换热,取走过剩热量。</w:t>
        <w:br/>
        <w:br/>
        <w:t>(2)由于全塔剩余热量大 ,为保证全塔气液负荷相差不过于悬殊,并回收高温位热明,除</w:t>
        <w:br/>
        <w:t>塔底设置油浆循环取热外,还设痢中段回流取热。</w:t>
      </w:r>
    </w:p>
    <w:p>
      <w:r>
        <w:t>translation_method=source-is-chinese-or-mixed; char_count=924</w:t>
      </w:r>
    </w:p>
    <w:p>
      <w:pPr>
        <w:pStyle w:val="Heading2"/>
      </w:pPr>
      <w:r>
        <w:t>中国炼油技术.pdf | page=167 | ocr</w:t>
      </w:r>
    </w:p>
    <w:p>
      <w:r>
        <w:t>加 第五章 ”催化裂化 + 157 -</w:t>
        <w:br/>
        <w:t>(3 )塔项气态产品量大 ,为减少塔顶冷凝器负荷,塔项也采用循环回流取热代替冷回流，</w:t>
        <w:br/>
        <w:t>以减少冷凝冷却器的总面积。</w:t>
        <w:br/>
        <w:t>(二)吸收稳定系统</w:t>
        <w:br/>
        <w:t>催化裂化装置吸收稳定系统的任务是加工来自催化有裂化分饮塔顶油气分离器的粗汽油和</w:t>
        <w:br/>
        <w:t>富气,上日的是在保证汽油恭气压合格的同时 ,分离出干气(C:及 C:以下) ,并回收液化气。</w:t>
        <w:br/>
        <w:t>吸收稳定系统中的吸收 .脱吸过程要求同时达到两个目的:通过吸收塔尽可能将 Cs .C:组</w:t>
        <w:br/>
        <w:t>分吸收下来;通过脱吸塔尽量将 C;组分脱吸出去。吸收剂一半是分饮部分的粗汽油,并根据</w:t>
        <w:br/>
        <w:t>吸收率的要求以稳定汽油作为补充吸收剂。</w:t>
        <w:br/>
        <w:t>早期建设的催化多化装置均采用吸收与脱吸在同一塔内进行的单塔流程,其特点是布置</w:t>
        <w:br/>
        <w:t>紧凑 流程简单。但从工艺过程的特点看,吸收与脱吸在同一塔内进行,相互干扰较大。为了</w:t>
        <w:br/>
        <w:t>减少吸收与脱吸过程的相互干扰,提高吸收 .脱吸效率,便于控制调节 ,装置采用了吸收与脱鹃</w:t>
        <w:br/>
        <w:t>过程分别在两个塔内进行的双塔流程。有些装置提高了气压机出口压力,使吸收过程在较高</w:t>
        <w:br/>
        <w:t>压力下进行,从而提高了液化气的回收率。典型的双塔流程见图5 -9。</w:t>
        <w:br/>
        <w:t>干气</w:t>
        <w:br/>
        <w:t>Tio Pa</w:t>
        <w:br/>
        <w:t>富气 6</w:t>
        <w:br/>
        <w:t>1 Co D</w:t>
        <w:br/>
        <w:t>6</w:t>
        <w:br/>
        <w:t>人 =</w:t>
        <w:br/>
        <w:t>WHE</w:t>
        <w:br/>
        <w:t xml:space="preserve"> a Y</w:t>
        <w:br/>
        <w:t>ee e</w:t>
        <w:br/>
        <w:t>c= | | P| or] | |) of</w:t>
        <w:br/>
        <w:t>8</w:t>
        <w:br/>
        <w:t>3 ¥</w:t>
        <w:br/>
        <w:t>上 LI 1 1</w:t>
        <w:br/>
        <w:t>frrret 1 1</w:t>
        <w:br/>
        <w:t>1 饱和柴油</w:t>
        <w:br/>
        <w:t>gid l , I</w:t>
        <w:br/>
        <w:t>图5 -9 双塔吸收稳定流程</w:t>
        <w:br/>
        <w:t>1一吸收塔; 2一陪吸塔; 3一再吸收塔; 4一脱丁烧塔; 5一平衡铅;</w:t>
        <w:br/>
        <w:t>6 PURER RYE AEs 7一换热器; 8一重沸塔; 9一回流钱</w:t>
        <w:br/>
        <w:t>吸收稳定系统操作压力(绝)在 1MPa 左右,从分馏系统送来的富气和粗汽油分别用离心</w:t>
        <w:br/>
        <w:t>压缩机和和双升压到需要压力并冷却后进入吸收塔。</w:t>
        <w:br/>
        <w:t>第三节 “催化剂再生和烟气轮机动力回收</w:t>
        <w:br/>
        <w:t>一、催化剂再生技术的发展</w:t>
        <w:br/>
        <w:t>催化剂再生是在再生器内把反应过程中沉积到催化剂 上的焦炭烧掉,以便为反应过程提</w:t>
      </w:r>
    </w:p>
    <w:p>
      <w:r>
        <w:t>translation_method=source-is-chinese-or-mixed; char_count=817</w:t>
      </w:r>
    </w:p>
    <w:p>
      <w:pPr>
        <w:pStyle w:val="Heading2"/>
      </w:pPr>
      <w:r>
        <w:t>中国炼油技术.pdf | page=168 | ocr</w:t>
      </w:r>
    </w:p>
    <w:p>
      <w:r>
        <w:t>+ 158 中国炼油技术</w:t>
        <w:br/>
        <w:t>供恢复了活性的催化剂并供给所需的热量</w:t>
        <w:br/>
        <w:br/>
        <w:t>无定形硅锅催化剂 ,对再生催化剂碳含量的要求不严格,且高温稳定性差,催化裂化装置</w:t>
        <w:br/>
        <w:t>都采用一段贞生,再牛温度低 ,一般为 590 ~ 610°C ,再生催化剂碳含量一般为0.5% ~0.7%</w:t>
        <w:br/>
        <w:br/>
        <w:t>沸石催化剂由于外化反应主杰在沸石上进行,生成的焦炭集中在沸石上,因此,沸石催化</w:t>
        <w:br/>
        <w:t>剂的初活性虽然很高,但由于焦炭的沉积,活性很快下降。沸右众化剂碳含量每增加 0. 1% ，</w:t>
        <w:br/>
        <w:t>微反活性就下降 2 ~3 个单位。一般要求再生后催化剂的碳含量不大于0. 1% 。</w:t>
        <w:br/>
        <w:br/>
        <w:t>国外早在 20 世纪 70 年代初期就开发了高温 CO 完全燃烧再生 CO 助燃剂和快速床再后</w:t>
        <w:br/>
        <w:t>等新技术,把再生温度提高到 650 ~ 680Y ,再生催化剂碳含量降低到 0.2% 以下。进入 20 Tit</w:t>
        <w:br/>
        <w:t>纪 80 年代,国外又开发了几项新的再生技术,如 UOP 公司开发的 RCC 工艺,采用了两段着流</w:t>
        <w:br/>
        <w:t>烧焦技术;Stone &amp; Webster 公司开发的 RFCC 工艺,采用了两段再生,使第二段再生温度提高</w:t>
        <w:br/>
        <w:t>至760忆以上,将再生催化剂碳含其降低至 0. 05% 左右。</w:t>
        <w:br/>
        <w:br/>
        <w:t>我国在 20 世纪 70 年代后期 ,除了采用提高再生温度等措施(620 ~ 680°C )外,还开发了单</w:t>
        <w:br/>
        <w:t>器两段再生和快速床再生(烧焦缸) ,并使用了 CO WAKA. 20 世纪 80 年代以来,又开发了两</w:t>
        <w:br/>
        <w:t>器错流两段再生 ,首流两段青生和烟气串联的两段再生 ,以及各种形式的内外取热器 .新型旋</w:t>
        <w:br/>
        <w:t>风分离器等。</w:t>
        <w:br/>
        <w:br/>
        <w:t>因而,催化剂青牛技术总的发展趋势是提高烧焦速度 ,降低再生催化剂含碳量及系统中的</w:t>
        <w:br/>
        <w:t>催化剂藏量,从而提高系统中平衡催化剂的活性水平,降低新鲜催化剂补充基。</w:t>
        <w:br/>
        <w:br/>
        <w:t>催化剂再生烧炭速度可用以下基本动力学式表达，</w:t>
        <w:br/>
        <w:br/>
        <w:t>-% =Acexp( Fe) Po, CC</w:t>
        <w:br/>
        <w:t>式中 4一一反应速度常数的频率因子,(k Pa +s) 7";</w:t>
        <w:br/>
        <w:t>E— ithe J/mol;</w:t>
        <w:br/>
        <w:t>R—AUUK BL 8. 318J/ (mol + K);</w:t>
        <w:br/>
        <w:t>7一一再生温度,K;</w:t>
        <w:br/>
        <w:t>Po一一氧分压,k Pai;</w:t>
        <w:br/>
        <w:t>C一一催化剂碳含荐,% 。</w:t>
        <w:br/>
        <w:br/>
        <w:t>上式说明 ,烧炭速度随再生温度 .再生压力(氧分压) 和催化剂上碳含量的增加而加快</w:t>
        <w:br/>
        <w:br/>
        <w:t>按动力学式计算,再生温度与氧分压(以烟气中过剩氧含量表示 ) 对再生催化剂岗含量的</w:t>
        <w:br/>
        <w:t>关系见几5 - 10°"),</w:t>
        <w:br/>
        <w:br/>
        <w:t>从前述公式和图5 -10 看出,提高再生温度和增加过剩空气量或采用富氧空气(增加氧</w:t>
        <w:br/>
        <w:t>分压) 对提高烧焦速度.降低催化剂碳含量是十分有效的。但在一般单段再生方法中,过高地</w:t>
        <w:br/>
        <w:t>提高再生温度和增加过剩空气量,会导致以下不及后果:</w:t>
        <w:br/>
        <w:br/>
        <w:t>(1)由于烧焦时在有水或水蒸气存在下,高的再生温度( &gt; 730°C ) 会加剧催化剂的水热</w:t>
        <w:br/>
        <w:br/>
        <w:t>(2)烟气中过剩空气多 ,主风机的能耗加大。</w:t>
        <w:br/>
        <w:br/>
        <w:t>(3)只有使用 CO 助燃剂或者用非催化高温再生技术时才能有较多的过剩氧,否则如果</w:t>
        <w:br/>
        <w:t>CO 在密相燃烧不完全 ,容易在稀相空间产生严重的二次燃烧,若处理不当会损坏设备。</w:t>
        <w:br/>
        <w:br/>
        <w:t>基于以上原因 ,国内外相继开发成功了两段再生技术。两段再生是利用第一段床层中催</w:t>
        <w:br/>
        <w:t>化剂含碳旦较高 ,烧炭速度快,先在较低温度和一定比例的烧焦空气量下 ,烧去催化剂上大部</w:t>
      </w:r>
    </w:p>
    <w:p>
      <w:r>
        <w:t>translation_method=source-is-chinese-or-mixed; char_count=1353</w:t>
      </w:r>
    </w:p>
    <w:p>
      <w:pPr>
        <w:pStyle w:val="Heading2"/>
      </w:pPr>
      <w:r>
        <w:t>中国炼油技术.pdf | page=169 | ocr</w:t>
      </w:r>
    </w:p>
    <w:p>
      <w:r>
        <w:t>SB rae ETE + 159 +</w:t>
        <w:br/>
        <w:t>分积痰和焦痰中绝大部分的氨。然后再在第二段床层内提高温度并增大过剩空气烧掉其余的</w:t>
        <w:br/>
        <w:t>BRAN, NBL ATE AP SPIT CO 部分燃烧和完全燃烧方式,也可共同采用 CO 完全燃伐方</w:t>
        <w:br/>
        <w:t>式。这样既保让了再生催化剂碳含量低,又可减少再生咒中催化剂的水热失活。</w:t>
        <w:br/>
        <w:t>0.7</w:t>
        <w:br/>
        <w:t>0.67 0 1%</w:t>
        <w:br/>
        <w:t>05</w:t>
        <w:br/>
        <w:t>B04 9.5% AN\过剩0，</w:t>
        <w:br/>
        <w:t>4c \</w:t>
        <w:br/>
        <w:t>#03</w:t>
        <w:br/>
        <w:t>a</w:t>
        <w:br/>
        <w:t>= \</w:t>
        <w:br/>
        <w:t>四</w:t>
        <w:br/>
        <w:t>这 0.2</w:t>
        <w:br/>
        <w:t>0.1</w:t>
        <w:br/>
        <w:t>620 640 660 680 700 720</w:t>
        <w:br/>
        <w:t>EMRE C</w:t>
        <w:br/>
        <w:t>图5-10 再生湿度对再生催化剂碳含晶的影响</w:t>
        <w:br/>
        <w:br/>
        <w:t>两段再生的另一特点是在两段中部保持了较高的烧焦强度( 即单位再生器藏晶的烧焦速</w:t>
        <w:br/>
        <w:t>度) ,从而可降低系统中催化剂的靶量。带来的直接好处是,可降低维持系统中催化剂半衡活</w:t>
        <w:br/>
        <w:t>性所需要的新鲜催化剂的补充虽。平衡催化剂活性与新鲜催化剂补充率有下列关系”1 :</w:t>
        <w:br/>
        <w:br/>
        <w:t>Ay =Ay + S/(K +8)</w:t>
        <w:br/>
        <w:t>o P A, ‘VHA;</w:t>
        <w:br/>
        <w:t>Ay —— Fi SE HEAL TAA TT EE 5</w:t>
        <w:br/>
        <w:t>SAF EEA FAD EH ANCE RSE BCE) ,d 7;</w:t>
        <w:br/>
        <w:t>K一一俱化剂减活系数,dg 。</w:t>
        <w:br/>
        <w:t>上述公式是按适用于无宪形伍锅催化剂的一级失活动力学导出的,采用沸右催化剂时,失</w:t>
        <w:br/>
        <w:t>Wave e R 。</w:t>
        <w:br/>
        <w:br/>
        <w:t>近年来由于改进了空气分布器结构和待生催化剂在密相床层的分布设施,单段再后的烧</w:t>
        <w:br/>
        <w:t>发效果明显改善。</w:t>
        <w:br/>
        <w:br/>
        <w:t>我国设计的再生装置系统中日加工大的催化剂藏量平均值约为 3Skg/(d . t) 。对于不同</w:t>
        <w:br/>
        <w:t>形式的再生瞎催化剂总基有所不同,烧焦管形式的催化剂藏量平均为 49kg/(d .0 ,而对于单</w:t>
        <w:br/>
        <w:t>段再生及两段再生的俱化剂器量平均为30ke/(d 1) 。</w:t>
        <w:br/>
        <w:br/>
        <w:t>二\、烧焦反应工程</w:t>
        <w:br/>
        <w:br/>
        <w:t>(一)化学动力学</w:t>
        <w:br/>
        <w:br/>
        <w:t>关于焦炭燃烧机理,认为是先生成中间氧化物。我国学者用氧脉冲法做再生动力学实验，</w:t>
        <w:br/>
        <w:t>对矶的燃烧机理提出如下模型:</w:t>
        <w:br/>
        <w:br/>
        <w:t>0; . ,</w:t>
        <w:br/>
        <w:t>焦炭(C) + 6,0 | Oe</w:t>
        <w:br/>
        <w:t>a &gt; C0,</w:t>
        <w:br/>
        <w:br/>
        <w:t>* FF, co +0,</w:t>
      </w:r>
    </w:p>
    <w:p>
      <w:r>
        <w:t>translation_method=source-is-chinese-or-mixed; char_count=850</w:t>
      </w:r>
    </w:p>
    <w:p>
      <w:pPr>
        <w:pStyle w:val="Heading2"/>
      </w:pPr>
      <w:r>
        <w:t>中国炼油技术.pdf | page=170 | ocr</w:t>
      </w:r>
    </w:p>
    <w:p>
      <w:r>
        <w:t>+ 160 中国炼油技术</w:t>
        <w:br/>
        <w:t>再生反应的本征动力学研究工作者很多 ,一般认为对氧的浓度是一级反应关系,但是对碳</w:t>
        <w:br/>
        <w:t>含量的关系则有不同见解,认为是0.7 级到2级。</w:t>
        <w:br/>
        <w:t>我国学者在 1979 年开始考察了几种沸石催化剂和硅铝催化剂的烧央规律,取得了较准确</w:t>
        <w:br/>
        <w:t>的数据。</w:t>
        <w:br/>
        <w:t>几种有代表性的沸石催化剂( 以 Octacat 为代表,以 LC -7 为代表的REHY 型,以ZCM -7</w:t>
        <w:br/>
        <w:t>为代表的 REUSY 型 ) 在空气中的烧炭速度常数为 ” ，</w:t>
        <w:br/>
        <w:t>Ke =4cexp( - E/RT)</w:t>
        <w:br/>
        <w:t>式中”Ke一一消碳反应速度常数,s”;</w:t>
        <w:br/>
        <w:t>4一一消碳反应速度常数的频率因子,(k Pa ss) ，,对上述二种催化剂分别为 98.7、</w:t>
        <w:br/>
        <w:t>974 和1940(k Pa +s) 7‘;</w:t>
        <w:br/>
        <w:t>E—i AGRE , J/mol , Xt 138 = BPEL IAG} GIA 77800 101600 和 101700J/ mol ,</w:t>
        <w:br/>
        <w:t>Se PEE PER ARE (CH) ,再生温度达 7OOC Bp, RUE Be TAT ATT AN FB BY CA DP SE AS 9A BEER</w:t>
        <w:br/>
        <w:t>烧炭反应仍属于动力学控制。</w:t>
        <w:br/>
        <w:t>焦炭中氢的燃烧速率是烧碳的 1.8 ~2.4 倍。对氧和和氢均是一级反应。当锯烧除 60%</w:t>
        <w:br/>
        <w:t>时,氢烧除接近 90% ,这给黄段再生创造了条件( 降低了第二段烟气中水气分压,以保证更高</w:t>
        <w:br/>
        <w:t>的催化剂温度 ) 。</w:t>
        <w:br/>
        <w:t>-氧化碳燃烧动力学分为非催化均相燃烧和催化非均相燃烧两种情况 ,前一种又随温度</w:t>
        <w:br/>
        <w:t>区间的不同而有很大差别,国内在这方面的研究已取得一定成果。</w:t>
        <w:br/>
        <w:t>(二)反应工程的教学模型</w:t>
        <w:br/>
        <w:t>在流化床内焦发的网烧并非均属化学动力学控制 ,而在很大程度上受到床层内气体伙换</w:t>
        <w:br/>
        <w:t>和物质传递的限制,所以不能单纯由化学动力学表达,还必须结合流化工程来解决,建立符合</w:t>
        <w:br/>
        <w:t>工业流化床的反应工程的数学模型。国内外学者把流化床分为气泡由、乳化相(上流乳化相、</w:t>
        <w:br/>
        <w:t>下流乳化相) ,快速床核心相和环流相,以及分布器影响区 、密相区 ,稀相区 DR He LK</w:t>
        <w:br/>
        <w:t>稀相区等。提出了两相区 ,两相三区 ,两个四区和三相区等多种模型。但是考虑到工业流化床</w:t>
        <w:br/>
        <w:t>数据关联十分复杂 ,涉及很多操作 物性和结构参数,从现实角度出发还是以简化的两相两区</w:t>
        <w:br/>
        <w:t>对常规的应流床再生器密相区的烧炭速度可用下式表达 ” :</w:t>
        <w:br/>
        <w:t>CBR, = W, « a K .b K.Cy spe Na 一Nu</w:t>
        <w:br/>
        <w:t>0" OK, + OKC, Na</w:t>
        <w:br/>
        <w:t>In Ne</w:t>
        <w:br/>
        <w:t>Ut CBR, ——@ AKER AE kg/h;</w:t>
        <w:br/>
        <w:t>WF AEA Et</w:t>
        <w:br/>
        <w:t>K.一一烧炭反应速度常数,kg/(L: MPa +h + %C);</w:t>
        <w:br/>
        <w:t>及一一氧从气泡相传递到乳化相的速度常数,与气泡占床层的体积分率 ,气泡直径、</w:t>
        <w:br/>
        <w:t>催化剂颗粒直径 .床层气速和氧在常温下扩散系数有关,m/(t: MPa +h) ;</w:t>
        <w:br/>
        <w:t>a一一折算为碳的单位体积氧气烧焦基系数,kg/m ;</w:t>
        <w:br/>
        <w:t>1一一册生器密相床内催化剂停留时间分布偏离全混床的校正系数;</w:t>
        <w:br/>
        <w:t>Ci一一再生催化剂碳含量,% ;</w:t>
        <w:br/>
        <w:t>P一一再生压力,MPa;</w:t>
      </w:r>
    </w:p>
    <w:p>
      <w:r>
        <w:t>translation_method=source-is-chinese-or-mixed; char_count=1258</w:t>
      </w:r>
    </w:p>
    <w:p>
      <w:pPr>
        <w:pStyle w:val="Heading2"/>
      </w:pPr>
      <w:r>
        <w:t>中国炼油技术.pdf | page=171 | ocr</w:t>
      </w:r>
    </w:p>
    <w:p>
      <w:r>
        <w:t>第五章 ”催化裂化 - 161</w:t>
        <w:br/>
        <w:t>Ny Nip RPA HEL OCS HEE UAB) % ;</w:t>
        <w:br/>
        <w:t>根据一些上业装置的核算结果 ok A GR AK RE OC AA, AE 0. 6.0.9</w:t>
        <w:br/>
        <w:t>AML. Lm/s ft a K, HUE A 3800 5100 和6000。</w:t>
        <w:br/>
        <w:t>在稀相区 , RA — PAR ERG CH 0A A ih EAM Ta] LTT, AG Do} te FER,</w:t>
        <w:br/>
        <w:t>每一段通过热平衡计算确定其平均温度。每段的催化剂藏量按流化工程关联的稀相密度分布</w:t>
        <w:br/>
        <w:t>计算。巾寺稀相区传递阻力很小,烧痰按反应动力学控制考虑,稀相区在任一段的烧误速</w:t>
        <w:br/>
        <w:t>No 7 No</w:t>
        <w:br/>
        <w:t>CBR, = WK Cup Wy,</w:t>
        <w:br/>
        <w:t>In No</w:t>
        <w:br/>
        <w:t>式中 CBR,, AALS SEB AU BE RPE IE keh;</w:t>
        <w:br/>
        <w:t>WF DB SL;</w:t>
        <w:br/>
        <w:t>CFA FE BEY EAC TL BE Ye</w:t>
        <w:br/>
        <w:t>Ni Mio FH ER RE Be i EI OS HE CTE) ,% ;</w:t>
        <w:br/>
        <w:t>K , Wi FH Be (09 FR REL ke/ (t+ MPa = h %C),</w:t>
        <w:br/>
        <w:t>快速床流态化十分有利于床内的物料传递,把烧炭速度的矛盾又转向化学动力学,因此，</w:t>
        <w:br/>
        <w:t>提剖快速床的出和人口温度就可以大幅度提高烧痰速度。国内自从 20 世纪 70 年代以来通过冷</w:t>
        <w:br/>
        <w:t>异和热异研究以及工业装置的实践已经掌握了快速床的弄论,并建立了烧焦数学模型。该模</w:t>
        <w:br/>
        <w:t>蜡把床层分为两区:下部的浓由区按返混床计算温升 ,并对床层平均碳浓度按部分返混作了校</w:t>
        <w:br/>
        <w:t>正,不考虑氧传递阳力;上部的稀相区按活塞流处理,有关公式与消流床相似。</w:t>
        <w:br/>
        <w:t>三、催化剂的再生方式</w:t>
        <w:br/>
        <w:t>我国开发的再生顺形式有多种,而日各只特色。现按流化床类型的不同 ,将其主要特性列</w:t>
        <w:br/>
        <w:t>PRS -17。下面介绍几种主要形式。</w:t>
        <w:br/>
        <w:t>表5-17 各类再生器的主要工艺指标</w:t>
        <w:br/>
        <w:t>a TER COO esi yt tgs bd | HR</w:t>
        <w:br/>
        <w:t>《体积比) |</w:t>
        <w:br/>
        <w:t>单器百生 3 ~200 80 ~ 120 0.05 -0.1</w:t>
        <w:br/>
        <w:t>单器再生( 有取热》 2 ~200 80 ~ 120 0.03 ~0.1</w:t>
        <w:br/>
        <w:t>ORE |: ( EER) 2-25 | 80 ~ 120 0.03 ~0.1</w:t>
        <w:br/>
        <w:t>TR 2.5~4.0 | 40 ~ 60 0.03 ~0. 05</w:t>
        <w:br/>
        <w:t>快速床 |</w:t>
        <w:br/>
        <w:t>Boao nit 50 ~200 | 150 ~320 0.1 ~0.2</w:t>
        <w:br/>
        <w:t>SPIRE TA 50 ~ 200 200 ~ 360 0.05 ~0.1</w:t>
        <w:br/>
        <w:t>(一)单器再生</w:t>
        <w:br/>
        <w:t>单器再生就是使用一个流化床启生器 .一次冤成催化剂的烧焦过程 ,工艺比较简单,设备</w:t>
        <w:br/>
        <w:t>也不复杂。</w:t>
        <w:br/>
        <w:t>催化剂进出鼎生器的方式可分为"上进下出”和”下进上出”两类。前者待生催化剂由侧</w:t>
      </w:r>
    </w:p>
    <w:p>
      <w:r>
        <w:t>translation_method=source-is-chinese-or-mixed; char_count=1115</w:t>
      </w:r>
    </w:p>
    <w:p>
      <w:pPr>
        <w:pStyle w:val="Heading2"/>
      </w:pPr>
      <w:r>
        <w:t>中国炼油技术.pdf | page=172 | ocr</w:t>
      </w:r>
    </w:p>
    <w:p>
      <w:r>
        <w:t>+ 162 ， 中国炼油技术</w:t>
        <w:br/>
        <w:t>壁进入再生器密相段的一侧,或用催化剂分布器进入密相段中部。同轴式装置则由待生催化</w:t>
        <w:br/>
        <w:t>剂套简进入密相段上部中心 ,再生催化剂经设在分布管附近的流流管排出。后者待生催化剂</w:t>
        <w:br/>
        <w:t>通过待生催化剂密相提升管(或斜管) 由再和器底部进入再生器内,再生催化剂由洪流管排</w:t>
        <w:br/>
        <w:t>出。生产实践证明,上进下出型的密相段内返混少,气固相接触和固体停留时间分布较好,催</w:t>
        <w:br/>
        <w:t>化剂循环量的调节可不受洪流管高度的限制,所以,近十几年来投产的装置多采用"上进下</w:t>
        <w:br/>
        <w:t>出"方式。</w:t>
        <w:br/>
        <w:br/>
        <w:t>我国早期一些采用消流床单器再后的催化开化装壮,当青后温度为 650 ~ 680所时,再生</w:t>
        <w:br/>
        <w:t>EMC HD tet Hy 0. 1% ~0. 12% 。基采用有效措施改进催化剂分布和空气分布,并把再生温</w:t>
        <w:br/>
        <w:t>度保持在700Y 左右时 ,消流单器再生的圭生催化剂碳含量可降到 0. 1% 以下。近年米,随着</w:t>
        <w:br/>
        <w:t>对单器再生技术的不断完善,通过改进往生催化剂分配和主风形成逆流接触 .提高氧传质速</w:t>
        <w:br/>
        <w:t>度 .降低床层的返混影响等措施,在不完全朋生或再生温度较低时也可将再生催化剂碳含基降</w:t>
        <w:br/>
        <w:t>到0. 1免以下,见表5一18。</w:t>
        <w:br/>
        <w:br/>
        <w:t>表5-18 单器单段再生操作数据</w:t>
        <w:br/>
        <w:t>项 目 操作数据 操作数据</w:t>
        <w:br/>
        <w:t>ERB REAR ee</w:t>
        <w:br/>
        <w:br/>
        <w:t>催化剂类型 | CDC -2 RAG -6</w:t>
        <w:br/>
        <w:br/>
        <w:t>HEHE 7 ( 6) /MPa 0, 268 0.27</w:t>
        <w:br/>
        <w:br/>
        <w:t>密相/稀相湿度/ | 680/690 695/699</w:t>
        <w:br/>
        <w:br/>
        <w:t>abe nt | 150 140</w:t>
        <w:br/>
        <w:br/>
        <w:t>烧焦时间/min 8.7 9.0</w:t>
        <w:br/>
        <w:br/>
        <w:t>床层线速C( mys) | 1.0 1.08</w:t>
        <w:br/>
        <w:t>HART AK) /%</w:t>
        <w:br/>
        <w:br/>
        <w:t>CO, | 15. 10 14.0</w:t>
        <w:br/>
        <w:br/>
        <w:t>co 3.80 6.5</w:t>
        <w:br/>
        <w:br/>
        <w:t>0; 0.30 0</w:t>
        <w:br/>
        <w:t>再生效果</w:t>
        <w:br/>
        <w:br/>
        <w:t>HAE RE LE ak % 0.06 0.10</w:t>
        <w:br/>
        <w:br/>
        <w:t>BEA SRE? ke/ (&gt; bd] 100 82</w:t>
        <w:br/>
        <w:br/>
        <w:t>(二)双器再生</w:t>
        <w:br/>
        <w:br/>
        <w:t>双器再生是随关渣油催化裂化的发展而发展起米的,可分为有取热设施与无取热设施</w:t>
        <w:br/>
        <w:t>两种</w:t>
        <w:br/>
        <w:br/>
        <w:t>1. 无取热设施的双器两段再生</w:t>
        <w:br/>
        <w:br/>
        <w:t>我国20 世纪 80 年代引进的无取热设施酒油催化侈化的双器两段再生 ,两段均采用消流</w:t>
        <w:br/>
        <w:t>床,一二段烟气分流,一段是常规再生,二段是商温下完全再生(不用助燃剂) 。按照生焦率</w:t>
        <w:br/>
        <w:t>和两器热拉衔的需要来调节一 .二段的烧焦比例,不设取热设施。由于二段温度可达 800°C 以</w:t>
        <w:br/>
        <w:t>上,故第二段再生器内大内件(旋风分离器,料腿、避闪) ,专门用于洁油催化裂化装曾,有并列</w:t>
        <w:br/>
        <w:t>和同轴两种。典型操作条件见表5 - 19。其特点可归纳如下。</w:t>
      </w:r>
    </w:p>
    <w:p>
      <w:r>
        <w:t>translation_method=source-is-chinese-or-mixed; char_count=1058</w:t>
      </w:r>
    </w:p>
    <w:p>
      <w:pPr>
        <w:pStyle w:val="Heading2"/>
      </w:pPr>
      <w:r>
        <w:t>中国炼油技术.pdf | page=173 | ocr</w:t>
      </w:r>
    </w:p>
    <w:p>
      <w:r>
        <w:t>第五章 ”催化裂化 + 163 +</w:t>
        <w:br/>
        <w:t>表5-19 无取热设施的双器两段再生操作数据</w:t>
        <w:br/>
        <w:t>项 日 第一再器 第一再生器 第二再生器</w:t>
        <w:br/>
        <w:t>髓生器项部压力(绝)/MPa 0.27 021 0.346 0.26</w:t>
        <w:br/>
        <w:t>FE E/T</w:t>
        <w:br/>
        <w:t>密相 686 697 685 721</w:t>
        <w:br/>
        <w:t>稀相 671 753 691 728</w:t>
        <w:br/>
        <w:t>主风量/(mayb) 50250 26390 980 380</w:t>
        <w:br/>
        <w:t>再生器催化剂藏量人 33.8 40.3 95 25</w:t>
        <w:br/>
        <w:t>ILM PAL, A) %</w:t>
        <w:br/>
        <w:t>co 1.4 0 5.8 1.20</w:t>
        <w:br/>
        <w:t>co, 12.2 12.2 12.3 1.5</w:t>
        <w:br/>
        <w:t>0, 0.2 3.6 1.20 | 6.90</w:t>
        <w:br/>
        <w:t>FRE EIE/ (kg/m ) 370 | 642 |</w:t>
        <w:br/>
        <w:t>MAUR (m/s) 0. 89 | 0.55</w:t>
        <w:br/>
        <w:t>称相线速/( mys) 0.46 0.40</w:t>
        <w:br/>
        <w:t>1 OREN BA % 0.24 0.02 0.32 0.05</w:t>
        <w:br/>
        <w:t>BEAR IE BE/D ke/ (1 = h) ] 156 43 71 70</w:t>
        <w:br/>
        <w:t>(1)冉和后效果好 ,册牛催化剂碳含量可小于 0. 05多</w:t>
        <w:br/>
        <w:t>(2)一.二段烟气分别处理,没有二次燃烧问题;</w:t>
        <w:br/>
        <w:t>(3)一段用主风量控制烧焦量,二段的烧焦比例可人为地在一定范围内调节;</w:t>
        <w:br/>
        <w:t>(4)反应再生系统热平衡决定了焦炭产率在6% ~7% ,因此限制了原料油的质量要求。</w:t>
        <w:br/>
        <w:t>2. 有取热设施的双器两段调生</w:t>
        <w:br/>
        <w:t>有了有取热设施的双器两段贞生与无取热设施的双器两段再生的主要区别是再生器设有取热</w:t>
        <w:br/>
        <w:t>设施,因而生焦率可允许在较大范围内变动(6% ~ 11% )。另外,由于第一再牛器的烟气与第</w:t>
        <w:br/>
        <w:t>二再生器烟气合并,因而烟气能量利用较好,适用于高生焦量的大规模催化像化装置。典型操</w:t>
        <w:br/>
        <w:t>作数据见表5 -20。</w:t>
        <w:br/>
        <w:t>表5-20 有取热设施的双器两段再生操作数据</w:t>
        <w:br/>
        <w:t>项 A | 操作数据 项 上日 操作数据</w:t>
        <w:br/>
        <w:t>再生器的操作条件 本 烟气分析(体)/多 |</w:t>
        <w:br/>
        <w:t>催化剂类型 LIP -100 Te</w:t>
        <w:br/>
        <w:t>再生压力(绝)/MPa co, | 12.6</w:t>
        <w:br/>
        <w:t>1 0.35 co | 7</w:t>
        <w:br/>
        <w:t>a 0. 325 0, | 1.0</w:t>
        <w:br/>
        <w:t>AEC I</w:t>
        <w:br/>
        <w:t>1 671 co, 9</w:t>
        <w:br/>
        <w:t>[再 703 CO 1</w:t>
        <w:br/>
        <w:t>SEB MW 29 0, 9.6</w:t>
        <w:br/>
        <w:t>HARA 再牛效果</w:t>
        <w:br/>
        <w:t>IT再 87.4 烧焦强度[kg(t ab]</w:t>
        <w:br/>
        <w:t>再(烧焦铅)/(二密相) 13. 1/18.3 Li 174</w:t>
        <w:br/>
        <w:t>烧焦时间/min 18 65</w:t>
        <w:br/>
        <w:t>I FF 41 BEF LE PA %</w:t>
        <w:br/>
        <w:t>WP CBE Bt) 7 ( = AH) 0. 62/0. 86 1 88.6</w:t>
        <w:br/>
        <w:t>床层线速/({ mvs) 下时 11.4</w:t>
        <w:br/>
        <w:t>1 1.04 EE ARAL Be FB %</w:t>
        <w:br/>
        <w:t>TPR CBE si) /( = BALL) 1.63/1, 22 1 0.21</w:t>
        <w:br/>
        <w:t>SEAHEC IA A/G 1.39 1 0.06</w:t>
      </w:r>
    </w:p>
    <w:p>
      <w:r>
        <w:t>translation_method=source-is-chinese-or-mixed; char_count=1151</w:t>
      </w:r>
    </w:p>
    <w:p>
      <w:pPr>
        <w:pStyle w:val="Heading2"/>
      </w:pPr>
      <w:r>
        <w:t>中国炼油技术.pdf | page=174 | ocr</w:t>
      </w:r>
    </w:p>
    <w:p>
      <w:r>
        <w:t>+ 164+ 中国炼油技术</w:t>
        <w:br/>
        <w:br/>
        <w:t>(三)逆流两段再生</w:t>
        <w:br/>
        <w:br/>
        <w:t>我国开发的逆流两段再生是将第“再生器设置在第二再生器上部,大约 20% 的焦炭在第</w:t>
        <w:br/>
        <w:t>二再生器中烧掉 ,第二再生器的灿气进入第一再生器继续烧焦,离开第一再生器的烟气含有</w:t>
        <w:br/>
        <w:t>4% ~6% tt) CO 和约1鲍的0。由于两个再生器串联,只有一股烟气,有利于烟气的能量回</w:t>
        <w:br/>
        <w:t>收,同时也降低了空气的用量。上冉生催化剂碳含量可降至 0.05% 。取热设施位于第一再生器</w:t>
        <w:br/>
        <w:t>下部。反应沉降器位于第一再生器顶部。总高度小上62m,低于国外的逆流两段青生催化裂</w:t>
        <w:br/>
        <w:t>化装置。</w:t>
        <w:br/>
        <w:br/>
        <w:t>ea ‘S| [a</w:t>
        <w:br/>
        <w:t>FAS -11 逆流两段再生简化流程图</w:t>
        <w:br/>
        <w:t>1一再生器稀相; 2一一段再牛器;3一外取热回4一二段再生器;5一提升管，</w:t>
        <w:br/>
        <w:t>6一反应沉降器; ] 一反应进料; 下一反应产物;下一主风; RN一再牛烟气</w:t>
        <w:br/>
        <w:br/>
        <w:t>国内另外一种逆流两段再生技术也在广泛应用(参见网5 -11)。其特点是:两个再生器</w:t>
        <w:br/>
        <w:t>重登布置,一段再生器位于二段再生器之上。一段再生器贫氧.CO 部分燃烧;二段再生器含</w:t>
        <w:br/>
        <w:t>过剩氧再牛 CO 完全燃烧。新鲜主风先进第二再生器,与第一再生吕来的含炭量较低的半再</w:t>
        <w:br/>
        <w:t>生催化剂充分接触烧焦,产生含有一定过剩氧的二段再生烟气通过分布板进入一段再生器。</w:t>
        <w:br/>
        <w:t>一段再生烟气过剩氧为0 ~ 0. 2% ,再生器内烟气无尾燃,采用烟道部分补燃措施 ,排烟气温度</w:t>
        <w:br/>
        <w:t>700 ~ 730°C ,进入三旋 ,除去微粒剂后 ,烟气进入烟机回收烟气压力能,排出的烟气去余热锅炉</w:t>
        <w:br/>
        <w:t>回收烟气中 CO 的化学能和热能。其主要操作数据见表5 -21。此外,国内某新建炼油厂也引</w:t>
        <w:br/>
        <w:t>进了一套 UOP 公司的逆流两段再生技术。</w:t>
      </w:r>
    </w:p>
    <w:p>
      <w:r>
        <w:t>translation_method=source-is-chinese-or-mixed; char_count=697</w:t>
      </w:r>
    </w:p>
    <w:p>
      <w:pPr>
        <w:pStyle w:val="Heading2"/>
      </w:pPr>
      <w:r>
        <w:t>中国炼油技术.pdf | page=175 | ocr</w:t>
      </w:r>
    </w:p>
    <w:p>
      <w:r>
        <w:t>第五章 ”催化裂化 + 165+</w:t>
        <w:br/>
        <w:t>RS-21 逆流两段再生操作数据</w:t>
        <w:br/>
        <w:t>应生器顶部让几( 绝)/MPa 0.395 0.432</w:t>
        <w:br/>
        <w:t>SHARE T 680 680</w:t>
        <w:br/>
        <w:t>Wi ARE /C 660 710</w:t>
        <w:br/>
        <w:t>主风最/(Cmaxn) 156000 144000</w:t>
        <w:br/>
        <w:t>有和牛 a E HE Ae FA a HL 180 110</w:t>
        <w:br/>
        <w:t>烟气分析( THE) 7%</w:t>
        <w:br/>
        <w:t>co, | 13.5</w:t>
        <w:br/>
        <w:t>CO 5.6</w:t>
        <w:br/>
        <w:t>0; 0.6</w:t>
        <w:br/>
        <w:t>AE AL FAURE A ik Me</w:t>
        <w:br/>
        <w:t>AW 1.2 | 0.3</w:t>
        <w:br/>
        <w:t>出口 0.3 0. 02</w:t>
        <w:br/>
        <w:t>PERSRIE/[ke/(t +h) | 102 65</w:t>
        <w:br/>
        <w:t>(四)快速床再生</w:t>
        <w:br/>
        <w:t>‘DRE FDR (PITT RS AR HME) .稀相管和鼓泡床组成。我国现有的这类上冉生器</w:t>
        <w:br/>
        <w:t>由于循环管结构的不同又分为两种。一种是早期曾使用的密相床与高速床由带波阀的内洪流</w:t>
        <w:br/>
        <w:t>管联通;另一种是月前普遍采用的由带滑阀的外循环管联通,见图5 - 12。典型的操作数据见</w:t>
        <w:br/>
        <w:t>表5 -22。其特点有:</w:t>
        <w:br/>
        <w:t>1%</w:t>
        <w:br/>
        <w:t>I</w:t>
        <w:br/>
        <w:t>H</w:t>
        <w:br/>
        <w:t>ii</w:t>
        <w:br/>
        <w:t>° mi 主风</w:t>
        <w:br/>
        <w:t>再生催化 q</w:t>
        <w:br/>
        <w:t>剂出口 | x</w:t>
        <w:br/>
        <w:t>待生催化 管</w:t>
        <w:br/>
        <w:t>FAL Ng Ve,</w:t>
        <w:br/>
        <w:t>‘SP ba)</w:t>
        <w:br/>
        <w:t>ik</w:t>
        <w:br/>
        <w:t>PLS -12 SPE SAE vid PE A te Be HE BF fi FL</w:t>
      </w:r>
    </w:p>
    <w:p>
      <w:r>
        <w:t>translation_method=source-is-chinese-or-mixed; char_count=526</w:t>
      </w:r>
    </w:p>
    <w:p>
      <w:pPr>
        <w:pStyle w:val="Heading2"/>
      </w:pPr>
      <w:r>
        <w:t>中国炼油技术.pdf | page=176 | ocr</w:t>
      </w:r>
    </w:p>
    <w:p>
      <w:r>
        <w:t>- 166 + 中国炼油技术</w:t>
        <w:br/>
        <w:t>(1)由于烧焦饶系快速流化床 ,保持了高流速 .高温度 ,高氧含量和低催化剂藏量的条件，</w:t>
        <w:br/>
        <w:t>可将烧焦饶烧焦强度提高到500kg/(h ' t) ,在温度700Y 以上时,约有90% 的焦炭在高速床烧</w:t>
        <w:br/>
        <w:t>掉。但由于二密相床的烧焦强度铵低 ,故总烧焦强度只有 250kg/(h' U 左右。</w:t>
        <w:br/>
        <w:t>(2)由于采用了高温 ,高氧含量和高流速的再生条件,使再生催化剂碳含量降低,在 700°C.</w:t>
        <w:br/>
        <w:t>时,可保持在 0. 1% FETT.</w:t>
        <w:br/>
        <w:t>《3)在烧焦负和稀相管中同时进行 CO 燃烧(一般采用助燃剂) ,这样就利用了 CO 的燃烧</w:t>
        <w:br/>
        <w:t>单器再生之后串联一个快速床 ,简称后置烧焦缸再生 ,在我国也建成了几套这样的装置。</w:t>
        <w:br/>
        <w:t>表5 -22 快速床再生主要操作数据</w:t>
        <w:br/>
        <w:t>项 目 1 到 项 A Lo] 2</w:t>
        <w:br/>
        <w:t>Rennie) | 7.93 8.74 HA AUR) |</w:t>
        <w:br/>
        <w:t>46K JJ/MPa | 0.26 0.321 | CO, | 15.2 16</w:t>
        <w:br/>
        <w:t>再生温度 | co | 0 0</w:t>
        <w:br/>
        <w:t>快速床上部 700 680 Os 2.2 2.8</w:t>
        <w:br/>
        <w:t>二密相床 725 708 快速床线速(mys) 1.7 1.28</w:t>
        <w:br/>
        <w:t>催化剂藏是 | 催化剂碳含遇/人%</w:t>
        <w:br/>
        <w:t>快速床 | 10.0 21.5 待生齐 0.94 0.96</w:t>
        <w:br/>
        <w:t>ER | 14.8 7 FEE FA 0.13 0.1</w:t>
        <w:br/>
        <w:t xml:space="preserve"> 烧焦强度/[ kg/(t +h) |</w:t>
        <w:br/>
        <w:t>| 快速床 686 407</w:t>
        <w:br/>
        <w:t>再后器综合(总烧焦强度) 320 307</w:t>
        <w:br/>
        <w:t>(五)烟气串联的快速床两段再生</w:t>
        <w:br/>
        <w:t>这种再生工艺采用了烧焦缸(快速床) ,消流床的烟气串联布局。一段再后与二段再后的</w:t>
        <w:br/>
        <w:t>分界处有一个大孔径 ,低压降的分布板,不仅使第一段达到快速床条件 ,而且使第二段高速溃</w:t>
        <w:br/>
        <w:t>流床条件 ,两段伐焦都得到了强化,整个再生器的烧焦强度提高。此项工艺的简网见图5 -13 ，</w:t>
        <w:br/>
        <w:t>(1)一段肯牛为快速床 .温度 690 ~ 720°C ,线速 1.5 ~ 1.8m/s ,出口过剩氧4% ~5% 。</w:t>
        <w:br/>
        <w:t>在这种操作条件下 ,一般出口催化剂碳含量低于通常的烧焦负 ,并保持了较高的烧焦强度。</w:t>
        <w:br/>
        <w:t>(2)二段的催化剂向一段流动时,选用溢流 - 淹流由结合的平衡管,以溢流区的流化风来</w:t>
        <w:br/>
        <w:t>控制催化剂的循环量。密度较小的再生催化剂经湾流孔进入洪流区 ,进入外循环管到一段,这</w:t>
        <w:br/>
        <w:t>种结构不需要滑闪或辟阀,无严重磨损。二段催化剂向 一段流动时也可采用直接由滑闪控制</w:t>
        <w:br/>
        <w:t>(3)一段 .二段的主风串联,烧焦主风全部由一段进入。 段内的催化剂在富氧情况下先</w:t>
        <w:br/>
        <w:t>进行部分烧焦 ,然后烟气与催化剂一同向上穿过一大和孔径、低压降分布板后进入二段继续烧</w:t>
        <w:br/>
        <w:t>焦,此时氧分压尽管很小,但由于气体线速高,催化剂密度小,氧气传递速率高 ,故烧焦强度仍</w:t>
        <w:br/>
        <w:t>很大。</w:t>
        <w:br/>
        <w:t>(4)由于采取了减小二段体积 .提高二段气体线速和降低二段催化剂密度的措施,因此降</w:t>
        <w:br/>
        <w:t>低了系统的催化剂藏量。</w:t>
        <w:br/>
        <w:t>这种再生工艺将反应再生系统的总催化剂藏量降低到 25kg/(d ' 0) ,再生催化剂碳含量</w:t>
      </w:r>
    </w:p>
    <w:p>
      <w:r>
        <w:t>translation_method=source-is-chinese-or-mixed; char_count=1236</w:t>
      </w:r>
    </w:p>
    <w:p>
      <w:pPr>
        <w:pStyle w:val="Heading2"/>
      </w:pPr>
      <w:r>
        <w:t>中国炼油技术.pdf | page=177 | ocr</w:t>
      </w:r>
    </w:p>
    <w:p>
      <w:r>
        <w:t>Pie HBL + 167 -</w:t>
        <w:br/>
        <w:t>46.0. 1% LA , Sa Ba BL de 5-23.</w:t>
        <w:br/>
        <w:t>a: Le :</w:t>
        <w:br/>
        <w:t>中 加</w:t>
        <w:br/>
        <w:t>i H TS</w:t>
        <w:br/>
        <w:t>Ut 1 [一 rd 加</w:t>
        <w:br/>
        <w:t>pod</w:t>
        <w:br/>
        <w:t>图5-13 AW CHR e A ead A TEE Be ni - 18 fa FA</w:t>
        <w:br/>
        <w:t>1一一段再生器; 2一催化剂外循环管; 3— BTL 4 FL EL</w:t>
        <w:br/>
        <w:t>5一反应沉降占; 6一提升答; 工一主风;工一再生灿气</w:t>
        <w:br/>
        <w:t>表5 -23 烟气串联快速床再生操作数据</w:t>
        <w:br/>
        <w:t>再生压力(绝)ZMPa 0.34 0.34 烧焦强度/Lkey(t 1 338 126</w:t>
        <w:br/>
        <w:t>再生温度/并 烟气分析(体)7屿</w:t>
        <w:br/>
        <w:t>一段底部 690 co, 13.7 15.9</w:t>
        <w:br/>
        <w:t>-段顶部 716 692 co 0.04 0</w:t>
        <w:br/>
        <w:t>二段床层 | 727 701 On 4.7 2.7</w:t>
        <w:br/>
        <w:t>表观床层线速/(m/s) \ 待和催化剂碳含量/% 1.2 0.76</w:t>
        <w:br/>
        <w:t>一段 1.58 1.64 FEA AEAC ATR A /% 0.05 0.04</w:t>
        <w:br/>
        <w:t>一段 2. 11 0.82</w:t>
        <w:br/>
        <w:t>催化剂管式再生采用了提升管,管内表观线速为3 ~ 10m/s, 顶部线速较高,底部线速较</w:t>
        <w:br/>
        <w:t>低 ,保持提升管的催化剂处于活塞流状态，燃烧用的主风分成3 ~4 股,在提升管的不同高度</w:t>
        <w:br/>
        <w:t>注入,以控制烧焦管内的密度和氧浓度,氧的传质阻力和催化剂的返混可达到很低的程度 ,烧</w:t>
        <w:br/>
        <w:t>焦强度为 1000kg/(t' h) 。某装置烧焦管长度为 22m, 在烧焦管内烧掉的焦炭占总焦谈量的</w:t>
        <w:br/>
        <w:t>80%%无右,剩下的焦炭和 CO Cee REE DUB OY ti Bie ee. FRA HE a E ALAR SR Ja ob ie</w:t>
        <w:br/>
        <w:t>PUD, PEA TRI ME Ni ae, 79 ROO Beh , WAAR ey e Re FY oe ea be IE. AE</w:t>
        <w:br/>
        <w:t>PEST EAB AOR AB SL , BQ Jk PEE He 2A RES Hs JP A AS SP PR PE A HY BRT GS</w:t>
        <w:br/>
        <w:t>0.04 ~0. 06MPa ,剂油比为8 ~10。这一再生工艺的再生催化剂的碳含量可小于 0. 05% , 再后</w:t>
        <w:br/>
        <w:t>催化剂带人反应器的烟气量很少,有利于催化裂化于气的进一步利用。典型操作数据见表</w:t>
        <w:br/>
        <w:t>5-24” 。但此再生形式尚林用于大型装置。</w:t>
      </w:r>
    </w:p>
    <w:p>
      <w:r>
        <w:t>translation_method=source-is-chinese-or-mixed; char_count=952</w:t>
      </w:r>
    </w:p>
    <w:p>
      <w:pPr>
        <w:pStyle w:val="Heading2"/>
      </w:pPr>
      <w:r>
        <w:t>中国炼油技术.pdf | page=178 | ocr</w:t>
      </w:r>
    </w:p>
    <w:p>
      <w:r>
        <w:t>+ 168 - 中国炼油技术</w:t>
        <w:br/>
        <w:t>表5-24 管式再生的操作数据</w:t>
        <w:br/>
        <w:t>an wa 1 四</w:t>
        <w:br/>
        <w:t>青生压力(绝)ZMPa 0.2 een an ane</w:t>
        <w:br/>
        <w:t>再生温度/已 烧焦管中部 100 ~ 101</w:t>
        <w:br/>
        <w:t>项部 647 -651 烧焦管项部 110 ~ 112</w:t>
        <w:br/>
        <w:t>中部 639 ~ 642 AEE 299 ~305</w:t>
        <w:br/>
        <w:t>底层 | 631 ~614 AREAL AAR HL %</w:t>
        <w:br/>
        <w:t>Tn L ASE C 700 ~ 701 待牛剂 0.91 -0.96</w:t>
        <w:br/>
        <w:t>RAE AA 0~0.05</w:t>
        <w:br/>
        <w:t>A Btsten ei</w:t>
        <w:br/>
        <w:br/>
        <w:t>(一)再生器稀相段</w:t>
        <w:br/>
        <w:br/>
        <w:t>再生器密相段料面到旋风分离器人口中心线的空间称为稀相段。稀相段的主要作用是把</w:t>
        <w:br/>
        <w:t>气体中携带的催化剂沉降下来。稀相段高,气体中催化剂携带量小,当稀相段达到一定涡度</w:t>
        <w:br/>
        <w:t>后,携带量不再变化,此时的高度称为夹带沉降高度(TDH) ,携带其称为饱和携带量。</w:t>
        <w:br/>
        <w:br/>
        <w:t>某广再生器稀相段不同高度的催化剂密度分布见网5 - 14。由疯看出,稀相段高度超过</w:t>
        <w:br/>
        <w:t>10m 时 ,旋风分离器入口催化剂浓度趋于稳定。为了减少催化剂损失 ,一般要求稀相段高度大</w:t>
        <w:br/>
        <w:t>于TDH。</w:t>
        <w:br/>
        <w:br/>
        <w:t>10</w:t>
        <w:br/>
        <w:t>9</w:t>
        <w:br/>
        <w:t>8 沸石催化齐</w:t>
        <w:br/>
        <w:t>&lt;中 | WATE. m/s</w:t>
        <w:br/>
        <w:t>; —</w:t>
        <w:br/>
        <w:t>3</w:t>
        <w:br/>
        <w:t>2</w:t>
        <w:br/>
        <w:t>i 料面</w:t>
        <w:br/>
        <w:t>9 i030 3040-50-60 70</w:t>
        <w:br/>
        <w:t>稀相段密度人kgym3</w:t>
        <w:br/>
        <w:t>图5 -14 某炼油厂再生器稀相段密度分布</w:t>
        <w:br/>
        <w:br/>
        <w:t>(二) RAD BB</w:t>
        <w:br/>
        <w:br/>
        <w:t>在催化裂化装置的反应再生系统中,为了使反应产物或烟气与催化剂分离 ,都必须设置旋</w:t>
        <w:br/>
        <w:t>风分离器。旋风分离器的性能优劣不但对反应一再生系统的正常运转和催化剂跑损有直接关</w:t>
        <w:br/>
        <w:t>系,而且对分馏塔底油桨的固体含量亦影响很大。</w:t>
        <w:br/>
        <w:br/>
        <w:t>40 多年来 ,我国曾先后引进国外的各种一.二级旋风分离器,如 Ducon 卉(简称D 型) 、</w:t>
        <w:br/>
        <w:t>Buell 型(简称B 型) .GE 型和Emtrol 卉(简称已型)等。在消化引进技术的基础上,20 世纪 90</w:t>
        <w:br/>
        <w:t>年代初 ,我国开发出了独特的 PV 型旋风分离器,结束了旋风分离器靠引进的历史。在 PV 型</w:t>
        <w:br/>
        <w:t>旋风分离器近十年成功应用的基础上,我国又开发出了更加实用的 PLY .BY 型旋风分离器。</w:t>
        <w:br/>
        <w:t>各种旋风分离器结构的比较如图5 - 15 所示 ,参数比较如表5 -25 所示。</w:t>
      </w:r>
    </w:p>
    <w:p>
      <w:r>
        <w:t>translation_method=source-is-chinese-or-mixed; char_count=921</w:t>
      </w:r>
    </w:p>
    <w:p>
      <w:pPr>
        <w:pStyle w:val="Heading2"/>
      </w:pPr>
      <w:r>
        <w:t>中国炼油技术.pdf | page=179 | ocr</w:t>
      </w:r>
    </w:p>
    <w:p>
      <w:r>
        <w:t>第五章 HALAL + 169 .</w:t>
        <w:br/>
        <w:t>中] (1 (1 D</w:t>
        <w:br/>
        <w:t>ee a</w:t>
        <w:br/>
        <w:t>Wf ly Mt</w:t>
        <w:br/>
        <w:t>Hom gy 二</w:t>
        <w:br/>
        <w:t>Y Ww W 出 \y</w:t>
        <w:br/>
        <w:t>由 四</w:t>
        <w:br/>
        <w:t>D 型 B 型 GE 型 PY 型 PLY 型</w:t>
        <w:br/>
        <w:t>图5-15 各种形式旋风分离器的比较</w:t>
        <w:br/>
        <w:t>表5-25 各种旋风分离器的结构形式及主要尺寸关系</w:t>
        <w:br/>
        <w:t>| 180° HA FEA. 135° 或</w:t>
        <w:br/>
        <w:t>ay | 180"蜗壳人 | 180° RTE A 135° 蜗壳|口,平项 人| 135"或180" | 180° By ot</w:t>
        <w:br/>
        <w:t>ANS watts 日,平项,入口 | 口,平顶,斜底 | 或直 口内 Me AU) AU, F</w:t>
        <w:br/>
        <w:t>Mba AT WAT SETA | 侧板倾斜一个 | 平顶 项,直底</w:t>
        <w:br/>
        <w:t>| — 角度 BAN</w:t>
        <w:br/>
        <w:t>Ky ~4.5 4.75 5.57.5 ~4.3 4.5 ~7.5</w:t>
        <w:br/>
        <w:t>d/D ~0, 54 0.4~0.55 |0.44.0.31.0.25| 0.44 0.34 0.2 ~0.4</w:t>
        <w:br/>
        <w:t>TE DANY Ky Hy RPA A EARTHS Me 3d, a PTE BD EC 5, UHRA 1s A SF</w:t>
        <w:br/>
        <w:t>总高度: 为简体内径。</w:t>
        <w:br/>
        <w:t>加表中所列 BY 结构尺寸为根据不同工况 .不同要求的大致设计范围</w:t>
        <w:br/>
        <w:t>表中所列 BY 旋分器的 HAD 为自旋分顶板至灰斗难底的高径比。</w:t>
        <w:br/>
        <w:t>PLY 型旋风分离器的特点如下 :分离效率高,压降适中,体积较小; 在结构尺寸比例关系</w:t>
        <w:br/>
        <w:t>上,显著的特点是旋分简体稍长于或等于锥体长度(PYV 型旋分简体短 ER) 且取消了人口</w:t>
        <w:br/>
        <w:t>内侧板倾斜一个角度的要求 ,使制造及检修更简单。</w:t>
        <w:br/>
        <w:t>BY 型高效旋风分离器是在保证应有的高效率 ,高弹性前提条件下,具有当量直径处理量</w:t>
        <w:br/>
        <w:t>大,高径比适当\压降适中的特点。</w:t>
        <w:br/>
        <w:t>第三级旋风分离器的作用是将再生器项部出来的高温烟气进一步净化,减少催化剂微粒</w:t>
        <w:br/>
        <w:t>对烟机的冲蚀磨损,延长烟机的操作寿命,减少对大气的污染。因此,它是催化裂化装置能量</w:t>
        <w:br/>
        <w:t>回收的重要设备。对第三级旋风分离器的基本要求是:经除尘的烟气含尘量(标准状态)小于</w:t>
        <w:br/>
        <w:t>180mg/m? ,大于10hm 的催化剂细粉基本除尽,才能确保烟机的操作寿命在3 年以上。我国研</w:t>
        <w:br/>
        <w:t>制的第三级旋风分离器,按分离单管的布置形式可分为立管式.耻管式二种,分别如图5 -16</w:t>
      </w:r>
    </w:p>
    <w:p>
      <w:r>
        <w:t>translation_method=source-is-chinese-or-mixed; char_count=940</w:t>
      </w:r>
    </w:p>
    <w:p>
      <w:pPr>
        <w:pStyle w:val="Heading2"/>
      </w:pPr>
      <w:r>
        <w:t>中国炼油技术.pdf | page=180 | ocr</w:t>
      </w:r>
    </w:p>
    <w:p>
      <w:r>
        <w:t>-170- FRADE AR</w:t>
        <w:br/>
        <w:t>(a) 图5 -17 所示。近年来又开发成功并得以成功应用的大立管三级旋风分离器,如图5 -</w:t>
        <w:br/>
        <w:t>16(b)所示。该大立管三旋适用于处理量较大的催化裂化装置,具有分离单元直径大、处理量</w:t>
        <w:br/>
        <w:t>大,气体分布均匀 ,组合效率高的特点。再大一些处理量的催化裂化装置则更适合应用卧管式</w:t>
        <w:br/>
        <w:t>三级旋风分离器。</w:t>
        <w:br/>
        <w:br/>
        <w:t>| I fl</w:t>
        <w:br/>
        <w:t>FA | @&amp; |</w:t>
        <w:br/>
        <w:t>[7 SS Po | 1</w:t>
        <w:br/>
        <w:t>二 \ “A, pee A</w:t>
        <w:br/>
        <w:t>ria) 77 inal a</w:t>
        <w:br/>
        <w:t>Bit | i i |</w:t>
        <w:br/>
        <w:t>4 | ， | er o F] KL,</w:t>
        <w:br/>
        <w:t>SS i “TH RH fh</w:t>
        <w:br/>
        <w:t>Risers yp</w:t>
        <w:br/>
        <w:t>yy, Y-s</w:t>
        <w:br/>
        <w:t>6 ] ° YY</w:t>
        <w:br/>
        <w:t>(a) (b)</w:t>
        <w:br/>
        <w:t>FAS -16 立管式三级旋风分离器</w:t>
        <w:br/>
        <w:t>1一进气口; 2一排气口; 3一排气口; 4一分离单元; 5一沉体; 6一排尘口; 7一进气腔; 8一排气腔; 9一排尘腔</w:t>
        <w:br/>
        <w:t>1</w:t>
        <w:br/>
        <w:t>2</w:t>
        <w:br/>
        <w:t>ft</w:t>
        <w:br/>
        <w:t>a</w:t>
        <w:br/>
        <w:t>84 4 t I</w:t>
        <w:br/>
        <w:t>is 上</w:t>
        <w:br/>
        <w:t>NBS</w:t>
        <w:br/>
        <w:t>| 要，过让</w:t>
        <w:br/>
        <w:t>Iai</w:t>
        <w:br/>
        <w:t>of *</w:t>
        <w:br/>
        <w:t>图5 -17 卧管式三级旋风分离器</w:t>
        <w:br/>
        <w:t>1一进气口; 2一排气口; 3一分离单元; 4一克体; 5一排尘口; 6一进气腔; 7一排气腕;8一排小腔</w:t>
      </w:r>
    </w:p>
    <w:p>
      <w:r>
        <w:t>translation_method=source-is-chinese-or-mixed; char_count=495</w:t>
      </w:r>
    </w:p>
    <w:p>
      <w:pPr>
        <w:pStyle w:val="Heading2"/>
      </w:pPr>
      <w:r>
        <w:t>中国炼油技术.pdf | page=181 | ocr</w:t>
      </w:r>
    </w:p>
    <w:p>
      <w:r>
        <w:t>第五章 HCE - 171 .</w:t>
        <w:br/>
        <w:t>第三级旋风分离器是由多根分离单管组成的,分离单管是第三级旋风分离器的核心部分，</w:t>
        <w:br/>
        <w:t>它的性能优和劣对分离效果具有决定性作用。多年来 ,我国科研 .设计与制造单位一起研究开发</w:t>
        <w:br/>
        <w:t>了多种立管式或耻管式的分离单管,册于催化裂化装山的规模不断扩大,目前常用的立管式或</w:t>
        <w:br/>
        <w:t>卧管式分离单管有大处理量的 PSC PST 及碟式分离单管。</w:t>
        <w:br/>
        <w:t>目前或曾经应用的立管式分离单管见网5 - 18 ,各种立式旋风单管比较表见表5 -26(a) ;</w:t>
        <w:br/>
        <w:t>日前或曾经应用的卧管式分离单管见图 5 - 19 ,各种耻式旋风单管比较表见表5 -26(b) .</w:t>
        <w:br/>
        <w:t>| ii \i/ \i/ | | FAP EE</w:t>
        <w:br/>
        <w:t>YL FARA ZZ</w:t>
        <w:br/>
        <w:t>4</w:t>
        <w:br/>
        <w:t>vy WW</w:t>
        <w:br/>
        <w:t>EIN an</w:t>
        <w:br/>
        <w:t>EPVC-IA EPVC-IB EPVC-II PDC PSC VER-I VER-II PST-250 PST-300</w:t>
        <w:br/>
        <w:t>FS -18 各种立管式分离单管</w:t>
        <w:br/>
        <w:t>表5-26{a) 各种立式旋风单管比较</w:t>
        <w:br/>
        <w:t>旋风管型式 导向页片型式及参数 单管直径 bmm</w:t>
        <w:br/>
        <w:t>| 1am | Texepuma TAER, g, =20° 平板型泄料盘 250</w:t>
        <w:br/>
        <w:t>exe Tom | 正交加弧直母线, g, =20° DLJ 250</w:t>
        <w:br/>
        <w:t>系列 Ty 前向制线 &lt;=55"，B =25°, B =30° | Zena 250</w:t>
        <w:br/>
        <w:t>re AIBA a= -60°, B, =21° 中孔型泄料盘 250</w:t>
        <w:br/>
        <w:t>PDC 型 前向混合a=53", B, =25°, By =30° | 排尘双锥 250</w:t>
        <w:br/>
        <w:t>正交混合a=53 ~ -53°, 和</w:t>
        <w:br/>
        <w:t>PSC 型 fy =23 - -26°, By =30° 锥型排竺结构 250/300</w:t>
        <w:br/>
        <w:t>VER | 1型 ERLE, Bi 20 平板型泄料盘 250</w:t>
        <w:br/>
        <w:t>系列| 型 正交贺弧直母线, B = 20° HUE 250</w:t>
        <w:br/>
        <w:t>正交混合w=53 ~ -53°, B =23 ~ -26°,</w:t>
        <w:br/>
        <w:t>PST 型 fy =30° 单锥体 + 反射锥结构 | 250/300</w:t>
      </w:r>
    </w:p>
    <w:p>
      <w:r>
        <w:t>translation_method=source-is-chinese-or-mixed; char_count=839</w:t>
      </w:r>
    </w:p>
    <w:p>
      <w:pPr>
        <w:pStyle w:val="Heading2"/>
      </w:pPr>
      <w:r>
        <w:t>中国炼油技术.pdf | page=182 | ocr</w:t>
      </w:r>
    </w:p>
    <w:p>
      <w:r>
        <w:t>+172: 中国炼油技术</w:t>
        <w:br/>
        <w:t>中 而 Lah Gd</w:t>
        <w:br/>
        <w:t>oat TH i o H ii '</w:t>
        <w:br/>
        <w:t>Y 7 | i</w:t>
        <w:br/>
        <w:t>\ \/ Hh o O</w:t>
        <w:br/>
        <w:t>o 网 ©</w:t>
        <w:br/>
        <w:t>PT-I PT-Il PI-M PT-ITA PHT-I PHT-IL PHT-II PHT-IV SK,</w:t>
        <w:br/>
        <w:t>图5-19 各种卧管式分离单管</w:t>
        <w:br/>
        <w:t>表5-26(b) 各种卧式旋风单管比较</w:t>
        <w:br/>
        <w:t>一-一一</w:t>
        <w:br/>
        <w:t>旋风管形式 | 排侍结构形式 HE AE wmm</w:t>
        <w:br/>
        <w:t>rem sd x 250</w:t>
        <w:br/>
        <w:t>Pr -了型 pice as 250</w:t>
        <w:br/>
        <w:t>pre-e 防返混锥 250</w:t>
        <w:br/>
        <w:t>Pr- i A 型 | 无 300</w:t>
        <w:br/>
        <w:t>PHT- 工型 | 防返混锥 250</w:t>
        <w:br/>
        <w:t>PHT — |] #2 | 防返混锥 250</w:t>
        <w:br/>
        <w:t>PHT - 1 wr Hest 250</w:t>
        <w:br/>
        <w:t>PHT ~ Vt | 防返混锥 250</w:t>
        <w:br/>
        <w:t>蝶式 无 300</w:t>
        <w:br/>
        <w:t>(三)空气分布器</w:t>
        <w:br/>
        <w:t>星期建设的催化叙化装团岂生器的空气分布器多使用分布板,典型数据见表5 -27。但</w:t>
        <w:br/>
        <w:t>分布板在高温下易变形 ,变形后,不能均匀分布空气,使流化质量变坏 ,表现在床层径向密度差</w:t>
        <w:br/>
        <w:t>FER 催化剂损失量大。近年来,分布板技术也在逐步改进,一些工厂的使用效果良好。</w:t>
        <w:br/>
        <w:t>表5-27 空气分布板数据</w:t>
        <w:br/>
        <w:t>主风量/(mymin) 700 | 1420 1157 4020 850 | 1080 2565</w:t>
        <w:br/>
        <w:t>分布板直径/mm 4810 9100 7200 6300 4500 4400 8000</w:t>
        <w:br/>
        <w:t>分布板材质 20G | 15Cr Mo 15Cr Mo 15Cr Mo R | 0Crl8Ni9 0Crl8Ni9 | 0Crl8Ni9</w:t>
        <w:br/>
        <w:t>并孔直径/mm 25 25 14 14 1 | 10 | 10</w:t>
        <w:br/>
        <w:t>开孔数/个 158 | 431 962 3670 1115 | 1772 | 3628</w:t>
        <w:br/>
        <w:t>FLA % 0.45 0.325 0. 364 | 0.21 0.66 | 0.91 | 0.57</w:t>
        <w:br/>
        <w:t>分布板压力降/k Pa B | 16 12 11 10 14</w:t>
        <w:br/>
        <w:t>后来新装置设计和老装置改造时都改用分布管,它的优点是结构简单 ,节省金属材料 BR</w:t>
      </w:r>
    </w:p>
    <w:p>
      <w:r>
        <w:t>translation_method=source-is-chinese-or-mixed; char_count=854</w:t>
      </w:r>
    </w:p>
    <w:p>
      <w:pPr>
        <w:pStyle w:val="Heading2"/>
      </w:pPr>
      <w:r>
        <w:t>中国炼油技术.pdf | page=183 | ocr</w:t>
      </w:r>
    </w:p>
    <w:p>
      <w:r>
        <w:t>第五章 ”催化裂化 “173，</w:t>
        <w:br/>
        <w:t>作中不易变形且维修方便。典型的分布管操作数据见表5 -28。分布管的结构有环状和树枝</w:t>
        <w:br/>
        <w:t>状两种,见图5 -20。</w:t>
        <w:br/>
        <w:t>表5-28 空气分布管数据</w:t>
        <w:br/>
        <w:t>ERR (m/min) 2240 2580 2940 4900 7492,</w:t>
        <w:br/>
        <w:t>Jy ti FEC 680 550 550 550 550</w:t>
        <w:br/>
        <w:t>喷嘴速度/( mys) 55 45 67 48 43</w:t>
        <w:br/>
        <w:t>分布管帮力降/k Pa 10 7 14 8 7</w:t>
        <w:br/>
        <w:t>床层压力降/k Pa 40 15.4 24 15.4 18.5</w:t>
        <w:br/>
        <w:t>阻力系数 2.2 2.2 2.2 2.2 2.2</w:t>
        <w:br/>
        <w:t>x x</w:t>
        <w:br/>
        <w:t>fe Cm</w:t>
        <w:br/>
        <w:t xml:space="preserve"> i esl | (l A S\</w:t>
        <w:br/>
        <w:t>Do eee me IT</w:t>
        <w:br/>
        <w:t>Si SS</w:t>
        <w:br/>
        <w:t>图5 -20 空气分布管示意图</w:t>
        <w:br/>
        <w:t>(四)取热设施</w:t>
        <w:br/>
        <w:t>我国渣油催化裂化装普贞生器的床层取热方式有内取热和外取热两种。</w:t>
        <w:br/>
        <w:t>内取热方式通常是将多组取热管束浸没在密相床内,取热盘管外壁与床层中的催化剂直</w:t>
        <w:br/>
        <w:t>接接触,以对流为主的方式,将热量传递给管辟,水流经盘管内部将吸收的热基转化为莱汽。</w:t>
        <w:br/>
        <w:t>由于传递温差很大 ,传热管的热流强度高达 120 ~ 200 k W/m? ,实测传热系数为 280 ~480 k W/</w:t>
        <w:br/>
        <w:t>(om . Ky"),</w:t>
        <w:br/>
        <w:t>Vs 19 2 RT A ET: BP 9 tis] SO KAP ok A Se o N , AB</w:t>
        <w:br/>
        <w:t>构简单 .传热系数高、投资省和操作简便的特点。缺点是取热负荷不能调节,只能适应固定的</w:t>
        <w:br/>
        <w:t>取热另一不足之处是甫管空间有限 ,因而总取热负荷受到限制。</w:t>
        <w:br/>
        <w:t>为了使取热负荷能灵活调节并适应更大的热负荷,后来发展了名为外取热或催化剂冷却</w:t>
        <w:br/>
        <w:t>器的再生器床层外部的取热设施。这一设施的核心实质上是一种垂直管东的蒸汽发生器。 我</w:t>
        <w:br/>
        <w:t>国自行开发的属于水汽混合物走管程的形式,其一是利用鼓泡床层传热 .催化剂自上而下的“下</w:t>
        <w:br/>
        <w:t>流式”,床层表观气速 0. 3 ~0. 4m/s;其二是利用高速床层传热,催化剂月下而上与输送空气一同</w:t>
        <w:br/>
        <w:t>流动的*上流式" ,床层表观气速 1. 5 ~ 2. 0m/s;其三是催化剂白上而下流经取热区,再经提升管</w:t>
        <w:br/>
        <w:t>靠输送空气返回再生器。前两种靠 1 ~ 2 个滑阀调节催化剂流量,改变取热负荷;后一种只用输</w:t>
        <w:br/>
        <w:t>送空气流量调节,无需安装滑闪。传热管束有带纵向翅片的和带卫星管的几种。水循环方式有</w:t>
        <w:br/>
        <w:t>用泵强制循环和靠重力自然循环两类。外取热器已广泛应用于挨渣油的装置。20 世纪 90 年代</w:t>
        <w:br/>
        <w:t>前5 年设计的取热器取热负荷最大为 29MW ,而 2000 ~ 2005 年设计的最大取热负荷为84MW ,较</w:t>
        <w:br/>
        <w:t>大的取热负荷也超过 58MW。按管内表面积计算的总传热系数随操作条件的不同而不同 ,在 300</w:t>
        <w:br/>
        <w:t>~SOOW/(m? 'K)范围内。外取热器的有利之处是取热负荷调节范围宽。</w:t>
      </w:r>
    </w:p>
    <w:p>
      <w:r>
        <w:t>translation_method=source-is-chinese-or-mixed; char_count=1150</w:t>
      </w:r>
    </w:p>
    <w:p>
      <w:pPr>
        <w:pStyle w:val="Heading2"/>
      </w:pPr>
      <w:r>
        <w:t>中国炼油技术.pdf | page=184 | ocr</w:t>
      </w:r>
    </w:p>
    <w:p>
      <w:r>
        <w:t>”74 中国炼油技术</w:t>
        <w:br/>
        <w:t>单段再生器的外取热器不论采用"上流式"或“下流式"结构 ,冷却后的催化剂都返回到席</w:t>
        <w:br/>
        <w:t>先的床层。对两段再生, 例如前置烧焦缸两段再生, 快速床位于下部,其上部是鼓泡床。用</w:t>
        <w:br/>
        <w:t>“上流式"取热器可将鼓泡床的催化剂取出冷却后再返回原床层,见网5 -21。如采用"下流</w:t>
        <w:br/>
        <w:t>式"也热器,是将来自鼓泡床的催化剂冷却后靠重力流入快速床,见图5 -22。</w:t>
        <w:br/>
        <w:t>FECA 再生催化齐</w:t>
        <w:br/>
        <w:t>eee 空气 水 空气</w:t>
        <w:br/>
        <w:t>空气</w:t>
        <w:br/>
        <w:t>2A 待生催化齐 ee a</w:t>
        <w:br/>
        <w:t>空气 空气</w:t>
        <w:br/>
        <w:t>图5 -21 上流式外取热器 图5-22 下流式外取热器</w:t>
        <w:br/>
        <w:t>随着重油催化裂化技术的发展,在 20 世纪 90 年代中期发展了一种气控式外取热器技术。</w:t>
        <w:br/>
        <w:t>该取热器根据催化剂返回管形式的不同,可分为内循环和外循环两种,催化剂循环输送管位于</w:t>
        <w:br/>
        <w:t>取热器内时适用于小型装痢;位于取热器外时适用于大型装置,如图5 -23 所示。</w:t>
        <w:br/>
        <w:t>催化剂和口 “LAN ar</w:t>
        <w:br/>
        <w:t>is AY toms</w:t>
        <w:br/>
        <w:t>未&lt;二 再生器 25</w:t>
        <w:br/>
        <w:t>am</w:t>
        <w:br/>
        <w:t>are Spite ee,</w:t>
        <w:br/>
        <w:t>A sr In a</w:t>
        <w:br/>
        <w:t>ei Nite we a 8 催化剂返回管</w:t>
        <w:br/>
        <w:t>Mm 风</w:t>
        <w:br/>
        <w:t>(a) 内循环式 (b)外循环式</w:t>
        <w:br/>
        <w:t>图5-23，气挖可调式循环外取热器</w:t>
        <w:br/>
        <w:t>气控式外取热器,催化剂流动采用下流式,取消了与再生器相连的催化剂下料管和催化剂</w:t>
        <w:br/>
        <w:t>返回管上的滑阀,用提升风代替滑阀调节催化剂循环量,青生器和外取热器之间的催化剂循环</w:t>
        <w:br/>
        <w:t>是靠外取热器内的催化剂密度(500 ~ 600k g/m? ) 和返回管内的催化剂密度(150 ~ 300 kg/m’ )</w:t>
        <w:br/>
        <w:t>的密度差来实现。改变返回管内气体线速(3 ~6m/s) ,即可改变催化剂循环量,从而改变取热</w:t>
        <w:br/>
        <w:t>量。在灵敏区内取热量的可调范围在50多以上。气控式外取热器的总传热系数高达</w:t>
        <w:br/>
        <w:t>550W/(m? + K)</w:t>
        <w:br/>
        <w:t>Xt FPA AR PRY PR BS FEE BB, DAA Be TDR EEG”, STD 0 ah Pe id Sh a</w:t>
      </w:r>
    </w:p>
    <w:p>
      <w:r>
        <w:t>translation_method=source-is-chinese-or-mixed; char_count=812</w:t>
      </w:r>
    </w:p>
    <w:p>
      <w:pPr>
        <w:pStyle w:val="Heading2"/>
      </w:pPr>
      <w:r>
        <w:t>中国炼油技术.pdf | page=185 | ocr</w:t>
      </w:r>
    </w:p>
    <w:p>
      <w:r>
        <w:t>第五章”催化裂化 175 ，</w:t>
        <w:br/>
        <w:t>器的催化剂循环量,取热负荷可以在0 ~ 100% 范围内灵活调节。</w:t>
        <w:br/>
        <w:br/>
        <w:t>某催化裂化装置引进的 UOP 技术中所用的外取热器为一次通过式外取热器,壳体上部与</w:t>
        <w:br/>
        <w:t>一再壳体连为一体为催化剂的人口 ,壳体下部侧面设催化剂返回管和滑阀 ,返回至二再。催化</w:t>
        <w:br/>
        <w:t>剂自上至下靠重力自循环。汽水采用泵输送强制循环。一台的设计负谷为58. 6MW。</w:t>
        <w:br/>
        <w:br/>
        <w:t>五\烟气轮机动力回收技术</w:t>
        <w:br/>
        <w:br/>
        <w:t>流化催化裂化装置 FCCU 是炼油上将重油经过催化裂化反应转化为轻质汽柴油的重要装</w:t>
        <w:br/>
        <w:t>置,同时也是一个耗能大户。装置中待生催化剂在再生过程中要用大量的高温空气烧去其表</w:t>
        <w:br/>
        <w:t>面的残炭,使之再生 ,而烧碳过程中产生的烟气,温度高达 700°C ,压力(绝)为0.2 ~0.35MPa，</w:t>
        <w:br/>
        <w:t>流量与装置中烧焦需要的主风量基本相当,充分利用这部分烟气所具有的压力能和热能,是催</w:t>
        <w:br/>
        <w:t>化裂化装置中烟气轮机动力回收系统的主要任务。</w:t>
        <w:br/>
        <w:br/>
        <w:t>在催化裂化装置中 ,再生器高温灿气所带走的能量约占全装置能耗的四分之一。为降低</w:t>
        <w:br/>
        <w:t>此项能耗,自 20 世纪 70 年代中期 ,开发了烟气轮机动力回收技术。</w:t>
        <w:br/>
        <w:br/>
        <w:t>随着催化裂化技术的发展,装置处理量不断提高 ,尤其是酒油催化裂化技术的开发,有的</w:t>
        <w:br/>
        <w:t>装阐再生烟气量(标准状态)已超过7000m /min ,</w:t>
        <w:br/>
        <w:br/>
        <w:t>两段再生与高温再生技术的发展,使再生催化剂碳含量降到 0. 05% LAR ,烟气中 CO 含量</w:t>
        <w:br/>
        <w:t>接近于零,青生器项部温度达730Y 以上 ,青生器压力(绝) 提高到0.39MPa 左右,烟气进烟机</w:t>
        <w:br/>
        <w:t>的技术参数不断提高。有的装置烟气的能量除满足主风机动力需要外,还能输出电力。我国</w:t>
        <w:br/>
        <w:t>自行设计和制造的烟气轮机有单级和双级两种系列,最大功率为33000k W 。</w:t>
        <w:br/>
        <w:br/>
        <w:t>美国全制的第一台巧臂式催化像化装置烟气轮机于 1963 年投入商业运行。中国第一</w:t>
        <w:br/>
        <w:t>台有具有日主知识产权的催化裂化装置烟气轮机于 1978 年在原抚顺右油二厂正式投入</w:t>
        <w:br/>
        <w:t>运行。</w:t>
        <w:br/>
        <w:br/>
        <w:t>目前,国内有 160 余台烟气轮机正在运行,功率由最初的~2000k W 到目前的 33000k W ,</w:t>
        <w:br/>
        <w:t>装置处理量由 30kt/a 到 350ktva。</w:t>
        <w:br/>
        <w:br/>
        <w:t>(一)机组配置</w:t>
        <w:br/>
        <w:br/>
        <w:t>烟气轮机动力回收机组的合理选择和配置,对确保催化像化装置长周期平稳操作以及取</w:t>
        <w:br/>
        <w:t>得较好的节能及经济效果有关。</w:t>
        <w:br/>
        <w:br/>
        <w:t>1.回轴机组配置</w:t>
        <w:br/>
        <w:br/>
        <w:t>烟气轮机机组一般采用同轴方式,即把烟气轮机 、主风机 ,汽轮机,齿轮箱和电机/发电机</w:t>
        <w:br/>
        <w:t>的各轴端用联轴器串联在一起,成为一起旋转的机组。同轴机组的驱动方案有4 种。</w:t>
        <w:br/>
        <w:br/>
        <w:t>(1)汽轮机组辅助驱动”为保证在烟气轮机不起作用时仍能维持装置正常操作,所选汽</w:t>
        <w:br/>
        <w:t>轮机的输出功率应能满足主风机所需功率。</w:t>
        <w:br/>
        <w:br/>
        <w:t>当烟气轮机的输出功率除满足主风机所需功率外还有过剩时,一部分烟气必须通向旁路，</w:t>
        <w:br/>
        <w:t>不得进入烟气轮机,以免机组超速。这不但造成经常的动力损失和汽轮机长期低负荷下运转，</w:t>
        <w:br/>
        <w:t>而且还会给旁路胶带来冲蚀问题。如果烟气轮机所产生的功率小于主风机所需功率,则用汽</w:t>
        <w:br/>
        <w:t>轮机补充一部分功率。这种配置投资较省,但烟气轮机输出功率和主风机所需功率之比(简</w:t>
        <w:br/>
        <w:t>称回收率)较低。</w:t>
        <w:br/>
        <w:br/>
        <w:t>(2)电动机/发电机辅助驱动 ”这种配置方案与汽轮机辅助驱动方案的不同点是将电动</w:t>
        <w:br/>
        <w:t>机代蔡汽轮机辅助张动。电动机额定功率应满足启动主风机所需功率, 一般为主风机额定功</w:t>
      </w:r>
    </w:p>
    <w:p>
      <w:r>
        <w:t>translation_method=source-is-chinese-or-mixed; char_count=1367</w:t>
      </w:r>
    </w:p>
    <w:p>
      <w:pPr>
        <w:pStyle w:val="Heading2"/>
      </w:pPr>
      <w:r>
        <w:t>中国炼油技术.pdf | page=186 | ocr</w:t>
      </w:r>
    </w:p>
    <w:p>
      <w:r>
        <w:t>+176 中国炼油技术</w:t>
        <w:br/>
        <w:t>HEIN 60% ~ 100% .</w:t>
        <w:br/>
        <w:t>这种类型比汽轮机驱动回收率高 AL A ik Hd 8 AT Be EL LY</w:t>
        <w:br/>
        <w:t>机不论在耗电还是发电状态 ,在低功率时效率其低。又由于发电机具能在低速下运行,而</w:t>
        <w:br/>
        <w:t>类气纶机和主风机村获得较高的功率,又需在较高转速下运行,因此必须了配置大功率变速</w:t>
        <w:br/>
        <w:t>(3)汽轮机和电动机/发电机稍助驱动”这种配置类型的特点是将主风机的启动负荷分配</w:t>
        <w:br/>
        <w:t>到汽轮机/发电机上,汽轮机的功率选择应能在装置开工时驱动整个机组 ,额定功率大约为主风</w:t>
        <w:br/>
        <w:t>机所需功率的40和 ~70% ,电动机/发电机的功率一般为主风机所需功率的30% ~45% 。</w:t>
        <w:br/>
        <w:t>04)汽轮机辅助卫动并带动发电机 企某些情况下,为满足炼油厂本身部分的电力需要，</w:t>
        <w:br/>
        <w:t>可考虑采用这种连续发出最大限度电力的动力凸收机组配置方案。首先,选择一台足够大的</w:t>
        <w:br/>
        <w:t>汽纶机,供机组启动需要。在装置正常操作时,引信装置日产的中庄蒸汽使该汽轮机仍连续在</w:t>
        <w:br/>
        <w:t>设计负荷或稍低负荷下操作 ,所输出的切率加烟气轮机的剩余切率,供应机组发电机发电。 这</w:t>
        <w:br/>
        <w:t>种方案,汽轮机不会像大多数动力回收机组那样空负荷运行,整个机组均处在高效率区运行，</w:t>
        <w:br/>
        <w:t>可提高机械设备利用率。</w:t>
        <w:br/>
        <w:t>2. 分轴机组配置</w:t>
        <w:br/>
        <w:t>分轴机组一般是主风机由汽轮机或电动机陈动,烟气轮机单独驱动发电机。我国有些装</w:t>
        <w:br/>
        <w:t>殴采用这种配置方案,特点如下 :</w:t>
        <w:br/>
        <w:t>《1)烟气发电机组与主风机组互不影响 ,装置运行可靠;</w:t>
        <w:br/>
        <w:t>《2)选用同步发电机可改善电力系统功率因数;</w:t>
        <w:br/>
        <w:t>(3)相当于多一个自备电源;</w:t>
        <w:br/>
        <w:t>《4)烟机和主风机不受同“转速限制 ,能在最伟转速下运行,效率均能提高。</w:t>
        <w:br/>
        <w:t>《二)能量回收系统流程</w:t>
        <w:br/>
        <w:t>PLS -24 为催化仙化装置烟气轮机动力回收系统的典型工艺流程。热烟气从出牛器进人</w:t>
        <w:br/>
        <w:t>=级旋风分离器,在除去烟气中绝大部分催化剂微粒后进入烟气轮机。烟气在烟气轮机中做</w:t>
        <w:br/>
        <w:t>功后,温度大约降低 120 ~ 180°C ,排出的烟气可以进入 CO 锁炉或余热锁炉回收剩余的热能。</w:t>
        <w:br/>
        <w:t>10</w:t>
        <w:br/>
        <w:t>加 一人 Bb</w:t>
        <w:br/>
        <w:t>\—7</w:t>
        <w:br/>
        <w:t>7 Lie 8 9</w:t>
        <w:br/>
        <w:t>了人四</w:t>
        <w:br/>
        <w:t>LJ</w:t>
        <w:br/>
        <w:t>i</w:t>
        <w:br/>
        <w:t>图5 -24 ”催化裂化能量回收系统流程图</w:t>
        <w:br/>
        <w:t>(FE ies 2一 :级旋风分离器; 3一阅板阀; 4一调节蝶阀; 5一烟气轮机;</w:t>
        <w:br/>
        <w:t>6一轴流风机; 7一汽轮机; 8一此速箱; 9一电机/发电机; LOSES,</w:t>
        <w:br/>
        <w:t>Lima Si R, 12一余热锅扩;13一语</w:t>
      </w:r>
    </w:p>
    <w:p>
      <w:r>
        <w:t>translation_method=source-is-chinese-or-mixed; char_count=985</w:t>
      </w:r>
    </w:p>
    <w:p>
      <w:pPr>
        <w:pStyle w:val="Heading2"/>
      </w:pPr>
      <w:r>
        <w:t>中国炼油技术.pdf | page=187 | ocr</w:t>
      </w:r>
    </w:p>
    <w:p>
      <w:r>
        <w:t>第五章 ”催化裂化 177 -</w:t>
        <w:br/>
        <w:t>第四节， 催化裂化生产低碳烯烃技术</w:t>
        <w:br/>
        <w:br/>
        <w:t>乙烯,丙烯及丁烯等低碳烯烃是三大合成材料,即合成树脂 .合成纤维及合成橡胶的基本</w:t>
        <w:br/>
        <w:t>有机化工原料。目前,世界上广泛采用以轻烃为原料的水蒸气裂解方法来制取低碳烯烃,产品</w:t>
        <w:br/>
        <w:t>以乙烯为主。今后烯烃国际市场预测内烯将有很大增长 ,其主要推动力是聚丙烯.丙烯且及本</w:t>
        <w:br/>
        <w:t>醛树脂等产品的市场需求增加。蒸汽裂解已不能满足乙烯与丙烯产量间的平衡。另外,在中</w:t>
        <w:br/>
        <w:t>东地区大量乙烷生产乙烯装冯的新建,其乙烽成本低 .但琴师产率低, 为了壮衡乙烯和丙烯的</w:t>
        <w:br/>
        <w:t>比例,催化裂化从重油生产丙精是一条可选的技术路线。</w:t>
        <w:br/>
        <w:br/>
        <w:t>FRA 1987 年开始,在世界上首先开发了以重质烃类为原料,以催化裂化工艺为基础的</w:t>
        <w:br/>
        <w:t>催化鼻解生产低碳烯烃 .特别是丙糯的技术“! 。第一套工业示范装置于 1990 年开车成功。</w:t>
        <w:br/>
        <w:t>此后 ,最大量生产丙烯 .生产丙炳兼产高广烷值汽油,以及生产乙烽和丙烯等技术相继投入工</w:t>
        <w:br/>
        <w:t>业应用。</w:t>
        <w:br/>
        <w:br/>
        <w:t>一、催化裂化生产低碳烯烃的反应机理</w:t>
        <w:br/>
        <w:br/>
        <w:t>与蒸汽裂解不同 ,莱汽裂解主要是以自由基机理进行的热反应 ,而催化裂化生产低碳烯烃</w:t>
        <w:br/>
        <w:t>的反应主要是在酸性催化剂上以正碳离子机理进行的反应。以生产汽油及柴油为主的常规催</w:t>
        <w:br/>
        <w:t>化像化也通过正碳离子进行反应,汽油.柴油主要是重油原料一次反应的产物,而汽油的二次</w:t>
        <w:br/>
        <w:t>袭化是受到控制的。催化裂化生产低碳烯烃的反应主要是将一次裂化产物中的汽油再在择形</w:t>
        <w:br/>
        <w:t>沸石上进一步进行二次反应。二次反应有裂化反应,也有蜡构化及氢转移等反应。在二次反</w:t>
        <w:br/>
        <w:t>应中裂化及异构化反应是得到丙烽及异构烽烃的主要反应,为了防止烯烃产物的饱和,必须控</w:t>
        <w:br/>
        <w:t>制氢转移反应, 催化裂化生产低碳烯烃技术中一次裂化产物一-汽油的二次反应示于</w:t>
        <w:br/>
        <w:t>图5 25",</w:t>
        <w:br/>
        <w:br/>
        <w:t>BRB</w:t>
        <w:br/>
        <w:t>= a</w:t>
        <w:br/>
        <w:t xml:space="preserve"> :</w:t>
        <w:br/>
        <w:t>图5-25 RRS A</w:t>
        <w:br/>
        <w:br/>
        <w:t>但近期的研究发现,在酸性分子得催化剂存在的条件下 ,丙烯可以继续反应,且具有高的</w:t>
        <w:br/>
        <w:br/>
        <w:t>表5 -29 列出了丙烯在不同反应条件下的转化率,表明在择形分子筛催化剂上两精具有</w:t>
        <w:br/>
        <w:t>较高的反应活性。从表 5 - 29 中数据可以看出,在反应温度 550 ~ 650°C ,重时空速 2 ~ 8h 的</w:t>
        <w:br/>
        <w:t>条件下 ,丙烯转化成其他化合物的转化率高达 56% ~80% 。</w:t>
      </w:r>
    </w:p>
    <w:p>
      <w:r>
        <w:t>translation_method=source-is-chinese-or-mixed; char_count=928</w:t>
      </w:r>
    </w:p>
    <w:p>
      <w:pPr>
        <w:pStyle w:val="Heading2"/>
      </w:pPr>
      <w:r>
        <w:t>中国炼油技术.pdf | page=188 | ocr</w:t>
      </w:r>
    </w:p>
    <w:p>
      <w:r>
        <w:t>。 178 . 中国炼油技术</w:t>
        <w:br/>
        <w:t>表5-29 丙烯在不同反应条件下的转化率” %</w:t>
        <w:br/>
        <w:t>Fe E/T</w:t>
        <w:br/>
        <w:t>area ae ae</w:t>
        <w:br/>
        <w:t>550 | 575 600 625 650</w:t>
        <w:br/>
        <w:t>2 795 | 78.41 76.00 72.28 71.59</w:t>
        <w:br/>
        <w:t>4 76.41 73.51 69.02 66.39 64.87</w:t>
        <w:br/>
        <w:t>5 70.42 70. 00 65.46 62.43 59. 08</w:t>
        <w:br/>
        <w:t>8 64. 89 64. 01 62.44 59.56 55.97</w:t>
        <w:br/>
        <w:t>即使在有积炭的催化剂上丙烯也显示出较高的反应性能。从表 5 -30 可知 ,在反应温</w:t>
        <w:br/>
        <w:t>[Ey 600°C ,剂/油比为 20 ,水/油比为0.4、质基空速为 4h :的条件 下, 当使用碳含量为</w:t>
        <w:br/>
        <w:t>0.44% 的催化剂时 ,内烽转化率可以达到 48. 76% ,下降约 20 个百分点(与没有积炭的催化</w:t>
        <w:br/>
        <w:t>剂相比) ,可见积炭造成的催化剂失活对内烯的反应有一定的抑制作用。随着催化剂积炭</w:t>
        <w:br/>
        <w:t>量的继续增加 ,丙烦转化率的下降幅度趋缓,即使在积痰量为 0. 86色的催化剂上,元烯的转</w:t>
        <w:br/>
        <w:t>化率仍高达 45. 08% 。由此可以推测 ,在整个催化裂化反应器内 ,丙燃的转化反应均有可能</w:t>
        <w:br/>
        <w:t>表5 -30 丙烯在不同积炭催化剂上的转化率呈)</w:t>
        <w:br/>
        <w:t>催化剂上积距量/允 转化率/%</w:t>
        <w:br/>
        <w:t>0 OO 69. 02</w:t>
        <w:br/>
        <w:t>0.44 48.76</w:t>
        <w:br/>
        <w:t>0.60 | 47.59</w:t>
        <w:br/>
        <w:t>0.86 45. 08</w:t>
        <w:br/>
        <w:t>可见 PAV er AS a BEE HE He 2 APP ISI OI A Bk EP TE INK) PT, TA Re</w:t>
        <w:br/>
        <w:t>化反应产物中包含较多碳数(大于 3 ) BOE WC, TR TH TR) AA HA TBP, EHH EHH</w:t>
        <w:br/>
        <w:t>相对分子质量增大的反应是丙烯转化的主要途径;同时,丙烯转化反应产物中也有一定量</w:t>
        <w:br/>
        <w:t>碳数小于3 的分子,如乙烯.乙烷和甲烷,反应产物中还有少量丙烷存在。因此,在设计催</w:t>
        <w:br/>
        <w:t>化裂化生产丙烯技术反应器和工艺参数选和让时既要考虑丙烯的生成,还要考虑抑制生成的</w:t>
        <w:br/>
        <w:t>Da PERE 5</w:t>
        <w:br/>
        <w:t>二、操作参数对生产低碳烯烃的影响</w:t>
        <w:br/>
        <w:t>(一)催化剂</w:t>
        <w:br/>
        <w:t>常规催化裂化催化剂中的主要活性组分是大孔的 Y 型沸石,它具有很高的裂化活性及较</w:t>
        <w:br/>
        <w:t>强的氨转移能力。催化裂化生产低碳烯烃的催化剂除了要有适量的大孔沸石以维持催化剂必</w:t>
        <w:br/>
        <w:t>要的活性外,还需加入有择形反应的中孔沸右 ,使在载体及大孔沸石上稳化生成的汽油再继续</w:t>
        <w:br/>
        <w:t>进行选择性裂化。目前使用的是经过改性的.具有良好水热稳定性的五元环结构的中孔沸石。</w:t>
        <w:br/>
        <w:t>由于大分子的和裂化只能在中孔沸石的外表面进行,而大和孔沸石又具有较强的氧转移能力需适</w:t>
        <w:br/>
        <w:t>量控制 ,故低氢转移能力 .较高裂化活性的载体构成了催化剂的主要组成部分。可调节催化剂</w:t>
        <w:br/>
        <w:t>中各组分的配比及制备工艺以达到不同目的产品的最佳配方。</w:t>
        <w:br/>
        <w:t>对多产低碳炳烃技术催化剂的设计原则是:高基质活性,高择形二次裂化能力,高异</w:t>
      </w:r>
    </w:p>
    <w:p>
      <w:r>
        <w:t>translation_method=source-is-chinese-or-mixed; char_count=1183</w:t>
      </w:r>
    </w:p>
    <w:p>
      <w:pPr>
        <w:pStyle w:val="Heading2"/>
      </w:pPr>
      <w:r>
        <w:t>中国炼油技术.pdf | page=189 | ocr</w:t>
      </w:r>
    </w:p>
    <w:p>
      <w:r>
        <w:t>第五章 ”催化裂化 179</w:t>
        <w:br/>
        <w:br/>
        <w:t>构化性能及低氢转移活性。此外,为了加工河油原料,催化剂也需具有抗金属污染的</w:t>
        <w:br/>
        <w:t>能力</w:t>
        <w:br/>
        <w:br/>
        <w:t>(二) 原料油</w:t>
        <w:br/>
        <w:br/>
        <w:t>本章第一节中所述的常规催化有裂化原料及其裂化性能也适用于多产低碳炳烃技术。原料</w:t>
        <w:br/>
        <w:t>组成的不同主要影响低碳烯烃的收率。石螨基原料是生产低碳烯烃最理想的原料,原料中的</w:t>
        <w:br/>
        <w:t>烷烃及环状烃类的烷基侧链易八化生成低碳烯烃。这是由于汽油中的链状烃类易进入拌形中</w:t>
        <w:br/>
        <w:t>孔沸石的孔道 ,并进行选择性像化反应生成低碳烯烃;环状结构的烃类由于其几何形状的限制</w:t>
        <w:br/>
        <w:t>难以进入中和孔沸石孔道。</w:t>
        <w:br/>
        <w:br/>
        <w:t>已在生产低碳烯烃技术中工业应用的原料,包括减压馆分油 .脱涉青油 .焦化馅出油 .加氧</w:t>
        <w:br/>
        <w:t>减压馏分油 `常压渣油及摊人减压渣油的减扑馏分油等。</w:t>
        <w:br/>
        <w:br/>
        <w:t>(三)反应温度</w:t>
        <w:br/>
        <w:br/>
        <w:t>催化像化生产低碳烯烃技术的反应温度要比常规催化裂化高 30 ~ 120% 。其中以生产最</w:t>
        <w:br/>
        <w:t>大量丙烯以及生产乙烯和丙烯工艺的反应温度较高,工业装置的反应温度分别高达 565Y 和</w:t>
        <w:br/>
        <w:t>640% ;生产丙烯菲产高六烷值汽油工艺的工业装置反应温度接近 530Y 。采用较高的反应温</w:t>
        <w:br/>
        <w:t>度是由于汽油裂化为气体所需的活化能要高于重油裂化为汽 .柴油所需的活性能,提高反应温</w:t>
        <w:br/>
        <w:t>度可增加汽油二次裂化为气体烯烃的反应速度。较高的反应温度还可以减少氨转移反应而抑</w:t>
        <w:br/>
        <w:t>制产品烯烃的他和,因氢转移为放热反应 ,高温不利于其进行。但反应温度不宜过高以减轻热</w:t>
        <w:br/>
        <w:t>裂化反应的程度 ,热裂化反应会导致干气的增加。</w:t>
        <w:br/>
        <w:br/>
        <w:t>(四)油剂接触时间</w:t>
        <w:br/>
        <w:br/>
        <w:t>催化裂化生产低碳烯烃技术的原料与催化剂的接触时间要求长于常规俱化裂化。其原因</w:t>
        <w:br/>
        <w:t>之一是低碳烽烃为催化裂化一次裂化产物汽油的再次裂化,即生成汽油后还需要一段时间进</w:t>
        <w:br/>
        <w:t>行裂化;其二是生产低碳烯烃技术的催化剂为了减少其氢转移反应会牺牲一些裂化活性。特</w:t>
        <w:br/>
        <w:t>划是最大量生产丙烯为主的技术,催化剂活性偏低,改现阶段在反应器设计上采用了提升管加</w:t>
        <w:br/>
        <w:t>密相流化床层以增加油剂接触时间。生产丙烯兼产总辛烷值汽油技术仍采用提升管,但仍宜</w:t>
        <w:br/>
        <w:t>适当增长油剂接触时间。</w:t>
        <w:br/>
        <w:br/>
        <w:t>(五)烃分压</w:t>
        <w:br/>
        <w:br/>
        <w:t>裂化反应,特别是多产气体的反应,由于大分子变小的过程体积增大,必然是低压有利于</w:t>
        <w:br/>
        <w:t>反应的进行。催化裂化基本上接近常压下反应 ,为克服后部系统的压力降及再生烟气的能量</w:t>
        <w:br/>
        <w:t>回收,仍要求在有些压力下操作。在生产气体烯烃技术中,可通过加大水蒸气注入基来降低烃</w:t>
        <w:br/>
        <w:t>分压,而维持系统总压力,或采用略减小系统压力的方法操作。最大量生产丙烯工艺的水蒸气</w:t>
        <w:br/>
        <w:t>注入量约为原料的 25% ,其他几种工艺略总于酒油催化裂化。</w:t>
        <w:br/>
        <w:br/>
        <w:t>(六)剂油比</w:t>
        <w:br/>
        <w:br/>
        <w:t>剂油比在催化代化工艺中不是独立的参数,它随反应 - 再生系统的热平衡而定。催化裂</w:t>
        <w:br/>
        <w:t>化生产低碳烯烃技术中,反应过程的反应热约为常规催化裂化工艺反应热的1.5 ~3 倍。这是</w:t>
        <w:br/>
        <w:t>由于反应温度较高 .二次裂化反应需要更多的热量及氢转移等放热反应较低所致。众化裂化</w:t>
        <w:br/>
        <w:t>生产低碳烯烃技术的再生部分与常规催化裂化基本相同。所需大量的反应热需通过再生催化</w:t>
        <w:br/>
        <w:t>剂带到反应器,势必导致剂油比的增加。大剂油比操作有利于增加催化剂的动态活性,也可浆</w:t>
        <w:br/>
        <w:t>补催化剂活性略低的不足。</w:t>
      </w:r>
    </w:p>
    <w:p>
      <w:r>
        <w:t>translation_method=source-is-chinese-or-mixed; char_count=1279</w:t>
      </w:r>
    </w:p>
    <w:p>
      <w:pPr>
        <w:pStyle w:val="Heading2"/>
      </w:pPr>
      <w:r>
        <w:t>中国炼油技术.pdf | page=190 | ocr</w:t>
      </w:r>
    </w:p>
    <w:p>
      <w:r>
        <w:t>+ 180 + 中国炼油技术</w:t>
        <w:br/>
        <w:t>三、工艺过程</w:t>
        <w:br/>
        <w:t>催化裂化后产低碳烯烃技术基本上可归纳为一种类地:最大量生产丙烯的技术生产再志</w:t>
        <w:br/>
        <w:t>ACTA AU BAR LA BAT Ze AIA fa BR AR,</w:t>
        <w:br/>
        <w:t>(一)最大量生产丙烯技术</w:t>
        <w:br/>
        <w:t>最大量生产丙烯的技术为催化裂解工型(DCC - [ ,Deep Catalytic Cracking Type 工)技</w:t>
        <w:br/>
        <w:t>Reo DEC -工技术的工艺流程与常规催化裂化相似。其主要设备的不同点是:在提升管出口</w:t>
        <w:br/>
        <w:t>增加一个床层反应器;加粗俱化剂输送管径;增大沉降器项狂气管线的油气线速;主分饮</w:t>
        <w:br/>
        <w:t>SE .油气分离器 ,吸收及稳定等部分由于气体负从增加需相应变动设备尺寸及增加气压机</w:t>
        <w:br/>
        <w:t>表5-31 列出了国内外三套加工不同性质原料的 DCC - 工的原料性质,主要操作参数 .物</w:t>
        <w:br/>
        <w:t>料平衡及低优烯烃产率列于表 5 -32 “1 。工业装置的反应温度随原料性质略有差异。石</w:t>
        <w:br/>
        <w:t>旦基原料易于裂化,反应温度可略低,以免二气增加。中间基原料反应温度略高,在 550 ~</w:t>
        <w:br/>
        <w:t>SOOT 操作。由于反应器采用了提升管加床层的形式,转化深度较高,全回炼操作时四炼比仪</w:t>
        <w:br/>
        <w:t>0.1 左右。DCC - 上的反应热较大,故可以在较商焦痰产率时仍保持反应全生系统热平衡操</w:t>
        <w:br/>
        <w:t>作。以大庆减压馏分汕摊常压渣汕为原料时 , DMG PE Fy 22.9 Jo ;中间基原料略低,但丙炳产</w:t>
        <w:br/>
        <w:t>率仍超过 17% 。在生产内烯的同时,总丁烯的产率约为夫肾产率的 70名左右,其中异丁烯与</w:t>
        <w:br/>
        <w:t>总丁烯之比超过 40% ,与热力学平衡值接近。</w:t>
        <w:br/>
        <w:t>表5-31 DCC - I原料油性质</w:t>
        <w:br/>
        <w:t>原料油品种 aie 管输减卜铺分油 阿拉伯加气减讨馏分油</w:t>
        <w:br/>
        <w:t>密度(20Y )/( g/cm ) 0.8605 0. 8914 0. 8644</w:t>
        <w:br/>
        <w:t>PRBE/% 1.13 0.29 &lt;0.1</w:t>
        <w:br/>
        <w:t>PERT) 1. 4608 1.4874 1.487</w:t>
        <w:br/>
        <w:t>B/G 0.13 0.18</w:t>
        <w:br/>
        <w:t>硫/% 0.09 0.70 0.04</w:t>
        <w:br/>
        <w:t>BL 13. 65 12.56</w:t>
        <w:br/>
        <w:t>ies 《实沸点)</w:t>
        <w:br/>
        <w:t>BR BA 225 286 187</w:t>
        <w:br/>
        <w:t>10% 369 383 343</w:t>
        <w:br/>
        <w:t>50% 451 429 430</w:t>
        <w:br/>
        <w:t>90% 581 493 542</w:t>
        <w:br/>
        <w:t>Pet 331 530</w:t>
        <w:br/>
        <w:t>表5-32 DCC- I操作条件"及产品分布</w:t>
        <w:br/>
        <w:t>操作条什</w:t>
        <w:br/>
        <w:t>催化剂 CRP-1 CRP -1 CRP-1+CRP-S</w:t>
      </w:r>
    </w:p>
    <w:p>
      <w:r>
        <w:t>translation_method=source-is-chinese-or-mixed; char_count=979</w:t>
      </w:r>
    </w:p>
    <w:p>
      <w:pPr>
        <w:pStyle w:val="Heading2"/>
      </w:pPr>
      <w:r>
        <w:t>中国炼油技术.pdf | page=191 | ocr</w:t>
      </w:r>
    </w:p>
    <w:p>
      <w:r>
        <w:t>第五章“”催化裂化 .181</w:t>
        <w:br/>
        <w:t>续表</w:t>
        <w:br/>
        <w:t>m H 1 2 3</w:t>
        <w:br/>
        <w:t>国 反应温度/f 545 550 5</w:t>
        <w:br/>
        <w:t>回炼比 | 0.11 0.15 0. 035</w:t>
        <w:br/>
        <w:t>再生温度/% 711 700 689</w:t>
        <w:br/>
        <w:t>物料平衡/多</w:t>
        <w:br/>
        <w:t>干气 8. 15 8. 64 10.3</w:t>
        <w:br/>
        <w:t>液化气 46. 69 37.38 40.0</w:t>
        <w:br/>
        <w:t>汽油 23. 02 | 25. 12 31.9</w:t>
        <w:br/>
        <w:t>轻油 12. 12 20. 83</w:t>
        <w:br/>
        <w:t>BR 6. 56 7.61</w:t>
        <w:br/>
        <w:t>损失 0. 46 0.41</w:t>
        <w:br/>
        <w:t>合计 100. 00 100. 00</w:t>
        <w:br/>
        <w:t>低碳烯烃产率/%%</w:t>
        <w:br/>
        <w:t>乙烯 3.6 3.8 5.1</w:t>
        <w:br/>
        <w:t>丙烯 22.9 17.4 17.4</w:t>
        <w:br/>
        <w:t>BK 17.4 13.4 11.0</w:t>
        <w:br/>
        <w:t>RT 7.2 5.6 4.8</w:t>
        <w:br/>
        <w:t>RT METH 41.4 41.8 43.6</w:t>
        <w:br/>
        <w:t>加原料油品种见表5 -31。</w:t>
        <w:br/>
        <w:br/>
        <w:t>DCC 技术专用催化剂 CRP 系列是以含磷和稀土的 ZRP 中和孔择形沸石为主要活性组分，</w:t>
        <w:br/>
        <w:t>在 DCC 工业装壮上得到了成功应用 。</w:t>
        <w:br/>
        <w:br/>
        <w:t>(1) 为了进一步提高催化剂的丙烯选择性以及装置的丙烯产率,研制出具有高丙烯选择</w:t>
        <w:br/>
        <w:t>性的 ZSP 沸石以及以它为主要活性组元的 MMC 系列催化裂解催化剂"” 。其特征在于:</w:t>
        <w:br/>
        <w:br/>
        <w:t>巴采用经碚和过渡金属改性处理的 ZSP 中孔沸石为主要活性组元,增加了活性中心的脱</w:t>
        <w:br/>
        <w:t>氢氧化功能,使得液化气中丙烯浓度明显增加;</w:t>
        <w:br/>
        <w:br/>
        <w:t>@@进一步优化中和孔沸石`大孔沸石与基质之间的配伍,实现裂化活性中心的梯度分布,有</w:t>
        <w:br/>
        <w:t>利于增产正构及少支链中间体,进一步转化生成丙烯</w:t>
        <w:br/>
        <w:br/>
        <w:t>加提高催化剂中铝的含量,改善了催化剂的重油裂化能力和抗金属污染性能。工业应用</w:t>
        <w:br/>
        <w:t>结果表明 ,使用 MMC 催化剂后 DCC 装置的液化气中丙烯浓度增加了约 5 个百分点,丙烯产率</w:t>
        <w:br/>
        <w:t>增加2 ~3 个百分点。</w:t>
        <w:br/>
        <w:br/>
        <w:t>(2)最近在催化剂制备技术和催化材料两个领域取得创新突破, 针对由连续和并行反应</w:t>
        <w:br/>
        <w:t>组成的催化裂解反应网络 ,在分子炼油水平上取得研究进展;</w:t>
        <w:br/>
        <w:br/>
        <w:t>全优化丙烯生成的催化反应动力学(OCK,Optimized Catalysis Kinetics) ,开发出 OCK 催化</w:t>
        <w:br/>
        <w:t>剂制备技术 ,强化基质大孔的重油转化能力 ,提高活性中心可利用性和可接近性,促进裂解反</w:t>
        <w:br/>
        <w:t>应深化;</w:t>
        <w:br/>
        <w:br/>
        <w:t>四研制出高结晶度 ,高活性稳定性的新一代 ZSP 择形分子筛,促进丙烯生成。由此开发</w:t>
        <w:br/>
        <w:t>出新一代 DCC 工艺专用催化剂 DMMC 系列) 。工业应用结果表明,DMMC 催化剂显示出高</w:t>
        <w:br/>
        <w:t>裂解活性 ,高丙烯产率的特点 ,与原使用的 DCC 催化剂相比 ,使用DMMC 催化剂后 DCC 装置</w:t>
        <w:br/>
        <w:t>的总液收增加 0. 6 个百分点,丙烯产率提高 2. 4 个百分点。</w:t>
      </w:r>
    </w:p>
    <w:p>
      <w:r>
        <w:t>translation_method=source-is-chinese-or-mixed; char_count=1094</w:t>
      </w:r>
    </w:p>
    <w:p>
      <w:pPr>
        <w:pStyle w:val="Heading2"/>
      </w:pPr>
      <w:r>
        <w:t>中国炼油技术.pdf | page=192 | ocr</w:t>
      </w:r>
    </w:p>
    <w:p>
      <w:r>
        <w:t>+ 182 + 中国炼油技术</w:t>
        <w:br/>
        <w:br/>
        <w:t>(二)生产两烯兼顾汽油的技术</w:t>
        <w:br/>
        <w:br/>
        <w:t>我国开发的娆牛产替烯又兼顾汽油生产的技术有 DCC - IL .MGG MIP - CGP、FDFCC -</w:t>
        <w:br/>
        <w:t>焉以及TSRFCC 等 |</w:t>
        <w:br/>
        <w:br/>
        <w:t>DCC - I (Deep Catalytic Cracking Type IL) 的日的产品是丙烯.异丁燃及异戊烯,回时看</w:t>
        <w:br/>
        <w:t>顾汽油。它与 DCC -工骨的兰别在于:采用提升管反应器,但不加床层;反应温度略低,介于</w:t>
        <w:br/>
        <w:t>DCC -工与FKCC 之间;较向的催化剂活性;较低的水兹气注入量。DCC -工装置采用床层零料</w:t>
        <w:br/>
        <w:t>位操作时,可进行 DCC - 下的生产。</w:t>
        <w:br/>
        <w:br/>
        <w:t>MGG( Maximum Gaseous olefins and Gasoline production ) 的日的产品足最大量的液化石油</w:t>
        <w:br/>
        <w:t>气加汽油产率,液化气中富含炳。特点是提升管反应;催化剂活性高;十气及焦痰产率较低，</w:t>
        <w:br/>
        <w:t>反应温度介于 DCC -工与 FCC ZF KAEATE A EB</w:t>
        <w:br/>
        <w:br/>
        <w:t>MIP - CGP (Maximum Iso - Paraffins process for Cleaning Gasoline plus Propylene produc-</w:t>
        <w:br/>
        <w:t>tion) AA AP hn EA Ps TIE ATH o P a A. TORT PH ABET</w:t>
        <w:br/>
        <w:t>DVL RE A CY Fr IZ RBS SSE RL A SI EE, OST TE AIR A — BS ICE RE</w:t>
        <w:br/>
        <w:t>FIM, AAT AE GSE SS Oe Ae MRS ET PI AT Bek DS Ha BL A 5 SAS BI DK URE BS BARA,</w:t>
        <w:br/>
        <w:t>反应为主,适度一次裂化反应。在一次裂化反应和所转移反应双重作用下 ,汽汕中的烯烃转化</w:t>
        <w:br/>
        <w:br/>
        <w:t>FDFCC - TI (Flexible Dual Function Catalytic Cracking Type 亚)的日的产品是低烯烃汽油</w:t>
        <w:br/>
        <w:t>组分,同时增产内糯。FDFCC 工艺采用双提升管反应器结构,分别对重质原料和催化黎化汽</w:t>
        <w:br/>
        <w:t>省在不同的操作条件下进行反应。重油提升管在常规众化裂化条件下操作 ,汽汕提升管在较</w:t>
        <w:br/>
        <w:t>站刻的条件下操作,实现芳构化 .异构化等反应以降低催化裂化汽油烯烃含量。该工艺不仅可</w:t>
        <w:br/>
        <w:t>以降低催化裂化汽油的烯烃含量,还可以增产丙烯和丁燃等化工原料,同时也可以降低汽油的</w:t>
        <w:br/>
        <w:t>硫含旺。</w:t>
        <w:br/>
        <w:br/>
        <w:t>TSRFCC (Two Stage Riser Fluid Catalytic Cracking) 的目的产品是低烯烃汽油组分,同时增</w:t>
        <w:br/>
        <w:t>Popa. APH PCC 相比,TSRFCC 工艺采几两段串联提升管反应器,具有催化剂接力反应、</w:t>
        <w:br/>
        <w:t>分段反应 ,短反应时间以及大剂六比操作等特点,可以降低催化袭化汽油烯烃含量并可以提高</w:t>
        <w:br/>
        <w:br/>
        <w:t>这5 种技术的催化剂配方不同,反应器结构和操作条件也有所差异,故产品分布不尽相</w:t>
        <w:br/>
        <w:t>同。表5 -33 和表 5 -34 分别列出了五种技术的原料性质及操作参数与产品分布,表中同时</w:t>
        <w:br/>
        <w:t>列出了FFCC 在较高温度下的产品分布 ,作为比较时的参考。</w:t>
        <w:br/>
        <w:br/>
        <w:t>山于原料性质不完全相同 ,产品产闵也仅是大概的比较。从表 5 -34 可看到,DCC - 1A</w:t>
        <w:br/>
        <w:t>节高的丙烯 .异丁烯及蜡戌炳产率 ,以及最高的异丁烯与总丁烯的比值,该比值接近热力学平</w:t>
        <w:br/>
        <w:t>衡值，MIP - CCP 有最低的干气产率, MGG 有最高的汽油产率,TSRRFCC 有最高的柴油产率。</w:t>
        <w:br/>
        <w:t>这些工艺的内燃产率都显著高于 FCC 。</w:t>
        <w:br/>
        <w:br/>
        <w:t>表5-33 生产丙烯兼顾汽油工艺装置的原料油性质</w:t>
        <w:br/>
        <w:t>工 艺 bcc - T MGG MIP - CGP. | FDFCC - TT TSRFCC FCC</w:t>
        <w:br/>
        <w:t>venouaaae 临商碱压全分 | Ra EE} Pet 9-0 RF ah KRCHTER FERRE LIRR</w:t>
        <w:br/>
        <w:t>WHS Al |测挫减压洁测 | AREAL Je WUR WFR ETN | IA</w:t>
        <w:br/>
        <w:t>ELE (20°C ) /( een? ) 0. 8986 | 0. 8809 | 0. 9097 | 0. 9200 0.9149 0. 8788</w:t>
      </w:r>
    </w:p>
    <w:p>
      <w:r>
        <w:t>translation_method=source-is-chinese-or-mixed; char_count=1703</w:t>
      </w:r>
    </w:p>
    <w:p>
      <w:pPr>
        <w:pStyle w:val="Heading2"/>
      </w:pPr>
      <w:r>
        <w:t>中国炼油技术.pdf | page=193 | ocr</w:t>
      </w:r>
    </w:p>
    <w:p>
      <w:r>
        <w:t>HT PGR +183 -</w:t>
        <w:br/>
        <w:t>续表</w:t>
        <w:br/>
        <w:br/>
        <w:t>meee 49 | 40 | 28</w:t>
        <w:br/>
        <w:t>BERG 0.4 1.9 4.6 1.1 4.5 3.1</w:t>
        <w:br/>
        <w:t>折光率(207 ) 1.4891 1. 4959 1. 4962</w:t>
        <w:br/>
        <w:t>元素组成/%</w:t>
        <w:br/>
        <w:br/>
        <w:t>Be 86. 56 86. 36 86.47 86.13 86. 42</w:t>
        <w:br/>
        <w:br/>
        <w:t>a 12.48 13.07 12.12, | 12.81 13.20</w:t>
        <w:br/>
        <w:br/>
        <w:t>硫 0.30 0.18 0.37 0.50 0.14 0.26</w:t>
        <w:br/>
        <w:br/>
        <w:t>a 0.15 | 0.11 0.12 0.10 0.18 0.12</w:t>
        <w:br/>
        <w:t>重金属/( bg/g)</w:t>
        <w:br/>
        <w:br/>
        <w:t>镍 0.4 42 11.0 4.6 4.2 4.3</w:t>
        <w:br/>
        <w:br/>
        <w:t>w &lt;0.1 0.6 4.0 14 1.5 6.3</w:t>
        <w:br/>
        <w:t>族组成/乞</w:t>
        <w:br/>
        <w:br/>
        <w:t>饱和烃 67.5 70.8 57.3 69.7 64.0</w:t>
        <w:br/>
        <w:br/>
        <w:t>芳烃 30.0 25.2 30.0 21.8 22.1</w:t>
        <w:br/>
        <w:br/>
        <w:t>胶质 2.5 4.0 12.7 了.8 13.8</w:t>
        <w:br/>
        <w:br/>
        <w:t>沥青质 0.5 0.1</w:t>
        <w:br/>
        <w:t>REET</w:t>
        <w:br/>
        <w:br/>
        <w:t>初馏点 272 256 272 305 316 203</w:t>
        <w:br/>
        <w:br/>
        <w:t>10% | 384 346 384 418 314</w:t>
        <w:br/>
        <w:br/>
        <w:t>50% | 471 450 453 503 410</w:t>
        <w:br/>
        <w:br/>
        <w:t>10% | 502 510 479 416</w:t>
        <w:br/>
        <w:t>500% 1A Hy -#/% 69 67 82 49 75</w:t>
        <w:br/>
        <w:br/>
        <w:t>表5-34 生产丙烯兼顾汽油工艺装置的操作条件和产品分布</w:t>
        <w:br/>
        <w:t>Le DCC - II MIP - CGP</w:t>
        <w:br/>
        <w:br/>
        <w:t>操作条件 | |</w:t>
        <w:br/>
        <w:br/>
        <w:t>催化齐 | CIP RMG | cop</w:t>
        <w:br/>
        <w:br/>
        <w:t>FRA EC | 530 534 | 524</w:t>
        <w:br/>
        <w:br/>
        <w:t>回炼比 | 0.07 0.14 0.09</w:t>
        <w:br/>
        <w:br/>
        <w:t>HERI IE SC | 705 680 | 716</w:t>
        <w:br/>
        <w:br/>
        <w:t>注蒸汽最/和 | 10.4 14 | 10.2</w:t>
        <w:br/>
        <w:t>Pah a T A / %</w:t>
        <w:br/>
        <w:br/>
        <w:t>FR 5.18 3.97 3.45</w:t>
        <w:br/>
        <w:br/>
        <w:t>液化气 34.43 26.78 27.37</w:t>
        <w:br/>
        <w:br/>
        <w:t>汽油 38.45 48.07 38.19</w:t>
        <w:br/>
        <w:br/>
        <w:t>柴油 13.90 12.36 16.30</w:t>
        <w:br/>
        <w:br/>
        <w:t>油浆 0 | 0 5.12</w:t>
        <w:br/>
        <w:br/>
        <w:t>焦炭 7.17 .8.20 9.09</w:t>
        <w:br/>
        <w:br/>
        <w:t>损失 0.87 | 0.62 0.48</w:t>
        <w:br/>
        <w:br/>
        <w:t>合计 100.00 100.00 100</w:t>
      </w:r>
    </w:p>
    <w:p>
      <w:r>
        <w:t>translation_method=source-is-chinese-or-mixed; char_count=917</w:t>
      </w:r>
    </w:p>
    <w:p>
      <w:pPr>
        <w:pStyle w:val="Heading2"/>
      </w:pPr>
      <w:r>
        <w:t>中国炼油技术.pdf | page=194 | ocr</w:t>
      </w:r>
    </w:p>
    <w:p>
      <w:r>
        <w:t>184 中国炼油技术</w:t>
        <w:br/>
        <w:t>BER</w:t>
        <w:br/>
        <w:t>低碳烯烃产率/名</w:t>
        <w:br/>
        <w:t>丙烯 14.43 6.83 8.94</w:t>
        <w:br/>
        <w:t>BE 11.41 5.96 6.09</w:t>
        <w:br/>
        <w:t>RT 4.75 1.65 2.00</w:t>
        <w:br/>
        <w:t>FRE 5.93</w:t>
        <w:br/>
        <w:t>RET 0.42 0.28 0.33</w:t>
        <w:br/>
        <w:t>操作条件 _</w:t>
        <w:br/>
        <w:t>催化剂 CC -20 LV -23 LB -1</w:t>
        <w:br/>
        <w:t>反应温度/所 520 499 522</w:t>
        <w:br/>
        <w:t>第二提升管温度/ 550 495 无</w:t>
        <w:br/>
        <w:t>第“提升管进料/新鲜原料量 0.35 0.45 无</w:t>
        <w:br/>
        <w:t>回炼比 0.04 0.02 0.25</w:t>
        <w:br/>
        <w:t>FRE E/T 700 700 698</w:t>
        <w:br/>
        <w:t>产品分布/%</w:t>
        <w:br/>
        <w:t>FX 4,82 4.53 3.67</w:t>
        <w:br/>
        <w:t>液化气 26.86 14.55 11.01</w:t>
        <w:br/>
        <w:t>汽油 29.14 34.41 45.93</w:t>
        <w:br/>
        <w:t>柴油 26.00 38.01 30. 46</w:t>
        <w:br/>
        <w:t>WI 5.19 0 1.08</w:t>
        <w:br/>
        <w:t>焦炭 7.95 8.50 7.40</w:t>
        <w:br/>
        <w:t>损失 0.03 0.45</w:t>
        <w:br/>
        <w:t>ait 100.00 100.00 100.00</w:t>
        <w:br/>
        <w:t>DRA EPH E/ %</w:t>
        <w:br/>
        <w:t>ike 9.85 4.31</w:t>
        <w:br/>
        <w:t>BT 7.03 4.60</w:t>
        <w:br/>
        <w:t>ce 1.80 1.46</w:t>
        <w:br/>
        <w:t>FOE 2.11</w:t>
        <w:br/>
        <w:t>RT MART 0.26 0.32</w:t>
        <w:br/>
        <w:t>FRIIS AAS</w:t>
        <w:br/>
        <w:t>(2) A Ci fo a dip A</w:t>
        <w:br/>
        <w:t>生产乙烯和丙烯技术为催化热裂解( CPP, Catalytic Pyrolysis Process) 技术5 。在 DCC -</w:t>
        <w:br/>
        <w:t>工最大量生产丙烯技术基础上,通过对工艺参数.催化剂以及装置构型进行改进,开发出了重</w:t>
        <w:br/>
        <w:t>油直接制取乙烯和丙烯的 CPP 工艺技术。该工艺采用类似常规 FCC 的提升管反应器以及催</w:t>
        <w:br/>
        <w:t>化剂流化输送的连续反应 - 再生循环操作方式;产品分离流程可以采用蒸汽裂解的深冷分离</w:t>
        <w:br/>
        <w:t>技术,但必须预先精制以脱除微量杂质,如硫化物、氨化物、碳氧化合物、砷和水等,可以得到聚</w:t>
        <w:br/>
        <w:t>合级的乙烯和丙烯产品。其特点为:</w:t>
        <w:br/>
        <w:t>呈反应温度为 580 ~ 640°C ,是一个催化反应和热反应共存的过程;</w:t>
      </w:r>
    </w:p>
    <w:p>
      <w:r>
        <w:t>translation_method=source-is-chinese-or-mixed; char_count=806</w:t>
      </w:r>
    </w:p>
    <w:p>
      <w:pPr>
        <w:pStyle w:val="Heading2"/>
      </w:pPr>
      <w:r>
        <w:t>中国炼油技术.pdf | page=195 | ocr</w:t>
      </w:r>
    </w:p>
    <w:p>
      <w:r>
        <w:t>第五章 ”催化裂化 “185 -</w:t>
        <w:br/>
        <w:t>名专用催化剂具有正碳离子反应和自由基反应双重催化活性;</w:t>
        <w:br/>
        <w:t>轧操作方式灵活,可根据需要灵活调整产品结构 ,实现最大量生产乙烯.最大量生产丙烯</w:t>
        <w:br/>
        <w:t>或乙烯和丙烯兼产等多种操作模式;</w:t>
        <w:br/>
        <w:t>地可以如工重质原料汕,包括蜡油 Re Te BSA Ta .焦化螨油和脱沥青油以及全常讨酒油等，</w:t>
        <w:br/>
        <w:t>扩宽了乙烯的原料来源 ,降低了乙烯原料成本。</w:t>
        <w:br/>
        <w:t>HES -35 和表5 -36 分别列出了加工大庆管输原油常压酒汕原料的 CPP 装置工业试验数</w:t>
        <w:br/>
        <w:t>据。以大庆常讨洁油为原料,在提升管出口温度 610Y HY, CPP 可以得到 14. 84% 的乙烯和</w:t>
        <w:br/>
        <w:t>22. 21% 的丙烯;产品乙电纯度超过 99. 99% 产品具燃纯度超过 99. 9% ,达到聚合级优等品指</w:t>
        <w:br/>
        <w:t>标;液体产品的芳烃含量高,裂解石脑油的芳烃含量达到 80% 左右,其中 BTX 占 80% ;裂解轻</w:t>
        <w:br/>
        <w:t>油富含蔡系芳烃,芳烃含量超过 90% ,可以进一步作为化工诛料加以利用。</w:t>
        <w:br/>
        <w:t>CPP 装署工业运转表明 ,该下艺技术成熟可靠,开辟了一条以石晴基常奈酒汕为原料生产</w:t>
        <w:br/>
        <w:t>乙烯丙烯的新工艺路线。</w:t>
        <w:br/>
        <w:t>表5-35 CPP工业示范装置原料油性质 表5-36 CPP 工业示范装置主要操作条件和产品产率</w:t>
        <w:br/>
        <w:t>项 日 数据 项 日 数 据</w:t>
        <w:br/>
        <w:t>HEHE (20°C )/( g/cm" ) | 0. 8943 操作条件</w:t>
        <w:br/>
        <w:t>FRR Me 44 新鲜诛料量/(Vh) 62.8</w:t>
        <w:br/>
        <w:t>HL (20T ) 1, 4848 SRI AE/C 610</w:t>
        <w:br/>
        <w:t>TR A 放生湿度/ 732</w:t>
        <w:br/>
        <w:t>® 86.18 BORER UE Dt (42) /MPa 0, 08</w:t>
        <w:br/>
        <w:t>a rae PVA RET Ce) Ma | ax</w:t>
        <w:br/>
        <w:t>at ree FEAR AE) / % | 28.5</w:t>
        <w:br/>
        <w:t>重金属会最/( He Xg) 产品分布/ Ge |</w:t>
        <w:br/>
        <w:t>铁 4.7 RE | 60. 63</w:t>
        <w:br/>
        <w:t>镍 5.8 20 AF | 16.12</w:t>
        <w:br/>
        <w:t>ca 0.4 裂解轻油 9.68</w:t>
        <w:br/>
        <w:t>钠 5.0 SES 2.21</w:t>
        <w:br/>
        <w:t>By 3.7 焦炭 10.71</w:t>
        <w:br/>
        <w:t>inne 266 ak 068</w:t>
        <w:br/>
        <w:t>ne a Aik 100. 00</w:t>
        <w:br/>
        <w:t>10% 316 UMIREP K/ Te</w:t>
        <w:br/>
        <w:t>30% 438 oh 14 BH</w:t>
        <w:br/>
        <w:t>50% 510 Bik 22.21</w:t>
        <w:br/>
        <w:t>(四)几种工艺的产品性质</w:t>
        <w:br/>
        <w:t>几种工艺的干气及液化气组成分草列于表5 -37 及表5 -38。DCC -IDCC - 下 \MGG,</w:t>
        <w:br/>
        <w:t>MIP -CGP 和 TSRFCC 干气中的乙烯显著高于常规 FCC, DCC - 工干气中的乙烯含量为</w:t>
        <w:br/>
        <w:t>27.8% ,而 FCC 在高温下操作时为 15.5% 。从苯与干气中的乙精直接烃化生产乙基葵而言，</w:t>
        <w:br/>
        <w:t>高浓度乙烯于气作原料更为有利。</w:t>
        <w:br/>
        <w:t>对几种工艺的液化气 ,比较丙烯浓度可看到 DCC 工艺最高,DCC -1 &amp; DCC - 工液化气中</w:t>
        <w:br/>
        <w:t>的上内燃含量分别达到 53.7% 及48.6% 。DCC -EDCC - 开的潜化气中有较高的异丁烯含量，</w:t>
      </w:r>
    </w:p>
    <w:p>
      <w:r>
        <w:t>translation_method=source-is-chinese-or-mixed; char_count=1229</w:t>
      </w:r>
    </w:p>
    <w:p>
      <w:pPr>
        <w:pStyle w:val="Heading2"/>
      </w:pPr>
      <w:r>
        <w:t>中国炼油技术.pdf | page=196 | ocr</w:t>
      </w:r>
    </w:p>
    <w:p>
      <w:r>
        <w:t>+ 186 - 中国炼油技术</w:t>
        <w:br/>
        <w:t>而 MIP —CGP 和TSRFCC 的异丁烷含量较高,这主要归因于这几种工艺氨转移反应的差异。</w:t>
        <w:br/>
        <w:t>此外,在 DCC -工的干气及液化气中内烽含量分别为4ug/g 及17pg/g,液化气经脱硫和丙</w:t>
        <w:br/>
        <w:t>烯/丙烷塔分离后,丙烯的纯度均超过 99. 6 % ,达到聚合级丙烯的要求。其他几种工艺的反</w:t>
        <w:br/>
        <w:t>应条件比 DCC -工缓和,如需制取精丙烯应该不存在问题。</w:t>
        <w:br/>
        <w:t>表5-37 各工艺干气组成</w:t>
        <w:br/>
        <w:t>ze pec-1 | pcc-T MGG TSRFCC | FCC</w:t>
        <w:br/>
        <w:t>于气组成(体)7% |</w:t>
        <w:br/>
        <w:t>氧气 23.8 20.6 23.4 29.5 29.9 29.1 | 40.4</w:t>
        <w:br/>
        <w:t>硫化气 1.9 20 | 1s 0.1 2.8 | 1a</w:t>
        <w:br/>
        <w:t>甲烷 32.7 39.8 32.6 34.6 33.7 22.4 26.6</w:t>
        <w:br/>
        <w:t>乙燃 27.8 23.3 20.2 20.8 17.1 27.8 15.5</w:t>
        <w:br/>
        <w:t>abe 13.1 12.7 12.5 13.8 11.2 19.4 | 16.1</w:t>
        <w:br/>
        <w:t>丙烯 0.5 0.9 71.0 0.5 4.0 04</w:t>
        <w:br/>
        <w:t>丙烷 0.2 0.1 1.0 0.1 0.5 01 |</w:t>
        <w:br/>
        <w:t>Ca和 Cs 0 o6 | 20 0.6 0.8 0.8 |</w:t>
        <w:br/>
        <w:t>总计 100.0 100.0 100.0 100.0 100.0 100.0 100.0</w:t>
        <w:br/>
        <w:t>表5-38 各工艺液化气组成</w:t>
        <w:br/>
        <w:t>Ce 2.9</w:t>
        <w:br/>
        <w:t>丙烷 8.3 8.2 10.0 9 ie 10.4 22.6 | 9.0</w:t>
        <w:br/>
        <w:t>ate 53.7 48.6 | 39.6 38.7 43.1 28.3 37.0</w:t>
        <w:br/>
        <w:t>RT KE 47 10.2 18.0 24.1 18.9 22.8 17.5</w:t>
        <w:br/>
        <w:t>正丁烷 1.8 2.7 5.1 4.5 4.2 6.2 | 5.5</w:t>
        <w:br/>
        <w:t>1- TH 4.8 4.9 5.8 4.2 5.3 5.0 64</w:t>
        <w:br/>
        <w:t>RT 11.8 12.0 | 7.0 6.5 5.8 8.6 9.8</w:t>
        <w:br/>
        <w:t>m-2-Te 6.6 65 1.3 5.3 7.4 2.4 8.8</w:t>
        <w:br/>
        <w:t>顺-2-丁燃 5.0 5.3 5.6 3.8 4.2 0.3 6.0</w:t>
        <w:br/>
        <w:t>1,3-丁二烯 0.5</w:t>
        <w:br/>
        <w:t>Cs 2.8 1.6 1.6 1.6 0.7 09</w:t>
        <w:br/>
        <w:t>ait 100.0 100.0 100.0 100.0 100.0 100.0 100.0</w:t>
        <w:br/>
        <w:t>各工艺稳定汽油(碱洗前) 的性质列于表5 -39。MIP -CGP Be FDFCC - 亚汽油的诱导期</w:t>
        <w:br/>
        <w:t>较长 ,超过 1000min; CPP 和 DCC - 工的诱导期较低,均未达到合格指标,只能作汽油调和组</w:t>
        <w:br/>
        <w:t>分。7 种新工艺的汽油辛烷值均显著高于 FCC ,尤以 DCC 及 CPP 的汽油辛烷值最高。从汽油</w:t>
        <w:br/>
        <w:t>烃族组成分析可看到,DCC —1 Al CPP 有最高的芳烃含量,而 MIP - CGP 有最低的炳烃含量。</w:t>
        <w:br/>
        <w:t>各石油化工厂可根据加工原料性质、目的产品需求及各厂实际情况选用这些新工艺。</w:t>
      </w:r>
    </w:p>
    <w:p>
      <w:r>
        <w:t>translation_method=source-is-chinese-or-mixed; char_count=1211</w:t>
      </w:r>
    </w:p>
    <w:p>
      <w:pPr>
        <w:pStyle w:val="Heading2"/>
      </w:pPr>
      <w:r>
        <w:t>中国炼油技术.pdf | page=197 | ocr</w:t>
      </w:r>
    </w:p>
    <w:p>
      <w:r>
        <w:t>Sh RAL + 187+</w:t>
        <w:br/>
        <w:t>R5-39 各工艺稳定汽油性质</w:t>
        <w:br/>
        <w:t>re DCC -1 | DCC-T | MGG CPP | MIp- CGP mecc-串 srce | FCC</w:t>
        <w:br/>
        <w:t>BIE (20°C )/(g/em’) 0.7529 | 0.7378 | 0.7340 | 0.8450 | 0.7225 | 0.7298 | 0.7303 | 0.7329</w:t>
        <w:br/>
        <w:t>SEI” (mg/ 100m.) 2.0 | 2.0 4.0 2.0 3.2 14</w:t>
        <w:br/>
        <w:t>酸度/( mgk OHZIOOm L) 0 033 0 0.7 1.5</w:t>
        <w:br/>
        <w:t>溴值/(g Bw100g) | 74 29 78</w:t>
        <w:br/>
        <w:t>HME /( g1,/100g) 2.0 1.6 2.2 10.1 2.0</w:t>
        <w:br/>
        <w:t>诱导期/min aa0 755 645 102 &gt;1000 | &gt; 1000 483 180</w:t>
        <w:br/>
        <w:t>TER ALR Ge</w:t>
        <w:br/>
        <w:t>碳 87. 45 86. 89 86. 86 90. 06 86. 29</w:t>
        <w:br/>
        <w:t>4 12.42 | 12.44 13.06 9.40 13. 67</w:t>
        <w:br/>
        <w:t>硫 012 | 0.0592 | 0.0236 | 0.0421 | 0.027 0.030 | 0.0124 | 6.029</w:t>
        <w:br/>
        <w:t>和氨 0.013 0.088 | 0.052 | 0.0107 | 0. 034</w:t>
        <w:br/>
        <w:t>RPE RL/ 9 0.0077 | 0.077 | | | 0.013</w:t>
        <w:br/>
        <w:t>ec | |</w:t>
        <w:br/>
        <w:t>PUR 48 4 | 37 | 4 | 36 34</w:t>
        <w:br/>
        <w:t>10% 55 51 | 51 | 85 | 48 74 54</w:t>
        <w:br/>
        <w:t>50% 91 80 | 5 | 124 | 81 106 105</w:t>
        <w:br/>
        <w:t>90% 174 164 177 | Do0 155 157 180</w:t>
        <w:br/>
        <w:t>#8 199 194 20 | 201 | 182 176 203</w:t>
        <w:br/>
        <w:t>pee | |</w:t>
        <w:br/>
        <w:t>MON 82.0 82.1 80.5 | 90.4 | 839 84.0 79.0</w:t>
        <w:br/>
        <w:t>RON 96.9 97.0 94.0 | 103.1 | 93.5 94.5 90.5 90.0</w:t>
        <w:br/>
        <w:t>HEAL BL / Ge | | |</w:t>
        <w:br/>
        <w:t>链烷烃 14.36 31.70 | 36.44 5.10 | 49.9 34. 40</w:t>
        <w:br/>
        <w:t>Spike 5.27 6.00 8.01 1.27 | 6.4 9.25</w:t>
        <w:br/>
        <w:t>ees 40.31 38.00 25. 60 35 | isa 16.2 49.70 | 31.79</w:t>
        <w:br/>
        <w:t>芳烃 40. 06 24, 30 29. 95 81.28 28.6 31.8 10.70 | 24.56</w:t>
        <w:br/>
        <w:t>第五节 ”产品精制</w:t>
        <w:br/>
        <w:t>催化裂化装置生产的汽油、柴油 液化石油气,以及作为炼汕厂自用燃料的干气和汕浆等，</w:t>
        <w:br/>
        <w:t>都不同程度地含有硫 `氮等杂质,需要进行精制才能达到产品各项指标要求。干气去气体脱硫</w:t>
        <w:br/>
        <w:t>部分,通常用醇脓水洲液脱除其中的酸性气。汽油去脱硫醇部分脱除硫化所和硫醇(后者转</w:t>
        <w:br/>
        <w:t>化为汽油中的二硫化物) ;液化右油气也经过类似步又。</w:t>
        <w:br/>
        <w:t>常规的脱硫精制方法包括:干气及液化石油气脱硫的胶法脱硫工艺,液化石油气脱硫醇的</w:t>
        <w:br/>
        <w:t>预碱洗、催化剂碱液抽提脱硫醇工艺;汽油脱令醇的预碱洗脱硫化氢及催化氧化法固定床脱硫</w:t>
        <w:br/>
        <w:t>醇工艺等。有关脱硫醉工艺介绍见本书第七章第二节。</w:t>
        <w:br/>
        <w:t>催化裂化生产的汽油和柴油通常是采用加氢精制方法提高产品质量。</w:t>
      </w:r>
    </w:p>
    <w:p>
      <w:r>
        <w:t>translation_method=source-is-chinese-or-mixed; char_count=1356</w:t>
      </w:r>
    </w:p>
    <w:p>
      <w:pPr>
        <w:pStyle w:val="Heading2"/>
      </w:pPr>
      <w:r>
        <w:t>中国炼油技术.pdf | page=198 | ocr</w:t>
      </w:r>
    </w:p>
    <w:p>
      <w:r>
        <w:t>.188 - 中国冻油技术</w:t>
        <w:br/>
        <w:br/>
        <w:t>近几年随着人们对环境保护的日益重视,环保法规也日渐严格 ,而降低汽油的硫含量是改</w:t>
        <w:br/>
        <w:t>善空气质量的最重要措施之一。由于目前原油中硫含量的不断增加,导致催化裂化汽汕中的</w:t>
        <w:br/>
        <w:t>硫含量居高不下。在这种情况下 ,催化裂化汽油必须经过深度脱硫才能符合环保要求。Cono-</w:t>
        <w:br/>
        <w:t>co Phillips 公司(简称 COP 公司)在多年燃料气脱硫技术(Z Sorb ) 的基础上成功开发了催化裂</w:t>
        <w:br/>
        <w:t>化汽油吸附脱硫技术(S Zorb ) ,该工艺技术由于具有脱硫程度高 `氢耗低.对产品汽油辛烷值</w:t>
        <w:br/>
        <w:t>的影响小等优势而倍受重视。为加快我国汽油质量升级步伐,满足汽油标准的更高要求，</w:t>
        <w:br/>
        <w:t>2007 年该工艺技术被中国石化买断,并作为汽油质量升级的一种重要的方法。</w:t>
        <w:br/>
        <w:br/>
        <w:t>本节将重点介绍汽油吸附脱硫技术。</w:t>
        <w:br/>
        <w:br/>
        <w:t>一、催化裂化汽油吸附脱硫</w:t>
        <w:br/>
        <w:br/>
        <w:t>S Zorb 工艺是在临所的条件下 ,采用独特的专利吸附剂 ,吸附硫化物中的硫原子,使之保</w:t>
        <w:br/>
        <w:t>留在吸附剂上 ,而硫化物的烃结构部分则被释放回工艺物流中,从而实现脱硫过程。在 S Zorb</w:t>
        <w:br/>
        <w:t>反应过程中不产生 HS 气体,可以避免 HS 与烯烃反应再生成硫醇,可用来生产低硫及超低</w:t>
        <w:br/>
        <w:t>硫汽油。</w:t>
        <w:br/>
        <w:br/>
        <w:t>这一脱硫技术与同类脱硫技术相比,具有以下特点:</w:t>
        <w:br/>
        <w:br/>
        <w:t>(1)抗爆指数损失较小”由于S Zo中工艺反应条件相对缓和,能有效控制烦烃的加氢反</w:t>
        <w:br/>
        <w:t>应,可尽量减少汽油的辛烷值损失。</w:t>
        <w:br/>
        <w:br/>
        <w:t>(2)和氢气消耗较低 ”对原料氢气纯度要求不高。</w:t>
        <w:br/>
        <w:br/>
        <w:t>(3)能耗较低”该技术不需要对汽油馏分进行切割,可直接以FCC 装置的稳定汽油进料 ，</w:t>
        <w:br/>
        <w:t>同时因采用吸附剂连续再生工艺,与固定床选择性加氧技术相比,开工初期与末期脱硫效率相</w:t>
        <w:br/>
        <w:t>当,开工周期完全可以与 FCC 装置匹配。</w:t>
        <w:br/>
        <w:br/>
        <w:t>(4)汽油收率较高 ,体积损失少。</w:t>
        <w:br/>
        <w:br/>
        <w:t>(一)反应机理概述</w:t>
        <w:br/>
        <w:br/>
        <w:t>TE S Zorb 吸附脱硫过程中,通过特定的吸附剂实现汽油中硫的转移脱除的目的。S Zorb</w:t>
        <w:br/>
        <w:t>吸附剂的主要组成为氧化锌.氧化镍以及一些硅铝组分,在 $ Zorb 吸附脱硫过程中,汽油中的</w:t>
        <w:br/>
        <w:t>硫醇 RES WL MAB SPE LEB A SP EE LB ,所含的硫组分被吸附剂中的氧化锌吸收转化</w:t>
        <w:br/>
        <w:t>成硫化锌,其他部分保持不变返回气相。</w:t>
        <w:br/>
        <w:br/>
        <w:t>S Zorb 过程中发生的主要反应有:</w:t>
        <w:br/>
        <w:br/>
        <w:t>RSH + Zn O +H, —+RH + Zn S + H,0</w:t>
        <w:br/>
        <w:t>[| +2n0 +3H —“ozns + C,H, +H,0</w:t>
        <w:br/>
        <w:t>U</w:t>
        <w:br/>
        <w:t>OC} ] +Zn0 +3H, —o7ns +H,0 + One</w:t>
        <w:br/>
        <w:t>S</w:t>
        <w:br/>
        <w:br/>
        <w:t>从吸附剂的组成上看 ,在吸附脱硫过程中,吸附剂中的镍( 主要以金属镍的形式存在) 主</w:t>
        <w:br/>
        <w:t>要起催化活化含硫化合物的作用 ,而氧化锌主要有硫存储转移的功能。该吸附剂在 S Zom 过</w:t>
        <w:br/>
        <w:t>程中的作用原理如图 5 - 26 所示, 由于在反应过程中没有游离状态的硫化氧存在 ET</w:t>
        <w:br/>
        <w:t>烃与硫化氢生成硫醇的二次反应,可以将产遇中硫降到超低值。</w:t>
      </w:r>
    </w:p>
    <w:p>
      <w:r>
        <w:t>translation_method=source-is-chinese-or-mixed; char_count=1208</w:t>
      </w:r>
    </w:p>
    <w:p>
      <w:pPr>
        <w:pStyle w:val="Heading2"/>
      </w:pPr>
      <w:r>
        <w:t>中国炼油技术.pdf | page=199 | ocr</w:t>
      </w:r>
    </w:p>
    <w:p>
      <w:r>
        <w:t>第五前”催化裂化 &gt; 189 +</w:t>
        <w:br/>
        <w:t>气氛</w:t>
        <w:br/>
        <w:t>; sss |</w:t>
        <w:br/>
        <w:t>Ni Sgut -H,0</w:t>
        <w:br/>
        <w:t>10 1, UR “Cally</w:t>
        <w:br/>
        <w:t>ae 人</w:t>
        <w:br/>
        <w:t>PAS ~ 26 SZorb 吸附剂吸附脱硫过程机理</w:t>
        <w:br/>
        <w:t>(二) S Zorb 吸附剂</w:t>
        <w:br/>
        <w:t>为了配合我国汽油产品质量升级的需求,成功开发了 FCAS 系列的 S Zom 专用吸附剂 ,该</w:t>
        <w:br/>
        <w:t>吸附剂的产品指标如表 5 -40 所示。FCAS 系列吸附剂 2009 年在某公司 S Zom 装置上成功完</w:t>
        <w:br/>
        <w:t>成了工业试验。工业试验结果表明 ,该吸附剂具有良好的物化性能,能够满足工业装置稳定运</w:t>
        <w:br/>
        <w:t>行的要求;工业运行过程中可以实现产曲汽油中硫含量可降至 10ug/g 以下 ,辛烷值损失不超</w:t>
        <w:br/>
        <w:t>过0.6,可以满足生产欧玉及以上标准汽油的要求。</w:t>
        <w:br/>
        <w:t>#5-40 FCAS 了吸附剂的主要质量指标</w:t>
        <w:br/>
        <w:t>项 目 指标 项 日 te 标 | 项 日 指标</w:t>
        <w:br/>
        <w:t>化学组成/吧 物化性质 粒度分布/52</w:t>
        <w:br/>
        <w:t>ALO; 210 ERE =1.20 0 ~20pm &lt;4</w:t>
        <w:br/>
        <w:t>(ke/m’ )</w:t>
        <w:br/>
        <w:t>Si0, 212 thik FAs (2) =40 0 ~40pm &lt;=18</w:t>
        <w:br/>
        <w:t>Ni0 219 VARIB/(°) &lt;50 0-149ym | 394</w:t>
        <w:br/>
        <w:t>Zn O 248 A &amp; 298 平均粒和从/um 65 -80</w:t>
        <w:br/>
        <w:t>(三)S Zom 工艺</w:t>
        <w:br/>
        <w:t>S Zorb 工艺是在适宜的压力.温度和和氢气条件下 ,采用流化床反应器,将原料汽油中所含</w:t>
        <w:br/>
        <w:t>的硫以金属硫化物形态吸附到吸附剂上 ,而吸附了硫原子的吸附剂可以连续地输送到再生器</w:t>
        <w:br/>
        <w:t>中进行再生,以恢复吸附剂的活性,从而连续稳定地生产硫含量很低的汽油产品。具体流程</w:t>
        <w:br/>
        <w:t>为:汽油原料与氢气物流混合后在进料加热炉中汽化,随后进入流化床反应器底部,随着汽化</w:t>
        <w:br/>
        <w:t>原料物流通过床层,吸附剂脱除烃类蒸气中的硫化物 ,硫化物分子中不仿硫的烃类部分留在下</w:t>
        <w:br/>
        <w:t>艺物流中 ,硫原子留在吸附剂中 ,随后送往再生器。再生器中 ,吸附剂被氧化 Po E</w:t>
        <w:br/>
        <w:t>BSH FEA MR YL Re FB Ar BE SCS A Vd SCs EL Ah SA] FH</w:t>
        <w:br/>
        <w:t>S Zorb 工艺由于采用流化床反应器,床层温度分布均匀,且吸附剂是连续再生,在运转周</w:t>
        <w:br/>
        <w:t>期中可以减少焦炭积累,同时吸附剂对于催化袭化汽油中的杂质有较强的承受能力 ,通过补充</w:t>
        <w:br/>
        <w:t>新鲜剂或部分更新吸附剂可以在整个运转周期内吸附剂痢保持较好活性。</w:t>
        <w:br/>
        <w:t>S Zom 硫脱除技术的工艺条件为反应温度 350 ~ 450 TC ,反应压力2. 0 ~3,.5MPa,重时空</w:t>
        <w:br/>
        <w:t>速4 ~10h… ,氧气纯度709% ~99% 。</w:t>
      </w:r>
    </w:p>
    <w:p>
      <w:r>
        <w:t>translation_method=source-is-chinese-or-mixed; char_count=1061</w:t>
      </w:r>
    </w:p>
    <w:p>
      <w:pPr>
        <w:pStyle w:val="Heading2"/>
      </w:pPr>
      <w:r>
        <w:t>中国炼油技术.pdf | page=200 | ocr</w:t>
      </w:r>
    </w:p>
    <w:p>
      <w:r>
        <w:t>+ 190+ 中国炼油技术</w:t>
        <w:br/>
        <w:t>S Zorb 工艺于 2001 年首次实现工业化,其第二代工艺流程示意图见图5 -27。</w:t>
        <w:br/>
        <w:t>第二代工艺的具体改进有:</w:t>
        <w:br/>
        <w:t>(1)反应器操作条件改进“即提高反应压力提高反应温度和降低氢烃比,减少系统体</w:t>
        <w:br/>
        <w:t>(2)再生器操作条件改进“即将含氧 2% 气体循环再生改为空气一次通过式再生。此改</w:t>
        <w:br/>
        <w:t>进减少了再生系统设备 ,进而减少再生系统压力,设备投资降低。</w:t>
        <w:br/>
        <w:t>(3)反应 - 再生循环传输方式改进“即由低压双闭锁料斗改为高压单闭锁料斗操作模</w:t>
        <w:br/>
        <w:t>式。这个改进简化了控制回路,可降低装置的设备投资及操作费用。</w:t>
        <w:br/>
        <w:t>(4)其他改进“如改进原料过滤器;加热炉增设对流室 ,提高热效率。</w:t>
        <w:br/>
        <w:t>(四)S Zom 工艺工业化应用进展</w:t>
        <w:br/>
        <w:t>2007 年中国石化买断 S$ Zom 工艺后,进行了进一步优化和改进工作,在国内建成7 套装</w:t>
        <w:br/>
        <w:t>置,其中6 套已经运转,且运转状况均良好,当前实际运行过程中吸附剂消耗、氢耗 APE</w:t>
        <w:br/>
        <w:t>据也均低于设计值 ,操作成本降低。</w:t>
        <w:br/>
        <w:t>产品汽油</w:t>
        <w:br/>
        <w:t xml:space="preserve"> SO,</w:t>
        <w:br/>
        <w:t>再生器</w:t>
        <w:br/>
        <w:t>ta</w:t>
        <w:br/>
        <w:t>al 反应器接收器 | Aaa</w:t>
        <w:br/>
        <w:t>a 再生器接收器</w:t>
        <w:br/>
        <w:t>Ke J</w:t>
        <w:br/>
        <w:t>—|— 2</w:t>
        <w:br/>
        <w:t>ae en</w:t>
        <w:br/>
        <w:t>原料油+H， H)</w:t>
        <w:br/>
        <w:t>图5-27 S Zom 工艺流程示意图</w:t>
        <w:br/>
        <w:t>二,汽油加氢精制</w:t>
        <w:br/>
        <w:t>近年来,根据汽油质量升级的要求 ,对汽油的烯烃含量和硫含量要求逐步提高,汽油中硫</w:t>
        <w:br/>
        <w:t>含量需小于 150kg/g( 满足国焉标准) ,一些企业甚至需要生产欧了及以上规格汽油。我国催</w:t>
        <w:br/>
        <w:t>化裂化汽油硫含量 .烯烃含量高 ,占汽油调和组分的比例大。催化裂化生产的汽油经常规的汽</w:t>
        <w:br/>
        <w:t>油脱硫醇装置后大部分仍需要经过汽油加氨精制。针对我国催化裂化汽油的特点,各研究单</w:t>
        <w:br/>
        <w:t>位开发出不同的催化裂化汽油选择性加氢脱硫技术 ,以降低汽油硫含量,并保持较小辛烷值损</w:t>
        <w:br/>
        <w:t>失。有关这方面的介绍详见本书第八章第一节。</w:t>
      </w:r>
    </w:p>
    <w:p>
      <w:r>
        <w:t>translation_method=source-is-chinese-or-mixed; char_count=754</w:t>
      </w:r>
    </w:p>
    <w:p>
      <w:pPr>
        <w:pStyle w:val="Heading2"/>
      </w:pPr>
      <w:r>
        <w:t>中国炼油技术.pdf | page=201 | ocr</w:t>
      </w:r>
    </w:p>
    <w:p>
      <w:r>
        <w:t>第五章 ”催化裂化 + 191</w:t>
        <w:br/>
        <w:t>三、柴油加氨精制</w:t>
        <w:br/>
        <w:br/>
        <w:t>柴油组分视具体情况考虑是否需要精制。低硫原油的馅分油原料催化裂化柴油馏分一般</w:t>
        <w:br/>
        <w:br/>
        <w:t>不需要精制 ,但摊酒油原料催化裂化柴油馏分安定性差 ,含硫原料催化裂化柴汕的含硫量超过</w:t>
        <w:br/>
        <w:br/>
        <w:t>标准,一般需要加氢精制或加氨改质才能作为合格调和组分。有关这方面的介绍详见本书第</w:t>
        <w:br/>
        <w:br/>
        <w:t>八章第一节。</w:t>
        <w:br/>
        <w:br/>
        <w:t>参考 文 献</w:t>
        <w:br/>
        <w:br/>
        <w:t>[1] Venuto P B, Hamilton L A,Landis P $. Organic reactions catalyzed by crystalline aluminosilicates. I. Alkylation</w:t>
        <w:br/>
        <w:t>reactions: Mechanistic and aging considerations[ J]. J Catal ,1966 ,5(3) :484 - 493</w:t>
        <w:br/>
        <w:br/>
        <w:t>[2]Venuto P B, Landis P S. Organic catalysis over erystalline aluminosilicates[ J]. Adv Catal ,1968 ,18:259 - 372</w:t>
        <w:br/>
        <w:br/>
        <w:t>[3]崔守业,许友好,程从礼,等. 正己烷在FAU 和 MPI 型分子得催化剂上的转化途径[可.石油学报(石油加</w:t>
        <w:br/>
        <w:t>工) ,2009,25(5) :625 -631</w:t>
        <w:br/>
        <w:br/>
        <w:t>[4 ]Jacob $ M,Gross B,Voltz SE,et al. A lumping and reaction scheme for catalytic cracking[ J]. AICh E J,1976 ,22</w:t>
        <w:br/>
        <w:t>(4) :701 - 703</w:t>
        <w:br/>
        <w:br/>
        <w:t>[5] Venuto P B, Habib E T. Catalyst - feedstock - engineering interactions In fluid catalytic cracking[ J]. Catal Rev</w:t>
        <w:br/>
        <w:t>Sei Eng, 1978 ,18(1) :1 - 150</w:t>
        <w:br/>
        <w:br/>
        <w:t>[6]许友好,张久顺,龙军,等. Ae A TA PCH AL POY HE A TZ MIPL I). 77 Hl 45 4K. , 2001 , 32</w:t>
        <w:br/>
        <w:t>(8) 21-5</w:t>
        <w:br/>
        <w:br/>
        <w:t>[7]许友好,张久顺,龙军,等. 多产异构烷烃的催化裂化工艺技术开发与工业应用[可. 中国工程科学,2003 ,5</w:t>
        <w:br/>
        <w:t>(5) :55 -58</w:t>
        <w:br/>
        <w:br/>
        <w:t>[8 ]许友好- 氢转移反应在烯烃转化中的作用拧讨[可 右油炼制与化工,2002.33(1) :38 -41</w:t>
        <w:br/>
        <w:br/>
        <w:t>[9]Blanding F H. Reaction rates in catalytic cracking of petroleum[ J]. Ind Eng Chem, ,1953,45(6) :1186 - 1197</w:t>
        <w:br/>
        <w:br/>
        <w:t>[10] Wollaston E G, Haflin W J, Ford W G,et al. FCC model valuable operating tool[ J]. Oil &amp; Gas J,1975,73</w:t>
        <w:br/>
        <w:t>(38) :87 - 94</w:t>
        <w:br/>
        <w:br/>
        <w:t>(UD) BRR 流化催化裂化转化率和焦炭产率的预测[J] .石油炼制,1984 ,15(7) :21 - 23</w:t>
        <w:br/>
        <w:br/>
        <w:t>[12]右油工业部第二炼油设计研究院. 催化裂化工艺设计[ M]. 北京:石油工业出版社,1983</w:t>
        <w:br/>
        <w:br/>
        <w:t>[13]张立新. 催化裂化反应器和再生器设计中若干问题的探讨[J]. 石油学报,1981,2(1) :111 - 122</w:t>
        <w:br/>
        <w:br/>
        <w:t>[14 ] 罗雄鹿,李松年. 提升管俊化裂化操作优化的初步探讨[J]. 石油炼制,1985,16(1) :1 -9</w:t>
        <w:br/>
        <w:br/>
        <w:t>[15 ] 沙颖示,陈香生,刘继绪,等. 催化裂化集总动力学模型的研究 工. 物理模型的确立[J]. 石油学报(石油</w:t>
        <w:br/>
        <w:t>加工) ,1985,1(1) :3 -15</w:t>
        <w:br/>
        <w:br/>
        <w:t>[16]邓先梁,沙颍逊,工龙延,等. 渣油催化裂化反应动力学模型的研究[J]. 石油炼制与化工,1994,25(9) ;</w:t>
        <w:br/>
        <w:t>35 -39</w:t>
        <w:br/>
        <w:br/>
        <w:t>[LI7]任杰,你惠新,刘航英. 催化裂化反应八集总动力学模型的初步研究[J], 石油学报(石油加工) ,1994,10</w:t>
        <w:br/>
        <w:t>(1):1-7</w:t>
        <w:br/>
        <w:br/>
        <w:t>[18]任杰,翁惠新,刘酝英. 渣油催化裂化反应集总动力学模型的研究[可 右油学报(石油加工) ,1994,10</w:t>
        <w:br/>
        <w:t>(4):1-8</w:t>
        <w:br/>
        <w:br/>
        <w:t>[19]高金森,徐春明 ,杨光华. 提升管反应器气固两相流动反应模型与数值模拟[J. 石油学报(石油加工) ，</w:t>
        <w:br/>
        <w:t>1998 ,14(1) :27 -33;14(2) :55 -60;14(3) :38 -46;14(4) :45 -49</w:t>
        <w:br/>
        <w:br/>
        <w:t>[20]陈俊武,曹汉昌. 催化裂化过程中物料化学结构组成变化规律的探讨[Jj. 石油炼制与化工,1994 ,25</w:t>
        <w:br/>
        <w:t>(9):1-7;25(10) :34 -39</w:t>
        <w:br/>
        <w:br/>
        <w:t>[21 ]Decrooeg D. Catalytic Cracking of Heavy Petroleum Fractions[ M]. Houston; Gulf Publishing Co , 1984</w:t>
      </w:r>
    </w:p>
    <w:p>
      <w:r>
        <w:t>translation_method=source-is-chinese-or-mixed; char_count=2117</w:t>
      </w:r>
    </w:p>
    <w:p>
      <w:pPr>
        <w:pStyle w:val="Heading2"/>
      </w:pPr>
      <w:r>
        <w:t>中国炼油技术.pdf | page=202 | ocr</w:t>
      </w:r>
    </w:p>
    <w:p>
      <w:r>
        <w:t>+ 192+ 中国炼油技术</w:t>
        <w:br/>
        <w:br/>
        <w:t>[22]刘新林，FCC 装置内催化剂活性不均匀性及其对催化有裂化反应影响的研究[D]. 北京:石油化工科学研</w:t>
        <w:br/>
        <w:t>究院,2010</w:t>
        <w:br/>
        <w:br/>
        <w:t>[23] 叶宗君,许友好 , TEARIM. FCC 汽油重馅分的催化裂化和热裂化产物组成的研究[可 石油学报(石油加</w:t>
        <w:br/>
        <w:t>工) ,2006,22(3) :46 - 53</w:t>
        <w:br/>
        <w:br/>
        <w:t>[24]许友好,缆剑洪,张久顺,等. 降低干气和焦炭产率的 MIP 工艺研究[本. 石油炼制与化工,2007,38(10) :</w:t>
        <w:br/>
        <w:t>7-11</w:t>
        <w:br/>
        <w:br/>
        <w:t>[25] 许友好, 崔守业, 9K ER BL, 4. CN200910131983. 1; CN200910131984. 6; CN200910131985. 0;</w:t>
        <w:br/>
        <w:br/>
        <w:t>€N200910131986. 5. 2009</w:t>
        <w:br/>
        <w:br/>
        <w:t>[26]张振千 ,张立新. 中国石油炼制技术大会论文集[C]. 北京:中国右化出版社,2009. 11:248 - 256</w:t>
        <w:br/>
        <w:br/>
        <w:t>[27]许友好,黎剑洪,刘宪龙,等. 第二反应区在 MIP 工艺过程中所起作用的研究[J]. 石油炼制与化工，</w:t>
        <w:br/>
        <w:t>2006 ,37(12)30 -33</w:t>
        <w:br/>
        <w:br/>
        <w:t>[28 ] Leonard Chan, Bart de Graaf ,国际炼油与石油,2010,3:41 - 48</w:t>
        <w:br/>
        <w:br/>
        <w:t>[29]陈曼桥,备凡东. 增产丙烯和生产清洁汽油新技术一PDFCC - LI). 石油炼制与化工,2008 , 39</w:t>
        <w:br/>
        <w:t>(9):1 -4.</w:t>
        <w:br/>
        <w:br/>
        <w:t>[30] Deerooeq D. Catalytic Cracking of Heavy Petroleum Fraotions[ M]. Houston:Gulf Publushing Co,1984</w:t>
        <w:br/>
        <w:br/>
        <w:t>[31] Upson TL. Katalistics 6th Annual Fluid Catalytic Cracking Symposium ,9. 1 -9. 15,1985</w:t>
        <w:br/>
        <w:br/>
        <w:t>[32]John G S,Mikovsky R H. Calculation of the average activity of cracking catalysts[ J]. Chem Engng Sci,1961,</w:t>
        <w:br/>
        <w:t>15(3/4) :172 - 175</w:t>
        <w:br/>
        <w:br/>
        <w:t>[33] Wang Guangxun, Lin Shixiong, Mo Weijian ,et al. Kinetics of combustion of carbon and hydrogen in carbona-</w:t>
        <w:br/>
        <w:t>ceous deposits on zeolite - type cracking catalysts[ J]. IEC Proc Des Dev, 1986 ,25(3) :626 - 630</w:t>
        <w:br/>
        <w:br/>
        <w:t>[34]徐春明,罗雄麟,林世雄. 几种新型裂化催化剂再生动力学的研究[J]. 炼油设计,1996 ,26(6) :54 -57</w:t>
        <w:br/>
        <w:br/>
        <w:t>[35 曹汉吕. 催化裂化再生器烧焦强度的计算[J]. 石油炼制,1983,14(5) :55 - 58</w:t>
        <w:br/>
        <w:br/>
        <w:t>[36 CR. 流化催化裂化反应器和再生器催化剂密度的预测[J]. 石油炼制,1983 ,14(11) :12 -21</w:t>
        <w:br/>
        <w:br/>
        <w:t>[37]侯祥记主编. 中国炼油技术新进展[ M]. 北京:中国石化出版社,1997.27 - 32</w:t>
        <w:br/>
        <w:br/>
        <w:t>[38】《中国催化裂化能量回收系统技术发展研讨会》论文集,2002</w:t>
        <w:br/>
        <w:br/>
        <w:t>[39]陈俊武,王惠民. 酒油催化盈化的热平衡和取热工艺[JJ: 石油学报(石油加工) ,1987,3(1):6-16</w:t>
        <w:br/>
        <w:br/>
        <w:t>[40]李再婷. 催化裂解制取气体烯烃[J] .石油炼制,1989,20(7) : 31 -33</w:t>
        <w:br/>
        <w:br/>
        <w:t>[41]李再婷,谢朝钢. 中国科学技术前沿(第石卷) [MXM]. 北京:高等教育出版社,2002:237 - 260</w:t>
        <w:br/>
        <w:br/>
        <w:t>[42]李正 ,修栓弟,谢朝钢,等. 重油催化裂解反应条件下丙烯的转化反应. 工. 反应性能及反应路径[J], 石</w:t>
        <w:br/>
        <w:t>油学报(石油加工) ,2009 ,25(2) :139 - 144</w:t>
        <w:br/>
        <w:br/>
        <w:t>[43]谢朝钢,高俊才,丛森滋,等. 大庆量油摊洁油催化独解技术的工业应用[J]. 石油炼制与化工,1996 ,27</w:t>
        <w:br/>
        <w:t>(7):7-11</w:t>
        <w:br/>
        <w:br/>
        <w:t>[44] BLED, 71, EMEIN. 400kt/a HEE PE Oe TT Re). 石油炼制与化工, 1996 ,27</w:t>
        <w:br/>
        <w:t>(9):7-12</w:t>
        <w:br/>
        <w:br/>
        <w:t>[45] Andrew F, David H,et al. Oil &amp; Gas J,1998 ,96(2) :49 -53</w:t>
        <w:br/>
        <w:br/>
        <w:t>[46]谢朝钢. 制取低碳烯烃的催化裂解催化剂及其工业应用[JJ 石油化工,1997,26(12) : 825 -829</w:t>
        <w:br/>
        <w:br/>
        <w:t>[47]Li Zheng, Xie Chaogang,Luo Yibin,et al. MMC - high propylene selectivity DCC catalyst[ M ] China Petrole-</w:t>
        <w:br/>
        <w:t>um Processing and Petrochemical Technology ,2007(1) ; 13 - 18</w:t>
        <w:br/>
        <w:br/>
        <w:t>[48 ] Long Jun, Tian Huiping, Liu Yujian,et al. Study on the performance and commercial application of new genera-</w:t>
        <w:br/>
        <w:t>tion DMMC - 1 type catalyst for deep catalytic cracking[ J]. China Petroleum Processing and Petrochemical</w:t>
        <w:br/>
        <w:t>Technology ,2007(4) ; 1 -6</w:t>
        <w:br/>
        <w:br/>
        <w:t>[49]谢朝钢 ,范雨润,李荣相,等 URE EH CS Th BP FE Te FA. 石油炼制与</w:t>
        <w:br/>
        <w:t>化工,1995,26(5):1-6</w:t>
      </w:r>
    </w:p>
    <w:p>
      <w:r>
        <w:t>translation_method=source-is-chinese-or-mixed; char_count=2440</w:t>
      </w:r>
    </w:p>
    <w:p>
      <w:pPr>
        <w:pStyle w:val="Heading2"/>
      </w:pPr>
      <w:r>
        <w:t>中国炼油技术.pdf | page=203 | ocr</w:t>
      </w:r>
    </w:p>
    <w:p>
      <w:r>
        <w:t>第五草 ”催化由化 +193 +</w:t>
        <w:br/>
        <w:br/>
        <w:t>[50] Me AGH FETE RS 22 4 Fe Reet MGG 工艺技术[本.石油炼制与化工,1993 ,24</w:t>
        <w:br/>
        <w:t>(5); 41 -52</w:t>
        <w:br/>
        <w:br/>
        <w:t>1511许友好,张久顺,马建国,等. 生产清洁汽油组分并增产夫烯的催化裂化工艺[J]. 石油炼制与化工，</w:t>
        <w:br/>
        <w:t>2004,35(9): 1-4</w:t>
        <w:br/>
        <w:br/>
        <w:t>[52]龙兴华,桑运超,刘永红,等. 两段提升管催化裂化技术在玉门炼油化工总上的应用[本.中国石油大学</w:t>
        <w:br/>
        <w:t>学报( 自然科学版) ,2007,31(1) : 132 - 138</w:t>
        <w:br/>
        <w:br/>
        <w:t>[53 ]谢吉钢,汪党甸 ,郭志雄,等. 催化热裂解CCPP) 制取烯烃技术的开发及其工业试验本. 石油炼制与化</w:t>
        <w:br/>
        <w:t>工,2001,32(12): 1-5</w:t>
      </w:r>
    </w:p>
    <w:p>
      <w:r>
        <w:t>translation_method=source-is-chinese-or-mixed; char_count=325</w:t>
      </w:r>
    </w:p>
    <w:p>
      <w:pPr>
        <w:pStyle w:val="Heading2"/>
      </w:pPr>
      <w:r>
        <w:t>中国炼油技术.pdf | page=204 | ocr</w:t>
      </w:r>
    </w:p>
    <w:p>
      <w:r>
        <w:t>第六章 催化重整</w:t>
        <w:br/>
        <w:br/>
        <w:t>催化重整是在催化剂的作用下，在一定湿度、压力和临氧条件下，将石脑汕转化为富含</w:t>
        <w:br/>
        <w:t>芳烃的重整生成油和氧气的过程。重整生成油既可以用作车用汽油调和组分，又可以制取</w:t>
        <w:br/>
        <w:t>茶、甲某和二甲茶，氢气是加氧装置用氨的重要来源。央此重整是和伐油和石油化工的重要生</w:t>
        <w:br/>
        <w:t>产工艺之一。</w:t>
        <w:br/>
        <w:br/>
        <w:t>我国从 20 世纪 50 年代就开始催化重整工艺和催化剂的研究开发工作，60 年代初建成</w:t>
        <w:br/>
        <w:t>了一套以生产芳烃为日的、规模 20kva 的固定床半再生式(下称*半再生”) 催化重整试验装</w:t>
        <w:br/>
        <w:t>置。1965 年中国自行研究 、设计和建设的第一套 100kta 半再生催化重整开业装置投产，随</w:t>
        <w:br/>
        <w:t>后陆续建成了一批使用单铂催化剂的半再生催化重整工业装置。70 年代，在工业装置上陆</w:t>
        <w:br/>
        <w:t>续使用白行研制的铂 — 鳞双金属和铂 -钛-铺-饰多金属半再生重整催化剂， 实现二段混氢</w:t>
        <w:br/>
        <w:t>新工艺的应用;采用径向反应器、纯逆流立式换热器等高效设备，减小临氢系统的压力降，</w:t>
        <w:br/>
        <w:t>降低能耗，同时还简化芳烃抽提流程，增加产品品种，进一步完善芳烃生产技术。</w:t>
        <w:br/>
        <w:br/>
        <w:t>20 世纪 80 年代，实现自主开发的半再生催化剂分段装填重整开艺、新型半再生重整催</w:t>
        <w:br/>
        <w:t>化剂、高空速石脑油加氨催化剂、新型脱砷剂、脱氧剂及重整装置开工用高纯氢的制备等下</w:t>
        <w:br/>
        <w:t>艺技术的工业应用;从国外引进移动床连续重整技术、环丁砚抽提、芳烃的吸附分离与转化</w:t>
        <w:br/>
        <w:t>技术，并开始实施自主研制的连续重整工艺、二申茶异构化和歧化烷基转移催化剂等的工业</w:t>
        <w:br/>
        <w:t>应用。</w:t>
        <w:br/>
        <w:br/>
        <w:t>20 世纪 90 年代，国内外开发的高活性高水热稳定性半再生和连续重整催化剂开始在工</w:t>
        <w:br/>
        <w:t>业装置中应用; 引进美国环球油品公司(UOP) 的常压( Atmospheric) 、加压( Pressurized ) 和</w:t>
        <w:br/>
        <w:t>Cycle Max 连续圭生工艺，以及法国石油研究院(IFP)的 Regen A 和 Regen B 催化剂连续再生</w:t>
        <w:br/>
        <w:t>工艺，并实现对国外连续重整技术引进专利技术，国内承担工程设计。</w:t>
        <w:br/>
        <w:br/>
        <w:t>2000 年以来，国内外开发的低积炭速率、高选择性连续重整催化剂开始在工业装置上</w:t>
        <w:br/>
        <w:t>应用; 引进法国 IFP 公司的 Regen C 和 Regen C2 催化剂连续再生工艺，并实现同内自主开</w:t>
        <w:br/>
        <w:t>发的连续重整成套技术的工业应用; 在连续重整装置上开始采用自主开发的重整进料/反应</w:t>
        <w:br/>
        <w:t>产物大型板壳式换热器、UOP 公司的连续重整再生放空气“Chlorsorb "脱毛技术;在中国右</w:t>
        <w:br/>
        <w:t>油天然气股份有限公司大连石化分公司投产 2 2MUVa 的大型连续重整装置。</w:t>
        <w:br/>
        <w:br/>
        <w:t>到 2008 年，我国已有催化重整装置 63 套,总加工能力 32. 12Ma，大部分以直馏石脑</w:t>
        <w:br/>
        <w:t>油、加氢裂化右脑油和焦化右脑油为原料。产品以茶、甲茶、混合二甲苯和高辛烷值汽油组</w:t>
        <w:br/>
        <w:t>分为主，也生产一部分马基葵、邻二甲葵等。</w:t>
        <w:br/>
        <w:br/>
        <w:t>本章内容包括原料预处理、催化重整、重整催化剂的失活控制与再生 、芳烃生产和 Cs、</w:t>
        <w:br/>
        <w:t>Ce烷烃异构化等部分</w:t>
        <w:br/>
        <w:br/>
        <w:t>第一节 ”原料油预处理</w:t>
        <w:br/>
        <w:t>催化重整装置的原料油，在进入重整反应系统之前一般都要先进行预处理，以切取合适</w:t>
      </w:r>
    </w:p>
    <w:p>
      <w:r>
        <w:t>translation_method=source-is-chinese-or-mixed; char_count=1258</w:t>
      </w:r>
    </w:p>
    <w:p>
      <w:pPr>
        <w:pStyle w:val="Heading2"/>
      </w:pPr>
      <w:r>
        <w:t>中国炼油技术.pdf | page=205 | ocr</w:t>
      </w:r>
    </w:p>
    <w:p>
      <w:r>
        <w:t>第六章 “催化重整 +195 +</w:t>
        <w:br/>
        <w:t>的馅分和除去有害的杂质。</w:t>
        <w:br/>
        <w:t>预处理过程包括预分馏和预加氢(石脑油加氧精制) 两个部分。</w:t>
        <w:br/>
        <w:t>在预分馏部分，原料油经过精馅以切除其轻组分(拔头油) 。生产芳烃时，一般只切除</w:t>
        <w:br/>
        <w:t>小于65世人饮分。而生产商辛烷值汽油时，为了控制重整生成油的茉含量，原料油的初馅点</w:t>
        <w:br/>
        <w:t>不宜太低，一般切去小于80T 的馏分。原料油的终饮点通常均由上游装置控制，少数装置</w:t>
        <w:br/>
        <w:t>也通过预分饮切除过重的组分。生产高辛烷值汽油时，原料油终馏点一般不超过 180Y ，以</w:t>
        <w:br/>
        <w:t>保证重整汽油终馏点不超过汽油规格要求的 205立。生产菜、甲蘑、二甲茉等芳烃时，一般</w:t>
        <w:br/>
        <w:t>要求原料油终馏点为 160 ~ 170Y 。生产喷气燃料时，根据不同情况，直馏重整原料汕的终</w:t>
        <w:br/>
        <w:t>馏点切到140 ~ 170°C 。</w:t>
        <w:br/>
        <w:t>预加氧的目的足脱除原料油中对重整催化剂有害的杂质，其中包括硫、氮、烯烃以及</w:t>
        <w:br/>
        <w:t>a BT. RAK o P</w:t>
        <w:br/>
        <w:t>Fe EET AE EAT DAT, BE BRB AE A BOR, t C SUR</w:t>
        <w:br/>
        <w:t>制的且的主要是脱硫，同时通过汽提塔脱水。对于大庆原油和新疆原油的直馏重整原料，脱</w:t>
        <w:br/>
        <w:t>砷也是预处理的一项重要任务。烯烃饱和和脱氮主要是针对二次加工原料油的。</w:t>
        <w:br/>
        <w:t>(一) HBS hah</w:t>
        <w:br/>
        <w:t>我国主要原油的直馏重整诛料油性质见表6 -1。</w:t>
        <w:br/>
        <w:t>表6-1 我国主要原油的直馏重整原料油性质”</w:t>
        <w:br/>
        <w:t>a A | 大庆 Kilt 胜利 ai</w:t>
        <w:br/>
        <w:t>IE (20%)/( gem") 0.7167 0.7585 =| 0.7401 0. 7534 0.7330</w:t>
        <w:br/>
        <w:t>省值/( g Br/ 1002) 1.78 0.4 | 0.51 0.15 0.57</w:t>
        <w:br/>
        <w:t>Tae |</w:t>
        <w:br/>
        <w:t>Pt 79 75 | 80 64 81</w:t>
        <w:br/>
        <w:t>10% 87 103 | 97 96 94</w:t>
        <w:br/>
        <w:t>50% | 99 125 119 130 117</w:t>
        <w:br/>
        <w:t>90% | 121 162 150 163 134</w:t>
        <w:br/>
        <w:t>终饮点 141 179 | 182 175 162</w:t>
        <w:br/>
        <w:t>Hhi/ ( we/ 8) 240 17.6 | 138 67.1 37</w:t>
        <w:br/>
        <w:t>氮/( he/8) | &lt;1 0.7 &lt;0.5 &lt;1 &lt;0.5</w:t>
        <w:br/>
        <w:t>砷/(ng/g) | 195¢ 14 90 | ous | 133</w:t>
        <w:br/>
        <w:t>铅/( pe/g) | 2 4 | 5 | oa &lt;10</w:t>
        <w:br/>
        <w:t>铜/( pe’) 3 2.5 3.0 6.4 | &lt;10</w:t>
        <w:br/>
        <w:t>EARL % | 39.0 44.1 44 | 491 44.1</w:t>
        <w:br/>
        <w:t>DAMES Hh IAT BG, TIE LTA BE 1000ng/g LA</w:t>
        <w:br/>
        <w:t>从表6 -1 可以看出，我国原油的直馏重整原料油，除大庆、新疆油砷含量较高外，其</w:t>
        <w:br/>
        <w:t>他杂质含量都较少。多数原料油的芳烃潜含量均偏低，只有 40% 左右。</w:t>
      </w:r>
    </w:p>
    <w:p>
      <w:r>
        <w:t>translation_method=source-is-chinese-or-mixed; char_count=1121</w:t>
      </w:r>
    </w:p>
    <w:p>
      <w:pPr>
        <w:pStyle w:val="Heading2"/>
      </w:pPr>
      <w:r>
        <w:t>中国炼油技术.pdf | page=206 | ocr</w:t>
      </w:r>
    </w:p>
    <w:p>
      <w:r>
        <w:t>+ 196 中国炼油技术</w:t>
        <w:br/>
        <w:br/>
        <w:t>(=) 二次加工石脑油馏分</w:t>
        <w:br/>
        <w:br/>
        <w:t>除直人馏石脑油外，可作为催化重整装置原料的还有加所裂化重石脑油、焦化石脑油、催</w:t>
        <w:br/>
        <w:t>化裂化石脑油、乙炳裂解抽余油等二次加工石脑油馏分。</w:t>
        <w:br/>
        <w:br/>
        <w:t>一般来说，加氢裂化重石脑油的硫含量和氢含量均在0.5ug/g 以下，其他杂质含量也能</w:t>
        <w:br/>
        <w:t>够满足重整进料的归求，因此，可不用经过预加氢而直接作为催化重整进料。</w:t>
        <w:br/>
        <w:br/>
        <w:t>与直人馏石脑油和加氧裂化重石脑油相比，焦化石脑油的硫含量变化较大，氢含量比较</w:t>
        <w:br/>
        <w:t>高，有时高达上上百个 kg/g，烯烃含量较商且变化较大，省价在 40 ~60g Br/100g 之间。因此，</w:t>
        <w:br/>
        <w:t>焦化石脑油必须经过预处理，才能作为重整装置的合格原料。</w:t>
        <w:br/>
        <w:br/>
        <w:t>对于催化裂化石脑油，因原料油、产品方案及工艺流程特点的不同，硫含量存在较大差</w:t>
        <w:br/>
        <w:t>异，一般为 100 ~ 1500hg/g，有时可高达 2400kg/g 以上。催化裂化石脑油还含有杂质氮，</w:t>
        <w:br/>
        <w:t>通常为2 ~110hg/g，个别可高达 1000hg/g。另外，催化温化石脑油还含有胶质，含量一般</w:t>
        <w:br/>
        <w:t>为0.4~5. 1mg/100m L。由于含有大量烦烃，且硫、氢等杂质含量高，当催化裂化石脑油作</w:t>
        <w:br/>
        <w:t>重整料时必须进行预处理。</w:t>
        <w:br/>
        <w:br/>
        <w:t>乙烯裂解石脑油抽余油的烯烃含量较低，硫、氮杂质含量一般小于 0.5kg/g，一般情况</w:t>
        <w:br/>
        <w:t>下能够直接满足重整进料的要求。</w:t>
        <w:br/>
        <w:br/>
        <w:t>因此，在上述二次加工右脑油中，焦化石脑油和催化裂化石脑油需要经过预处理后才能</w:t>
        <w:br/>
        <w:t>作为重整原料。</w:t>
        <w:br/>
        <w:br/>
        <w:t>(—) 预脱砷</w:t>
        <w:br/>
        <w:br/>
        <w:t>砷能使铂催化剂严重中毒失活( 见本章第三节) ，故要求进重整反应器的原料油中砷含</w:t>
        <w:br/>
        <w:t>量不大于 lng/g。由于大庆与新疆石脑油中砷含量较高(特别是常压塔顶油) ，用常规的预加</w:t>
        <w:br/>
        <w:t>氢技术又会影响预加氢催化剂的性能和寿命，为此中国发展了硅酸铝小球吸附脱砷和加氢预</w:t>
        <w:br/>
        <w:t>脱砷两项技术。</w:t>
        <w:br/>
        <w:br/>
        <w:t>硅酸铝小球吸附脱砷是以硅酸铝小球裂化催化剂作吸附剂，原料油在常温常压下一次或</w:t>
        <w:br/>
        <w:t>循环通过吸附剂床层，可以脱除其中大部分的砷，然后再进行预加氨将砷含量进一步降到要</w:t>
        <w:br/>
        <w:t>求的标准。例如，砷含量 1000ng/g 左右的原料油经过硅酸铅小球吸附后，砷含量可降到</w:t>
        <w:br/>
        <w:t>100ng/g 以下，青经预加所处理砷含量即可降到 lng/g 以下。</w:t>
        <w:br/>
        <w:br/>
        <w:t>加氧预脱砷是在预加氢的加所反应器之前增加 1 台以脱砷为主要目的的前置加氢反应</w:t>
        <w:br/>
        <w:t>器，内装脱砷剂，两台反应器串联操作，原料油与氧的混合物经前置反应器脱除大部分砷及</w:t>
        <w:br/>
        <w:t>其他杂质后，直接进入后一反应器完成最后的精制。这一方法的费用比硅酸铝小球吸附法</w:t>
        <w:br/>
        <w:t>低，操作较方便。</w:t>
        <w:br/>
        <w:br/>
        <w:t>试验结果表明 ，钼酸镍加氢催化剂对有机砷具有很强的吸附力，其容砷量可达 4% 。它</w:t>
        <w:br/>
        <w:t>对砷的吸附首先在反应器床层上部进行，当上部催化剂的容砷量达到一定亿和度后，才逐步</w:t>
        <w:br/>
        <w:t>向下推移。例如有 1 台反应器处理含砷 1130ng/g 的原料油，反应器出口油料砷含量降至</w:t>
        <w:br/>
        <w:t>20ng/g 以下，在操作 300d 后顶部催化剂的砷含量为 2. 73% ，而床层 2m 以下催化剂的砷含</w:t>
        <w:br/>
        <w:t>量均小于0. 1% 。催化剂床层中不同高度的砷含量如图6 -1 所示。</w:t>
      </w:r>
    </w:p>
    <w:p>
      <w:r>
        <w:t>translation_method=source-is-chinese-or-mixed; char_count=1271</w:t>
      </w:r>
    </w:p>
    <w:p>
      <w:pPr>
        <w:pStyle w:val="Heading2"/>
      </w:pPr>
      <w:r>
        <w:t>中国炼油技术.pdf | page=207 | ocr</w:t>
      </w:r>
    </w:p>
    <w:p>
      <w:r>
        <w:t>BAT ”催化重束 .197 ，</w:t>
        <w:br/>
        <w:t>CTT TTT Tyr rr)</w:t>
        <w:br/>
        <w:t>[TTT TTT rrr yt yy</w:t>
        <w:br/>
        <w:t>FT ETT TTT rr Tr</w:t>
        <w:br/>
        <w:t>3--EC Cr)</w:t>
        <w:br/>
        <w:t>COOP er</w:t>
        <w:br/>
        <w:t>NER</w:t>
        <w:br/>
        <w:t>x (NET TTT TTT Trt ey</w:t>
        <w:br/>
        <w:t>ge2t\titi ttt tt</w:t>
        <w:br/>
        <w:t>如 {TART T TTT TTT Tye</w:t>
        <w:br/>
        <w:t># CONC TTT Tr</w:t>
        <w:br/>
        <w:t>COA</w:t>
        <w:br/>
        <w:t>(CEE EE</w:t>
        <w:br/>
        <w:t>COOP E D</w:t>
        <w:br/>
        <w:t>COREE]</w:t>
        <w:br/>
        <w:t>LT TIN TT TTT TT yy |</w:t>
        <w:br/>
        <w:t>o L LTT HF FEET |</w:t>
        <w:br/>
        <w:t>1 2 3 4 5 6 7</w:t>
        <w:br/>
        <w:t>催化剂床层高度(项一底Xm</w:t>
        <w:br/>
        <w:t>图6-1 ，预脱砷反应器内催化剂床层砷的分布曲线</w:t>
        <w:br/>
        <w:t>(=) 氨的脱除</w:t>
        <w:br/>
        <w:t>直馏石脑油中的氧主要以有机氧化物的形式存在，其脱除只能依靠加氧的方法解决. 含</w:t>
        <w:br/>
        <w:t>有机氯的原料油经预加氢后，由有机氧变成毛化氨，会造成预处理部分的换热器、空所冷却</w:t>
        <w:br/>
        <w:t>器、水冷却器等设备的腐蚀。同时所化氢与生成的氨结合生成铵盐，造成堵塞，使得装置厅</w:t>
        <w:br/>
        <w:t>降过大。</w:t>
        <w:br/>
        <w:t>为避免氧化氢对预加氢及下游装置的设备腐蚀和催化剂的危害，工业上通过在预加</w:t>
        <w:br/>
        <w:t>氧单元增加脱毛缸加以解决。物料经过预加所反应器后，不经过冷却，直接进入脱氧饶，</w:t>
        <w:br/>
        <w:t>在与预如氧的操作湿度、压力和氧油比基本相同条件下，以化学吸附的方式脱除生成的</w:t>
        <w:br/>
        <w:t>ALA.</w:t>
        <w:br/>
        <w:t>化学吸附法脱毛的反应可以表述为:</w:t>
        <w:br/>
        <w:t>M” + n HCI 一一MCl，</w:t>
        <w:br/>
        <w:t>式中，M 表示活性金属; m=1、2、3…。</w:t>
        <w:br/>
        <w:t>工述反应为酸碱中和反应，只要 M 具有足够的能力和 Cl 相结合，并将 Cl - 固定下来，</w:t>
        <w:br/>
        <w:t>在运转过程中 M 本身不会流失和对重冯催化剂造成危害，则 M 便是一个适合重整装普脱氧</w:t>
        <w:br/>
        <w:t>剂的活性组元，只要选择有足够碱性的元素 M 所形成的某种或某几种适当的化合物作脱氧</w:t>
        <w:br/>
        <w:t>剂即可。</w:t>
        <w:br/>
        <w:t>三、预加氢反应和操作参数</w:t>
        <w:br/>
        <w:t>预加氢是在催化剂和氢的作用下，使原料油中的含硫、氮、氧化合物等杂质分解，生成</w:t>
        <w:br/>
        <w:t>HS、NH: 和 HO，同时也使有机人金属化合物分解沉积在催化剂上，以除去对重冯催化剂有</w:t>
        <w:br/>
        <w:t>害的毒物。此外，原料油中如有烯烃也被饱和。</w:t>
        <w:br/>
        <w:t>(=) 预加氢的化学反应</w:t>
        <w:br/>
        <w:t>预加氧的主要化学反应有以下几种:</w:t>
        <w:br/>
        <w:t>1脱硫反应</w:t>
        <w:br/>
        <w:t>原料油中的硫化物与氢反应生成硫化氨和烃类。低沸点含硫化合物比高讲点含硫化合物</w:t>
        <w:br/>
        <w:t>易于脱硫。脱硫的难度依烷基含硫化合物、环烷基含硫化合物、芳香基含硫化合物的次序</w:t>
        <w:br/>
        <w:t>增加</w:t>
      </w:r>
    </w:p>
    <w:p>
      <w:r>
        <w:t>translation_method=source-is-chinese-or-mixed; char_count=976</w:t>
      </w:r>
    </w:p>
    <w:p>
      <w:pPr>
        <w:pStyle w:val="Heading2"/>
      </w:pPr>
      <w:r>
        <w:t>中国炼油技术.pdf | page=208 | ocr</w:t>
      </w:r>
    </w:p>
    <w:p>
      <w:r>
        <w:t>+198 - 中国炼油技术</w:t>
        <w:br/>
        <w:br/>
        <w:t>2. 脱氨反应</w:t>
        <w:br/>
        <w:br/>
        <w:t>原料油中的氮化物与氧反应生成所和烃类。一般石脑汕馏分中氮含基比硫含量少得多，</w:t>
        <w:br/>
        <w:t>但在一次加工石脑油中氮含量较高，脱氮就很重要。脱氮较脱硫难，脱氮速率只有脱硫速率</w:t>
        <w:br/>
        <w:t>fy 1/5,</w:t>
        <w:br/>
        <w:br/>
        <w:t>3. 脱氧反应</w:t>
        <w:br/>
        <w:br/>
        <w:t>有有机氧化物(如除)可通过加氧反应生成水和芳烃。</w:t>
        <w:br/>
        <w:br/>
        <w:t>4 烯烃加氧饱和反应</w:t>
        <w:br/>
        <w:br/>
        <w:t>烽烃一般在直饮石脑油中很少，但在未加氢的二次加工石脑油中却很高。烯烃加氧后牛</w:t>
        <w:br/>
        <w:t>成饱和烃</w:t>
        <w:br/>
        <w:br/>
        <w:t>5. 脱金属反应</w:t>
        <w:br/>
        <w:br/>
        <w:t>石脑油中的金属杂质(如砷、铅、铀等) 以金属有机化合物形式存在，在加氢条件下，</w:t>
        <w:br/>
        <w:t>金属有机化合物分解，金属沉积在催化剂上曾而从油中除去。</w:t>
        <w:br/>
        <w:br/>
        <w:t>在石脑油预加氧中，脱硫 、脱氮及炳烃饱和是主要反应，它们的相对反应速率分判为:</w:t>
        <w:br/>
        <w:t>脱硫 100，烯烃饱和80，脱氢 20。</w:t>
        <w:br/>
        <w:br/>
        <w:t>由此可以看出，脱硫反应最快，脱氮最慢，所以当需要达到较高的脱毛率时要采用较苛</w:t>
        <w:br/>
        <w:t>刻的反应条件。</w:t>
        <w:br/>
        <w:br/>
        <w:t>脱硫、精烃饮和、脱氮都是放热反应，每消耗 1m 氧气的反应热分别为 8.1、40.6、</w:t>
        <w:br/>
        <w:t>0.8k J。对于大多数原料油，反应热与反应器的热损失大致相等，因此反应器几乎没有温升。</w:t>
        <w:br/>
        <w:br/>
        <w:t>(=) 预加氢的操作参数</w:t>
        <w:br/>
        <w:br/>
        <w:t>影响预加氨效果的主要操作参数为反应讨力、温度、空速和气汕比。</w:t>
        <w:br/>
        <w:br/>
        <w:t>1. 反应讨力</w:t>
        <w:br/>
        <w:br/>
        <w:t>反应庄力影响产曲质量，它根据原料油性质和催化剂的要求确定。一般直馏石脑油脱硫</w:t>
        <w:br/>
        <w:t>的反应压力在2MPa 左碳，如原料油中氮含量高或含末加氢的二次加工油，则反应压力要高</w:t>
        <w:br/>
        <w:br/>
        <w:t>-些。</w:t>
        <w:br/>
        <w:br/>
        <w:t>2. 反应温度</w:t>
        <w:br/>
        <w:br/>
        <w:t>预加氢的反应速率随着反应温度的升高而增加。在生产初期，由于催化剂活性很高而采</w:t>
        <w:br/>
        <w:t>用较低的反应温度，以后随着催化剂活性的下降而逐步提高反应温度。一旦提高反应温度仍</w:t>
        <w:br/>
        <w:t>不能改善产品质量，就应将催化剂进行再牛或更换。</w:t>
        <w:br/>
        <w:br/>
        <w:t>对于直饰石脑油，预加氨反应温度一般为 280 ~ 340忆.反应温度低，脱硫效率较差;</w:t>
        <w:br/>
        <w:t>但反应温度过高时，则反应所产后的 HLS 会与少时烯烃再作用，生成硫醇，反而不能提商</w:t>
        <w:br/>
        <w:t>脱硫效率。对于未经加氢处理的二次加工右脑油，央其中含有较多的硫、氮及烯烃，需要较</w:t>
        <w:br/>
        <w:t>高的反应温度，并旦通过反应床层有较高的温升。为了避免预加氧过程中发生裂解反应，一</w:t>
        <w:br/>
        <w:t>般控制床层最高温度不超过400%C 。</w:t>
        <w:br/>
        <w:br/>
        <w:t>预加所的空速主要出原料油和催化剂的性质以及对预加氢产品的质量归求决定。对直馏</w:t>
        <w:br/>
        <w:t>右脑油，液时空速一般为6 ~ 8h -0 ;对挫有焦化石脑油的原料，液时空速为2 ~4h …。</w:t>
        <w:br/>
        <w:br/>
        <w:t>4. AML</w:t>
        <w:br/>
        <w:br/>
        <w:t>氨油比主要决定于原料油和催化剂的性质。一般直馏石脑油的氢油体积比为 80 ~ 100,</w:t>
        <w:br/>
        <w:t>未精制二次加工右脑油的氧油体积比为 500 左右，对一者的混合原料，则视其混合的比例</w:t>
      </w:r>
    </w:p>
    <w:p>
      <w:r>
        <w:t>translation_method=source-is-chinese-or-mixed; char_count=1113</w:t>
      </w:r>
    </w:p>
    <w:p>
      <w:pPr>
        <w:pStyle w:val="Heading2"/>
      </w:pPr>
      <w:r>
        <w:t>中国炼油技术.pdf | page=209 | ocr</w:t>
      </w:r>
    </w:p>
    <w:p>
      <w:r>
        <w:t>BAR “催化重整 + 199+</w:t>
        <w:br/>
        <w:t>而定。</w:t>
        <w:br/>
        <w:t>四、典型工艺流程和主要操作数据</w:t>
        <w:br/>
        <w:t>原料汕预处理的典地工艺流程如图6 - 2 所示。</w:t>
        <w:br/>
        <w:t>燃料气 拔头油 含氢气体 顽料气</w:t>
        <w:br/>
        <w:t>3 G</w:t>
        <w:br/>
        <w:t>A i Ai fe] vd A</w:t>
        <w:br/>
        <w:t xml:space="preserve"> 5 al eb EH A</w:t>
        <w:br/>
        <w:t>Ly By a N U | LU 可 E i S</w:t>
        <w:br/>
        <w:t>©</w:t>
        <w:br/>
        <w:t>石脑油一全) €)</w:t>
        <w:br/>
        <w:t>Hea 精制油</w:t>
        <w:br/>
        <w:t>图6-2 SUS Ih Hiab ULL AY TCE</w:t>
        <w:br/>
        <w:t>1一项分钢塔; 2一加热炉; 3一旷砷反应器; 4— UMAR, SME, OPUS</w:t>
        <w:br/>
        <w:br/>
        <w:t>原料石脑油用泵拥入装置，经与预分售塔塔底物料换热后进入预分饮塔。巴分馏塔一般</w:t>
        <w:br/>
        <w:t>在 0.3MPa 左右的庄思下操作，塔顶温度 60 ~75% ，塔底温度 140 ~ 180°C 。</w:t>
        <w:br/>
        <w:br/>
        <w:t>预分馏塔塔顶物料经冷凝冷却后进入回流饶。回流饶顶气体送往燃料气管网，冷颖液体</w:t>
        <w:br/>
        <w:t>(BOR) 一部分作塔的回流，“部分送出装置作汽油调和组分。预分馏塔的操作上压力通过</w:t>
        <w:br/>
        <w:t>调节同流缸项的排气量或采用气垫方法加以控制。</w:t>
        <w:br/>
        <w:br/>
        <w:t>预分饱塔设有重沸器(或重沸炉) ，塔底物料一部分在重沸器内用蒜汽或热载体加热后</w:t>
        <w:br/>
        <w:t>返回塔底，为预分馏塔补充热旺;一部分用和泵从塔底抽出 ，经与预分馏塔进料换热后，去巴</w:t>
        <w:br/>
        <w:t>加氢部分，在与重整产后的氧气混合后与预加氧产物换热，并经加热炉加热后进入蔬加氢反</w:t>
        <w:br/>
        <w:t>应器。当处理贞砷含量右脑油时，则加热后的物料先进脱促反应器，再进入顶加氧反应吉。</w:t>
        <w:br/>
        <w:t>预加氨所用氧气来占重整反应部分，部分装置设有循环氢气压缩机，大多数闭置中氢气采吧</w:t>
        <w:br/>
        <w:t>-次通过方式。</w:t>
        <w:br/>
        <w:br/>
        <w:t>预加氨反应产物从反应器底部出米，先与进料换热，然后冷却，再进入油气分离器。从</w:t>
        <w:br/>
        <w:t>油气分离器分出的含氧气体送出装置供其他加氧装置使用，液体与汽提塔塔底物料换热后进</w:t>
        <w:br/>
        <w:t>APES.</w:t>
        <w:br/>
        <w:br/>
        <w:t>汽提塔一般在 0.8 ~0.9MPa TEA PERE, TEU 85 ~ 90C ，塔底温度 185 ~ 190,</w:t>
        <w:br/>
        <w:t>塔项物料经冷医冷却后打回塔项作回流。水分从回流饼底部的分水斗排出。含 由S 的气体</w:t>
        <w:br/>
        <w:t>从回流链项部分出，一般送人燃料气管网。</w:t>
        <w:br/>
        <w:br/>
        <w:t>汽提塔底用重沸炉或重沸器加热。脱除硫化物 、氮化物和水分后的塔底物料(精制油)，</w:t>
        <w:br/>
        <w:t>与卉进料换热后作重整进料。</w:t>
        <w:br/>
        <w:br/>
        <w:t>有的工厂为了使预加氢生成油中的硫含量在操作不正常时仍能达到规定要求，在汽提塔</w:t>
        <w:br/>
        <w:t>塔底物流出口串联了 “个脱硫保护器，内装脱硫吸附剂，此时应采取措施防止吸附剂被油品</w:t>
        <w:br/>
        <w:t>带出而污染重整催化剂。</w:t>
      </w:r>
    </w:p>
    <w:p>
      <w:r>
        <w:t>translation_method=source-is-chinese-or-mixed; char_count=999</w:t>
      </w:r>
    </w:p>
    <w:p>
      <w:pPr>
        <w:pStyle w:val="Heading2"/>
      </w:pPr>
      <w:r>
        <w:t>中国炼油技术.pdf | page=210 | ocr</w:t>
      </w:r>
    </w:p>
    <w:p>
      <w:r>
        <w:t>200 + 中国炼油技术</w:t>
        <w:br/>
        <w:t>五、预加氢的开工</w:t>
        <w:br/>
        <w:br/>
        <w:t>预加氨催化剂装填完毕后，根据催化剂制备方式及出三状态的不同，预加氧的开工分为</w:t>
        <w:br/>
        <w:t>氧化态催化剂的开工和硫化态催化剂的开工。</w:t>
        <w:br/>
        <w:br/>
        <w:t>(一) 氧化态催化剂的开工</w:t>
        <w:br/>
        <w:br/>
        <w:t>氧化态催化剂开工主要包括催化剂干燥、催化剂预硫化和进油调整操作几个阶段。</w:t>
        <w:br/>
        <w:br/>
        <w:t>1. 催化剂的干燥</w:t>
        <w:br/>
        <w:br/>
        <w:t>由于催化剂的载体有较强的吸湿性，在运输和储存过程中催化剂的鹃水量一般在 1% ~</w:t>
        <w:br/>
        <w:t>3% 。因此，在催化剂预硫化前，通常要在恒定压力、压缩机全量循坏的条什下，采用一定</w:t>
        <w:br/>
        <w:t>的程序升温方法对催化剂进行脱水干燥。程序升温通常分为多个恒温阶段，以分别有利于装</w:t>
        <w:br/>
        <w:t>置内明水、催化剂表面鹃附结晶水 、俊化剂内孔饱和吸附水的脱除。</w:t>
        <w:br/>
        <w:br/>
        <w:t>2. 催化剂的硫化</w:t>
        <w:br/>
        <w:br/>
        <w:t>催化剂硫化分为液相硫化和气相硫化两大类。</w:t>
        <w:br/>
        <w:br/>
        <w:t>液相硫化是向反应器内连续注入一种含硫油，在氢气气氛和一定的温度下，硫化物分解</w:t>
        <w:br/>
        <w:t>成硫化气，进而使催化剂的活性金属组分从氧化态转变成为硫化态的过程。为了取得良好的</w:t>
        <w:br/>
        <w:t>硫化效果，中国重整预加所装置大多采用在携带油中另行添加有机硫化物的强化硫化工艺，</w:t>
        <w:br/>
        <w:t>即液相强化硫化工艺。</w:t>
        <w:br/>
        <w:br/>
        <w:t>液相强化硫化时，硫化剂通常选用易分解而硫含虽又高的有机硫化物，硫化剂在携带油</w:t>
        <w:br/>
        <w:t>中的含量通常为0. 1% ~1.0% 。硫化剂的选择应当注意以下儿点: 吓硫化剂本身硫含基高;</w:t>
        <w:br/>
        <w:t>包硫化剂分解温度低;，怨硫化剂壹性低，使用安全; 轩硫化剂价康易得。</w:t>
        <w:br/>
        <w:br/>
        <w:t>催化剂液相强化硫化的步骤包括: 四为了防止空气与氧气的接触，首先系统用氮气置换</w:t>
        <w:br/>
        <w:t>作压力。在装置设计有循环气压缩机的情况下，开启循环氢压缩机，建立氢气循环 DAT</w:t>
        <w:br/>
        <w:t>循环平稳后，进硫化油，加氢催化剂进油前的床层最高温度一般不应超过 150Y ; ARTHAS</w:t>
        <w:br/>
        <w:t>置的具休情况，调整进油量，由小到大，逐步调到硫化要求的空速; 名进油后的前几个小</w:t>
        <w:br/>
        <w:t>时，可视生成油的污浊程度外排至污油管线。然后硫化油回进料缓冲缸，建立硫化油循环;</w:t>
        <w:br/>
        <w:t>@@将反应器和人口温度升到一定值(视所选硫化剂的分解温度而定) 后，开始注硫化剂; @升</w:t>
        <w:br/>
        <w:t>温舌硫化。不同的催化剂有适合自己的特定的升温曲线，目的是将催化剂硫化完全，并保证</w:t>
        <w:br/>
        <w:t>在硫化过程中不会产生超温等现象。</w:t>
        <w:br/>
        <w:br/>
        <w:t>气相硫化是在反应器人口处直接向氢气流中注入硫化剂 DMDS 或 CS进行催化剂硫化的</w:t>
        <w:br/>
        <w:t>方法。</w:t>
        <w:br/>
        <w:br/>
        <w:t>3. 进油调整操作</w:t>
        <w:br/>
        <w:br/>
        <w:t>催化剂硫化结束后，以一定速率降低反应器和人口温度至所需温度，即可以上常的进料量</w:t>
        <w:br/>
        <w:t>引序料油进装置，当高压分光器操作稳定后，调整温度，装置转人正常运转状态。</w:t>
        <w:br/>
        <w:br/>
        <w:t>(二) 硫化态催化剂的开工</w:t>
        <w:br/>
        <w:br/>
        <w:t>硫化态催化剂是一种在出厂前已经过硫化物处理的催化剂，其活性金属组分通常以金属</w:t>
        <w:br/>
        <w:t>氧硫化态的形式存在。因此硫化态催化剂尚需在装和人反应器后在一定的条件下与氧气反应，</w:t>
        <w:br/>
        <w:t>使活性金属完全硫化，催化剂活性达到最佳，这个过程称为器内活化。催化剂活化的充分与</w:t>
        <w:br/>
        <w:t>否决定了催化剂活性的高低，因此催化剂的活化步骤是硫化态催化剂开工过程中至关重要的</w:t>
      </w:r>
    </w:p>
    <w:p>
      <w:r>
        <w:t>translation_method=source-is-chinese-or-mixed; char_count=1222</w:t>
      </w:r>
    </w:p>
    <w:p>
      <w:pPr>
        <w:pStyle w:val="Heading2"/>
      </w:pPr>
      <w:r>
        <w:t>中国炼油技术.pdf | page=211 | ocr</w:t>
      </w:r>
    </w:p>
    <w:p>
      <w:r>
        <w:t>第六章 “催化重整 :201</w:t>
        <w:br/>
        <w:t>步骤。催化剂的活化可以采用气相活化，也可以采用液相活化。</w:t>
        <w:br/>
        <w:br/>
        <w:t>硫化态催化剂不需要进行干燥，气密合格后，即可开始进行催化剂的活化。</w:t>
        <w:br/>
        <w:br/>
        <w:t>与使用氧化态催化剂开工相比，采用硫化态催化剂有如下优点; 呈开工过程无需准备硫</w:t>
        <w:br/>
        <w:t>化剂，省去硫化剂储缸和注硫设备，简化装置流程，减少设备投资，减少装置占地面积; 加</w:t>
        <w:br/>
        <w:t>可消除硫化剂在运输、储存及使用过程中对人体健康的危害及对环境的污染; 图开工过程简</w:t>
        <w:br/>
        <w:t>单，显著缩短开工时间。</w:t>
        <w:br/>
        <w:br/>
        <w:t>六、原料油预处理的技术进展</w:t>
        <w:br/>
        <w:br/>
        <w:t>随着我国重整技术的不断发展，在原料油预处理技术上也有所改进，主要有以下几项:</w:t>
        <w:br/>
        <w:br/>
        <w:t>(一) 石脑油加氢精制催化剂</w:t>
        <w:br/>
        <w:br/>
        <w:t>由于高含硫原油加工量的增加，石脑油硫含量逐渐增高，结合现有重整装置扩能改造的</w:t>
        <w:br/>
        <w:t>需要,我国开发了RS -1(W - Ni -Co/Al,0,) All FDS -4A(Mo - Co/Al, 0, ) 两种高空速右脑</w:t>
        <w:br/>
        <w:t>油加氢精制催化剂。并在工业装置上推广应用。歇种催化剂具有反应温度和压力较低、活性</w:t>
        <w:br/>
        <w:t>高、空速大、稳定性好等特点，其工业运转典型数据见表6 -2。</w:t>
        <w:br/>
        <w:br/>
        <w:t>表6 -2 两种石脑油加所催化剂的工业运转典型数据</w:t>
        <w:br/>
        <w:t>WET 16 ~ 154 84 ~ 165</w:t>
        <w:br/>
        <w:t>总硫含量/( pg/E) 236 286</w:t>
        <w:br/>
        <w:t>操作条件</w:t>
        <w:br/>
        <w:t>压力/MPa 1.9 1.5</w:t>
        <w:br/>
        <w:t>EC 293 290</w:t>
        <w:br/>
        <w:t>液时空速/h ~! 8.3 7.0</w:t>
        <w:br/>
        <w:t>氢油体积比 163 194</w:t>
        <w:br/>
        <w:t>产物性质</w:t>
        <w:br/>
        <w:t>总硫含量/( mg/g) &lt;0.5 &lt;0.5</w:t>
        <w:br/>
        <w:br/>
        <w:t>(=) 高效脱砷齐</w:t>
        <w:br/>
        <w:br/>
        <w:t>针对我国一些石脑油砷含量高的特点，科研人员开发了高效脱砷剂。该剂具有活性高、</w:t>
        <w:br/>
        <w:t>稳定性好、容和砷量大等特点。日前已在工业装置上推广应用，取得了良好效果，不仅有效地</w:t>
        <w:br/>
        <w:t>保证重整进料的质量，预加所催化剂亦得到保护，使其运转周期和催化剂的使用寿命大大增</w:t>
        <w:br/>
        <w:t>加。如大庆油的工业重整装置，原料油含砷 80 ~ 440ng/g，含硫 150 ~ 330kg/g，在压力</w:t>
        <w:br/>
        <w:t>1.4MPa 、液时空速 6.5 ~ 8. Sh 、氢油体积比 112 ~ 195 、温度 270 ~ 300% MAIER, AS</w:t>
        <w:br/>
        <w:t>年多长期运转，脱砷反应器出口油中砷含量仍小于 lng/g。</w:t>
        <w:br/>
        <w:br/>
        <w:t>(2) 改进冷壁反应器的结构和采用热壁反应器</w:t>
        <w:br/>
        <w:br/>
        <w:t>我国过去设计的预加氢反应器，均采用带内保温衬里的冷壁反应器。这种反应器用碳钢</w:t>
        <w:br/>
        <w:t>制作壳体，造价便宜，但存在内衬简焊口易破裂 、原料油通过反应器短路的缺点。我国对冷</w:t>
        <w:br/>
        <w:t>壁反应器内衬简结构作了改进，采用角钢加强焊口的方法，基本克服了上述缺点，为冷壁反</w:t>
        <w:br/>
        <w:t>应器的继续使用创造了条件。与此同时，由于热壁反应器具有结构简单 、操作可靠 、空间利</w:t>
      </w:r>
    </w:p>
    <w:p>
      <w:r>
        <w:t>translation_method=source-is-chinese-or-mixed; char_count=1103</w:t>
      </w:r>
    </w:p>
    <w:p>
      <w:pPr>
        <w:pStyle w:val="Heading2"/>
      </w:pPr>
      <w:r>
        <w:t>中国炼油技术.pdf | page=212 | ocr</w:t>
      </w:r>
    </w:p>
    <w:p>
      <w:r>
        <w:t>+ 202 - 中国炼油技术</w:t>
        <w:br/>
        <w:t>用率较大的特点，我国在新建重整装置上也已采用合金钢复合钢板制作的热壁反应器，并掌</w:t>
        <w:br/>
        <w:t>握了热壁反应器的制造技术。</w:t>
        <w:br/>
        <w:t>(四) 采用蒸馏型汽提塔</w:t>
        <w:br/>
        <w:t>催化重整装置更换双(多)金属催化剂后，催化剂对原料油中硫和水的含量要求更为严</w:t>
        <w:br/>
        <w:t>格，原来用氢气吹除硫化所的汽提塔不能适应生产要求，因而改用新的蒸馏型汽提塔。两种</w:t>
        <w:br/>
        <w:t>汽提方法的示意流程如图6 -3 所示，薰饮型汽提塔操作条件及结果见表6 -3。</w:t>
        <w:br/>
        <w:t>n D 汽</w:t>
        <w:br/>
        <w:t>汽 # 燃料气</w:t>
        <w:br/>
        <w:t>提 塔</w:t>
        <w:br/>
        <w:t>cad</w:t>
        <w:br/>
        <w:t>氧气</w:t>
        <w:br/>
        <w:t>pe CRAB) vain</w:t>
        <w:br/>
        <w:t>精制油 预加氢</w:t>
        <w:br/>
        <w:t>生成油</w:t>
        <w:br/>
        <w:t>(a) 吹氧型汽提 (b) 蒸馏型汽提</w:t>
        <w:br/>
        <w:t>图6-3 汽提流程示意图</w:t>
        <w:br/>
        <w:t>由表6 -3 可以看出，预加氨油气分离器底油中硫含量为41ug/g、水含莽为41ng/g，经</w:t>
        <w:br/>
        <w:t>蒸馏型汽提塔处理后硫含量为0. 21ng/g、水含量为1. 80hg/g。</w:t>
        <w:br/>
        <w:t>表6-3 蒸馏型汽提堪操作条件及结果</w:t>
        <w:br/>
        <w:t>项 日 数 据</w:t>
        <w:br/>
        <w:t>操作条件 re</w:t>
        <w:br/>
        <w:t>塔顶压力/MPa 0.71</w:t>
        <w:br/>
        <w:t>BER E/ TC 130</w:t>
        <w:br/>
        <w:t>SRR E/T | 68</w:t>
        <w:br/>
        <w:t>塔底温度 | 187</w:t>
        <w:br/>
        <w:t>Ao A HEC | 205</w:t>
        <w:br/>
        <w:t>回流比( 对进料》 | 0.275</w:t>
        <w:br/>
        <w:t>结果 料酒 塔底油</w:t>
        <w:br/>
        <w:t>BRIE (20 ) /( g/em? ) | 0.7198 | 0. 7233</w:t>
        <w:br/>
        <w:t>硫含量/( ue’) | 41 | 0.21</w:t>
        <w:br/>
        <w:t>水含最/( hgyg) | 4 1.80</w:t>
        <w:br/>
        <w:t>ta Reo</w:t>
        <w:br/>
        <w:t>BINH 55 83</w:t>
        <w:br/>
        <w:t>10% | 88 90</w:t>
        <w:br/>
        <w:t>30% | 96</w:t>
        <w:br/>
        <w:t>50% 104 | 104</w:t>
        <w:br/>
        <w:t>70% | 113</w:t>
        <w:br/>
        <w:t>90% 130 | 127</w:t>
        <w:br/>
        <w:t>si 154 | 154</w:t>
      </w:r>
    </w:p>
    <w:p>
      <w:r>
        <w:t>translation_method=source-is-chinese-or-mixed; char_count=676</w:t>
      </w:r>
    </w:p>
    <w:p>
      <w:pPr>
        <w:pStyle w:val="Heading2"/>
      </w:pPr>
      <w:r>
        <w:t>中国炼油技术.pdf | page=213 | ocr</w:t>
      </w:r>
    </w:p>
    <w:p>
      <w:r>
        <w:t>BAR HCH + 203 ，</w:t>
        <w:br/>
        <w:t>(五) BRE RAG A th 0) ATR BRR</w:t>
        <w:br/>
        <w:t>Fs ae bee. ACM EY A A o P Re TY OR RE BE BL 、减少企业乙烯原</w:t>
        <w:br/>
        <w:t>料外购，针对以下三条技术路线研究开发了众化裂化汽油加所生产重整原料的技术: DA</w:t>
        <w:br/>
        <w:t>石脑油掺炼催化裂化汽油重馏分加氧直接生产重整原料; @催化裂化汽油重馏分单独加氢，</w:t>
        <w:br/>
        <w:t>生产重整预加氢的原料; 久催化裂化汽油重馏分与柴油混合加所，和后产重整预加所的原料。</w:t>
        <w:br/>
        <w:t>其中，第一条技术路线已成功进行工业试验。工业试验经果表明: 该柴油加氨装置催化裂化</w:t>
        <w:br/>
        <w:t>汽油重馏分摊炼量最大约为20和% ，连续重整装置挨炼加氧汽油最大量约为47% 。在柴油加</w:t>
        <w:br/>
        <w:t>氧装置允许的条件下，应用此技术路线，在催化重整装置原料不足时可提高运行负荷，使部</w:t>
        <w:br/>
        <w:t>分催化裂化汽油转化为高学烷值、低烯烃含量的汽油调和组分，有利于高标号清洁汽油的生</w:t>
        <w:br/>
        <w:t>产。如果催化重整加工量保持不变，顶出的重浆料作玖解料，可减少外购石脑油，降低采购</w:t>
        <w:br/>
        <w:t>成本。</w:t>
        <w:br/>
        <w:t>(六) 降低床层压降、延长操作周期的重整预加氢技术</w:t>
        <w:br/>
        <w:t>SOROS REMC AU EGR PROSITE, FRR Ae ME. ELBE</w:t>
        <w:br/>
        <w:t>率的新一代预加氧催化剂 RS - 30 及其应用技术。工业应用结果表明，该技术具有非常高的</w:t>
        <w:br/>
        <w:t>脱硫、脱氮、脱氯以及抗明水冲击的能力，能够有效降低床层压降，延长预加氧装置的操作</w:t>
        <w:br/>
        <w:t>周期。</w:t>
        <w:br/>
        <w:t>A TD 催化重整</w:t>
        <w:br/>
        <w:t>一、催化重整化学反应和操作参数</w:t>
        <w:br/>
        <w:t>催化重束是以 Ce ~ Cn石脑油饮分为厚料，在一定的操作条件和催化剂的作用下, 坚</w:t>
        <w:br/>
        <w:t>分子发生重新排列，使环烷烃和烷烃转化成芳烃或异构烷烃，同时产生氧气的过程。重</w:t>
        <w:br/>
        <w:t>整反应深度决定于原料油的性质、催化剂的性能和操作的苛刻度。重整催化剂是一种双</w:t>
        <w:br/>
        <w:t>功能催化剂，既有人金属功能，进行脱氧和环化等反应; 又有酸性功能，进行异构化和加</w:t>
        <w:br/>
        <w:t>(一) 催化重整化学反应</w:t>
        <w:br/>
        <w:t>众化重整的化学反应归纳起米主要有下列几种(式中 M 为金属功能，A 为酸性功能) :</w:t>
        <w:br/>
        <w:t>1. 六元环烷烃脱氢</w:t>
        <w:br/>
        <w:t>在所有的重整反应中，六元环烷烃脱氧反应速率最快，而且能充分转化成芳烃，为高吸</w:t>
        <w:br/>
        <w:t>热反应。这个反应在双功能催化剂上只由俊化剂的金属功能催化。</w:t>
        <w:br/>
        <w:t>i R</w:t>
        <w:br/>
        <w:t>[ a O +3H,</w:t>
        <w:br/>
        <w:t>C C</w:t>
        <w:br/>
        <w:t>二一 | +3H, AH = +205. 8k J/mol; ARON =45.2</w:t>
        <w:br/>
        <w:t>SN SS</w:t>
        <w:br/>
        <w:t>(RON 74. 8) ( RON 120)</w:t>
      </w:r>
    </w:p>
    <w:p>
      <w:r>
        <w:t>translation_method=source-is-chinese-or-mixed; char_count=1010</w:t>
      </w:r>
    </w:p>
    <w:p>
      <w:pPr>
        <w:pStyle w:val="Heading2"/>
      </w:pPr>
      <w:r>
        <w:t>中国炼油技术.pdf | page=214 | ocr</w:t>
      </w:r>
    </w:p>
    <w:p>
      <w:r>
        <w:t>.204 + 中国冻油技术</w:t>
        <w:br/>
        <w:t>2.异构化反应</w:t>
        <w:br/>
        <w:t>催化重整中异构化反应有两种情况: 一种是五元环烷烃异构化成六元环烷烃; 一种为直</w:t>
        <w:br/>
        <w:t>链烷烃的异构化。</w:t>
        <w:br/>
        <w:t>(1) 五元环烷烃的异构化</w:t>
        <w:br/>
        <w:t>R Re</w:t>
        <w:br/>
        <w:t>一 NY</w:t>
        <w:br/>
        <w:t>y+</w:t>
        <w:br/>
        <w:t>Ay Ok</w:t>
        <w:br/>
        <w:t>oo LU AH = -18.9k J/mol; ARON = -5.8</w:t>
        <w:br/>
        <w:t>(RON 80.6) (RON 74. 8)</w:t>
        <w:br/>
        <w:t>在催化剂的酸性功能作用下，五元环烷烃发生异构化，转化成六元环烷烃，但同时也发</w:t>
        <w:br/>
        <w:t>生较多的开环反应，转化成烷烃，所以五元环烷烃难于完全转化成芳烃。</w:t>
        <w:br/>
        <w:t>(2) 直链烷烃的异构化</w:t>
        <w:br/>
        <w:t>C</w:t>
        <w:br/>
        <w:t>A |</w:t>
        <w:br/>
        <w:t>R-C-C-C—C "= R-G-6-€</w:t>
        <w:br/>
        <w:t>i</w:t>
        <w:br/>
        <w:t>CH = Fe全 AH = -16.8kjymol; ARON =92</w:t>
        <w:br/>
        <w:t>CH,</w:t>
        <w:br/>
        <w:t>(RON 0) (RON 92)</w:t>
        <w:br/>
        <w:t>直链烷烃的异构化反应也是在催化剂酸性功能的催化作用下发生，是弱的放热反应，因</w:t>
        <w:br/>
        <w:t>此在重整的高温反应条件下，不利于直链烷烃异构化反应的发生。</w:t>
        <w:br/>
        <w:t>3. 烷烃的脱氨环化反应</w:t>
        <w:br/>
        <w:t>R</w:t>
        <w:br/>
        <w:t>、 AY</w:t>
        <w:br/>
        <w:t>sf | +H,</w:t>
        <w:br/>
        <w:t>R—-C—C—C—C RY</w:t>
        <w:br/>
        <w:t>C</w:t>
        <w:br/>
        <w:t>WA AN</w:t>
        <w:br/>
        <w:t>n CHy 22 (+H, AH = +52. 5k J/mol; ARON =64, 5</w:t>
        <w:br/>
        <w:t>(CRON 24.8) (RON 89.3)</w:t>
        <w:br/>
        <w:t>c H,</w:t>
        <w:br/>
        <w:t>CH, 2 CY “ki, AW = ~36.5k I/mol; ARON =78.4</w:t>
        <w:br/>
        <w:t>(RON O) (RON 78. 4)</w:t>
      </w:r>
    </w:p>
    <w:p>
      <w:r>
        <w:t>translation_method=source-is-chinese-or-mixed; char_count=593</w:t>
      </w:r>
    </w:p>
    <w:p>
      <w:pPr>
        <w:pStyle w:val="Heading2"/>
      </w:pPr>
      <w:r>
        <w:t>中国炼油技术.pdf | page=215 | ocr</w:t>
      </w:r>
    </w:p>
    <w:p>
      <w:r>
        <w:t>BAR “催化重整 + 205+</w:t>
        <w:br/>
        <w:t>在催化剂的金属和酸性功能的协同作用 下，直链烧烃经脱氢及环化反应，使分子重新排</w:t>
        <w:br/>
        <w:t>列生成环烷烃，然后环烷烃再经脱氢或异构脱氧生成芳烃。此过程是生成芳烃的重要反应。</w:t>
        <w:br/>
        <w:t>该反应为强吸热反应，在重整反应条件下几乎完全向芳烃方向移动，但反应速率很慢，因此</w:t>
        <w:br/>
        <w:t>反应受动力学限制。</w:t>
        <w:br/>
        <w:t>4. 加氧裂化反应</w:t>
        <w:br/>
        <w:t>在催化剂的酸性功能作用下 ，烷烃分子 C—C 键断裂，经加氢后，产生较小的烷烃分</w:t>
        <w:br/>
        <w:t>子。此反应为放热反应，并且消耗氢气。</w:t>
        <w:br/>
        <w:t>R-C—C-—C + H, ,RH + C—C—C</w:t>
        <w:br/>
        <w:t>C</w:t>
        <w:br/>
        <w:t>c—c—c—c—c—c—¢ +H, cc ca aa AH = -58k J/mol;</w:t>
        <w:br/>
        <w:t>ARON =102</w:t>
        <w:br/>
        <w:t>(RON 0) (RON 102)</w:t>
        <w:br/>
        <w:t>加氧裂化反应虽不是所希望的反应，但因催化剂需要有足够的酸性，以促进异构和脱氧</w:t>
        <w:br/>
        <w:t>环化反应，因此不可避免地也带来了烷烃和环烷烃的加氢裂化反应。</w:t>
        <w:br/>
        <w:t>5. 脱甲基反应</w:t>
        <w:br/>
        <w:t>在一定条件下，某些新鲜众化剂或再生后催化剂在开工初期会使烃类发生脱甲基反应，</w:t>
        <w:br/>
        <w:t>生成甲烷，同时放出大量热量。</w:t>
        <w:br/>
        <w:t>R-C—C—C—C + H, + R-C—C—C +CH,</w:t>
        <w:br/>
        <w:t>R一C R</w:t>
        <w:br/>
        <w:t>cr +H, Oo cy + CH,</w:t>
        <w:br/>
        <w:t>SS SS</w:t>
        <w:br/>
        <w:t>CH, + Hy ,CH + CH, AH= -67.6k Jymol ARON =37.0</w:t>
        <w:br/>
        <w:t>(RON 24.8) (RON 61.8)</w:t>
        <w:br/>
        <w:t>c H,</w:t>
        <w:br/>
        <w:t>+ H — C + CH, AH = -54.7k J/mol ARON = -20</w:t>
        <w:br/>
        <w:t>SU SS</w:t>
        <w:br/>
        <w:t>(RON 120) (RON 100)</w:t>
        <w:br/>
        <w:t>脱甲基反应是催化剂的金属功能起作用，也称为氢解反应。</w:t>
        <w:br/>
        <w:t>此反应是在催化剂的金属功能作用下，将较重芳烃脱烷基后变为较轻的芳烃，放出大量</w:t>
        <w:br/>
        <w:t>热量。</w:t>
        <w:br/>
        <w:t>R R'H</w:t>
        <w:br/>
        <w:t>AM M 4</w:t>
        <w:br/>
        <w:t>lo + H, —&gt; cy + R’H</w:t>
        <w:br/>
        <w:t>CH,</w:t>
        <w:br/>
        <w:t>i SCH, M</w:t>
        <w:br/>
        <w:t>【cn + H, —&gt; CY + CH, AH = -56.8k J/mol ARON =0</w:t>
        <w:br/>
        <w:t>CRON 120) (RON 120)</w:t>
      </w:r>
    </w:p>
    <w:p>
      <w:r>
        <w:t>translation_method=source-is-chinese-or-mixed; char_count=838</w:t>
      </w:r>
    </w:p>
    <w:p>
      <w:pPr>
        <w:pStyle w:val="Heading2"/>
      </w:pPr>
      <w:r>
        <w:t>中国炼油技术.pdf | page=216 | ocr</w:t>
      </w:r>
    </w:p>
    <w:p>
      <w:r>
        <w:t>+ 206 + 中国炼油技术</w:t>
        <w:br/>
        <w:t>7. 积炭反应</w:t>
        <w:br/>
        <w:t>烃类的深度脱氧，生成烽烃和二烯烃，烯烃进一步聚合及环化，形成稠环芳烃，吸附在</w:t>
        <w:br/>
        <w:t>催化剂上，最终转化成积炭使催化剂失活。</w:t>
        <w:br/>
        <w:t>综观上述各种反应，在芳构化反应中,生成油的芳烃含量增加，密度变大，休积变小，</w:t>
        <w:br/>
        <w:t>生成汕收率减少。在异购化反应中只是分子重新排列笛相对分子质量未变化，氧未损失,，生</w:t>
        <w:br/>
        <w:t>成油收率可达 100% ，而辛烷值增加。在加氢裂解和脱甲基反应中，由于生成气态烃而使牛</w:t>
        <w:br/>
        <w:t>成油收率降低，氢收率及浓度降低。</w:t>
        <w:br/>
        <w:t>这些重整反应在反应器内进行的情况一般如表6 -4~表6-6 和网6-4所示。其中反</w:t>
        <w:br/>
        <w:t>应器进出口的温降，依所用原料油及特定的反应条件不同而有所差异。</w:t>
        <w:br/>
        <w:t>表6-4 重整装置各反应器内的主要反应及温降</w:t>
        <w:br/>
        <w:t>反应器名称 主 要反应 i= 组 成 变 化 meee</w:t>
        <w:br/>
        <w:t>第一反应器 | 信元环烷烃脱氢，烷烃异构 Shek PRES, Sikes UT 70 -80</w:t>
        <w:br/>
        <w:t>smn SRK, IICHERSSEKIRER SIT) RRR RR, 芳烃增加，C ~ so can</w:t>
        <w:br/>
        <w:t>| 环，C; 烷烃裂解 Ge 增加</w:t>
        <w:br/>
        <w:t>第二反应器 | RRR SLR, NUR 15 ~25</w:t>
        <w:br/>
        <w:t>第四反应器 GERI AIOE. JAB Cs Ge REM BEATER, JSE Ys</w:t>
        <w:br/>
        <w:t>增加</w:t>
        <w:br/>
        <w:t>表6-5 C, 烃类的几种反应热力学数据习</w:t>
        <w:br/>
        <w:t xml:space="preserve"> 环已烷 一 茉+3H: 6x105 221</w:t>
        <w:br/>
        <w:t>甲基环成烧 一 环已烧 0.086 | -16.0</w:t>
        <w:br/>
        <w:t>正己烷 — 菜+4H2 0.78 x105 260</w:t>
        <w:br/>
        <w:t>正已烷 一二 2 - Payee Ld \ -5.9</w:t>
        <w:br/>
        <w:t>正己烷 一一 1 - +H, 0.037 ' 130</w:t>
        <w:br/>
        <w:t>#6-6 催化重整反应的相对反应速率器</w:t>
        <w:br/>
        <w:t>反应 人 反应速率的机对比较</w:t>
        <w:br/>
        <w:t>六元环料烃脱所 100 120 | feb</w:t>
        <w:br/>
        <w:t>(CERI SERN | 10 | B te</w:t>
        <w:br/>
        <w:t>Ise BPRS TE 10 | 13 | te</w:t>
        <w:br/>
        <w:t>烷么加氨仙化 | 3 | 4 | te</w:t>
        <w:br/>
        <w:t>环烷烃开环 5 3 | 18</w:t>
        <w:br/>
        <w:t>EIU, 1 4 | ae</w:t>
      </w:r>
    </w:p>
    <w:p>
      <w:r>
        <w:t>translation_method=source-is-chinese-or-mixed; char_count=849</w:t>
      </w:r>
    </w:p>
    <w:p>
      <w:pPr>
        <w:pStyle w:val="Heading2"/>
      </w:pPr>
      <w:r>
        <w:t>中国炼油技术.pdf | page=217 | ocr</w:t>
      </w:r>
    </w:p>
    <w:p>
      <w:r>
        <w:t>第六章”催化重整 +207 -</w:t>
        <w:br/>
        <w:t>70</w:t>
        <w:br/>
        <w:t>60 BR</w:t>
        <w:br/>
        <w:t>&amp; 50</w:t>
        <w:br/>
        <w:t>£ 40|</w:t>
        <w:br/>
        <w:t># Vv Ca一Cs 烷烃</w:t>
        <w:br/>
        <w:t>eo</w:t>
        <w:br/>
        <w:t>‘0 /&gt; Ci烷烃</w:t>
        <w:br/>
        <w:t>环烷烃</w:t>
        <w:br/>
        <w:t>° 10 20 30 40 50 60 70 80 90</w:t>
        <w:br/>
        <w:t>各反应器内催化剂装入量/%</w:t>
        <w:br/>
        <w:t>图6-4 重整装置各反应器内烃组成的分布</w:t>
        <w:br/>
        <w:t>催化剂: PL—Ir—Al—Ce/n-Al,0,; 第四反应器压力:1.3MPa;</w:t>
        <w:br/>
        <w:t>各反应器人口温度; 502Y ;质量空速，1. 93h -1</w:t>
        <w:br/>
        <w:br/>
        <w:t>(二) 重整反应的热力学和动力学特性</w:t>
        <w:br/>
        <w:br/>
        <w:t>在重整反应中，由于原料澳的组成复杂，人不可能逐“研究其反应过程的特性。现将有代表</w:t>
        <w:br/>
        <w:t>性的 Ce烃类在 500°C 时转化的热力学数据种相对反应速率人丈信表6 -5 和表6 -6加以说明。</w:t>
        <w:br/>
        <w:br/>
        <w:t>从表6-5 和表6-6 可以看出，六元环烷烃脱氧契催化重整反应中最基本的反应，它的</w:t>
        <w:br/>
        <w:t>平衡常数最大，皮应速率最快。温度提高时共产呈增加，毛分压降低对葵的生成有利。所</w:t>
        <w:br/>
        <w:t>以，从平衡观点来看，高温、低压对生产葵最有利，但在工业生产上温度和压力都有 -定的</w:t>
        <w:br/>
        <w:t>限度。</w:t>
        <w:br/>
        <w:br/>
        <w:t>甲基环成烷异构成环已烷的平衡常数很低，其结爸较环已煤的结构稳定，难于转化,但</w:t>
        <w:br/>
        <w:t>环已烷生成某时平衡常数很大，当环叫烷一王生成，即转化成茱，系统中环已煤的浓虚很</w:t>
        <w:br/>
        <w:t>低，有利于中基环友烷异构反应的进行。</w:t>
        <w:br/>
        <w:br/>
        <w:t>烷烃的脱氨环化中强烈的吸热反应，平衡常数也很大，但此反应的反应速率很低。随着</w:t>
        <w:br/>
        <w:t>烷烃分了碳数的增加、温度的提高和上压力的降低，反应速率提高。</w:t>
        <w:br/>
        <w:br/>
        <w:t>烷烃异构化反应是轻度的放热反应，其平衡常数较小。温度和扑力对烷烃异构的影响</w:t>
        <w:br/>
        <w:t>较小。</w:t>
        <w:br/>
        <w:br/>
        <w:t>烷烃脱氧生成烯烃，在重整条件下，它作为中间产物出击，在重整生成油中很少。</w:t>
        <w:br/>
        <w:br/>
        <w:t>烷烃的加氢列化，如正庚烷，700K 时的反应热为 -58.3kj Jvmol，为放热反应，化学平</w:t>
        <w:br/>
        <w:t>衡常数较大，800K 时的化学平衡常数为1. 76 x107，但反应速率较慢，温度和和氧分压的提高</w:t>
        <w:br/>
        <w:t>有利于反应的进行。</w:t>
        <w:br/>
        <w:br/>
        <w:t>(三)影响重整反应的主要因素</w:t>
        <w:br/>
        <w:br/>
        <w:t>除了催化剂以外，影响重整反应的主要因素有上原料油性质、反应温度、空速、反应压</w:t>
        <w:br/>
        <w:t>力、氢油比等。</w:t>
        <w:br/>
        <w:br/>
        <w:t>1. 原料油性质</w:t>
        <w:br/>
        <w:br/>
        <w:t>我国炼油三重整原料油一般为直馏石脑油、加氨朗化重石脑油 、集化石脑油，同时还有</w:t>
        <w:br/>
        <w:t>少量催化漠化石脑油和乙鼎裂解抽余油。中国主要重整原料汕的组成见表6 7</w:t>
        <w:br/>
        <w:t>油中烷烃一般占40% ~70% ，环烷烃占 20%% ~45% ，芳烃一般不超过20% 。</w:t>
      </w:r>
    </w:p>
    <w:p>
      <w:r>
        <w:t>translation_method=source-is-chinese-or-mixed; char_count=1005</w:t>
      </w:r>
    </w:p>
    <w:p>
      <w:pPr>
        <w:pStyle w:val="Heading2"/>
      </w:pPr>
      <w:r>
        <w:t>中国炼油技术.pdf | page=218 | ocr</w:t>
      </w:r>
    </w:p>
    <w:p>
      <w:r>
        <w:t>[未翻译] + 208 - 让国炼油技术</w:t>
        <w:br/>
        <w:t>2</w:t>
        <w:br/>
        <w:t>2e] = a</w:t>
        <w:br/>
        <w:t>是 RN</w:t>
        <w:br/>
        <w:t>得| * SS</w:t>
        <w:br/>
        <w:t># Ee) ¢ SEPP Ee Per Eerer Freree,</w:t>
        <w:br/>
        <w:t>3 sed sean Zloa + Ke wa so dg S Ses</w:t>
        <w:br/>
        <w:t>一 SIlssnnasc</w:t>
        <w:br/>
        <w:t>S#| § eas ，</w:t>
        <w:br/>
        <w:t>we 7 eeees F e R Sag Flee</w:t>
        <w:br/>
        <w:t xml:space="preserve"> 5 5 | ges Zeoegees 2</w:t>
        <w:br/>
        <w:t>S&amp;| 和 esasg S ¢) Seas Pe be</w:t>
        <w:br/>
        <w:t>aig iss 25 os</w:t>
        <w:br/>
        <w:t>= a</w:t>
        <w:br/>
        <w:t>xs 2 a a ER -</w:t>
        <w:br/>
        <w:t>ee) 4 SS Aer</w:t>
        <w:br/>
        <w:t xml:space="preserve"> “aes 8</w:t>
        <w:br/>
        <w:t>Dag} o Se Sees gas8 aes a (|e 2 &amp; &amp; 四</w:t>
        <w:br/>
        <w:t>g ese @loanrr ea slea S 3 =</w:t>
        <w:br/>
        <w:t>S[loneoe f F</w:t>
        <w:br/>
        <w:t>m=z] &amp; 29</w:t>
        <w:br/>
        <w:t>- 3</w:t>
        <w:br/>
        <w:t>gee] 2 eeers 8) sa es ef 25 2</w:t>
        <w:br/>
        <w:t>x anrasa 4 aww oe nig ae 2</w:t>
        <w:br/>
        <w:t>dig fa 4 =</w:t>
        <w:br/>
        <w:t>更| $s</w:t>
        <w:br/>
        <w:t>##| 2 eenes «|</w:t>
        <w:br/>
        <w:t>四 SRS5 8) sops9 xss</w:t>
        <w:br/>
        <w:t>els ceed | a#oecda ale sf a 加</w:t>
        <w:br/>
        <w:t>7 | | o S Sle 4 6 «4 三</w:t>
        <w:br/>
        <w:t>,更| &amp;</w:t>
        <w:br/>
        <w:t>wx Z/] &amp; eg</w:t>
        <w:br/>
        <w:t>ee ee 5 =</w:t>
        <w:br/>
        <w:t>¥e) 。 23225s2S Als ae tae SA ag</w:t>
        <w:br/>
        <w:t>3 aeeass gieuiges geese 8</w:t>
        <w:br/>
        <w:t>« codee g|o ad ca « 上</w:t>
        <w:br/>
        <w:t>=| @ oo : glee| + zon2agn 2</w:t>
        <w:br/>
        <w:t>号| 32332333 Sa 一|- wn am</w:t>
        <w:br/>
        <w:t xml:space="preserve"> 7 sy Blo un ascic gle -ni 5 4</w:t>
        <w:br/>
        <w:t>&amp; 全</w:t>
        <w:br/>
        <w:t>w = 5 2 i ee §</w:t>
        <w:br/>
        <w:t>elea| &amp; ses Skie 8 g</w:t>
        <w:br/>
        <w:t>g ale n @ 8</w:t>
        <w:br/>
        <w:t>gl’ | 这 eatdde Sjean e S ays 5 a &amp; BH</w:t>
        <w:br/>
        <w:t>BK a DSS Sonu Sow a gle 3 64 4</w:t>
        <w:br/>
        <w:t>¢ Soa Ral</w:t>
        <w:br/>
        <w:t>+H 是 | 延</w:t>
        <w:br/>
        <w:t>le B) Ze ~oe een</w:t>
        <w:br/>
        <w:t>m|ge\e? aekeeheeg8leesneege a</w:t>
        <w:br/>
        <w:t>Be: Beads’ SR Sa R eas slek R aga k</w:t>
        <w:br/>
        <w:t>名 器 总 =H 8loa une ve os Sls Cae 4</w:t>
        <w:br/>
        <w:t>® sje frag</w:t>
        <w:br/>
        <w:t>tle = 一</w:t>
        <w:br/>
        <w:t>2 Z| 3 my 54 ear</w:t>
        <w:br/>
        <w:t>é m4 Sank SB</w:t>
        <w:br/>
        <w:t>g 2] % Pa RRR BL Rak Ra a H CS</w:t>
        <w:br/>
        <w:t>7 a) og siv genes g Aen anaes 5</w:t>
        <w:br/>
        <w:t>@ 5 Gieuodeyvs laa sc i</w:t>
        <w:br/>
        <w:t>| | BZliwsss RN</w:t>
        <w:br/>
        <w:t>=#/# 网</w:t>
        <w:br/>
        <w:t>Sele2| SSxz E2d32 &amp;</w:t>
        <w:br/>
        <w:t>要 8 ER EERIE se wenn wo a RS</w:t>
        <w:br/>
        <w:t>a/R?</w:t>
        <w:br/>
        <w:br/>
        <w:t>[未翻译] Saeases s| Gees ges ‘</w:t>
        <w:br/>
        <w:t>| 2 ae 6m q C8 总</w:t>
        <w:br/>
        <w:t>dq] saa 6</w:t>
        <w:br/>
        <w:t>ee\|g2 ee : 。</w:t>
        <w:br/>
        <w:t>Rela = sre zerssalsrssin mm</w:t>
        <w:br/>
        <w:t>a|E Have eoraon Sloe SN ok ele 52358</w:t>
        <w:br/>
        <w:t>; ae FS} Js fn e858</w:t>
        <w:br/>
        <w:t>一 = m4</w:t>
        <w:br/>
        <w:t>=@| = steeegeres</w:t>
        <w:br/>
        <w:t>= z steeee2e Slzztegagege</w:t>
        <w:br/>
        <w:t>al i SERSRT SST RE TARR TR RR RAR</w:t>
        <w:br/>
        <w:t>dats 二 | . aa t S Elo 6 Fw A FT]</w:t>
        <w:br/>
        <w:t>=| a</w:t>
        <w:br/>
        <w:t>w]e 上</w:t>
        <w:br/>
        <w:t>x El#@ elesn# en 7 je</w:t>
        <w:br/>
        <w:t>Keleflesak Sha Bae ka</w:t>
        <w:br/>
        <w:t>1 , 2 as + Ra 2 |= s</w:t>
        <w:br/>
        <w:t>Blev|s¢aesee82 |</w:t>
        <w:br/>
        <w:t>sie e@a Spor d G oud gleésg6 as</w:t>
        <w:br/>
        <w:t>s 3 Zlo ccc «|=</w:t>
        <w:br/>
        <w:t>®</w:t>
        <w:br/>
        <w:t>Sc Sessess Rloes EA 5</w:t>
        <w:br/>
        <w:t>7 2 ‘ee og ee 2ekles</w:t>
        <w:br/>
        <w:t>« . c B SES se Rgleeee s Rls</w:t>
        <w:br/>
        <w:t xml:space="preserve"> 5 oe 5 es F Ble</w:t>
        <w:br/>
        <w:t>&amp; S a E</w:t>
        <w:br/>
        <w:t>= Ss 5 z</w:t>
        <w:br/>
        <w:t>¢ a</w:t>
        <w:br/>
        <w:t>Fa Fa FS 一</w:t>
        <w:br/>
        <w:t>ra R</w:t>
      </w:r>
    </w:p>
    <w:p>
      <w:r>
        <w:t>translation_method=none; char_count=1712</w:t>
      </w:r>
    </w:p>
    <w:p>
      <w:pPr>
        <w:pStyle w:val="Heading2"/>
      </w:pPr>
      <w:r>
        <w:t>中国炼油技术.pdf | page=219 | ocr</w:t>
      </w:r>
    </w:p>
    <w:p>
      <w:r>
        <w:t>第六章“”催化重束 + 209 -</w:t>
        <w:br/>
        <w:t>我辐常用芳烃潜含量的多少来表示重整原料油的优劣，其计算公式如下 :</w:t>
        <w:br/>
        <w:t>SRR, FR, Cy SF) 芳烃潜含量 = Ce环烷含量 x 78/84 + C, 环烷含量 x 92/98 + Cs</w:t>
        <w:br/>
        <w:t>环烷含量 x 106/112 + ECR FRAN Cs芳烃)含量</w:t>
        <w:br/>
        <w:t>芳烃收率指数(W+4、KX+24或闪+3.54)也常被用来表示重整原料油的优委。w 为原</w:t>
        <w:br/>
        <w:t>料中环烷烃体积分数，4 为芳烃的体积分数，N 与4 越大，生成的芳烃就越多，重整生成油</w:t>
        <w:br/>
        <w:t>的辛烷值就越高。</w:t>
        <w:br/>
        <w:t>由于不同原料油中芳烃收率指数或芳烃潜含量不同，在一定反应条件卜，不同原料油的</w:t>
        <w:br/>
        <w:t>重整生成油芳烃产率、辛烧值和液体收率有很大差别，见图6 -5 ~图6-7。</w:t>
        <w:br/>
        <w:t>70</w:t>
        <w:br/>
        <w:t xml:space="preserve"> no Be 69</w:t>
        <w:br/>
        <w:t>es ; we Er. Ne</w:t>
        <w:br/>
        <w:t>R oy LP =</w:t>
        <w:br/>
        <w:t>CG 85.0</w:t>
        <w:br/>
        <w:t>45</w:t>
        <w:br/>
        <w:t>40! 83.0</w:t>
        <w:br/>
        <w:t>460 470 480 490 500 510 78.0 80.0 82.0 84.0 86.0 88.0</w:t>
        <w:br/>
        <w:t>PSR BE/C EEA (ON )</w:t>
        <w:br/>
        <w:t>图6-5 不同原料油的反应 图6-6 不同原料油的重束</w:t>
        <w:br/>
        <w:t>温度与芳烃产率的关系 油辛烷值与液体收率的关系</w:t>
        <w:br/>
        <w:t>88.0</w:t>
        <w:br/>
        <w:t>= we</w:t>
        <w:br/>
        <w:t>Se 0 ao aie</w:t>
        <w:br/>
        <w:t>首</w:t>
        <w:br/>
        <w:t>如sz o</w:t>
        <w:br/>
        <w:t>&amp;</w:t>
        <w:br/>
        <w:t>80.0</w:t>
        <w:br/>
        <w:t>78.0</w:t>
        <w:br/>
        <w:t>476 480 484 488 492 496</w:t>
        <w:br/>
        <w:t>VEY SSR EUIE/C</w:t>
        <w:br/>
        <w:t>图6-7 ANTAL DBAS TH BAD Dc 0 HI EPL AY ICR</w:t>
        <w:br/>
        <w:t>is BEF SE, ST EME EADS EE HG BOE A EH HY PT OE ET BE,</w:t>
        <w:br/>
        <w:t>学的评估需要考虑原料的详细组成，并采用专业软件进行。</w:t>
        <w:br/>
        <w:t>原料油中轻重组分含量的多少与馏程有关。重整诛料油饮程可根据日的产品的要求进行</w:t>
        <w:br/>
        <w:t>选择。原料油的终馏点高，重组分多，有利于多产芳烃，介馏分重，容易使催化剂积斋。</w:t>
        <w:br/>
        <w:t>为了防止重整催化剂中毒，重整原料油中允许最高的杂质含量为: 硫 0. Sug/g、氢</w:t>
        <w:br/>
        <w:t>0.5hg/[g、氧1he[g、水 Snhg[g、砷 lngg、铅、负等 20ng/g。但原料油中硫含昌应不低于</w:t>
        <w:br/>
        <w:t>0.25ug/g，否则在高温低压(如连续重整装量) 条件下，由于系统设备管线金属表面的催化</w:t>
      </w:r>
    </w:p>
    <w:p>
      <w:r>
        <w:t>translation_method=source-is-chinese-or-mixed; char_count=934</w:t>
      </w:r>
    </w:p>
    <w:p>
      <w:pPr>
        <w:pStyle w:val="Heading2"/>
      </w:pPr>
      <w:r>
        <w:t>中国炼油技术.pdf | page=220 | ocr</w:t>
      </w:r>
    </w:p>
    <w:p>
      <w:r>
        <w:t>.210 . 中国炼油技术</w:t>
        <w:br/>
        <w:t>作用，易导致丝状炭的生成，聚结成炭块，使重整反应器内构件损坏，催化剂损伤。</w:t>
        <w:br/>
        <w:t>2. 反应温度</w:t>
        <w:br/>
        <w:t>反应温度是控制产品质量和芳烃产率的重要参数。由于重整反应总的热效应是吸热反</w:t>
        <w:br/>
        <w:t>应，所以每个反应器都有温降。反应器总温降大时，一般认为催化剂活性好。温降以第一反</w:t>
        <w:br/>
        <w:t>应器最大，因为最容易反应而且热效应最大的环烷烃脱氧反应主要在第一反应器内进行。最</w:t>
        <w:br/>
        <w:t>后的反应器温降最小，因为最难反应的烷烃脱氢环化反应和加氧裂化反应主要在其中进行，</w:t>
        <w:br/>
        <w:t>此两反应的转化率均较低，而且热效应相反，热量相互抵消。</w:t>
        <w:br/>
        <w:t>在工业上普遍采用反应器进口温度 WAIT 或床层加权平均温度 WABT 来表示反应温度。</w:t>
        <w:br/>
        <w:t>WAIT =各反应器催化剂装量分数与反应器人口温度乘积之和</w:t>
        <w:br/>
        <w:t>WABT =各反应器催化剂装量分数与反应器进出口平均温度乘积之和</w:t>
        <w:br/>
        <w:t>在 RON90 ~95 范围内，重整生成油每增加一个单位辛烷值需要提高反应温度( W4IT)</w:t>
        <w:br/>
        <w:t>2~3C,, 在RON95 ~100 范围内 WUI7需提高3 ~4%” 。增加空速，或原料变贫、变轻，也</w:t>
        <w:br/>
        <w:t>都需要适当提高反应温度以维持产品辛烷值不变。图 6 -8 AI 6 -9 分别表示在一般半再生</w:t>
        <w:br/>
        <w:t>重整和连续重整反应压力和体积空速 1. 0h -条件下，不同环状烃含量(W + 3. 54) 的原料生</w:t>
        <w:br/>
        <w:t>产不同辛烷值产品时所需的反应温度( WAIT) 。</w:t>
        <w:br/>
        <w:t>seo FF onc</w:t>
        <w:br/>
        <w:t>510 e S ‘ot</w:t>
        <w:br/>
        <w:t>8 0 芭 | — [|</w:t>
        <w:br/>
        <w:t>ee</w:t>
        <w:br/>
        <w:t>‘ —— a</w:t>
        <w:br/>
        <w:t>3 SSE SS</w:t>
        <w:br/>
        <w:t>420</w:t>
        <w:br/>
        <w:t>30 50 70 90 110 130</w:t>
        <w:br/>
        <w:t>(N+3.SAV%</w:t>
        <w:br/>
        <w:t>图6-8 半再生重整原料组成对反应温度的影响</w:t>
        <w:br/>
        <w:t>530 [— T[T T T T T T</w:t>
        <w:br/>
        <w:t>[eet</w:t>
        <w:br/>
        <w:t>e S =</w:t>
        <w:br/>
        <w:t>~ 310 —_——— rou</w:t>
        <w:br/>
        <w:t>300 Pot tot</w:t>
        <w:br/>
        <w:t>x [上-LT |一| | + |</w:t>
        <w:br/>
        <w:t>eae ee ee</w:t>
        <w:br/>
        <w:t>m= 480 a</w:t>
        <w:br/>
        <w:t>e 470 =—_—</w:t>
        <w:br/>
        <w:t>i</w:t>
        <w:br/>
        <w:t>Fo于</w:t>
        <w:br/>
        <w:t>440 as | | LT | ll | |</w:t>
        <w:br/>
        <w:t>30 50 70 90 110 130</w:t>
        <w:br/>
        <w:t>(N+3.54)96</w:t>
        <w:br/>
        <w:t>图6-9 连续重整原料组成对反应温度的影响</w:t>
      </w:r>
    </w:p>
    <w:p>
      <w:r>
        <w:t>translation_method=source-is-chinese-or-mixed; char_count=885</w:t>
      </w:r>
    </w:p>
    <w:p>
      <w:pPr>
        <w:pStyle w:val="Heading2"/>
      </w:pPr>
      <w:r>
        <w:t>中国炼油技术.pdf | page=221 | ocr</w:t>
      </w:r>
    </w:p>
    <w:p>
      <w:r>
        <w:t>第六章 ”催化重整 -211 .</w:t>
        <w:br/>
        <w:t>提高反应温度有利于芳烃的生成和辛烷值的提高，但会降低生成油的收率和增加催</w:t>
        <w:br/>
        <w:t>化剂上的积炭。几6-10 ~网6-12表示三种不同原料在不同反应温度条件下液体收</w:t>
        <w:br/>
        <w:t>率、芳烃产率和产品辛烷值的变化情况。其试验条件如下: 催化剂: Pt - Re HEAL A;</w:t>
        <w:br/>
        <w:t>版料油: 原料油 A 为大庆 80 ~ 160°C 直馏厂脑油，原料油 B 为新疆、长庆原油混炼的 80 ~</w:t>
        <w:br/>
        <w:t>170°C FLAT ARTI; RFT C 为新疆、长庆原油混炼的 60 ~ 130°C 直馏石脑油。</w:t>
        <w:br/>
        <w:t>反应条件: 压力(表)1.57MPa，体积空速2 0h…，气油体积比 1200。</w:t>
        <w:br/>
        <w:t>92.0 92</w:t>
        <w:br/>
        <w:t>90.0 90</w:t>
        <w:br/>
        <w:t>从</w:t>
        <w:br/>
        <w:t>88.0 iy ~ 88 oe 2%</w:t>
        <w:br/>
        <w:t>s &amp; g 3</w:t>
        <w:br/>
        <w:t>4 86.0 Log = 86 ¥ NS</w:t>
        <w:br/>
        <w:t>= G = &amp;</w:t>
        <w:br/>
        <w:t>= 84.0 Lx Fa 84</w:t>
        <w:br/>
        <w:t>iy Es</w:t>
        <w:br/>
        <w:t>82.0 Y 3% 82</w:t>
        <w:br/>
        <w:t>80.0 80</w:t>
        <w:br/>
        <w:t>78.0 78</w:t>
        <w:br/>
        <w:t>475 480 485 490 495 500 505 475 480 485 490 495 500 505</w:t>
        <w:br/>
        <w:t>加权平均床层温度/CC 加权平均床层温度/</w:t>
        <w:br/>
        <w:t>图6-10 反应温度对液体收率的影响 图6-11 反应温度对重整油辛烷值的影响</w:t>
        <w:br/>
        <w:t>62.0</w:t>
        <w:br/>
        <w:t>58.0 gu</w:t>
        <w:br/>
        <w:t>ya 0 Go”</w:t>
        <w:br/>
        <w:t>gm。</w:t>
        <w:br/>
        <w:t>#p 46.0 .</w:t>
        <w:br/>
        <w:t>ro</w:t>
        <w:br/>
        <w:t>a0 ae</w:t>
        <w:br/>
        <w:t>38.0</w:t>
        <w:br/>
        <w:t>34.0</w:t>
        <w:br/>
        <w:t>475 180 485 490 495 500 505</w:t>
        <w:br/>
        <w:t>IOVS SABE /C</w:t>
        <w:br/>
        <w:t>图6-12 反占温度对芳烃产率的影响</w:t>
        <w:br/>
        <w:t>空速对芳烃转化率(芳烃产率与芳烃潜含量之比) 的影响随反应深度的增加而增加。当</w:t>
        <w:br/>
        <w:t>芳烃转化率低于 100多时，主要是环烷烃脱氧生成芳烃，而脱氧反应速率很快，控制因素是</w:t>
        <w:br/>
        <w:t>热量的供应。如空速变化不大时，它对芳烃转化率的影响不大，如图6 - 13 所示。但芳烃转</w:t>
        <w:br/>
        <w:t>化率大于 100多后，有一部分芳烃是由烷烃脱氢环化反应而得，空速的影响就很明显，如几</w:t>
        <w:br/>
        <w:t>6-14 所示。</w:t>
      </w:r>
    </w:p>
    <w:p>
      <w:r>
        <w:t>translation_method=source-is-chinese-or-mixed; char_count=829</w:t>
      </w:r>
    </w:p>
    <w:p>
      <w:pPr>
        <w:pStyle w:val="Heading2"/>
      </w:pPr>
      <w:r>
        <w:t>中国炼油技术.pdf | page=222 | ocr</w:t>
      </w:r>
    </w:p>
    <w:p>
      <w:r>
        <w:t>,212 ， 中国炼油技术</w:t>
        <w:br/>
        <w:t>107 7</w:t>
        <w:br/>
        <w:t>、 人</w:t>
        <w:br/>
        <w:t>105 Pe</w:t>
        <w:br/>
        <w:t>Rey</w:t>
        <w:br/>
        <w:t>盟 S103) fs,</w:t>
        <w:br/>
        <w:t>ot</w:t>
        <w:br/>
        <w:t>95 2 fe</w:t>
        <w:br/>
        <w:t>s a3 = 101 4.</w:t>
        <w:br/>
        <w:t>- 91 ® 99 /</w:t>
        <w:br/>
        <w:t>x 97 y</w:t>
        <w:br/>
        <w:t>87 y,</w:t>
        <w:br/>
        <w:t>a</w:t>
        <w:br/>
        <w:t>85 95 g</w:t>
        <w:br/>
        <w:t>475-480 485 490 795500 470 480 490 500</w:t>
        <w:br/>
        <w:t>加权平均床层温度人 加权平均床层温度/</w:t>
        <w:br/>
        <w:t>图6-13 低转化率条件下空速 图6-14 高转化率条件下空速</w:t>
        <w:br/>
        <w:t>对芳烃转化率的影响 对芳烃转化率的影响</w:t>
        <w:br/>
        <w:t>A—23i8 3.0h-'; O〇一空速2.5h</w:t>
        <w:br/>
        <w:t>以中原原油石脑油( 馏程为 65 ~ 170 ，总芳烃潜含量为 51.7% ) 为例在反应压力为</w:t>
        <w:br/>
        <w:t>1.5MPa 时空速的影响见图6 -15 和图6- 16。在相同的反应温度下，空速降低则辛烷值增</w:t>
        <w:br/>
        <w:t>加，芳烃产率增加，但循环气中氧纯度降低，Cs;: 液体收率减少。</w:t>
        <w:br/>
        <w:t>93</w:t>
        <w:br/>
        <w:t>91</w:t>
        <w:br/>
        <w:t>_ 89</w:t>
        <w:br/>
        <w:t>100 » 187 3¢</w:t>
        <w:br/>
        <w:t>rest 06 | 空速2. 0h at</w:t>
        <w:br/>
        <w:t>= ae —_ = 5</w:t>
        <w:br/>
        <w:t>92 8 Pt oe 4 33°</w:t>
        <w:br/>
        <w:t>ve ” 空速2h- 88 = 和 92 | 窜速1. Oh</w:t>
        <w:br/>
        <w:t>375 空速1h- 84 Fa e 88 | ie</w:t>
        <w:br/>
        <w:t>x | &amp; ig 84</w:t>
        <w:br/>
        <w:t>71 80 = 一</w:t>
        <w:br/>
        <w:t>R = 80 er</w:t>
        <w:br/>
        <w:t>63 76</w:t>
        <w:br/>
        <w:t>a 室速2h-+ 一</w:t>
        <w:br/>
        <w:t>59 eo 72 Ne</w:t>
        <w:br/>
        <w:t>55 68</w:t>
        <w:br/>
        <w:t>480 490 500 510 520 530 480 490 500 510 520 530</w:t>
        <w:br/>
        <w:t>BONAR A E/T BERRA AEC</w:t>
        <w:br/>
        <w:t>图6-15 不同室速下温度与 图6-16 不同空速下温度与 Cs，</w:t>
        <w:br/>
        <w:t>辛烷值及芳烃产率的关系 收率及循环气中氧纯度的关系</w:t>
        <w:br/>
        <w:t>如进料量变化引起空速改变，为了保持相同的重整生戚油辛烧值，应当对反应温度进行</w:t>
        <w:br/>
        <w:t>调整。网 6 - 17 为催化重整装置在处理典邢直馏石脑油时的空速与反应温度的关系。</w:t>
        <w:br/>
        <w:t>4. 反应压力</w:t>
        <w:br/>
        <w:t>反应压力是催化重整的基本操作参数，它影响生成油的收率、芳烃产率、汽油质量以及</w:t>
        <w:br/>
        <w:t>操作周期。催化重整的主要反应是产生氢气的环烷烃脱所和烷烃环化脱氧，从热力学的观点</w:t>
      </w:r>
    </w:p>
    <w:p>
      <w:r>
        <w:t>translation_method=source-is-chinese-or-mixed; char_count=871</w:t>
      </w:r>
    </w:p>
    <w:p>
      <w:pPr>
        <w:pStyle w:val="Heading2"/>
      </w:pPr>
      <w:r>
        <w:t>中国炼油技术.pdf | page=223 | ocr</w:t>
      </w:r>
    </w:p>
    <w:p>
      <w:r>
        <w:t>第六章“催化重整 . 213 .</w:t>
        <w:br/>
        <w:t>as PEEEEEFEFFFEFFFEFEFEEEE</w:t>
        <w:br/>
        <w:t>o 时</w:t>
        <w:br/>
        <w:t>= gs Ltt terri</w:t>
        <w:br/>
        <w:t>we a E Terre</w:t>
        <w:br/>
        <w:t>= , TTT Teri</w:t>
        <w:br/>
        <w:t>&amp; f H rere</w:t>
        <w:br/>
        <w:t>zw 站ED</w:t>
        <w:br/>
        <w:t>外 4</w:t>
        <w:br/>
        <w:t>n S 200 Ree</w:t>
        <w:br/>
        <w:t>6</w:t>
        <w:br/>
        <w:t>e CLIT TTT TT Tt rt tit tt ttt</w:t>
        <w:br/>
        <w:t>14 16 18 2 22 24 26 28 3 32 34 36</w:t>
        <w:br/>
        <w:t>RW SV</w:t>
        <w:br/>
        <w:t>图6-17 HG IZ NRL AUR A</w:t>
        <w:br/>
        <w:t>分析，降低反应压力有利于向生成芳烃的反应方向移动， 生成油的收率和芳烃产率增加，并</w:t>
        <w:br/>
        <w:t>减少加氢裂化反应，如图 6 - 18 所示。但另一方面，反应压力降低，积谈速率加快，影响催</w:t>
        <w:br/>
        <w:t>化剂的稳定性并缩短操作周期。提高反应压力有利于加氢代化反应，生成油收率降低，但积</w:t>
        <w:br/>
        <w:t>炭减少，开工周期加长。反应压力对生成油收率、芳烃产率、纯氧产率的影响如表6 -8、</w:t>
        <w:br/>
        <w:t>fe] 6 - 19 和图6 -20 Pras.</w:t>
        <w:br/>
        <w:t>56 86</w:t>
        <w:br/>
        <w:t>54 84</w:t>
        <w:br/>
        <w:t>$2 82 s</w:t>
        <w:br/>
        <w:t>2 50 80 =</w:t>
        <w:br/>
        <w:t>48 78</w:t>
        <w:br/>
        <w:t>46 | 76</w:t>
        <w:br/>
        <w:t>44 74</w:t>
        <w:br/>
        <w:t>1.012 14 L6 20 22 24</w:t>
        <w:br/>
        <w:t>及应压力/ MPa</w:t>
        <w:br/>
        <w:t>图6-18 反应压力与芳烃产率及液体收率的关系</w:t>
        <w:br/>
        <w:t>表6-8 反应压力对重整主要反应结果的影响</w:t>
        <w:br/>
        <w:t>平均反应订力(表)ZMPa | 0.30 0.35 0.40</w:t>
        <w:br/>
        <w:t>eee ss _ —_</w:t>
        <w:br/>
        <w:t>C54 产品辛烷值CRON) | 105.2 105.1 105</w:t>
        <w:br/>
        <w:t>Cs 产品液体收率/% | 85. 08 84.22 83.35</w:t>
        <w:br/>
        <w:t>SKE B/G. | 72.70 71.90 71.06</w:t>
        <w:br/>
        <w:t>HIST E/% 4.08 4.03 3.87</w:t>
        <w:br/>
        <w:t>催化剂积炭速率/( kgyh) 70.6 68.7 66.9</w:t>
        <w:br/>
        <w:t>因此，为了保持半再后重整较长的运转周期，一般需要采用较高的反应压力; 而连续重</w:t>
        <w:br/>
        <w:t>整催化剂积炭可以及时除去，为采用较低反应压力提供了可行性，当前连续重整反应压力已</w:t>
        <w:br/>
        <w:t>经下降到0.35SMPa。</w:t>
      </w:r>
    </w:p>
    <w:p>
      <w:r>
        <w:t>translation_method=source-is-chinese-or-mixed; char_count=828</w:t>
      </w:r>
    </w:p>
    <w:p>
      <w:pPr>
        <w:pStyle w:val="Heading2"/>
      </w:pPr>
      <w:r>
        <w:t>中国炼油技术.pdf | page=224 | ocr</w:t>
      </w:r>
    </w:p>
    <w:p>
      <w:r>
        <w:t>“24 中国炼油技术</w:t>
        <w:br/>
        <w:t>g eg a a</w:t>
        <w:br/>
        <w:t>亲 am potest |</w:t>
        <w:br/>
        <w:t>a</w:t>
        <w:br/>
        <w:t>wl | | [ [ 7 TT |</w:t>
        <w:br/>
        <w:t>85 90 95. 100 105</w:t>
        <w:br/>
        <w:t>FT EREERON)</w:t>
        <w:br/>
        <w:t>ee) | | | per ge e S =</w:t>
        <w:br/>
        <w:t>|e ee</w:t>
        <w:br/>
        <w:t>oe ee 壮 | ot PLN</w:t>
        <w:br/>
        <w:t>5 | ~0:8MPa [十二 £5 MN PJ</w:t>
        <w:br/>
        <w:t>es</w:t>
        <w:br/>
        <w:t>g L rer | | | bag DN</w:t>
        <w:br/>
        <w:t>85 90 95 100 105 85 90 95 100 105</w:t>
        <w:br/>
        <w:t>产品净辛烷值(RON) 产品净辛烷值(RON)</w:t>
        <w:br/>
        <w:t>图6-19 反应压力对产品收率的影响( Pt - Re 催化剂)</w:t>
        <w:br/>
        <w:t>88 mv</w:t>
        <w:br/>
        <w:t>a 中</w:t>
        <w:br/>
        <w:t>84 I Py I</w:t>
        <w:br/>
        <w:t>BF 80 NO 四 a 开</w:t>
        <w:br/>
        <w:t>= &lt; 63.</w:t>
        <w:br/>
        <w:t>a 16 I a R 59 &gt; a</w:t>
        <w:br/>
        <w:t>72</w:t>
        <w:br/>
        <w:t>10 55</w:t>
        <w:br/>
        <w:t>480 490 500 510 520 530 480 490 500 510 520 530</w:t>
        <w:br/>
        <w:t>反应器入口温度/并 反应器入口温度/C</w:t>
        <w:br/>
        <w:t>图6-20 不同压力下温度与循环气中氢纯度及芳烃产率的关系(Pt - Sn HEAL FA)</w:t>
        <w:br/>
        <w:t>工一压力0.9MPa，空速2. 0h-1;， 了一压力1.5MPa，空速2. 0h-1</w:t>
        <w:br/>
        <w:t>5. 氧油比</w:t>
        <w:br/>
        <w:t>催化重整反应一般需要在临氨条件下进行，氢气可以将积炭前身物清除，从而降低催化</w:t>
        <w:br/>
        <w:t>剂的拓活速率，提高催化剂的稳定性，延长催化剂的寿命。氧油比与催化剂积炭速率的关系</w:t>
        <w:br/>
        <w:t>如图6 -21 所示，对催化重整主要反应结果的影响见表 6 -9。增加氨油比，所分压升高，</w:t>
        <w:br/>
        <w:t>催化剂积炭速率减小,但生成汕收率、芳烃产率和和氧气产率略有下降，能耗增加; 降低氢油</w:t>
        <w:br/>
        <w:t>比，氢分压降低，有利于烷烃的脱氧环化和环烷脱氧，生成油收率、芳烃产率和氢气产率略</w:t>
        <w:br/>
        <w:t>有增加，能耗下降，但积炭速率增加，开工周期短。为此为了保持半再生重整较长开工周</w:t>
        <w:br/>
        <w:t>期，氧烃比较大，一般为5 ~8; 而连续重整由于能及时除去催化剂上的积炭，氢烃比较小，</w:t>
        <w:br/>
        <w:t>一般为2~3。</w:t>
        <w:br/>
        <w:t>5</w:t>
        <w:br/>
        <w:t>Bq</w:t>
        <w:br/>
        <w:t>=</w:t>
        <w:br/>
        <w:t>Sg *</w:t>
        <w:br/>
        <w:t>zl</w:t>
        <w:br/>
        <w:t>入 2 3 4 等</w:t>
        <w:br/>
        <w:t>氢油摩尔比</w:t>
        <w:br/>
        <w:t>图6-21 氢油比与催化剂积炭速率的关系</w:t>
        <w:br/>
        <w:t>氢油比对加权平均床层温度的影响见图6 -22。随着氧油比的增加，带人反应器内的热</w:t>
        <w:br/>
        <w:t>量也增加，因此加权平均床层温度增加。</w:t>
      </w:r>
    </w:p>
    <w:p>
      <w:r>
        <w:t>translation_method=source-is-chinese-or-mixed; char_count=919</w:t>
      </w:r>
    </w:p>
    <w:p>
      <w:pPr>
        <w:pStyle w:val="Heading2"/>
      </w:pPr>
      <w:r>
        <w:t>中国炼油技术.pdf | page=225 | ocr</w:t>
      </w:r>
    </w:p>
    <w:p>
      <w:r>
        <w:t>第六章 ”催化重整 .215 ，</w:t>
        <w:br/>
        <w:t>500</w:t>
        <w:br/>
        <w:t>已 490 ‘|</w:t>
        <w:br/>
        <w:t>Py A</w:t>
        <w:br/>
        <w:t>te ea</w:t>
        <w:br/>
        <w:t>: aes</w:t>
        <w:br/>
        <w:t>FB 480 y SS</w:t>
        <w:br/>
        <w:t>a</w:t>
        <w:br/>
        <w:t>Ss 9</w:t>
        <w:br/>
        <w:t>= 470</w:t>
        <w:br/>
        <w:t>4600</w:t>
        <w:br/>
        <w:t>480 490 500 510</w:t>
        <w:br/>
        <w:t>反应器入口温度人</w:t>
        <w:br/>
        <w:t xml:space="preserve"> 6-22 氢汕比对加权平均床层温度的影响</w:t>
        <w:br/>
        <w:t>表6-9 氢油比对催化重整主要反应结果的影响</w:t>
        <w:br/>
        <w:t>氧油摩尔比 2.00 2.50 3.00</w:t>
        <w:br/>
        <w:t>Wwarr/ 539 536 533</w:t>
        <w:br/>
        <w:t>WABT/&lt;. 505 504 504</w:t>
        <w:br/>
        <w:t>Cy. Pane tet (ROW) 105 105 105</w:t>
        <w:br/>
        <w:t>Cy PERU % 84. 54 84, 22 83.90</w:t>
        <w:br/>
        <w:t>BET E/N 72. 18 71.90 71. 65</w:t>
        <w:br/>
        <w:t>纯氨产率/9%6 4.06 4.03 3.99</w:t>
        <w:br/>
        <w:t>HEATER (p/h ) 80.8 68.7 59.7</w:t>
        <w:br/>
        <w:t>TE: 催化剂 BS - VI, SRB P/N/A = 66. 27/23. 81/9. 92.,</w:t>
        <w:br/>
        <w:t>二、典型工艺流程和主要操作数据</w:t>
        <w:br/>
        <w:t>我国自行设计建设的催化重束装置，右固定床半再生式和移动床催化剂连续再生式两种</w:t>
        <w:br/>
        <w:t>工艺,其主要反应条件及反应结果如表6 - 10 所示。</w:t>
        <w:br/>
        <w:t>表6-10 重整装置的主要反应条件及反应结果</w:t>
        <w:br/>
        <w:t>项 目 AREER | eee</w:t>
        <w:br/>
        <w:t>FORE P/N/A)/% 60. 60/28. 71/10. 69 60. 60/28. 71/10. 69</w:t>
        <w:br/>
        <w:t>HS | 18 2.2</w:t>
        <w:br/>
        <w:t>WAIT/C 490 526</w:t>
        <w:br/>
        <w:t>WABT/ 476 496</w:t>
        <w:br/>
        <w:t>氢油摩尔比 3. 27/6. 55 24</w:t>
        <w:br/>
        <w:t>平均反应压力(表)ZMPa 14 0.35</w:t>
        <w:br/>
        <w:t>C54 Pennell (RON) 95 102</w:t>
        <w:br/>
        <w:t>Cs + 产品液体收率/% 87.03 89. 81</w:t>
        <w:br/>
        <w:t>C5 产品芳烃含量/多 61.61 77.60</w:t>
        <w:br/>
        <w:t>辛烷值收率了 82. 68 91.61</w:t>
        <w:br/>
        <w:t>AD PEG 2.43 3.79</w:t>
        <w:br/>
        <w:t>加为液体产举与辛烷值( RON) AYIRIR,</w:t>
      </w:r>
    </w:p>
    <w:p>
      <w:r>
        <w:t>translation_method=source-is-chinese-or-mixed; char_count=799</w:t>
      </w:r>
    </w:p>
    <w:p>
      <w:pPr>
        <w:pStyle w:val="Heading2"/>
      </w:pPr>
      <w:r>
        <w:t>中国炼油技术.pdf | page=226 | ocr</w:t>
      </w:r>
    </w:p>
    <w:p>
      <w:r>
        <w:t>+ 216+ ; 中国炼油技术</w:t>
        <w:br/>
        <w:br/>
        <w:t>移动床连续重整工艺与固定床半再生式重整工艺相比较，具有重整生成油收率、芳烃产</w:t>
        <w:br/>
        <w:t>率和氢气产率高的特点。然而，这种差距会随着原料芳烃潜含量的增加而缩小 。移动床</w:t>
        <w:br/>
        <w:t>连续重整还上共有对原料油适应性强、生产灵活性大等特点，但设备多，投资较大，操作控制</w:t>
        <w:br/>
        <w:t>BEE</w:t>
        <w:br/>
        <w:br/>
        <w:t>从装置的经济性方面考虑，移动床连续重整与固定床半再生式重整各有特点，分别适用</w:t>
        <w:br/>
        <w:t>于不同的情况” 。通常在装置规模较大(大于0.5Mva) 、加工贫环烷烃原料 、要求生产较高</w:t>
        <w:br/>
        <w:t>辛烷值(如 RON=98 )汽油或最大量牛产芳烃时，并在重整副产氧能取得有效利用的情况下</w:t>
        <w:br/>
        <w:t>宜选用连续重整工艺。否则一般采用周定床半再生式重整工艺。典型固定床半再生式重整工</w:t>
        <w:br/>
        <w:t>艺流程见图6 -23。</w:t>
        <w:br/>
        <w:br/>
        <w:t>燃 液</w:t>
        <w:br/>
        <w:t xml:space="preserve"> 本</w:t>
        <w:br/>
        <w:t>O</w:t>
        <w:br/>
        <w:t>人 TD</w:t>
        <w:br/>
        <w:t>ds 内</w:t>
        <w:br/>
        <w:t>c D ©</w:t>
        <w:br/>
        <w:t>a=</w:t>
        <w:br/>
        <w:t>9</w:t>
        <w:br/>
        <w:t>图6-23 SAY Te REA OEE</w:t>
        <w:br/>
        <w:t>1，3，5一加热炉; 2，4，6一重整反应器; 7一油气分离器; 8一稳定塔;， OPA URAL</w:t>
        <w:br/>
        <w:br/>
        <w:t>石脑油经过预处理精制后作为重整部分的进料，从泵出来先与循环氢混合，然后进</w:t>
        <w:br/>
        <w:t>人换热器与反应产物换热。经加热炉加热后进入反应器。反应器为绝热式，一般设置</w:t>
        <w:br/>
        <w:t>3~44.</w:t>
        <w:br/>
        <w:br/>
        <w:t>由于重整是吸热反应，物料经过反应以后温度降低，为了保持足够高的反应温度，每个</w:t>
        <w:br/>
        <w:t>反应器之前都设有加热妨，最后一个反应器出来的物料，一部分与进料换热，一部分作为稳</w:t>
        <w:br/>
        <w:t>定塔底重沸器的热源，然后再经冷却后进入油气分离器。</w:t>
        <w:br/>
        <w:br/>
        <w:t>从油气分离器顶部分出的气体大部分用循环氢压缩机压送，与重整原料混合后重新进入</w:t>
        <w:br/>
        <w:t>重整反应器，其余部分作为产氨送至天加氧装置使用。或一部分送预加氧装置，大部分目接</w:t>
        <w:br/>
        <w:t>送至下游装曾用作氢源。</w:t>
        <w:br/>
        <w:br/>
        <w:t>在重整部分，可采用一段混氧操作，即全部循环氨与原料油一次混合进入反应系统; 也</w:t>
      </w:r>
    </w:p>
    <w:p>
      <w:r>
        <w:t>translation_method=source-is-chinese-or-mixed; char_count=751</w:t>
      </w:r>
    </w:p>
    <w:p>
      <w:pPr>
        <w:pStyle w:val="Heading2"/>
      </w:pPr>
      <w:r>
        <w:t>中国炼油技术.pdf | page=227 | ocr</w:t>
      </w:r>
    </w:p>
    <w:p>
      <w:r>
        <w:t>第六章 “催化重束 :217 ，</w:t>
        <w:br/>
        <w:t>可采用二段混氢操作，即将循环氧分为两部分，一部分直接与重整进料混合，另一部分在第</w:t>
        <w:br/>
        <w:t>二重整反应器出口加入系统，从而可以降低反应及循环氧系统的压力降，有利于重整反应，</w:t>
        <w:br/>
        <w:t>并降低动力消耗。</w:t>
        <w:br/>
        <w:br/>
        <w:t>油气分离器底部分出的液体与稳定塔(或脱戊烷塔) 底液体换热后进入稳定塔(或脱友</w:t>
        <w:br/>
        <w:t>烷塔) 。</w:t>
        <w:br/>
        <w:br/>
        <w:t>在生产高学烷值汽油时，重整汽油从稳定塔底出来冷却后送出装置。</w:t>
        <w:br/>
        <w:br/>
        <w:t>在生产芳烃时，重整生成油经脱成烷塔脱去成烷并经换热后送至抽提部分。</w:t>
        <w:br/>
        <w:br/>
        <w:t>固定床半再生式重整的典型操作条件及反应结果见表6 - 11 。</w:t>
        <w:br/>
        <w:br/>
        <w:t>表6-11 固定床半再生式重整的典型操作条件及反应结果</w:t>
        <w:br/>
        <w:t>原料油性质</w:t>
        <w:br/>
        <w:t>‘ENE (20C)/( g/cm’) 0.7351 | 0.7440 0.7500</w:t>
        <w:br/>
        <w:t>mec 66 ~ 159 | 74 ~181 73 ~ 184</w:t>
        <w:br/>
        <w:t>烷烃/环烷烃/芳烃/% 48. 97/42. 0178. 96 50.71/39. 12/10. 16 50. 59/38. 46/10. 95</w:t>
        <w:br/>
        <w:t>反应条件 |</w:t>
        <w:br/>
        <w:t>He JJ/MPa 1.21 119 1.22</w:t>
        <w:br/>
        <w:t>TA SEC 474.2 | 481.9 477.1</w:t>
        <w:br/>
        <w:t>一自氢油体积比 574 | 655 645</w:t>
        <w:br/>
        <w:t>-段气油体积比 1148 1310 1290</w:t>
        <w:br/>
        <w:t>Wnt ash! 297, 2.25 2.27</w:t>
        <w:br/>
        <w:t>运转结果</w:t>
        <w:br/>
        <w:t>稳定汽油 RON 94.9 94.6 | 95.2</w:t>
        <w:br/>
        <w:t>稳定汽油收率/名 91.04 89. 89 | 92. 86</w:t>
        <w:br/>
        <w:t>芳烃产率/% STF 57.2 60.6</w:t>
        <w:br/>
        <w:t>BAP RI 27 2.79 3.00</w:t>
        <w:br/>
        <w:t>注: 初期和中期数据分别取自第一周期运转第 33 天和第 435 PT CS CE Ir 8 J I 121</w:t>
        <w:br/>
        <w:t>天。俊化剂采用 3932/3933 催化剂。</w:t>
        <w:br/>
        <w:br/>
        <w:t>20 世纪 90 年代初我国开发了固定床重催化剂两段装填工艺。研究结果表明，等铂铂</w:t>
        <w:br/>
        <w:t>比重整催化剂与高铂铂比重整催化剂相比较，前者选择性和抗硫等杂质污染能力较好，后者</w:t>
        <w:br/>
        <w:t>生焦速率较慢，活性稳定性好。根据两种催化剂各自的特点，结合开业装置各个反应器中所</w:t>
        <w:br/>
        <w:t>发生的反应，先后研究开发了CB -6XCB -7、3932/3933 和 PRT - C/PRT - D 催化剂两段装</w:t>
        <w:br/>
        <w:t>填工艺，即在前部反应器中装人 CB -6、3932 或PRT - C 等铂铂比催化剂，在后部反应器装</w:t>
        <w:br/>
        <w:t>A CB -7、3933 ak PRT -D 高铂铂比催化剂。图6 -24 和图6 -25 为两段装填与单段装填工</w:t>
        <w:br/>
        <w:t>艺的中试数据比较” 。</w:t>
        <w:br/>
        <w:br/>
        <w:t>图6 -24 表明，单段装填和两段装填比较，在相同反应条件下，重整生成油的辛烷值相</w:t>
        <w:br/>
        <w:t>同，即活性相当,但 CB -6/CB -7 两段装填工艺的重整液体收率要高。图6 - 25 表明，在</w:t>
        <w:br/>
        <w:t>相同的反应条件下两段装填工艺不仅重整液体收率高，且芳烃产率高，说明两段装填工艺提</w:t>
        <w:br/>
        <w:t>高了重整芳构化反应的选择性。</w:t>
      </w:r>
    </w:p>
    <w:p>
      <w:r>
        <w:t>translation_method=source-is-chinese-or-mixed; char_count=1201</w:t>
      </w:r>
    </w:p>
    <w:p>
      <w:pPr>
        <w:pStyle w:val="Heading2"/>
      </w:pPr>
      <w:r>
        <w:t>中国炼油技术.pdf | page=228 | ocr</w:t>
      </w:r>
    </w:p>
    <w:p>
      <w:r>
        <w:t>+ 218 - 中国炼油技术</w:t>
        <w:br/>
        <w:t>“So</w:t>
        <w:br/>
        <w:t>re a * gts</w:t>
        <w:br/>
        <w:t>c CESEEEEEREEHH of APPR</w:t>
        <w:br/>
        <w:t>= Serer reert ttre &lt; of PETS PA</w:t>
        <w:br/>
        <w:t>Se a A oh ld 本本本三国| Ed Tht</w:t>
        <w:br/>
        <w:t>ag cl eo | TT TTT EAN NS)</w:t>
        <w:br/>
        <w:t>ee a eee</w:t>
        <w:br/>
        <w:t>尖9 a NM</w:t>
        <w:br/>
        <w:t>车sr ar LLTLTLLDLT |</w:t>
        <w:br/>
        <w:t>90 59</w:t>
        <w:br/>
        <w:t>|</w:t>
        <w:br/>
        <w:t>S pies For rr x He</w:t>
        <w:br/>
        <w:t>ae 8PSScrorecreerrery Ss TTT TT eer |</w:t>
        <w:br/>
        <w:t>a 3p 55 res</w:t>
        <w:br/>
        <w:t>2 gg LOSES POLE TT TT ee rer e T |</w:t>
        <w:br/>
        <w:t>= FOR ee pe e S ae |</w:t>
        <w:br/>
        <w:t>pa te ee | a</w:t>
        <w:br/>
        <w:t>ESSE See bop feet</w:t>
        <w:br/>
        <w:t>gilt t PPT? Peer) ae LE ET TTT</w:t>
        <w:br/>
        <w:t>472 476 480 484 488 492 496 472 476 480 484 488 492 496</w:t>
        <w:br/>
        <w:t>加权平均床层温度人/ 加权平均床层温度/</w:t>
        <w:br/>
        <w:t>图6-24 单段装填和两段 图6-25 单段装填和两段</w:t>
        <w:br/>
        <w:t>装填工艺的中试数据比较 装填工艺的中试数据比较</w:t>
        <w:br/>
        <w:t>口一CB —6/CB -6/CB -6/CB -6; O—CB -6/CB -6/CB -7;</w:t>
        <w:br/>
        <w:t>国一CB -6/CB -6/CB -7/CB -7 M—CB -6/CB -6/CB -6</w:t>
        <w:br/>
        <w:t>SE CAP BRIT 2 1990 年开始在工业装置应用以来，现已在 42 套装置上应用。</w:t>
        <w:br/>
        <w:t>PRT -C、PRT -D 是不同铂铂比的多金属铂铂重整众化剂，主要特点是选择性和活性稳定性</w:t>
        <w:br/>
        <w:t>好。这两种催化剂及分段装填工艺于 2002 年开始工业应用。PRT - C/PRT - D 两段装填工艺在</w:t>
        <w:br/>
        <w:t>某能力为400kva 的工业装置上运转的标定数据列于表 6 - 12 和表6 - 13” 。表中数据表明，</w:t>
        <w:br/>
        <w:t>PRT -CZPRT -D 催化剂两段装填工艺，在长周期运转下具有优异的活性和选择性。</w:t>
        <w:br/>
        <w:t>表6-12 PRT-C/PRT -D 重整操作条件</w:t>
        <w:br/>
        <w:t>BOA 加 标定1 标定2 标定3 | 慰定4 | 标定5 标定6</w:t>
        <w:br/>
        <w:t>运转天数/d | 94 95, 284 401 | 403 694</w:t>
        <w:br/>
        <w:t>重整进料量/(Vh) | $0.00 40. 53 50.18 40. 60 40. $4 50. 00</w:t>
        <w:br/>
        <w:t>质量空速/h | 2.35 1.89 2.36 1.91 1.90 2.35</w:t>
        <w:br/>
        <w:t>WAIT/T 489.0, 490.0 495.0 489.0 | 504.0 494.6</w:t>
        <w:br/>
        <w:t>WABT/T 477.0 475.0 480.9 475.9 | 489.5 481.8</w:t>
        <w:br/>
        <w:t>氢油体积比 1003 1203 1016 1327 “| 1160 1032</w:t>
        <w:br/>
        <w:t>高分压力/MPa 1. 15 1.15 | 115 1.20 1.20 1.20</w:t>
        <w:br/>
        <w:t>表6-13 PRT-C/PRT -了D 重整标定结果</w:t>
        <w:br/>
        <w:t>项“日 标定2 | 标定3 | wes | 标定5 标定6</w:t>
        <w:br/>
        <w:t>TER TES 34.59 30.79 | 35.85 | 3857 | 38.57 | 39.85</w:t>
        <w:br/>
        <w:t>稳定汽油收率/% 89.66 | 89.19 | 89. 84. 90. 62 86. 59 | 90. 80</w:t>
        <w:br/>
        <w:t>稳定汽油 RON 86 | 94 | 7 | 90.0 97.0 | 89.2</w:t>
        <w:br/>
        <w:t>稳定汽油芳烃含量/人 56. 09 59. 98 57.22 | 55. 64 68.30 | 55.24</w:t>
        <w:br/>
        <w:t>TERE Me 50.3 53.5 SLT | (50.4 59.2 | 49.8</w:t>
        <w:br/>
        <w:t>芳烃转化率/% 145. 4 134.5 144.2 | 130.7 153.3 | 124.9</w:t>
        <w:br/>
        <w:t>循环氢纯度(体)/% 92. 56 95.95 93.95 | 94.38 92.20 | 93.43</w:t>
      </w:r>
    </w:p>
    <w:p>
      <w:r>
        <w:t>translation_method=source-is-chinese-or-mixed; char_count=1597</w:t>
      </w:r>
    </w:p>
    <w:p>
      <w:pPr>
        <w:pStyle w:val="Heading2"/>
      </w:pPr>
      <w:r>
        <w:t>中国炼油技术.pdf | page=229 | ocr</w:t>
      </w:r>
    </w:p>
    <w:p>
      <w:r>
        <w:t>第六章 ”催化重整 +219</w:t>
        <w:br/>
        <w:br/>
        <w:t>20 世纪 70 年代末以来,我国开始从美国UOP 和法国 IFP 公司引进连续重整技术。</w:t>
        <w:br/>
        <w:t>2000 年以后，息主开发的低讨组合床技术以及国产连续重整成套技术开始实现工业</w:t>
        <w:br/>
        <w:t>应用。</w:t>
        <w:br/>
        <w:br/>
        <w:t>连续重整反应部分工艺流程与半再生重整装置基本相同，但催化剂在反应器间连续移</w:t>
        <w:br/>
        <w:t>动，同时还有一套催化剂连续再生系统。在正常开工情况下，催化剂可以及时通过连续再生</w:t>
        <w:br/>
        <w:t>系统进行再生，除去积炭。由于重整反应始终在接近新鲜催化剂的最佳条件下进行操作，同</w:t>
        <w:br/>
        <w:t>时允许在较低反应压力和较高苛刻度下操作，因此，连续重整对原料有较大的适应性，重整</w:t>
        <w:br/>
        <w:t>油和氧气的产率比较高,并且具有稳定的收率和较高的装置运转率。连续重整装壮工业生产</w:t>
        <w:br/>
        <w:t>数据见表6 -14。</w:t>
        <w:br/>
        <w:br/>
        <w:t>三、开工技术</w:t>
        <w:br/>
        <w:br/>
        <w:t>催化重整工业装置上使用的主要是铀铂和铀锡两大系列催化剂，均采用热稳定性好</w:t>
        <w:br/>
        <w:t>的y -Al0;为载体。铀铂催化剂用于周定床半再生重整装置，铂锡催化剂用于连续重整</w:t>
        <w:br/>
        <w:t>装置。重整装置开工涉及多个步骤,任何步骤操作不当都会影响催化剂的性能或装置的</w:t>
        <w:br/>
        <w:t>正常运行。</w:t>
        <w:br/>
        <w:br/>
        <w:t>(一) 半再生重整开工技术</w:t>
        <w:br/>
        <w:br/>
        <w:t>半再生重整的开工包括装置净化、干燥、内构件检查 、催化剂装十、干燥、还原、预硫</w:t>
        <w:br/>
        <w:t>化和进油等步又。催化剂状态不同，开工程序也不同。</w:t>
        <w:br/>
        <w:br/>
        <w:t>氧化态铂铂催化剂的开工程序如下 :</w:t>
        <w:br/>
        <w:br/>
        <w:t>1. 装置净化和干燥</w:t>
        <w:br/>
        <w:br/>
        <w:t>装催化剂前必须对相关管线、容器进行彻底清扫，避免催化剂污染或因堵塞引起器内油</w:t>
        <w:br/>
        <w:t>气分布不均匀及压降增大等问题。</w:t>
        <w:br/>
        <w:br/>
        <w:t>重整临氨系统一定要彻底干燥，以便除去施工及水压试验时留下的水分。装置干燥是通</w:t>
        <w:br/>
        <w:t>过循环压缩机使热气气循环流动，并在分离器和各低点排水。新建装置的干燥可以与烘炉同</w:t>
        <w:br/>
        <w:t>时进行， 对于只是更换催化剂的装置，停工后如末进行大规模检修，林用水试压，则可免去</w:t>
        <w:br/>
        <w:t>装置的干煤步又。</w:t>
        <w:br/>
        <w:br/>
        <w:t>2. 内构件检查</w:t>
        <w:br/>
        <w:br/>
        <w:t>仔细检查反应器内部情况。反应器内衬里应完好无损，内壁无铁锈及其他对催化剂有害</w:t>
        <w:br/>
        <w:t>的物质。对径向反应器更需要仔细检查以下几方面: 中中心管应不倾斜，其底部和反应器底</w:t>
        <w:br/>
        <w:t>部接触处缝辽一定要用新石棉绳等填实，以防止催化剂落入缝隙中;四中心管及扇形简上的</w:t>
        <w:br/>
        <w:t>开孔不能大寺催化剂的直径，破损处要用洁净的不锈钢网塞好;， 国每个扇形简都必须完全紧</w:t>
        <w:br/>
        <w:t>贴在反应器内壁，发现有松动的要紧固。</w:t>
        <w:br/>
        <w:br/>
        <w:t>3. 催化剂装填</w:t>
        <w:br/>
        <w:br/>
        <w:t>装众化剂必须在晴天进行。催化剂在反应器内要均匀铺平，力求催化剂在反应器内的料</w:t>
        <w:br/>
        <w:t>面均匀上升，以保证床层各部位催化剂装填密度均匀，防止气流短路。径向反应器装填时必</w:t>
        <w:br/>
        <w:t>须保证底部瓷球表面与中心管及扇形简下开孔线的距离在合理范围内，并核算催化剂沉降高</w:t>
        <w:br/>
        <w:t>度和密封高度，确保其符合要求。</w:t>
      </w:r>
    </w:p>
    <w:p>
      <w:r>
        <w:t>translation_method=source-is-chinese-or-mixed; char_count=1095</w:t>
      </w:r>
    </w:p>
    <w:p>
      <w:pPr>
        <w:pStyle w:val="Heading2"/>
      </w:pPr>
      <w:r>
        <w:t>中国炼油技术.pdf | page=230 | ocr</w:t>
      </w:r>
    </w:p>
    <w:p>
      <w:r>
        <w:t>[未翻译] 220 中国炼油技术</w:t>
        <w:br/>
        <w:t>zl. 到 ¢ © ie</w:t>
        <w:br/>
        <w:t>Sa) 5 7 x £ as ma Ba Sega</w:t>
        <w:br/>
        <w:t>Ele Bot weg tes 3 3 oo eae fe</w:t>
        <w:br/>
        <w:t>wl) me 中 Fog * F an Ff 4 Sm z se 6 OR</w:t>
        <w:br/>
        <w:t>a</w:t>
        <w:br/>
        <w:t>wos 6 2</w:t>
        <w:br/>
        <w:t>2 25 7 8 a ee ww a eae. es</w:t>
        <w:br/>
        <w:t>el/= 7 7 ce 7 2 aoa &amp; 8 BE an @3 565%</w:t>
        <w:br/>
        <w:t>= mg 风 zo ¢ ¥ SS ac a 2 er e2 4 ¥</w:t>
        <w:br/>
        <w:t>S a</w:t>
        <w:br/>
        <w:t>ee -</w:t>
        <w:br/>
        <w:t>ele s 3 e728 ggtu * &amp; = 43 2</w:t>
        <w:br/>
        <w:t>只|一 £ 风 民 + 号 学 BF o S tg s S$ &amp; “ g</w:t>
        <w:br/>
        <w:t>Bo</w:t>
        <w:br/>
        <w:t>+ |</w:t>
        <w:br/>
        <w:t>sla w 各 mm Bm w&amp; -mw mw BS EN Sm 相</w:t>
        <w:br/>
        <w:t>e\js £4 e778 xg 8 2 Re =a * 8%</w:t>
        <w:br/>
        <w:t>“|— Rg &amp;+a3¢ a 8 a eg ai é 7 + &amp;</w:t>
        <w:br/>
        <w:t>si 此</w:t>
        <w:br/>
        <w:t>38</w:t>
        <w:br/>
        <w:t>ot 站</w:t>
        <w:br/>
        <w:t>= Ss € 3 8</w:t>
        <w:br/>
        <w:t>ela pe # « Seg so te og a £ 2 2 » %</w:t>
        <w:br/>
        <w:t>Bi E/8 — 4 772 *@ =p 2 BSE Regarktes</w:t>
        <w:br/>
        <w:t>和|所| “ &amp;@ z= - # 8 &amp; e A ¢ #« = gs ~ ¢"* ¥</w:t>
        <w:br/>
        <w:t>—— =</w:t>
        <w:br/>
        <w:t>a | 。 = + Geo eon 二 2 we</w:t>
        <w:br/>
        <w:t>Ble|s Boo a 7 @ e¢¢6 F &amp; RE 2 Sg &amp;</w:t>
        <w:br/>
        <w:t>=| 5 : a 3 &amp; 8 &amp; g S i</w:t>
        <w:br/>
        <w:t>a|? ES fie ¥ aos soci § &amp; &amp; oi</w:t>
        <w:br/>
        <w:t>一 _ =</w:t>
        <w:br/>
        <w:t>= 四 =</w:t>
        <w:br/>
        <w:t>wile ow F ~ cw a +n ao ep zee ene</w:t>
        <w:br/>
        <w:t>@le/be , e525 eg S257 S538 8</w:t>
        <w:br/>
        <w:t>机 |二 ” 名 fe LF a F 4 sos w E et S a €</w:t>
        <w:br/>
        <w:t>H -= =</w:t>
        <w:br/>
        <w:t>4 o O : e “</w:t>
        <w:br/>
        <w:t>2 &gt; »o Ewe noe n rs) as ©</w:t>
        <w:br/>
        <w:t>Ws] 6 2 7 ay 2 8 ag SR &amp; gs Sees s&amp;</w:t>
        <w:br/>
        <w:t>|) 2 3 2 Bg 2 a3 4566 $ greg</w:t>
        <w:br/>
        <w:t>Blale &amp; = wm S 2 os con ew ye pe 8 go 8 ee §&amp;</w:t>
        <w:br/>
        <w:t>2/8 &amp; !</w:t>
        <w:br/>
        <w:br/>
        <w:t>[未翻译] a Y G2 sg 7 FE E =e i 2 &amp; &amp;</w:t>
        <w:br/>
        <w:t>@l P)- 2 2 ze 2og8 &amp; Sasa # @f eas</w:t>
        <w:br/>
        <w:t>elal&lt; © 2 o ££ = g ce we no ew 8 ene e</w:t>
        <w:br/>
        <w:t>mala] E &amp; 1 gro © sgt * FS &amp; ea Ta FT</w:t>
        <w:br/>
        <w:t>L]2/4 2 #4 8.49 sea sa g g S e628</w:t>
        <w:br/>
        <w:t xml:space="preserve"> zy = a Be w oa =</w:t>
        <w:br/>
        <w:t>a/— £3 a72 8 se 2 22 8 Sse ee</w:t>
        <w:br/>
        <w:t>s|2 2 2 S 8 = ai 6825s &amp; &amp; xs FS ae</w:t>
        <w:br/>
        <w:t>é Ro. #8 RF é 3 &amp; a</w:t>
        <w:br/>
        <w:t>要</w:t>
        <w:br/>
        <w:t>2% 5 + 3 本</w:t>
        <w:br/>
        <w:t>加时本</w:t>
        <w:br/>
        <w:t>二| &amp; So S &amp; 2 = : . 2</w:t>
        <w:br/>
        <w:t>局|二 2 2 2 ge ¢ 8 = so e B geear</w:t>
        <w:br/>
        <w:t>a</w:t>
        <w:br/>
        <w:t>=&lt; 本 加</w:t>
        <w:br/>
        <w:t># = nm 8 wo o mo 8 - es- = PS</w:t>
        <w:br/>
        <w:t>Ef 3 25 8 8 2 aoa 8 25288</w:t>
        <w:br/>
        <w:t>5 &amp; &amp; Ff 6 4 a § 名 os 号 ¢ cd</w:t>
        <w:br/>
        <w:t>424 zy ¢ 3 a S = s « &amp; $2 gad</w:t>
        <w:br/>
        <w:t>20 =</w:t>
        <w:br/>
        <w:t>下</w:t>
        <w:br/>
        <w:t>* y &lt; Std as</w:t>
        <w:br/>
        <w:t>| BS . © s 入 8 . | BS e &amp; é &amp; 如 SS elt</w:t>
        <w:br/>
        <w:t>四 RBpak , S BS, e 6 ee BS</w:t>
        <w:br/>
        <w:t>B= So s# fp eve s R RK REBEL ELS</w:t>
        <w:br/>
        <w:t>ee Be ee to eo Sg SH e Re Ti ae Ts</w:t>
        <w:br/>
        <w:t>Hoh 2 € &amp; ek FS SS RF BRS SRR SIS</w:t>
        <w:br/>
        <w:t>x e # &amp; gg &amp; &amp; FE + KF YW</w:t>
      </w:r>
    </w:p>
    <w:p>
      <w:r>
        <w:t>translation_method=none; char_count=1629</w:t>
      </w:r>
    </w:p>
    <w:p>
      <w:pPr>
        <w:pStyle w:val="Heading2"/>
      </w:pPr>
      <w:r>
        <w:t>中国炼油技术.pdf | page=231 | ocr</w:t>
      </w:r>
    </w:p>
    <w:p>
      <w:r>
        <w:t>SBA RE HEE Hae 1221+</w:t>
        <w:br/>
        <w:br/>
        <w:t>4. RAGA TR</w:t>
        <w:br/>
        <w:br/>
        <w:t>催化剂装填完成后，对临氢系统进行氮气置换、气密。氧化态催化剂干燥时在含氧氛气</w:t>
        <w:br/>
        <w:t>循环条件下升温，在分离器和各低点排水。必要时循环气体可经分子入脱水，以加快下燥进</w:t>
        <w:br/>
        <w:t>程。十燥过程中，温度升到 450 ，确认系统内无烃类燃烧时，逐步提高空气的补人咀，将</w:t>
        <w:br/>
        <w:t>氧浓度提高到5% 以上上，刘度升至 500Y 后保持恒温，以排水量作为指标确定催化剂干燥是</w:t>
        <w:br/>
        <w:t>香结束，千燥结束后降温至400Y 。</w:t>
        <w:br/>
        <w:br/>
        <w:t>5. 催化剂还床</w:t>
        <w:br/>
        <w:br/>
        <w:t>还原过程是用氢气将催化剂上氧化态的金属述原成具有更高活性的金属态。催化剂干燥</w:t>
        <w:br/>
        <w:t>结束后用氮气一次通过胃换系统，以除去系统中含氧气体，然后用干燥的电解氢或其他质量</w:t>
        <w:br/>
        <w:t>合格的氢气一次通过团换系统中的氢气，再用氢气将系统充压到 0.5 ~ 0.7MPa 进行循环，</w:t>
        <w:br/>
        <w:t>并以30 ~50%CAh 的速率升温到 480 ~500和恒温 Th 后降温， 结束还原。还原过程中(包括氧</w:t>
        <w:br/>
        <w:t>气置换及升温过程) 应投用循环气干燥设施，并在分离器及各低点排水。</w:t>
        <w:br/>
        <w:br/>
        <w:t>6. 催化剂预硫化</w:t>
        <w:br/>
        <w:br/>
        <w:t>还原态的铂铂系列重整众化剂进油前必须进行硫化，防止进油初期发生强烈的氧解反应</w:t>
        <w:br/>
        <w:t>统降温至 420 ，开始注入硫化剂，同时向 370°C 降温。硫化剂从各反应器人口注入，以免</w:t>
        <w:br/>
        <w:t>炉管吸硫造成硫化不足并减少硫的腐蚀，通常在 1h 内均匀地注完，并及时检测各反应器出</w:t>
        <w:br/>
        <w:t>口硫穿透情况。不同牌导的催化剂硫化量不同，应以催化剂专利商的要求为准。新装帝注硫</w:t>
        <w:br/>
        <w:t>量可适当提高。硫化剂可用各种低分子的有机硫化物，如甲基硫化物、二甲基二硫化物及二</w:t>
        <w:br/>
        <w:t>硫化碳等，一般采用二甲基二硫醚。</w:t>
        <w:br/>
        <w:br/>
        <w:t>应按照预计量注入硫化剂。注硫量过多，则进油后催化剂上过量的硫释放时间较长 ，</w:t>
        <w:br/>
        <w:t>循环气中硫化氢含量大于 1LAL 期间，反应温度不能赵过 480°C ，和否则会加速俱化剂失</w:t>
        <w:br/>
        <w:t>活，缩短装兽运行周期。注硫量不足，则无法抑制催化剂过度的氢解活性，削弱预硫化</w:t>
        <w:br/>
        <w:br/>
        <w:t>7. 重整进油及调整操作</w:t>
        <w:br/>
        <w:br/>
        <w:t>催化剂预硫化结束后即可进油，进料量不低于设计进料流量的 50% ，并以 20 ~30YCAh</w:t>
        <w:br/>
        <w:t>的升温速率向 450°C 升盟，同时开始按催化剂专利商的要求注毛，进行水 - 氧平衡的调节，</w:t>
        <w:br/>
        <w:t>并根据循环气中的水含量逐步提高反应温度。</w:t>
        <w:br/>
        <w:br/>
        <w:t>还原态铂鳞催化剂的开工程序如下:</w:t>
        <w:br/>
        <w:br/>
        <w:t>还原态铂铁催化剂的开工方法与氧化态催化剂略有不同。还原态铂铂重整催化剂的十燥</w:t>
        <w:br/>
        <w:t>在氢气气氛下进行，即系统用合格的氢气置换合格后升压，启动压缩机全量循环，以</w:t>
        <w:br/>
        <w:t>40 ~50YAh的速率升温至 420°C 后便温 1h，王燥结束后直接进行催化剂硫化、进油。如果还</w:t>
        <w:br/>
        <w:t>原态催化剂存放时间过长 ，则需在 480Y下进行补充还原。</w:t>
        <w:br/>
        <w:br/>
        <w:t>(=) 连续重整开工技术</w:t>
        <w:br/>
        <w:br/>
        <w:t>连续重整装兽开工包括装兽净化、上燥、内构件检查、催化剂装卦、料位仪和闭锁料斗</w:t>
        <w:br/>
        <w:t>标定、反应系统开工、再生系统开工等步又。</w:t>
        <w:br/>
        <w:br/>
        <w:t>1. 装置兆化、下燥</w:t>
        <w:br/>
        <w:br/>
        <w:t>与半上再生重整装置的要求基本相同，不同的是除了反应系统干燥外，还包括再生系统的</w:t>
        <w:br/>
        <w:t>于燥，但净化的葛求更为严格 ，和否则会影响俊化剂流动和输送。</w:t>
      </w:r>
    </w:p>
    <w:p>
      <w:r>
        <w:t>translation_method=source-is-chinese-or-mixed; char_count=1281</w:t>
      </w:r>
    </w:p>
    <w:p>
      <w:pPr>
        <w:pStyle w:val="Heading2"/>
      </w:pPr>
      <w:r>
        <w:t>中国炼油技术.pdf | page=232 | ocr</w:t>
      </w:r>
    </w:p>
    <w:p>
      <w:r>
        <w:t>+ 222+ 中国炼油技术</w:t>
        <w:br/>
        <w:br/>
        <w:t>2. 反应 -再生系统内构件检查</w:t>
        <w:br/>
        <w:br/>
        <w:t>连续重整装喃反应 - 再后系统的内构件应严格按照专利商的要求进行全面检查和记录。</w:t>
        <w:br/>
        <w:t>特别注意中心管、扇形简、粉侍收集器、众化剂循环输送系统的检查，所有催化剂输送管线</w:t>
        <w:br/>
        <w:t>(下料腿和提升线) 均需进行通球试验。</w:t>
        <w:br/>
        <w:br/>
        <w:t>3. 催化剂装填</w:t>
        <w:br/>
        <w:br/>
        <w:t>装葡经净化和干燥，并完成内构件检查后即可进行催化剂的装填。</w:t>
        <w:br/>
        <w:br/>
        <w:t>催化剂的装填可采用逐个反应器装十，方式也可采用从重要式反应器的顶部装填方式，</w:t>
        <w:br/>
        <w:t>用于催化剂装填的输送料斗和固定料斗必须清理干奖，固定料斗下部必须加装 4 日得网，避上</w:t>
        <w:br/>
        <w:t>免异物随众化剂进入反应器和再生器导致催化剂下料管堵塞。再生部分的催化剂装填应依据</w:t>
        <w:br/>
        <w:t>专利商提供的手册，制定详细的装填方案。</w:t>
        <w:br/>
        <w:br/>
        <w:t>4. 料位仪和闭锁料斗标定</w:t>
        <w:br/>
        <w:br/>
        <w:t>对反应器顶部容器(还原鲜或缓冲缸、上部料斗) 的料位仪进行标定。再生系统装填过</w:t>
        <w:br/>
        <w:t>程中要进行分离料斗、闭锁料斗、再生器缓冲区料位仪标定，应按照专利商要求进行。新建</w:t>
        <w:br/>
        <w:t>连续重整装置首次开工时，必须根据专利商提供的方法和步又，标定闭锁料半区装载量，且</w:t>
        <w:br/>
        <w:t>确保闭锁料斗的装载量达到设计范围。检修或更换料位仪、放射源后，也必须进行相关料位</w:t>
        <w:br/>
        <w:br/>
        <w:t>5. 反应系统开上</w:t>
        <w:br/>
        <w:br/>
        <w:t>装剂结束后即可进行氯气置换、气密，再用合格的氧气置换、气密、升奈后，检查气体</w:t>
        <w:br/>
        <w:t>循环流程，确认正常后按规程启动循环压缩机侠量循环。局动冷却系统，各重整训热炉按规</w:t>
        <w:br/>
        <w:t>程点火，并以40 ~ 50°C /h 的升温速率向 370Y 升温，温度天到 200°C 以上后，开始以每 2h</w:t>
        <w:br/>
        <w:br/>
        <w:t>-次的频率在系统各低点放水。</w:t>
        <w:br/>
        <w:br/>
        <w:t>建立反应器下部催化剂收集器、上部容器(还库缸或缓冲区、上部料斗)惧扫气流量或</w:t>
        <w:br/>
        <w:br/>
        <w:t>当各反应器温度达到 370民左右时，调整好分离器压力，将装兽流程疏为重整进料流</w:t>
        <w:br/>
        <w:t>程，开始以设计进料量的 60% 进油。进油后以20 ~30%Ah 的升温速率向 460 ~480% TH,</w:t>
        <w:br/>
        <w:t>进行催化剂的脱水干燥和操作调整。当循环气中水含基低于一定水平时，可逐步提高反应</w:t>
        <w:br/>
        <w:t>温度。</w:t>
        <w:br/>
        <w:br/>
        <w:t>在重整装前进油的同时向反应系统注毛，进油初期的注毛基应根据重整循环气中水含量</w:t>
        <w:br/>
        <w:t>确定。催化剂再生系统白烧正常后，停止反应系统注毛。在进油的同时向重整进料中注和人硫</w:t>
        <w:br/>
        <w:t>化物，控制进料中的总硫含量为0. 25 ~0. 5Skg/g，以钝化金属器壁，防止金属催化结焦，并</w:t>
        <w:br/>
        <w:t>坚持长期稳定注硫。硫化物可用各种低分子的有机硫化物，如甲基硫化物、二甲基二硫化物</w:t>
        <w:br/>
        <w:t>及二硫化碳等，一般采用一甲基二硫醚。</w:t>
        <w:br/>
        <w:br/>
        <w:t>在装置运行过程中，应当定期检测循环气中 H:S 浓度，当高于2pk LAL 时，需停止众化</w:t>
        <w:br/>
        <w:t>剂循环再生并但找原因，及时处理，以防止催化剂硫酸根中毒。</w:t>
        <w:br/>
        <w:br/>
        <w:t>6. 再生系统开工</w:t>
        <w:br/>
        <w:br/>
        <w:t>催化剂装填完成后，一般应进行催化剂的提升试验。重整反应系统进油后，应尽快启动</w:t>
        <w:br/>
        <w:t>催化剂循环。在催化剂循环初期，应特别注意加强粉企淘析。</w:t>
        <w:br/>
        <w:br/>
        <w:t>再生系统的开工步骤应按工艺专利商的要求进行，一般包括以下步又: ETT</w:t>
        <w:br/>
        <w:t>流量和差讨; @@电加热器升温; QS a A, @国闭锁料斗装载量的在线标定; OT</w:t>
      </w:r>
    </w:p>
    <w:p>
      <w:r>
        <w:t>translation_method=source-is-chinese-or-mixed; char_count=1271</w:t>
      </w:r>
    </w:p>
    <w:p>
      <w:pPr>
        <w:pStyle w:val="Heading2"/>
      </w:pPr>
      <w:r>
        <w:t>中国炼油技术.pdf | page=233 | ocr</w:t>
      </w:r>
    </w:p>
    <w:p>
      <w:r>
        <w:t>第六章 “催化重束 +223 ，</w:t>
        <w:br/>
        <w:br/>
        <w:t>生剂炭含量达3甸时，启动催化剂黑烧; @@当上青生剂炭含量低于 0.2% ，且再生剂中无黑剂</w:t>
        <w:br/>
        <w:t>和黑芯球时，启动催化剂白烧，并开始注毛，使上生剂氯含量达到和保持在控制指标以内;</w:t>
        <w:br/>
        <w:t>@再生器维持正常条件操作，进入正常运转。</w:t>
        <w:br/>
        <w:br/>
        <w:t>再生系统的有关参数控制应严格按照专利商的设计要求进行。催化剂白烧时，再生注所</w:t>
        <w:br/>
        <w:t>基按催化剂专利商的要求控制。</w:t>
        <w:br/>
        <w:br/>
        <w:t>四、反应系统中水 - 氯平衡的控制</w:t>
        <w:br/>
        <w:br/>
        <w:t>在重整装置运转中催化剂的水 - 氯平衡控制是非常重要的。因为一个优良的催化剂，其</w:t>
        <w:br/>
        <w:t>金属功能和酸性功能是相互匹配的。但在运转过程中，催化剂上的毛( 酸性马能) 受反应系</w:t>
        <w:br/>
        <w:t>统中水等的影响而逐渐流失，所以在操作时要加以调节，以保持催化剂有适宜的氯含量。开</w:t>
        <w:br/>
        <w:t>工初期和正常运转时调节方法有所不同。</w:t>
        <w:br/>
        <w:br/>
        <w:t>(一) 开工初期</w:t>
        <w:br/>
        <w:br/>
        <w:t>由于催化剂在还原时和进油后初期系统中的水量较多，毛损失较大，或由于氧化更新时</w:t>
        <w:br/>
        <w:t>未达到预期的效果，所以在开工初期必须进行集中补氧以期对催化剂上的氯进行调整。</w:t>
        <w:br/>
        <w:br/>
        <w:t>集中补毛时的注氨量要根据重整系统循环气中水含量的多少来定，详见表6 - 15。一般</w:t>
        <w:br/>
        <w:t>总的补氯量为催化剂的 0. 2多左右。</w:t>
        <w:br/>
        <w:br/>
        <w:t>HO-1S BREA LOMAS</w:t>
        <w:br/>
        <w:t>循环气中水含量/(h LZL) | UEREPEESERR/ Cue/e) |) ARR ABE L/L) | BBA NER Cue)</w:t>
        <w:br/>
        <w:t>&gt; 500 : 25 ~50 100 ~200 5 ~10 7</w:t>
        <w:br/>
        <w:t>200 ~500 10 ~25 | oe | 3-5</w:t>
        <w:br/>
        <w:br/>
        <w:t>集中补氯期间，温度不要超过 480, “SURAT UK A BDF 200UL/L, BLAS BS</w:t>
        <w:br/>
        <w:t>于2k LAL、原料油中硫含基小于0.5ng/g 时，反应器温度即可升到 490°C ;，随着进油时间的</w:t>
        <w:br/>
        <w:t>增长 ，系统循环气中水含量继续下降，当水含量小于50u LAL 后，可以按照正常水 - GF</w:t>
        <w:br/>
        <w:t>进行调节。</w:t>
        <w:br/>
        <w:br/>
        <w:t>(二) 正常运转</w:t>
        <w:br/>
        <w:br/>
        <w:t>当重整装置转入止常运转后，反应系统中水 、毛的来源是原料油中的水和氯及注人的水</w:t>
        <w:br/>
        <w:t>和和氯，循环气中水含量宜在 15 ~S50p L/L 之间，而以 15 ~30p L/L 为好。适量的水能活化氧</w:t>
        <w:br/>
        <w:t>化铝，并使氯分布均匀。循环气中氯含量在1~3n L/L 之间，高于此限值表明催化剂上毛过</w:t>
        <w:br/>
        <w:t>量。催化剂上的氯含量是反应系统中水氯摩尔比的函数。例如某催化剂在反应温度为 500忆</w:t>
        <w:br/>
        <w:t>时,水氯摩尔比与催化剂上氧含量的关系如图6 - 26 所示。计算出水氧摩尔比即可知催化剂</w:t>
        <w:br/>
        <w:t>上的氯含量，由此调节注氨或注水量，以使催化剂保持最佳的氯含量(0.9% ~1. 1% ) ，水毛</w:t>
        <w:br/>
        <w:t>摩尔比的计算式如下:</w:t>
        <w:br/>
        <w:br/>
        <w:t>， My,</w:t>
        <w:br/>
        <w:t>he YG + (is)</w:t>
        <w:br/>
        <w:t>Xp G +X; (555)</w:t>
        <w:br/>
        <w:t>st R— SOMA BERL Core BIN IER) HB 7 SER LE 5</w:t>
        <w:br/>
        <w:t>和一一进料油中的氯含量，ug/g&amp;(包括注人的氯世);</w:t>
      </w:r>
    </w:p>
    <w:p>
      <w:r>
        <w:t>translation_method=source-is-chinese-or-mixed; char_count=1210</w:t>
      </w:r>
    </w:p>
    <w:p>
      <w:pPr>
        <w:pStyle w:val="Heading2"/>
      </w:pPr>
      <w:r>
        <w:t>中国炼油技术.pdf | page=234 | ocr</w:t>
      </w:r>
    </w:p>
    <w:p>
      <w:r>
        <w:t>+ 224+ 中国炼油技术</w:t>
        <w:br/>
        <w:t>下一一进料油中的水含量，heem (包括注和人的水忒) 5</w:t>
        <w:br/>
        <w:t>和一一循环气中的氯含量，n LLL;</w:t>
        <w:br/>
        <w:t>也一一循环气中的水含量，k LZL;</w:t>
        <w:br/>
        <w:t>jf一一进料油的平均相对分子质量;</w:t>
        <w:br/>
        <w:t>6一一气油摩尔比</w:t>
        <w:br/>
        <w:t>1.3</w:t>
        <w:br/>
        <w:t>a 1.2</w:t>
        <w:br/>
        <w:t>x 1.1</w:t>
        <w:br/>
        <w:t>= 1.0</w:t>
        <w:br/>
        <w:t>= 0.9</w:t>
        <w:br/>
        <w:t>= 0.8</w:t>
        <w:br/>
        <w:t>0 —si0_15 2025 3035 40</w:t>
        <w:br/>
        <w:t>到应器混合进料的水毛摩尔比</w:t>
        <w:br/>
        <w:t>多6-26 某催化剂平衡氢含基与反应器混合进料水氛比的关系</w:t>
        <w:br/>
        <w:t>床层平均温度: 500T; IE: 1.2 ~ 1.6Mba，</w:t>
        <w:br/>
        <w:t>液时空速: 1.5 ~ 2.Sh-:; 氧油摩尔比: 6 ~8</w:t>
        <w:br/>
        <w:t>根据经验:</w:t>
        <w:br/>
        <w:t>X, = (0.5 ~0.7)X,</w:t>
        <w:br/>
        <w:t>Yn =(3~5)¥,</w:t>
        <w:br/>
        <w:t>必须注意，应用此关系式时，需要有准确的分析数据，而且还要对反应温度和催化剂的</w:t>
        <w:br/>
        <w:t>比表而积的变化进行校正。</w:t>
        <w:br/>
        <w:t>关于水 - 氧平衡的调节，在实践中也积累了丰富的经验，可简单地按循环气中水的含基</w:t>
        <w:br/>
        <w:t>来确定“般注气量，见表6 - 16。</w:t>
        <w:br/>
        <w:t>表6-16 重整装置正常运转中的注毛量</w:t>
        <w:br/>
        <w:t>循环气中水含基/CRLZL) 注氧量/( neg) | 循环气中水含其(LAL) 注氧最/( he/g)</w:t>
        <w:br/>
        <w:t>5 23 | 6-5 | 05-1</w:t>
        <w:br/>
        <w:t>25 ~35 1.5 +2 |</w:t>
        <w:br/>
        <w:t>对于连续重整装置，催化剂冉生系统开工正常并开始进行催化剂*白烧" 后，重整反应</w:t>
        <w:br/>
        <w:t>系统的注毛即可人停止。此后，催化剂的氧含量主要靠再生器氯化区的注毛量调节和控制。再</w:t>
        <w:br/>
        <w:t>生器氧化区注氧量主要与催化剂类型、催化剂比表面积、责生周期数，以及催化剂循环速</w:t>
        <w:br/>
        <w:t>率、待生剂氯含量、再生剂氧含量日标值等有关。再生器毛化区注毛量也与骨生工艺的类</w:t>
        <w:br/>
        <w:t>型、冉生工艺条件及肯生环境气氛有关，央为这些因素对催化剂比表面积在再生过程中的变</w:t>
        <w:br/>
        <w:t>化有不同程度的影响。因此，应当根据重整装置的具体情况进行适当的修正。在实际操作</w:t>
        <w:br/>
        <w:t>中，具体的注氨量应根据催化剂氨含量的分析结果进行调整。如果出现再生剂和待生剂的毛</w:t>
        <w:br/>
        <w:t>含旺差值偏离控制值( 偏高或偏低) 的情况，应检查是否存在注毛旺不准、毛化物泄漏或催</w:t>
        <w:br/>
        <w:t>化剂氯含量分析不准等问题，并采取相应的措施及时纠正。</w:t>
        <w:br/>
        <w:t>在实际操作时，对水 - 氧平衡的控制，还必须与操作数据结合起来考虑，要经常观察和</w:t>
      </w:r>
    </w:p>
    <w:p>
      <w:r>
        <w:t>translation_method=source-is-chinese-or-mixed; char_count=923</w:t>
      </w:r>
    </w:p>
    <w:p>
      <w:pPr>
        <w:pStyle w:val="Heading2"/>
      </w:pPr>
      <w:r>
        <w:t>中国炼油技术.pdf | page=235 | ocr</w:t>
      </w:r>
    </w:p>
    <w:p>
      <w:r>
        <w:t>第六章 ”催化重整 225+</w:t>
        <w:br/>
        <w:t>分析 C:.收率、稳定塔顶气量、循环气组成和重整油的芳烃含量或辛烷值等操作数据的变</w:t>
        <w:br/>
        <w:t>化。如出现稳定塔顶气量增加或循环氢浓度下降的情况，则表明加氧裂化加强，可能是催化</w:t>
        <w:br/>
        <w:t>剂上氯太多，这时要停止或减少注毛。又如各操作参数正常时重整油辛烷值下降，则可能是</w:t>
        <w:br/>
        <w:t>氯不够，需加大注毛量。再如循环气中甲烷含量增加，可能是水太少所致，因而需要注水。</w:t>
        <w:br/>
        <w:t>总之，反应系统中水 - 氯平衡的控制是比较复杂的，须对各方面所得的分析结果和现象加以</w:t>
        <w:br/>
        <w:t>综合考虑后才能做出合理的调节。</w:t>
        <w:br/>
        <w:t>五、降低临氧系统压降与两段混和氢</w:t>
        <w:br/>
        <w:t>(一) 降低临所系统压降</w:t>
        <w:br/>
        <w:t>随着催化重整技术的发展，反应压力逐步降低，由于双(多)金属重整反应压力比一般</w:t>
        <w:br/>
        <w:t>单铂重整反应压力低，而循环氢庄缩机的功率是压缩比的函数。因此对于操作压力较低的双</w:t>
        <w:br/>
        <w:t>《多)金属重整，循环氧系统要求有较低的压力降，以免压缩机功率增加过多而不经济。为</w:t>
        <w:br/>
        <w:t>了降低临氧系统压力降，一般采取以下措施'”:</w:t>
        <w:br/>
        <w:t>(1) 采用径禹反应器代蔡轴向反应器。重整反应器有轴向与径向两种结构，见图6 -27。</w:t>
        <w:br/>
        <w:t>轴疝反应器物料自上而下沿轴向流动，反应器内部是一个空洞，结构比较简单，但催化</w:t>
        <w:br/>
        <w:t>剂床层厚，物料通过时的压力降比较大。而径向反应器物料进入反应器后分布到四周分气管</w:t>
        <w:br/>
        <w:t>内，然后径向流过催化剂屋，经中心管流出，催化剂床层薄，压力降比较小，但反应器内需</w:t>
        <w:br/>
        <w:t>要设置分和气管、中心管、帽罩等内部构件，构造比较复杂。</w:t>
        <w:br/>
        <w:t>(2) 采用大型单管程立式换热器或板式换热器代替 U 形管换热器。</w:t>
        <w:br/>
        <w:t>(3) 增加加热炉炉管并联流路。</w:t>
        <w:br/>
        <w:t>(4) 减少空冷器管程数，增加水冷却器并联流路。</w:t>
        <w:br/>
        <w:t>(5) 布置紧凑，以尽量缩短管线长度，同时适当增大管径。</w:t>
        <w:br/>
        <w:t>采取以上措施后临氧系统压力降由 1MPa 左右降到 0.5MPa 左右。</w:t>
        <w:br/>
        <w:t>jan {Au</w:t>
        <w:br/>
        <w:t>|</w:t>
        <w:br/>
        <w:t>z TS ae</w:t>
        <w:br/>
        <w:t>二 ae</w:t>
        <w:br/>
        <w:t>.</w:t>
        <w:br/>
        <w:t>fem || pe het</w:t>
        <w:br/>
        <w:t>he 四 催化剂</w:t>
        <w:br/>
        <w:t>二 | oe</w:t>
        <w:br/>
        <w:t>~ va</w:t>
        <w:br/>
        <w:t>mew ON</w:t>
        <w:br/>
        <w:t>wae’ LE ae ana?</w:t>
        <w:br/>
        <w:t>4 HH</w:t>
        <w:br/>
        <w:t>轴向反应器 径向反应器</w:t>
        <w:br/>
        <w:t>图6-27 EME RIM AREA</w:t>
      </w:r>
    </w:p>
    <w:p>
      <w:r>
        <w:t>translation_method=source-is-chinese-or-mixed; char_count=866</w:t>
      </w:r>
    </w:p>
    <w:p>
      <w:pPr>
        <w:pStyle w:val="Heading2"/>
      </w:pPr>
      <w:r>
        <w:t>中国炼油技术.pdf | page=236 | ocr</w:t>
      </w:r>
    </w:p>
    <w:p>
      <w:r>
        <w:t>+ 226、 中国炼油技术</w:t>
        <w:br/>
        <w:br/>
        <w:t>(=) 两段混氢</w:t>
        <w:br/>
        <w:br/>
        <w:t>在重整反应过程中，前面反应器是以环烷烃脱毛反应为主，反应较快，积炭较少，可以</w:t>
        <w:br/>
        <w:t>采用较大的空速和较小的氢油比; 后面的反应器以烷烃脱氧环化反应为主，反应较慢，易于</w:t>
        <w:br/>
        <w:t>积炭，需要较小的空速和较大的氢油比。根据这一特点，发展了阳段混氢重整工艺，即将循</w:t>
        <w:br/>
        <w:t>环氢分成两部分: 一部分按常规流程与重整原料混合进入前面反应器，另一部分则在第二反</w:t>
        <w:br/>
        <w:t>应器的出口线上引入，从而降低系统的压力降，同时也有利于脱氨反应的进行。</w:t>
        <w:br/>
        <w:br/>
        <w:t>两段混氧与一段混氢系统压降的比较见表6 - 17，两段混毛效果见表6 -18。</w:t>
        <w:br/>
        <w:br/>
        <w:t>从表6 -17 及表6 -18 可以看出，在大致相同的操作条件下，两段混氧的总温降比一段</w:t>
        <w:br/>
        <w:t>混氧的高 21C ，汽油收率绝对值提高约 29 ，系统总压降约下降 0. 13MPa，证明分段混氢工</w:t>
        <w:br/>
        <w:t>艺对于提高汽油收率、节约能源都是有利的。</w:t>
        <w:br/>
        <w:br/>
        <w:t>表6 -17 两段混氢与一段混氢压降的比较 MPa</w:t>
        <w:br/>
        <w:t>ee “BRA | BIR a L 压降差</w:t>
        <w:br/>
        <w:br/>
        <w:t>进料换热器与加热炉 0.27 0.19 1 0.08</w:t>
        <w:br/>
        <w:br/>
        <w:t>第一反应器 0.01 | 0.01 0</w:t>
        <w:br/>
        <w:br/>
        <w:t>第一中间加热炉 0.09 | 0.08 | 0.01</w:t>
        <w:br/>
        <w:br/>
        <w:t>第一反应器 0.01 | 0.01 | 0</w:t>
        <w:br/>
        <w:br/>
        <w:t>第二中间加热炉 0.07 0.07 | 0</w:t>
        <w:br/>
        <w:br/>
        <w:t>第三反应器 0.02 0.02 0</w:t>
        <w:br/>
        <w:br/>
        <w:t>第三中间加热炉 0.09 0.09 0</w:t>
        <w:br/>
        <w:br/>
        <w:t>第四反应器 0.04 0,04 0</w:t>
        <w:br/>
        <w:br/>
        <w:t>产品冷换设备 0.15 On 0.04</w:t>
        <w:br/>
        <w:br/>
        <w:t>表6-18 两段混氢的效果</w:t>
        <w:br/>
        <w:t>LEBER -段混氧 | Sabie |) 工艺名称 一段混氧 一段混所</w:t>
        <w:br/>
        <w:t>重整进料量/(VP) 1002 | 10.87 |) apes 2.02 2.18</w:t>
        <w:br/>
        <w:t>反应压力(表)/MPa 1.60 1.57 Co 油收率/% 82.2 84.2</w:t>
        <w:br/>
        <w:t>SLIME CA ik) 90 Ce 油芳烃含量/% 52. 88 54.3</w:t>
        <w:br/>
        <w:br/>
        <w:t>第一反应器 495/83. 5 495/94 某 Wed 10.0</w:t>
        <w:br/>
        <w:br/>
        <w:t>第一反应器 495/32 498/43. 5 FR | 20.2 20.6</w:t>
        <w:br/>
        <w:br/>
        <w:t>第三反应器 500/15.5 | 502/15.5 SR | 1730 | 18. 35</w:t>
        <w:br/>
        <w:br/>
        <w:t>第四反应器 500/8. 0 505/7.0 || Co芳烃 | 4.28 | 5.35</w:t>
        <w:br/>
        <w:t>Pec 139 160 | en emente | 38.98 | 40.38</w:t>
        <w:br/>
        <w:t>JITASLAP ESD Jes Tan BEC | 483.7 484.1 TRE IF KEHE ERG 1.7 113.1</w:t>
        <w:br/>
        <w:t>汽油体积比 1175 688/1180</w:t>
        <w:br/>
        <w:br/>
        <w:t>六、后精制工艺</w:t>
        <w:br/>
        <w:br/>
        <w:t>重整生成油中富含芳烃，还含有少量的烯烃。要生产合格的芳烃，必须脱除其中的烯</w:t>
        <w:br/>
        <w:t>烃，否则芳烃产品的溴值、腐蚀和酸洗颜色不合格。燃燃对下游的设备、吸内剂和催化剂的</w:t>
        <w:br/>
        <w:t>性能也会有影响。另外，烯烃容易形成胶质和其他副产品，污染操作设备的传热面，从而降</w:t>
      </w:r>
    </w:p>
    <w:p>
      <w:r>
        <w:t>translation_method=source-is-chinese-or-mixed; char_count=1230</w:t>
      </w:r>
    </w:p>
    <w:p>
      <w:pPr>
        <w:pStyle w:val="Heading2"/>
      </w:pPr>
      <w:r>
        <w:t>中国炼油技术.pdf | page=237 | ocr</w:t>
      </w:r>
    </w:p>
    <w:p>
      <w:r>
        <w:t>SNR TTC + 227+</w:t>
        <w:br/>
        <w:br/>
        <w:t>低其使用效率。</w:t>
        <w:br/>
        <w:br/>
        <w:t>由于重整反应过程中有加氢裂化反应，使重整生成汕中烯烃含量增加，这一问题随着大</w:t>
        <w:br/>
        <w:t>型连续重芳烃联合装曾的投产运行以及反应深度的提高，烯烃含量的增加更加突出。在高</w:t>
        <w:br/>
        <w:t>苛刻度的催化重整装兽中，生成油的烯烃含量超过 1% AS HEAD et AT ABA] 2% 以</w:t>
        <w:br/>
        <w:t>上。工业上常用如下的方法赔除烯烃: 呈重整生成汕通过选择性加气使里烃转化成烷烃;</w:t>
        <w:br/>
        <w:t>@@重整生成油经芳烃抽提，将抽余油中的烯烃如氢后作为溶剂油，抽提得到的混合芳烃经白</w:t>
        <w:br/>
        <w:t>十吸附除去烯烃，再进行精馏; 咏重整生成油先分偏切割成 Cu CAN Cy 馅分，Ce和 C,H</w:t>
        <w:br/>
        <w:t>分经抽提后进入白土塔脱除烯妈，然后进行精馆，Cs, 混合芳烃和噶构化装置的循环二申茶</w:t>
        <w:br/>
        <w:t>在进入二甲茉塔之前用白土将其中的微量烯烃吸附除去。</w:t>
        <w:br/>
        <w:br/>
        <w:t>颗粒白士对脱除从葵到二甲茉饱分中的烯烃有较好的效果，缺点是失活快，使用周期</w:t>
        <w:br/>
        <w:t>得，不能有效再生。一般儿个月就需要更换新的让土，频繁更换和白土蝶增加芳烃的损失也加</w:t>
        <w:br/>
        <w:t>大工作量。另外，大量的废白土需要填垣处进，多不利于环境保护，又需要大量额外的填埋</w:t>
        <w:br/>
        <w:br/>
        <w:t>用催化加所精制的方法脱除烯烃是在非贵金属催化剂(如 Co - Mo 或 Ni - Mo/Al:0; ) BR</w:t>
        <w:br/>
        <w:t>贵金属催化章(如 PL Pd ALO, ) 的作用下选择性地加氧饱和生成油中的烯烃2 At</w:t>
        <w:br/>
        <w:t>重整生成油中的烯烃含量，非贵金属催化剂需要的反应温度较高(一般在 330 左右) ，能耗</w:t>
        <w:br/>
        <w:t>高，如果操作条件和催化剂选择不当会将部分芳烃加氧而造成芳烃损失。而贵金属催化剂对</w:t>
        <w:br/>
        <w:t>于脱除葵中烯烃的效果比较好，但价格吕贵，而且对于苯到二申剑宽馏分的芳烃产品米说</w:t>
        <w:br/>
        <w:t>加氢反应深度难以全面兼磊，芳烃损失较显著。与颗粒白土脱除烯烃技术相比，催化加氢精</w:t>
        <w:br/>
        <w:t>制技术由于反应压力和温度相对较高，需蜂临氧条件，因此对设备的要求较高。并工时俱化</w:t>
        <w:br/>
        <w:t>剂还需要硫化，操作过程比较繁琐。</w:t>
        <w:br/>
        <w:br/>
        <w:t>Bo D ”重整俱化剂的失活与再生</w:t>
        <w:br/>
        <w:br/>
        <w:t>在运转过程中，催化剂的活性逐渐下降，选搓性变坏，蔗产率和生成汕六烷值降低。</w:t>
        <w:br/>
        <w:t>其原因是由于反应生成的积炭覆盖在催化剂的活性组分上;或催化剂的活性组分被杂质所污</w:t>
        <w:br/>
        <w:t>染而中毒; 或在高温下催化剂的金属活性组分唱粒聚集变大及载体的孔结构发生变化而使金</w:t>
        <w:br/>
        <w:t>属和载体的比表面积降低。因此，在运转过程中，必须严格控制操作，尺旺防止或减少这些</w:t>
        <w:br/>
        <w:t>失活因素的产生，以控制催化剂的失活速率，从而延长重整装置的开工周期。通常用提高反</w:t>
        <w:br/>
        <w:t>应温度来补偿催化剂的活性损失，当运转到后期，反应温度提到设计的极限，或液体收率较</w:t>
        <w:br/>
        <w:t>大幅度下降时，重整装兽必须停工进行催化剂再生。</w:t>
        <w:br/>
        <w:br/>
        <w:t>一、催化剂的失活控制</w:t>
        <w:br/>
        <w:br/>
        <w:t>(一) PARR</w:t>
        <w:br/>
        <w:br/>
        <w:t>催化剂在闻温下容易生成积炭，但如能将积谈前身物及时加氢或如氧裂解变成轻烃，则</w:t>
        <w:br/>
        <w:br/>
        <w:t>催化剂制备时在金属铂以外加入第二金属如铂、锡、久等，可大大提高催化剂的稳定</w:t>
        <w:br/>
        <w:t>性。办为铂的加氧性能强，容炭能力较高;锡可提高加氢性能，久可把积关前身物裂解变成</w:t>
        <w:br/>
        <w:t>无害的轻烃，从而减少积炭。由于催化剂中加入第二金属和制备技术的改进，催化剂上铂含</w:t>
      </w:r>
    </w:p>
    <w:p>
      <w:r>
        <w:t>translation_method=source-is-chinese-or-mixed; char_count=1274</w:t>
      </w:r>
    </w:p>
    <w:p>
      <w:pPr>
        <w:pStyle w:val="Heading2"/>
      </w:pPr>
      <w:r>
        <w:t>中国炼油技术.pdf | page=238 | ocr</w:t>
      </w:r>
    </w:p>
    <w:p>
      <w:r>
        <w:t>:228 + 中国炼油技术</w:t>
        <w:br/>
        <w:t>量由 0. 6% PERI 0. 3% ，甚至更低，而催化剂的稳定性和容炭能力却大幅提高。</w:t>
        <w:br/>
        <w:br/>
        <w:t>提高氨油比有利于加氧反应的进行，减少催化剂上积炭前身物的生成。提高反应压力也</w:t>
        <w:br/>
        <w:t>会抑制积炭的生成，但压力加大后，烷烃和环烷烃转化成芳烃的速率减慢。</w:t>
        <w:br/>
        <w:br/>
        <w:t>对铂 - PROG - 久双金属催化剂在进油前进行预硫化，可以抑制催化剂的氧解活性，也</w:t>
        <w:br/>
        <w:t>可减少积炭。</w:t>
        <w:br/>
        <w:br/>
        <w:t>(=) 抑制金属聚集</w:t>
        <w:br/>
        <w:br/>
        <w:t>在优良的新鲜催化剂中，铀金属粒子分散很好，大小在 2 ~&lt;5nm，而且分布均匀。但在</w:t>
        <w:br/>
        <w:t>高温下，催化剂载体表面上的金属粒子聚集很快，金属粒子变大，表面积减少，以致催化齐</w:t>
        <w:br/>
        <w:t>活性降低，所以对提高反应温度必须十分慎重。如果催化剂上因氯损失较多而使活性下降</w:t>
        <w:br/>
        <w:t>则必须先调整好水 - 氯平衡，控制好催化剂上的氯含量，观察催化剂活性是否提高，在此基</w:t>
        <w:br/>
        <w:t>础上上再决定是否考虑提温。</w:t>
        <w:br/>
        <w:br/>
        <w:t>再生时高温烧炭也可加速金属粒子的聚集，一定要很好地控制烧炭温度，并且要防止硫</w:t>
        <w:br/>
        <w:t>酸盐的污染。烧炭时注和一定基的氧化物会使金属稳定，并有助于金属的分散。</w:t>
        <w:br/>
        <w:br/>
        <w:t>另外，要选用热稳定性好的载体，如y - Al 0在高温下不易发生相变，可减少金属的</w:t>
        <w:br/>
        <w:t>聚集。</w:t>
        <w:br/>
        <w:br/>
        <w:t>(三) 防止催化剂污染中毒</w:t>
        <w:br/>
        <w:br/>
        <w:t>在运转过程中，如果原料油中水含量过高 ，催化剂上的毛会加快流失，使催化剂酸性功</w:t>
        <w:br/>
        <w:t>能减弱而失活 ，并且使催化剂载体结构发生变化，加速催化剂上铂唱粒的聚集。氧及有机氧</w:t>
        <w:br/>
        <w:t>化物在重整条件下会很快生成水，所以必须避免原料油中过量水、氧及有机氧化物的存在。</w:t>
        <w:br/>
        <w:br/>
        <w:t>原料油中的有机氮化物在重整条件下会生成氮，进而生成毛化蚀，使催化剂的酸性功能</w:t>
        <w:br/>
        <w:t>减弱而失活。此时虽可注人氯以补偿催化剂上和氯的损失，但已生成的氯化贸会沉积在冷却</w:t>
        <w:br/>
        <w:t>器、循环氧压缩机进口,堵塞管线，使系统压降增大，所以当发现原料油中氮含量增加时</w:t>
        <w:br/>
        <w:t>首先要降低反应温度，寻找原因。但可以根据实际情况,适当提高注毛明，如果氢含量分析</w:t>
        <w:br/>
        <w:t>准确，加入的氧量(摩尔数) 至少是氨量(摩尔数)的2 倍。</w:t>
        <w:br/>
        <w:br/>
        <w:t>在重整反应条件下，原料油中的硫及硫化物会与金属铂作用使铂中斑，使催化剂的脱氢</w:t>
        <w:br/>
        <w:t>和脱氧环化活性变坏。如发现硫中毒，也应先降低反应温度，寻找出硫含量高的床因。</w:t>
        <w:br/>
        <w:br/>
        <w:t>催化剂硫中毒的另一种情况是因再生时硫酸盐中毒而失活。当催化剂烧炭时，炉管和热</w:t>
        <w:br/>
        <w:t>交换器内的硫化亚铁与氧作用生成二氧化硫和三氧化硫进入催化剂床层，在催化剂上生成亚</w:t>
        <w:br/>
        <w:t>硫酸盐及硫酸盐并强烈吸附在铂及氧化铝上，优使金属晶粒长大，抑制金属的再分散，使催</w:t>
        <w:br/>
        <w:t>化剂活性变坏' ，并难于氧化更新。</w:t>
        <w:br/>
        <w:br/>
        <w:t>在中国发展重整工艺的初期，催化剂曾发生过砷中毒。砷中毒是原料油中微量的有机砷</w:t>
        <w:br/>
        <w:t>化物与催化剂接触后，强烈地吸附在金属铀上而使金属失去加氨，脱氧的金属功能。某重整</w:t>
        <w:br/>
        <w:t>装置首次使用大庆石脑油为原料油时，砷含量在 1000ng/g 以上，经 40d 运转后，第一反应</w:t>
        <w:br/>
        <w:t>器温降为0 ，第二反应带为2 ，第三反应器为7&amp; ，铂催化剂已完全丧失活性。后分析</w:t>
        <w:br/>
        <w:t>催化剂上的砷含量，第一反应器为0. 15% ，第二反应器为0. 082% ，第三反应器为 0. 04%</w:t>
        <w:br/>
        <w:t>都已超过催化剂砷含量不大于 0. 02% 的要求。将失活催化剂进行再生前后的评价，结果表</w:t>
        <w:br/>
        <w:t>明，催化剂再生前后的活性几乎没有差别，说明不能用再生方法恢复其活性。砷中毒为不可</w:t>
        <w:br/>
        <w:t>逆中毒，中毒后必须更换催化剂。所以必须严格控制原料油中砷和其他金属如铅、铜等的含</w:t>
        <w:br/>
        <w:t>量，以防止催化剂发生永久性中毒。</w:t>
      </w:r>
    </w:p>
    <w:p>
      <w:r>
        <w:t>translation_method=source-is-chinese-or-mixed; char_count=1420</w:t>
      </w:r>
    </w:p>
    <w:p>
      <w:pPr>
        <w:pStyle w:val="Heading2"/>
      </w:pPr>
      <w:r>
        <w:t>中国炼油技术.pdf | page=239 | ocr</w:t>
      </w:r>
    </w:p>
    <w:p>
      <w:r>
        <w:t>第六章 ”催化重整 + 229+</w:t>
        <w:br/>
        <w:t>=, MANE</w:t>
        <w:br/>
        <w:br/>
        <w:t>催化剂经长期运转后，如央积炭失去活性，经烧炭、氧化更新、还原及硫化等过程，可</w:t>
        <w:br/>
        <w:t>完全恢复其活性; 但如央金属中毒或高温烧结而严重失活，则再生已不能使其恢复活性，必</w:t>
        <w:br/>
        <w:t>须更换催化剂。</w:t>
        <w:br/>
        <w:br/>
        <w:t>某重整装置采用铂 - 铂双金属催化剂(Pt 0.3% ，Re 0.3%), ，运转一个周期后，用热气</w:t>
        <w:br/>
        <w:t>循环、加压烧庆及氯化更新等方法对催化剂进行上再生，效果展好。再生条件的实例见</w:t>
        <w:br/>
        <w:t>表6-19，再生前后催化剂分析结果多表6 -20，再生后催化剂的性能见表6 -21。</w:t>
        <w:br/>
        <w:br/>
        <w:t>表6-19 某工业铂 -铂催化剂的再生条件</w:t>
        <w:br/>
        <w:t>程序 介 质 [a L] 压力/MP | omen | 气中氧含量(体)/% | 时间作</w:t>
        <w:br/>
        <w:t>BER | 氨气加空气 teem, 05-10 | 1200-2000 eee</w:t>
        <w:br/>
        <w:t>6-20 催化剂再生前后的分析结果 %</w:t>
        <w:br/>
        <w:t>- 再 生 前 再 生 后</w:t>
        <w:br/>
        <w:t>第一反应器 3.4 | 0.03 148 0.2 0. 290 0.87</w:t>
        <w:br/>
        <w:t>第“反应器 8.7 | 0.03 1.33 | 0.09 0.051 0.59</w:t>
        <w:br/>
        <w:t>第一反应器 8.6 0.03 L2 | ato 0,054 0.68</w:t>
        <w:br/>
        <w:t>UU NE AS 11.2 | 0,03 1,25 0.09 0. 049 0. 66</w:t>
        <w:br/>
        <w:t>名 停工前进行补氧</w:t>
        <w:br/>
        <w:t>表6-21 再生后催化剂性能</w:t>
        <w:br/>
        <w:t>项 日 wow mt em |e</w:t>
        <w:br/>
        <w:t>原料性质 | 7 AEE 53 5.78</w:t>
        <w:br/>
        <w:t>HIE (20T )/(g/om’) 0.7255 | 0.7249 wentas mh 2.02 2.02</w:t>
        <w:br/>
        <w:t>e R | 82 ~ 153 80 ~150 | 标定结果 |</w:t>
        <w:br/>
        <w:t>(N+A)/% 45.2 44.1 Cs 收率/% | 86.4 86.6</w:t>
        <w:br/>
        <w:t>操作条件 | SRBC % | 52.8 51.3</w:t>
        <w:br/>
        <w:t>床力/MPa 1.6 1.6 RAT RG | 2.85 3.10</w:t>
        <w:br/>
        <w:t>INV ESE He C 486.3 489. 6</w:t>
        <w:br/>
        <w:br/>
        <w:t>催化剂再生包括以下几个主要环节:</w:t>
        <w:br/>
        <w:br/>
        <w:t>烧炭在整个再生过程中所占时间最长，且在高温下进行，而高温对催化剂微孔结构的破</w:t>
        <w:br/>
        <w:t>坏、金属的涌集和和氧的损失都有很大影响，所以要采取措施，尽量缩短烧炭时间并很好地控</w:t>
        <w:br/>
        <w:t>制烧恢温度。烧炭前将系统中的油气歇扫于交，以节省无请的高温燃烧时间。烧炭时如采用</w:t>
        <w:br/>
        <w:t>高压，则可加快烧炭速率。提高再生气的循环虽，除了可加快积炭的燃烧外，还可及时将燃</w:t>
        <w:br/>
        <w:t>烧时所产生的热基带出。烧发时床层温度不宜超过460立 ，再牛气中氧含量宜控制在0.3% ~</w:t>
      </w:r>
    </w:p>
    <w:p>
      <w:r>
        <w:t>translation_method=source-is-chinese-or-mixed; char_count=1048</w:t>
      </w:r>
    </w:p>
    <w:p>
      <w:pPr>
        <w:pStyle w:val="Heading2"/>
      </w:pPr>
      <w:r>
        <w:t>中国炼油技术.pdf | page=240 | ocr</w:t>
      </w:r>
    </w:p>
    <w:p>
      <w:r>
        <w:t>+ 230 + 中国炼油技术</w:t>
        <w:br/>
        <w:t>0.8狗之间。当反应器内燃烧高峰过后，温度会很快下降。如进出口温度相同，表明此反应</w:t>
        <w:br/>
        <w:t>器内积发已基本烧完。在此基础上将温度升到480Y ，同时提高气中氧含量至上. 0% ~5.0% ，</w:t>
        <w:br/>
        <w:t>烧去残余的炭。在条件人允许的情况下，烧炭过程中可投用再生后的分子得脱水器，以减少催</w:t>
        <w:br/>
        <w:t>化剂上氧的流失和催化剂比表面积的降低。</w:t>
        <w:br/>
        <w:t>2. 氯化更新</w:t>
        <w:br/>
        <w:t>氧化更新是再生中很重要的一个步又，是指催化剂在含氧气氛下，注人一定量的有机氧</w:t>
        <w:br/>
        <w:t>化物，如二氧乙糙、三毛乙烷或四毛化碳等，补充烧焦过程中所损失的毛组分。在氧化更新</w:t>
        <w:br/>
        <w:t>过程中，在含氧和氯化剂的气氛下，在载体上形成 Pt Cb 0;复合物，它可以还原为单分散的</w:t>
        <w:br/>
        <w:t>活性 Pt 徐团，从而使大的铂唱粒再分散，以提高催化剂的性能 ” 。毛化更新的好坏与循环</w:t>
        <w:br/>
        <w:t>气中氧、毛和水的含量及氧化温度、时间有关。一般循环气中氧含量(摩尔分数)大于8% ，</w:t>
        <w:br/>
        <w:t>水氧摩尔比为20，温度为490 ~510% ，时间为6 ~8h。人氧化时址注意床层温度的变化，因在</w:t>
        <w:br/>
        <w:t>高温时，如注毛过快，或催化剂上残余的炭太多会引起燃烧，将损害催化剂。氧化更新时要</w:t>
        <w:br/>
        <w:t>防止烃类和硫的污染。</w:t>
        <w:br/>
        <w:t>用不同再生方法进行试验的结果见表 6 -22，所用催化剂为失活的铂锡/m - 氧化名催化</w:t>
        <w:br/>
        <w:t>剂，贞生后催化剂活性评价结果见图6-28。</w:t>
        <w:br/>
        <w:t>表6-22 不同再生方法对催化剂铂分散度的影响</w:t>
        <w:br/>
        <w:t>| 再生方法 BUHL ROR BR (L/L) &lt;== ian</w:t>
        <w:br/>
        <w:t>编号 氢含量/% | Satie Hy?</w:t>
        <w:br/>
        <w:t>B | 新鲜众化剂 1.27 | 0.48</w:t>
        <w:br/>
        <w:t>Bo | 简单烧炭再生 0.33 | 0.19</w:t>
        <w:br/>
        <w:t>By | 完全再生(烧类加氧化更新) FASA 分子第干燥 1.49 | 0.29</w:t>
        <w:br/>
        <w:t>By | 642 EE BER INE BH) 入口水800 1,22 | 0.49</w:t>
        <w:br/>
        <w:t>By | 完全再生(烧炭加氧化更新) Atk 1950 1.10 i 0.51</w:t>
        <w:br/>
        <w:t>B4 | See PER OA i A Bt) Al tk 1950 0.90 | 0.30</w:t>
        <w:br/>
        <w:t>Diem OEE.</w:t>
        <w:br/>
        <w:t>55</w:t>
        <w:br/>
        <w:t>Aa</w:t>
        <w:br/>
        <w:t>. ts</w:t>
        <w:br/>
        <w:t>Ps</w:t>
        <w:br/>
        <w:t>4, 45</w:t>
        <w:br/>
        <w:t>BC]</w:t>
        <w:br/>
        <w:t>R a</w:t>
        <w:br/>
        <w:t>人</w:t>
        <w:br/>
        <w:t>SS</w:t>
        <w:br/>
        <w:t>35</w:t>
        <w:br/>
        <w:t>0 30 60</w:t>
        <w:br/>
        <w:t>运转时间/h</w:t>
        <w:br/>
        <w:t>图6-28 不同再生方法对俊化剂稳定性的影响</w:t>
        <w:br/>
        <w:t>〇一新鲜俱化剂，A一简单再生催化剂，</w:t>
        <w:br/>
        <w:t>口一毛化更新时用 SA 分子得脱气中水; 生一氨化更新时其中水为1950p LAL</w:t>
      </w:r>
    </w:p>
    <w:p>
      <w:r>
        <w:t>translation_method=source-is-chinese-or-mixed; char_count=1000</w:t>
      </w:r>
    </w:p>
    <w:p>
      <w:pPr>
        <w:pStyle w:val="Heading2"/>
      </w:pPr>
      <w:r>
        <w:t>中国炼油技术.pdf | page=241 | ocr</w:t>
      </w:r>
    </w:p>
    <w:p>
      <w:r>
        <w:t>第六竟 HECTOR 231+</w:t>
        <w:br/>
        <w:t>3. 还原</w:t>
        <w:br/>
        <w:t>还原是将氧化更新后的氧化态催化剂用氧气还原成金属态催化剂，如下式所示:</w:t>
        <w:br/>
        <w:t>Pt O, +2H，一-Pt+2H;O</w:t>
        <w:br/>
        <w:t>Re,O, +17H，一一 2Re +7H,O</w:t>
        <w:br/>
        <w:t>还原好的催化剂，铂品粒小，金属表面积大，而旦分散均色，有良好的活性。还原时必</w:t>
        <w:br/>
        <w:t>须很好地控制还原气中的水和烃，内为水会使铂晶粒长大和载体比表面积减少; 烃类(C:,)</w:t>
        <w:br/>
        <w:t>在还原时会发生氧解反应，所产生的积炭覆盖在金属表面，影响催化剂的性能。氧解反应所</w:t>
        <w:br/>
        <w:t>产生的甲烷会使还原氢的浓度大大下降，不利于还原。</w:t>
        <w:br/>
        <w:t>SCARE! ，用含水及含 C;,烃类的氧气还原铀 - 铂/氧化铝重整催化剂，降低芳构</w:t>
        <w:br/>
        <w:t>对于日身碟氧气来源的炼油厂，常用的传统还原方法是在装置内设置高不储氨设备，外</w:t>
        <w:br/>
        <w:t>购高纯度氢或将储存的重整氢提纯净化后使用。其主要缺点是投资及操作费用大，并增加了</w:t>
        <w:br/>
        <w:t>安全隐患。20 世纪 90 年代初成功开发了直接用重整原料油制取高纯氢并将其应用于重整催</w:t>
        <w:br/>
        <w:t>化剂还诛和开工的方法叫生 。该技术仅需要在重整装置的右脑油预加氧单元增设一台制氨</w:t>
        <w:br/>
        <w:t>反应器和一台粗氧净化器，其流程见图 6 - 29。该项技术不仅可以制取商纯氧气，也可以直</w:t>
        <w:br/>
        <w:t>接制取开工几的精制油(如果需要的话) 。</w:t>
        <w:br/>
        <w:t>人 G1 |站]</w:t>
        <w:br/>
        <w:t>i S WN ) wy | 中</w:t>
        <w:br/>
        <w:t>| 六化氧气</w:t>
        <w:br/>
        <w:t>原料油</w:t>
        <w:br/>
        <w:t xml:space="preserve"> 8 me a</w:t>
        <w:br/>
        <w:t>图6-29 HEME SE Patt</w:t>
        <w:br/>
        <w:t>CHAE A EH EL)</w:t>
        <w:br/>
        <w:t>IONE; 2一加热炉;3一制氢反应器; 4 HIN</w:t>
        <w:br/>
        <w:t>5一换热器;6一气液分离器; 7一粗氢净化器; 8一氢压缩机</w:t>
        <w:br/>
        <w:t>在压力为0.5 ~2MPa、空速为 10 ~25h 和一定温度下，石脑油通过制氢反应器(内装</w:t>
        <w:br/>
        <w:t>CB -3B 或3944 制氧催化剂)，油中环烷烃选择性催化脱气生成高纯度氢气，纯度可达</w:t>
        <w:br/>
        <w:t>98.5% LE, C). FER) F 0.5% 。工业上该法的典型氢气组成为 H299. 0% ~99. 3% , CH,</w:t>
        <w:br/>
        <w:t>0.51% ~0.87% ，Ca:0.15锡~0.36先。采用该技术后可不冉设置高压储氧设施，投资为传统</w:t>
        <w:br/>
        <w:t>方法的 1X3 ~ 1M5，并具有开工时间短、操作简便、安全可靠等特点。已经在多套工业装置</w:t>
        <w:br/>
        <w:t>工成功应用。</w:t>
        <w:br/>
        <w:t>用重整氨还原催化剂时循环气中氢浓虞的变化及对芳烃产率的影响分别见表6 - 23 及图</w:t>
        <w:br/>
        <w:t>6 -30。如增设重整所的活性炭吸附处理设施，以除去它所含 C,以上的烃类物质则可达到用</w:t>
        <w:br/>
        <w:t>纯氨(电解氢) 还原的同样效果，表现在还友时循环氨浓度保持高的水平，见表6 -24。</w:t>
      </w:r>
    </w:p>
    <w:p>
      <w:r>
        <w:t>translation_method=source-is-chinese-or-mixed; char_count=1054</w:t>
      </w:r>
    </w:p>
    <w:p>
      <w:pPr>
        <w:pStyle w:val="Heading2"/>
      </w:pPr>
      <w:r>
        <w:t>中国炼油技术.pdf | page=242 | ocr</w:t>
      </w:r>
    </w:p>
    <w:p>
      <w:r>
        <w:t>+ 232+ 中国炼油技术</w:t>
        <w:br/>
        <w:t>5S</w:t>
        <w:br/>
        <w:t>51 ah</w:t>
        <w:br/>
        <w:t>ae 49 ee -去</w:t>
        <w:br/>
        <w:t>加 or</w:t>
        <w:br/>
        <w:t>Ras</w:t>
        <w:br/>
        <w:t>43</w:t>
        <w:br/>
        <w:t>465 475 485</w:t>
        <w:br/>
        <w:t>加权平均床层温度/上</w:t>
        <w:br/>
        <w:t>图6-30 用电解所和重整所还原催化剂对芳烃产率的影响</w:t>
        <w:br/>
        <w:t>表6-23 用重整氢还原时循环气组成的变化</w:t>
        <w:br/>
        <w:t>ie PAIR ALM CHA) /%</w:t>
        <w:br/>
        <w:t>Hy Cc, Cc, C; Cy</w:t>
        <w:br/>
        <w:t>: a ;</w:t>
        <w:br/>
        <w:t>250 90.0 3.67 3.92 1.99 0.42</w:t>
        <w:br/>
        <w:t>400 87.6 7.34 4.99 0.05</w:t>
        <w:br/>
        <w:t>437 82.0 15.4 2.60</w:t>
        <w:br/>
        <w:t>460 73.0 | 26.5 0.50 |</w:t>
        <w:br/>
        <w:t>表6 -24 用活性炭吸附后的重整循环气组成的变化</w:t>
        <w:br/>
        <w:t>样 th Cy | Cy | Cy | Cs</w:t>
        <w:br/>
        <w:t>HAR % 96.0 2.29 0.90 | 0.43 | 0. 30 | 0. 08</w:t>
        <w:br/>
        <w:t>活性炭吸附后重整所组成/% 98.0 2.0 | |</w:t>
        <w:br/>
        <w:t>REI RAL RIEL % | | |</w:t>
        <w:br/>
        <w:t>还原温度 420 97.0 3.0 | |</w:t>
        <w:br/>
        <w:t>AB BE 480 91.0 9.0 | |</w:t>
        <w:br/>
        <w:t>4. 被硫污染催化剂的再生</w:t>
        <w:br/>
        <w:t>催化剂及系统被硫污染后，在烧焦前必须先将临氢系统中的硫及硫化亚铁除去，以免催</w:t>
        <w:br/>
        <w:t>化剂在再生时受硫酸盐污染。脱除与未脱除硫酸盐对催化剂活性的影响见图6 - 31 BR PAI</w:t>
        <w:br/>
        <w:t>6-32。我国通用的脱除临氧系统中硫及硫化亚铁的方法有高温热氧循环脱硫法及氧化脱</w:t>
        <w:br/>
        <w:t>高温热氢循环脱硫是在装置停止进油后，压缩机继续循环，并将温度逐渐提到 510Y ,</w:t>
        <w:br/>
        <w:t>循环气中氢在高温下与硫及硫化亚铁作用生成硫化氨，并通过分子得吸附除去。当油气分离</w:t>
        <w:br/>
        <w:t>器的出口气中 HS 含量小于 1u LAL 时，热氧循环即结束。</w:t>
        <w:br/>
        <w:t>氧化脱硫2]是将加热炉和热交换器等有硫化亚铁的管线与重整反应器隔断，在加热炉</w:t>
        <w:br/>
        <w:t>炉管中通人含氧的氢气，在高温下一次通过，将硫化亚铁中的硫氧化成一氧化硫而排出。气</w:t>
        <w:br/>
        <w:t>中氧含量(体积分数) 为0.5% ~1. 09% ，庄力为0.5MPa。当温度升到420S 时，硫化亚铁的氧</w:t>
        <w:br/>
        <w:t>化反应开始剧烈，二氧化硫浓度最高可达千分之几，控制最高温度不超过 SOOC 。当气中二</w:t>
        <w:br/>
        <w:t>氧化硫含量低于 10k L/L 时，将氧浓度提高到5% ，再氧化 2h 后结束。烧硫过程中 SO含量</w:t>
        <w:br/>
        <w:t>变化见图6 -33。脱除临氧系统的硫及硫化亚铁后青配合催化剂的热氢循环、氧化烧炭、毛</w:t>
      </w:r>
    </w:p>
    <w:p>
      <w:r>
        <w:t>translation_method=source-is-chinese-or-mixed; char_count=973</w:t>
      </w:r>
    </w:p>
    <w:p>
      <w:pPr>
        <w:pStyle w:val="Heading2"/>
      </w:pPr>
      <w:r>
        <w:t>中国炼油技术.pdf | page=243 | ocr</w:t>
      </w:r>
    </w:p>
    <w:p>
      <w:r>
        <w:t>第六章 “催化重整 + 233 +</w:t>
        <w:br/>
        <w:t>化更新、还原及硫化等过程，几乎可以完全恢复催化剂的性能。</w:t>
        <w:br/>
        <w:t>Se 100)</w:t>
        <w:br/>
        <w:t>ae 95 R</w:t>
        <w:br/>
        <w:t>Py ¥</w:t>
        <w:br/>
        <w:t>2 90 4. 90</w:t>
        <w:br/>
        <w:t>85 I 80</w:t>
        <w:br/>
        <w:t>450 460 470 480 490 500 450 460 470 480 490 500</w:t>
        <w:br/>
        <w:t>加权平均床层湿度/ 加权平均床层温度/已</w:t>
        <w:br/>
        <w:t>图6-31 新鲜催化剂与再生催化剂 图6-32 新鲜催化剂与再生催化剂</w:t>
        <w:br/>
        <w:t>〈未脱硫酸盐) 的对比 (脱硫酸盐) 的对比</w:t>
        <w:br/>
        <w:t>工一新鲜催化剂; 〇一新鲜催化剂;</w:t>
        <w:br/>
        <w:t>一娆焦、毛化更新但仍存有硫酸盐的催化剂 A一烧焦、氨化更新再经热氢循环</w:t>
        <w:br/>
        <w:t>_ 1000 TT</w:t>
        <w:br/>
        <w:t>3 氧含量 0.2%~3. 0% it</w:t>
        <w:br/>
        <w:t>三 800 循环气量3800一4600ms/h</w:t>
        <w:br/>
        <w:t>BJ</w:t>
        <w:br/>
        <w:t>&amp; 600</w:t>
        <w:br/>
        <w:t>&amp;</w:t>
        <w:br/>
        <w:t>让 400</w:t>
        <w:br/>
        <w:t>cs</w:t>
        <w:br/>
        <w:t>= 200</w:t>
        <w:br/>
        <w:t>¢ 8 2) 16 20 a4 oa 32 |b</w:t>
        <w:br/>
        <w:t>&lt;400°C ee ne 420~490°C.</w:t>
        <w:br/>
        <w:t>400~420°C</w:t>
        <w:br/>
        <w:t>Jt AEC</w:t>
        <w:br/>
        <w:t>图6-33 Whi AASB RAL EP SO:含量的变化</w:t>
        <w:br/>
        <w:t>重整催化剂发生较为严重的硫酸盐中毒后( 如等铂铂比催化剂 SO0， 含量大于0.4% ，高</w:t>
        <w:br/>
        <w:t>SRE ECHEALI SOL” 含量大于 0. 2% ) ，采用氧化脱硫和热氢脱硫的方法均达不到理想的脱硫</w:t>
        <w:br/>
        <w:t>效果，必须通过合适的方法对脱硫酸盐进行处理，如在热氧还原时，在氧气中加入一定量的</w:t>
        <w:br/>
        <w:t>含毛有机化合物，可以将催化剂上的硫酸根脱除，使催化剂的活性得以恢复，这种脱除硫酸</w:t>
        <w:br/>
        <w:t>根的方法已经在多套工业装置上得到了验证:2”' 。</w:t>
        <w:br/>
        <w:t>三、催化剂连续再生工艺</w:t>
        <w:br/>
        <w:t>目前，世界上重整催化剂连续再生技术有三种: 美国环球油品公司(UOP) 、法国石油</w:t>
        <w:br/>
        <w:t>研究院(下P/Axsens) 和中国石油化工股份有限公司( Sinopec ) 的技术。</w:t>
        <w:br/>
        <w:t>(—) UOP 技术</w:t>
        <w:br/>
        <w:t>UOP 第三代连续再生技术一一Cycle Max 是 UOP 公司的最新技术，于 1996 年工业化，到</w:t>
        <w:br/>
        <w:t>2010 年底，我国共建设 25 套装置。UOP 第二代连续青生技术具有如下特点:</w:t>
      </w:r>
    </w:p>
    <w:p>
      <w:r>
        <w:t>translation_method=source-is-chinese-or-mixed; char_count=859</w:t>
      </w:r>
    </w:p>
    <w:p>
      <w:pPr>
        <w:pStyle w:val="Heading2"/>
      </w:pPr>
      <w:r>
        <w:t>中国炼油技术.pdf | page=244 | ocr</w:t>
      </w:r>
    </w:p>
    <w:p>
      <w:r>
        <w:t>:234 ， 中国炼油技术 加</w:t>
        <w:br/>
        <w:t>C1) 再生气体"湿热"循环”再生循环气体流程为: 册生器一鼓风机一空冷一(电加</w:t>
        <w:br/>
        <w:t>热)一再乍器，再生气体循环回路中不设置换热及干燥设施，流程简单，投资较省，但由于</w:t>
        <w:br/>
        <w:t>循环气体中水含量较高，催化剂比表面积下降较快。</w:t>
        <w:br/>
        <w:t>(2) 一段烧焦、两段还原 ”再生器烧焦区设置成一段、肯生气体以相同的氧含量同时通</w:t>
        <w:br/>
        <w:t>过烧焦区的上下催化剂床层，采用这种烧焦方式的流程时再后器烧焦区内部结构简单;还原</w:t>
        <w:br/>
        <w:t>室设置成上下两段并采用不同的还原温度，使还原用氢可直接采用重整产氨而不需高纯氢，</w:t>
        <w:br/>
        <w:t>但电加热咒需设置两台。</w:t>
        <w:br/>
        <w:t>(3) 众化剂循环"无阀输送” 催化剂从高压区传送到低压区是靠提升设备(提升器或</w:t>
        <w:br/>
        <w:t>“上"有阀组)实现的，从低压区传送到高讨区是靠财锁料斗实现的，催化剂循环"无阀和输送"是</w:t>
        <w:br/>
        <w:t>指闭锁料斗上下方均不设置闪门而是设置料腿并配置气流产生讨差来取代闪门，即当料腿中</w:t>
        <w:br/>
        <w:t>无气流时催化剂靠重力流动，当料腿中有气流时催化剂流动终止，实现催化剂从低压区到高</w:t>
        <w:br/>
        <w:t>压区批量传送，避免了阀门本身的磨损及阀门对众化剂的磨损。</w:t>
        <w:br/>
        <w:t>(4) 氯吸附技术(Chlorsorb) ”为了除去再生放空气体中的氯，放空气体从再生器烧焦区</w:t>
        <w:br/>
        <w:t>出来后经换热器换热至所需温度(约 138Y ) ，然后送入分离料斗下部增设的氯吸附区，与待</w:t>
        <w:br/>
        <w:t>生剂接触进行氯鹃附后再放空 ，达到吸附除毛的目的，从而皮代常用的碱洗除氯方法。该技</w:t>
        <w:br/>
        <w:t>术能够部分解决设备毛腐蚀问题，但使再生循环气体中水含量变得更高(高达 10% ) 、加速</w:t>
        <w:br/>
        <w:t>催化剂比表面积的降低，另外，央增加再生部分催化剂的藏量，使装普一次性投资增加。</w:t>
        <w:br/>
        <w:t>UOP 第三代连续再生技术工艺流程示意见图6 -34 和图6 -35。</w:t>
        <w:br/>
        <w:t>= 网 pres PER 提升风机</w:t>
        <w:br/>
        <w:t>人 -一| { | q be</w:t>
        <w:br/>
        <w:t>| 加热器</w:t>
        <w:br/>
        <w:t>一段还原 ty 空气至大气</w:t>
        <w:br/>
        <w:t>电加热器 aon a</w:t>
        <w:br/>
        <w:t>|, L| ea 个二一注水</w:t>
        <w:br/>
        <w:t>{AT | Jemee &amp; 7 2 器 i a</w:t>
        <w:br/>
        <w:t>1/ 放空碱洗塔</w:t>
        <w:br/>
        <w:t>Lag [| 4+ 4 A A BAL 一</w:t>
        <w:br/>
        <w:t>Il 全 此</w:t>
        <w:br/>
        <w:t>BERT | _ | | [7] 再生电加热器 RB</w:t>
        <w:br/>
        <w:t>eas | AA E 再 | | |</w:t>
        <w:br/>
        <w:t>vv 生 再生空冷器</w:t>
        <w:br/>
        <w:t>中 Ba ah</w:t>
        <w:br/>
        <w:t>还原氢 日 ca</w:t>
        <w:br/>
        <w:t>Sy a 由- 空气干燥器</w:t>
        <w:br/>
        <w:t>U 4h ko</w:t>
        <w:br/>
        <w:t>Lig én ftw | BA</w:t>
        <w:br/>
        <w:t>图6-34 UOP 公司 Cycle Max 技术工艺流程示意</w:t>
      </w:r>
    </w:p>
    <w:p>
      <w:r>
        <w:t>translation_method=source-is-chinese-or-mixed; char_count=996</w:t>
      </w:r>
    </w:p>
    <w:p>
      <w:pPr>
        <w:pStyle w:val="Heading2"/>
      </w:pPr>
      <w:r>
        <w:t>中国炼油技术.pdf | page=245 | ocr</w:t>
      </w:r>
    </w:p>
    <w:p>
      <w:r>
        <w:t>BAR ”催化重整 + 235 .</w:t>
        <w:br/>
        <w:t>日 0 粉尘收集器 除尘风机 提升风机</w:t>
        <w:br/>
        <w:t>. &gt; 4 &gt; |_| 加热器 多 ©</w:t>
        <w:br/>
        <w:t>Aq in. “Vy BE</w:t>
        <w:br/>
        <w:t>i 时</w:t>
        <w:br/>
        <w:t>一反 jem) | 再生风机</w:t>
        <w:br/>
        <w:t>unas | 人要 re (| SSE</w:t>
        <w:br/>
        <w:t>aa 反 1 HER 空气</w:t>
        <w:br/>
        <w:t>&amp; —&lt; sam ne</w:t>
        <w:br/>
        <w:t>焙伐电加</w:t>
        <w:br/>
        <w:t>psi | ~—. ae</w:t>
        <w:br/>
        <w:t>eee : ia IK 空气十煤器</w:t>
        <w:br/>
        <w:t>Ca</w:t>
        <w:br/>
        <w:t>La 氧气</w:t>
        <w:br/>
        <w:t>16-35 UOP 公司 Cycle Max( Chlorsorh)技术工艺流程示意</w:t>
        <w:br/>
        <w:br/>
        <w:t>(=) Axsens 技术</w:t>
        <w:br/>
        <w:br/>
        <w:t>Axsens 第三代连续再生技术一一Regen C 是 Axsens 公司的最新技术，于 1998 年工业化。</w:t>
        <w:br/>
        <w:t>Regen C 技术又分为 Regen C -1 和 Regen C -2，到 2010 年底，我国共建设该两种技术的装</w:t>
        <w:br/>
        <w:t>置4 套。Axsens 第三代连续青生技术具有如下特点:</w:t>
        <w:br/>
        <w:br/>
        <w:t>(1) 再生气体“ 上冷"循环，再生循环气体流程为: 再生器一换热一冷却一优洗一干</w:t>
        <w:br/>
        <w:t>爆一压缩一换热一电加热一再和后器，由于该回路中设置碱洗及干燥设施，循环气体中水含量</w:t>
        <w:br/>
        <w:t>及氯含量均较低，可抑制催化剂比表面积下降速率，延长催化剂使用寿命，但由于流程较复</w:t>
        <w:br/>
        <w:t>杂，再生部分投资略高。</w:t>
        <w:br/>
        <w:br/>
        <w:t>(2) 两段烧焦、一段还原 ”再生器采用两个烧焦区，并采用不同的温度及氧含量，使俊</w:t>
        <w:br/>
        <w:t>化剂烧焦彻底及再生器内部结构不易受损，但再生器结构相对复杂; 还原室设置成一段，还</w:t>
        <w:br/>
        <w:t>原用氧需要高纯气，如变扑吸附氢等。</w:t>
        <w:br/>
        <w:br/>
        <w:t>(3) 催化剂循环*有阀输送” 闭锁料斗上下方各设置一组特殊阅门，一组阀门由欺个</w:t>
        <w:br/>
        <w:t>阀门组成: 一个效门切断催化剂、另一个阀门用于密封气体，通过两组阅门的开关来使催化</w:t>
        <w:br/>
        <w:t>剂从低压区到高压区批基传送，这种“有网输送”的催化剂循环方式存在阀门与催化剂之问</w:t>
        <w:br/>
        <w:t>的相互磨损。</w:t>
        <w:br/>
        <w:br/>
        <w:t>Axsens 第三代连续再生技术工艺流程示意见图6 -36 和图6-37。</w:t>
      </w:r>
    </w:p>
    <w:p>
      <w:r>
        <w:t>translation_method=source-is-chinese-or-mixed; char_count=798</w:t>
      </w:r>
    </w:p>
    <w:p>
      <w:pPr>
        <w:pStyle w:val="Heading2"/>
      </w:pPr>
      <w:r>
        <w:t>中国炼油技术.pdf | page=246 | ocr</w:t>
      </w:r>
    </w:p>
    <w:p>
      <w:r>
        <w:t>[未翻译] : 236 ; 中国炼油技术</w:t>
        <w:br/>
        <w:t>SAI 和粉尘收集器</w:t>
        <w:br/>
        <w:t>压缩机</w:t>
        <w:br/>
        <w:t>i [一</w:t>
        <w:br/>
        <w:t>放空 A 和粉尘收集器</w:t>
        <w:br/>
        <w:t>Bh 站水 | 上 mask Q</w:t>
        <w:br/>
        <w:t>含盐水 gat Sd ren -</w:t>
        <w:br/>
        <w:t>JAN 从、 q 员</w:t>
        <w:br/>
        <w:t>ER</w:t>
        <w:br/>
        <w:t>- tt tae a 三</w:t>
        <w:br/>
        <w:t>Cl l L ote Ss Pec AMON I</w:t>
        <w:br/>
        <w:t>J 由 il |</w:t>
        <w:br/>
        <w:t>= o T \—_/ Ut ay Sar) Wy</w:t>
        <w:br/>
        <w:t>| 区 S oy) =</w:t>
        <w:br/>
        <w:t>Siw, eran i if if 日</w:t>
        <w:br/>
        <w:t>图6-36 Axsens 公司 Regen C-1 技术本艺流程示意</w:t>
        <w:br/>
        <w:t>RR 粉尘收集器</w:t>
        <w:br/>
        <w:t>= [一</w:t>
        <w:br/>
        <w:t>[ 由</w:t>
        <w:br/>
        <w:t>rar i m</w:t>
        <w:br/>
        <w:t>y ‘ 除尘风机 9</w:t>
        <w:br/>
        <w:t>wef ja) Q 所</w:t>
        <w:br/>
        <w:t>f F) MTM Tra) AAA</w:t>
        <w:br/>
        <w:t>~ \f uy ue 地 Wy</w:t>
        <w:br/>
        <w:t>a *U | RA) S/W Ye</w:t>
        <w:br/>
        <w:t>RAMI enna if lf if =</w:t>
        <w:br/>
        <w:t>a 了JLL TD DO</w:t>
        <w:br/>
        <w:t>空气压缩机 | |</w:t>
        <w:br/>
        <w:t>图6 -37 Axsens 公司 Regen C-2 技术工艺流程示意</w:t>
      </w:r>
    </w:p>
    <w:p>
      <w:r>
        <w:t>translation_method=none; char_count=414</w:t>
      </w:r>
    </w:p>
    <w:p>
      <w:pPr>
        <w:pStyle w:val="Heading2"/>
      </w:pPr>
      <w:r>
        <w:t>中国炼油技术.pdf | page=247 | ocr</w:t>
      </w:r>
    </w:p>
    <w:p>
      <w:r>
        <w:t>第六章 “催化重束 - 237</w:t>
        <w:br/>
        <w:br/>
        <w:t>(三) Sinopec 技术</w:t>
        <w:br/>
        <w:br/>
        <w:t>Sinopec 开发出的超低压连续重整技术于 2009 年成功应用在中国石化某石化公司 t/a</w:t>
        <w:br/>
        <w:t>连续重整装置上上，再后压力为0.55MPa ，再生规模为催化剂循环量 1135Skg/h(重整反应压力</w:t>
        <w:br/>
        <w:t>0.35MPa，重整苛刻度为 RONC104) ，其再后技术具有如下特点:</w:t>
        <w:br/>
        <w:br/>
        <w:t>(1) 再生气体" 于冷循环”再生循环气体采用 干冷"循环流程，焙烧区及氯化区介质</w:t>
        <w:br/>
        <w:t>均采用纯空气，既抑制催化剂比表面积下降速率、延长催化剂使用寿命，又保证催化剂的氧</w:t>
        <w:br/>
        <w:t>氧化及干燥效果。</w:t>
        <w:br/>
        <w:br/>
        <w:t>(2) 一段烧焦、一段还库”贞生器烧焦区设兽成一段并在内网关键位置增设保护措施，</w:t>
        <w:br/>
        <w:t>能确保再生器内部结构不易受损并能使众化剂烧焦彻底，再生器整体结构比较简单; 还原室</w:t>
        <w:br/>
        <w:t>设置成一段，所需还原用氧不能采用重整产氢而需要高纯气，因高纯氧用量不大，可以充分</w:t>
        <w:br/>
        <w:t>利用炼油厂已有的高纯氢源。</w:t>
        <w:br/>
        <w:br/>
        <w:t>(3) 催化剂循环"无闪输送” 闭锁料斗采用“无阀输送"的催化剂循环方式，并布置于</w:t>
        <w:br/>
        <w:t>再生器上方，将再生器上部的催化剂缓冲区同时作为高讨区的气体缓冲区，使压力更加稳</w:t>
        <w:br/>
        <w:t>定、闭锁料斗操作更加平稳。</w:t>
        <w:br/>
        <w:br/>
        <w:t>Sinopec 超低压连续重整再生技术工艺流程示意见网6-38。</w:t>
        <w:br/>
        <w:br/>
        <w:t>WEBRSS BARA GR</w:t>
        <w:br/>
        <w:t>(_t io</w:t>
        <w:br/>
        <w:t>LJ</w:t>
        <w:br/>
        <w:t>分离料站 只 BD</w:t>
        <w:br/>
        <w:t>al 除生风机 U FRE L</w:t>
        <w:br/>
        <w:t xml:space="preserve"> os</w:t>
        <w:br/>
        <w:t>a</w:t>
        <w:br/>
        <w:t>a0 pel a Bm ia 注水</w:t>
        <w:br/>
        <w:t>四 和 由 epee</w:t>
        <w:br/>
        <w:t>J} 1 人 aa, 22%</w:t>
        <w:br/>
        <w:t>- fil 中 2 I**</w:t>
        <w:br/>
        <w:t>a WAT Ws [一下RCR了</w:t>
        <w:br/>
        <w:t xml:space="preserve"> pan | 焙烧电加热器 |</w:t>
        <w:br/>
        <w:t>Ril Uh eo</w:t>
        <w:br/>
        <w:t>去 Mi We “ aa</w:t>
        <w:br/>
        <w:t>a UW) 总 1</w:t>
        <w:br/>
        <w:t>局 图| = — 空气</w:t>
        <w:br/>
        <w:t>了 | APRS 。 空气压缩机</w:t>
        <w:br/>
        <w:t>Gg</w:t>
        <w:br/>
        <w:t>LI</w:t>
        <w:br/>
        <w:t>a i)</w:t>
        <w:br/>
        <w:t>图6-38 Sinopec BARES AMER TAMAR</w:t>
        <w:br/>
        <w:t>三种催化剂再生技术的主要操作条件见表6 -25。</w:t>
      </w:r>
    </w:p>
    <w:p>
      <w:r>
        <w:t>translation_method=source-is-chinese-or-mixed; char_count=811</w:t>
      </w:r>
    </w:p>
    <w:p>
      <w:pPr>
        <w:pStyle w:val="Heading2"/>
      </w:pPr>
      <w:r>
        <w:t>中国炼油技术.pdf | page=248 | ocr</w:t>
      </w:r>
    </w:p>
    <w:p>
      <w:r>
        <w:t>+ 238 + 中国炼油技术</w:t>
        <w:br/>
        <w:t>表6-25 三种催化剂再生技术的主要操作条件</w:t>
        <w:br/>
        <w:t>再生压力(表)MMPas 0.25 0.55 0.55</w:t>
        <w:br/>
        <w:t>JERE DKA DEC 477 460 470</w:t>
        <w:br/>
        <w:t>烧焦区人口氧含量(体)/% 0.5-0.8 0.5 0.5-0.8</w:t>
        <w:br/>
        <w:t>过热区人口温度/C 520 495</w:t>
        <w:br/>
        <w:t>过热区人口氧含量(体)/% 0.5 ~0.8 0.5 ~0.8</w:t>
        <w:br/>
        <w:t>TERRE LK A E/T 480</w:t>
        <w:br/>
        <w:t>BREA A US BH) 7% 0.8</w:t>
        <w:br/>
        <w:t>氧化区人口温度/%C 530 S10 530</w:t>
        <w:br/>
        <w:t>氧化区人口氧含量(体)/% 21 5-8 | 21</w:t>
        <w:br/>
        <w:t>SEBEL A ORE /C 580 520 560</w:t>
        <w:br/>
        <w:t>焙烧区人口氧含量(体)/% 21 8~12 21</w:t>
        <w:br/>
        <w:t>RA A/C 397 490 500</w:t>
        <w:br/>
        <w:t>ABARAT EC 407</w:t>
        <w:br/>
        <w:t>待生剂炭含最/% 5 6.5 5</w:t>
        <w:br/>
        <w:t>PEARS B/G 10-11 10-11 10-11</w:t>
        <w:br/>
        <w:t>HEE FA BL/ Ge &lt;0.1 &lt;0.1 &lt;0.1</w:t>
        <w:br/>
        <w:t>再生剂氧含量/% 1.1~1.2 11-12 11-12</w:t>
        <w:br/>
        <w:t>第四节 ”芳烃的抽提与精馏</w:t>
        <w:br/>
        <w:t>我国催化重整装置按产品用途分为两种: 一种装置用于生产高辛烷值汽油调和组分; 另</w:t>
        <w:br/>
        <w:t>一种则用于生产芳烃(某、甲茶和二甲茶) ，作为石油化工基础原料。后一种重整装置的生</w:t>
        <w:br/>
        <w:t>成油需进行芳烃抽提，将芳烃与非芳烃分开。</w:t>
        <w:br/>
        <w:t>20 世纪 60 年代我国一般采用以二乙二醇醚为溶剂的芳烃抽提工艺，70 年代陆续改为三</w:t>
        <w:br/>
        <w:t>乙二醇醚游剂并进行工艺流程的简化，同时引进环丁砚抽提工艺和二甲基亚砚抽提工艺; 80</w:t>
        <w:br/>
        <w:t>年代我国研制出芳烃抽提工艺流程模拟软件，在新装置的设计、老装置的优化操作 、故障诊</w:t>
        <w:br/>
        <w:t>断等方面发挥了重要作用; 80 年代末期国内自行研制开发成功以环丁砚为溶剂的芳烃抽提</w:t>
        <w:br/>
        <w:t>工艺(SAE) ，相继在国内 30 多个炼油厂推广应用，环丁砚溶剂的生产也在这一时期实现国</w:t>
        <w:br/>
        <w:t>产化; 90 年代国内自行开发设计的以四乙二醇醋为深剂的新工艺，迅速在国内 10 余个炼油</w:t>
        <w:br/>
        <w:t>厂的扩能改造中得到应用。</w:t>
        <w:br/>
        <w:t>2001 年，国内自行研制开发的抽提蒸馏技术(SED ) 首次实现工业化，因其流程简单、</w:t>
        <w:br/>
        <w:t>能耗物耗低等突出的技术优势，短短十年在中国已建设 30 余套工业装置，预计还将有广阔</w:t>
        <w:br/>
        <w:t>的应用前景。</w:t>
        <w:br/>
        <w:t>溶剂抽提出来的混合芳烃用精馅方法切割成茶、甲苯、混合二甲苯等化工产品。抽余油</w:t>
        <w:br/>
        <w:t>(〈非芳烃) 可切割成不同规格的溢剂油或作裂解制乙烯的原料，或作汽油组分。</w:t>
      </w:r>
    </w:p>
    <w:p>
      <w:r>
        <w:t>translation_method=source-is-chinese-or-mixed; char_count=1019</w:t>
      </w:r>
    </w:p>
    <w:p>
      <w:pPr>
        <w:pStyle w:val="Heading2"/>
      </w:pPr>
      <w:r>
        <w:t>中国炼油技术.pdf | page=249 | ocr</w:t>
      </w:r>
    </w:p>
    <w:p>
      <w:r>
        <w:t>人</w:t>
        <w:br/>
        <w:t>一、抽提溶剂</w:t>
        <w:br/>
        <w:t>由于重整生成油中芳烃与非芳烃的沸点相近或有共沸现象，一般用精馏方法很难使它们</w:t>
        <w:br/>
        <w:t>分开，为了获得所需纯度的芳烃，通常采用溶剂抽提的方法。</w:t>
        <w:br/>
        <w:t>溶剂抽提是一种物理的分离方法，它利用烃类各组分在溶剂中洲解度的不同，来达到分</w:t>
        <w:br/>
        <w:t>离芳烃和非芳烃的目的。因此,溶剂是芳烃抽提的关键因素，一般来说，洲剂应符合下列要</w:t>
        <w:br/>
        <w:t>求: 四具有高的溶解能力和选择性，即对芳烃的溶解能力大，对非芳烃的溶解能力小。@@)与</w:t>
        <w:br/>
        <w:t>原料油的密度差大，便于两相分离; 多)与芳烃的沸点差大，便于溶剂回收; OA A Ot</w:t>
        <w:br/>
        <w:t>热容小，以降低过程中的热能消耗; @@热稳定性及化学稳定性好，以降低过程中的溶剂消</w:t>
        <w:br/>
        <w:t>FE; @毒性及腐蚀性小; OO, DH.</w:t>
        <w:br/>
        <w:t>目前我国重整生成油溶剂抽提使用的溶剂性质匈表6 -26。</w:t>
        <w:br/>
        <w:t>表6-26 目前我国重整生成油芳烃抽提使用的溶剂性质</w:t>
        <w:br/>
        <w:t>CH4OH</w:t>
        <w:br/>
        <w:t>CHLOH o7</w:t>
        <w:br/>
        <w:t>| / \ H,C—CH,</w:t>
        <w:br/>
        <w:t>| 0 Ca Hs | |</w:t>
        <w:br/>
        <w:t>分子式 | Noi, ‘o m G Ath</w:t>
        <w:br/>
        <w:t>| XN Z 5.</w:t>
        <w:br/>
        <w:t>0 C,H, | ar</w:t>
        <w:br/>
        <w:t>4 7 o 0</w:t>
        <w:br/>
        <w:t>C,H,OH 0. |</w:t>
        <w:br/>
        <w:t>‘ |</w:t>
        <w:br/>
        <w:t>‘C,H, OH |</w:t>
        <w:br/>
        <w:t>相对分子质量 150 194 120</w:t>
        <w:br/>
        <w:t>密度(20%C )/( g/cm ) 1,12 1.13 1.26</w:t>
        <w:br/>
        <w:t>BAC 286 327 287</w:t>
        <w:br/>
        <w:t>BERT | -7. 2 -5.6 28</w:t>
        <w:br/>
        <w:t>黏度/m Pa + s |</w:t>
        <w:br/>
        <w:t>25% | 37.3 33, 0(30Y ) 10, 3(30% )</w:t>
        <w:br/>
        <w:t>100°C 4.0 | 3.3 2.5</w:t>
        <w:br/>
        <w:t>HERA [h I/ (kg + C)] |</w:t>
        <w:br/>
        <w:t>25% 2.21 | 197 | 1.34(30% )</w:t>
        <w:br/>
        <w:t>100T 2.47 | 2.22 | 1.47</w:t>
        <w:br/>
        <w:t>ACH AAY (k I/kg)</w:t>
        <w:br/>
        <w:t>100°C 569.4 533.4 523.4</w:t>
        <w:br/>
        <w:t>150% 531.7 502. 8 514, 9(200€ )</w:t>
        <w:br/>
        <w:t>Ay AR E/T 206 237 &gt;220</w:t>
        <w:br/>
        <w:t>同碳原子数、不同族的烃类在这些溶剂中的溶解度顺序为:</w:t>
        <w:br/>
        <w:t>不同碳原子数、同族的烃类在这些溶剂中的洲解度顺序为:</w:t>
        <w:br/>
        <w:t>AE &gt; AA &gt; TIAA &gt;重质芳烃</w:t>
        <w:br/>
        <w:t>轻质烷烃 &gt; 重质烷烃</w:t>
      </w:r>
    </w:p>
    <w:p>
      <w:r>
        <w:t>translation_method=source-is-chinese-or-mixed; char_count=902</w:t>
      </w:r>
    </w:p>
    <w:p>
      <w:pPr>
        <w:pStyle w:val="Heading2"/>
      </w:pPr>
      <w:r>
        <w:t>中国炼油技术.pdf | page=250 | ocr</w:t>
      </w:r>
    </w:p>
    <w:p>
      <w:r>
        <w:t>+ 240- 中国炼油技术</w:t>
        <w:br/>
        <w:t>二、液液抽提工艺</w:t>
        <w:br/>
        <w:t>(一) WAR RS Al dese!</w:t>
        <w:br/>
        <w:t>中国甘醇类洲剂抽提芳烃工业装壮中使用过的溶剂主要有二乙二醇醚、三乙二醇配和四</w:t>
        <w:br/>
        <w:t>乙二醇栈。目前二乙二醇配和三乙二醇醚溶剂已不再使用，四乙二醇醚溶剂抽提装置还有</w:t>
        <w:br/>
        <w:t>中国现有四乙二醇醚溶剂抽提典型工艺流程见图6 -39。</w:t>
        <w:br/>
        <w:t>Fea</w:t>
        <w:br/>
        <w:t>a K</w:t>
        <w:br/>
        <w:t>2</w:t>
        <w:br/>
        <w:t>1 7</w:t>
        <w:br/>
        <w:t>6|</w:t>
        <w:br/>
        <w:t>3 5</w:t>
        <w:br/>
        <w:t>抽提进料 4 |</w:t>
        <w:br/>
        <w:t>2 | |</w:t>
        <w:br/>
        <w:t>| Ht ve</w:t>
        <w:br/>
        <w:t>LH peor</w:t>
        <w:br/>
        <w:t>1 | | | 1</w:t>
        <w:br/>
        <w:t>a ee L</w:t>
        <w:br/>
        <w:t>重组分</w:t>
        <w:br/>
        <w:t>图6-39 WIZ, pa RI eat ORR</w:t>
        <w:br/>
        <w:t>IFRS, 2一汽提塔; 3一抽出芳烃饶; 4 PE; SION KR; 6 AR ek a; 7一再牛塔</w:t>
        <w:br/>
        <w:t>经过脱戊烷以后的重整生成油与贫溶剂在抽提塔内进行接触，抽余油(非芳烃) 从抽提</w:t>
        <w:br/>
        <w:t>塔顶出来，经换热冷却后进入非芳烃水洗塔，几水洗去除其中夹带的少量洲剂后送出装首。</w:t>
        <w:br/>
        <w:t>富深剂从抽提塔塔底出来，经调节岗降压后进人汽提塔塔顶，从汽提塔塔顶蒸出的回流</w:t>
        <w:br/>
        <w:t>芳烃冷凝后进入回流芳烃饶，在饶内同流芳烃与水进行分离，回流芳烃用泵抽出经换热后打</w:t>
        <w:br/>
        <w:t>人抽提塔塔底以提高抽提的选择性。</w:t>
        <w:br/>
        <w:t>从汽提塔侧线抽出的芳烃经冷凝后进入抽出芳烃缸，然后用和泵送往芳烃精饮部分。</w:t>
        <w:br/>
        <w:t>汽提塔塔底设有重沸器，用热载体加热，同时往塔内通人水及蒸汽，进行汽提，脱去芳</w:t>
        <w:br/>
        <w:t>烃的贫深剂用泵从汽提塔塔底抽出打人抽提塔塔顶。</w:t>
        <w:br/>
        <w:t>从抽出芳烃缸分出的水分，一部分打入非芳烃水洗塔塔顶洗涤非芳烃和作汽提塔中段同</w:t>
        <w:br/>
        <w:t>流，另一部分则与从回流芳烃铅分出的水分一起进入汽提水缸，然后用系抽出与汽提塔塔顶</w:t>
        <w:br/>
        <w:t>回流芳烃换热汽化后进入汽提塔塔底作汽提蒸汽。</w:t>
        <w:br/>
        <w:t>从非芳烃水洗塔塔底出来含溶剂的水，因可能含有少量非芳烃，将其送入回流芳烃缸，</w:t>
        <w:br/>
        <w:t>与回流芳烃接触。</w:t>
        <w:br/>
        <w:t>为了控制循环深剂的 p H 值，防止设备腐蚀，定期往汽提水饶中加入一定基的单乙</w:t>
        <w:br/>
        <w:t>术胺。</w:t>
      </w:r>
    </w:p>
    <w:p>
      <w:r>
        <w:t>translation_method=source-is-chinese-or-mixed; char_count=775</w:t>
      </w:r>
    </w:p>
    <w:p>
      <w:pPr>
        <w:pStyle w:val="Heading2"/>
      </w:pPr>
      <w:r>
        <w:t>中国炼油技术.pdf | page=251 | ocr</w:t>
      </w:r>
    </w:p>
    <w:p>
      <w:r>
        <w:t>DAR ”催化重整 + 241 -</w:t>
        <w:br/>
        <w:t>Fi BALA BOR RP Sh aa, TASTES CRE</w:t>
        <w:br/>
        <w:t>FUE HE, PARAS e M, PERE AA So U, ASSET IARE. IAB</w:t>
        <w:br/>
        <w:t>JG FAAS Se Fae A, — ABs el ASE, 3 PB PS AAT ll</w:t>
        <w:br/>
        <w:t>塔项作回流，塔底重组分用泵抽出，部分与进料混合经加热后循环回塔，部分间断用系送出</w:t>
        <w:br/>
        <w:t>装置。</w:t>
        <w:br/>
        <w:t>从20 世纪?30 年代末开始,我同现有的革醇类拙提芳烃装置，陆续进行技术改造，主要</w:t>
        <w:br/>
        <w:t>包括以下内容，</w:t>
        <w:br/>
        <w:t>1. 简化水系统</w:t>
        <w:br/>
        <w:t>以前的抽提装置中洗涤芳烃和非芳烃的水洗水和汽提塔塔底通人的汽提水分为两个独立</w:t>
        <w:br/>
        <w:t>的系统，为了回收水洗水中的济剂，设置一套单独的水分馏塔系统，流程复杂、投次高、能</w:t>
        <w:br/>
        <w:t>耗大。简化的流程取消水分饮塔， 将水洗水系统与汽提水系统合并成一个系统，用汽提塔塔</w:t>
        <w:br/>
        <w:t>项莱出的水作水洗水，洗后水作汽提水用，从而减少设备并降低能耗。</w:t>
        <w:br/>
        <w:t>在40%时，甘醇类溶剂在芳烃与水中的平衡曲线如图6 -40 fies"),</w:t>
        <w:br/>
        <w:t>Hi 6-40 可看出，在平衔状态下，水相中二乙二醇醚含量为1.0多时，芳烃中醚含量</w:t>
        <w:br/>
        <w:t>仅10pg/g 左右。水相中三乙二醇酝含最为 4. 0和 时，芳烃中醚含量为 41ng/g。抽出芳烃在</w:t>
        <w:br/>
        <w:t>芳烃缸沉降分离出的水相中含醋 一般在 40g AE 左右，其约 4% 。在平衡状态下，芳烃中醚含</w:t>
        <w:br/>
        <w:t>量应在40hg/g 左右，在一般人允许的范围以内。因此如果保证抽出芳烃有较充分的沉降时间 ，</w:t>
        <w:br/>
        <w:t>芳烃不经水洗而保证醚含量达到上艾求的指慰是客全可能的。</w:t>
        <w:br/>
        <w:t>甘醇类洲剂在非芳烃和水中的平衡曲线见图 6 -41，较商的水相醚浓度可与较低的抽余</w:t>
        <w:br/>
        <w:t>汕中醚含量旺平衡，这说明非芳烃水洗可以取得较好效果 ” 。</w:t>
        <w:br/>
        <w:t>和 向=本村</w:t>
        <w:br/>
        <w:t>— f SOWIE 从</w:t>
        <w:br/>
        <w:t>40 1 50 四乙一醇本</w:t>
        <w:br/>
        <w:t>= A | 人</w:t>
        <w:br/>
        <w:t>Fi 30 J | 7 40 A 湿度40C</w:t>
        <w:br/>
        <w:t>re 1 2</w:t>
        <w:br/>
        <w:t>§ 一乙二本本 ig 30 a/</w:t>
        <w:br/>
        <w:t>g2 4 f | 后 Zone</w:t>
        <w:br/>
        <w:t>&amp; 4 | 温度40C 20 4 o</w:t>
        <w:br/>
        <w:t>10 it, i 2 ‘6 y, &lt; metal</w:t>
        <w:br/>
        <w:t>dy | Sf 8</w:t>
        <w:br/>
        <w:t>1 1 A fo</w:t>
        <w:br/>
        <w:t>° 2.0 ia 6.0 8.0 ° 2.0 6.0 10.0 140 18.0</w:t>
        <w:br/>
        <w:t>TAIRA BE /% 水相醚浓度/%</w:t>
        <w:br/>
        <w:t>图6-40 凸醇类洲剂在水相和 图6-41 二醇类涂剂在水相利</w:t>
        <w:br/>
        <w:t>芳烩中的平衡曲线 抽余油中的半衡曲线</w:t>
      </w:r>
    </w:p>
    <w:p>
      <w:r>
        <w:t>translation_method=source-is-chinese-or-mixed; char_count=1013</w:t>
      </w:r>
    </w:p>
    <w:p>
      <w:pPr>
        <w:pStyle w:val="Heading2"/>
      </w:pPr>
      <w:r>
        <w:t>中国炼油技术.pdf | page=252 | ocr</w:t>
      </w:r>
    </w:p>
    <w:p>
      <w:r>
        <w:t>+242 + 中国炼油技术</w:t>
        <w:br/>
        <w:t>:乙二醇醋抽提装置中，芳烃、非芳烃和水中馆含量的典型操作数据见表 6 -27。</w:t>
        <w:br/>
        <w:t>表6 -27 芳烃、非芳烃和水中三乙二醇醚含量的标定数据</w:t>
        <w:br/>
        <w:t>水相 | at —</w:t>
        <w:br/>
        <w:t>1 Bhi IS ACE HE AK 6.83 水洗前非芳烃 0. 98</w:t>
        <w:br/>
        <w:t>芳烃缸中水 3.74 水洗后非芳烃 0, 003</w:t>
        <w:br/>
        <w:t>汽提水 12.00 芳烃(术经水洗) 0.004</w:t>
        <w:br/>
        <w:br/>
        <w:t>2. RYE TA</w:t>
        <w:br/>
        <w:br/>
        <w:t>甘醇类抽提溶剂，从二乙二醇醚到三乙二醇醚到四乙二醇栈，溶解度和选择性都有所所</w:t>
        <w:br/>
        <w:t>高。抽提深剂由二乙二醇栈改为一乙二醇醚，溶剂比可由 15 ~ 17 降低到 10 ~ 11 ，装置处理</w:t>
        <w:br/>
        <w:t>能力提高 20% ~30% 。由三乙二醇醚改为四乙二醇酸，溶剂比可进一步降低到5.5 ~7.5，</w:t>
        <w:br/>
        <w:t>装置处理能力可再提高 30% ~50% 。这样能耗也随之降低，更换溶剂后工艺流穆大体相同。</w:t>
        <w:br/>
        <w:t>由于洲剂循环量的改变，抽提塔盘得孔的开扎率要作适当调整。</w:t>
        <w:br/>
        <w:br/>
        <w:t>3. 采用三塔流程</w:t>
        <w:br/>
        <w:br/>
        <w:t>网6 -39 所示的抽提工艺流程采用的是“执提塔 - 汽提塔" 两塔工艺流程。其中的所谓</w:t>
        <w:br/>
        <w:t>汽提塔，实际上起到燕馏和汽提两个作用: 富浴剂首先进入上部的车馅段，分离出芳烃湾液</w:t>
        <w:br/>
        <w:t>中携带的非芳烃后，肯下降到汽提段，用水蒸气从溶剂中汽提出芳烃并提供上部的蒸饮段热</w:t>
        <w:br/>
        <w:t>基。由于汽提用的水蒸气部分冷凝，稀释塔板上的溶剂，降低洲剂溶解度，致使蒸馏的效率</w:t>
        <w:br/>
        <w:t>下降。</w:t>
        <w:br/>
        <w:br/>
        <w:t>一塔流程是把原两塔流程中汽提塔的蒸馏段和汽提段分开，拒成“抽提塔一薰馏塔一汽</w:t>
        <w:br/>
        <w:t>提塔" 三个塔，可提高分离效率，并减少塔板上气液两相流量，两塔塔径都比原米减小。</w:t>
        <w:br/>
        <w:br/>
        <w:t>4. 提高芳烃产品质量</w:t>
        <w:br/>
        <w:br/>
        <w:t>在工艺流程上进行改进，如在汽提塔项回流少量芳烃，可以降低产品芳烃中溶剂含量;</w:t>
        <w:br/>
        <w:t>将洗涤抽余油后的水引入回流芳烃缸，可以降低汽揭水中的非芳烃食呈,改善产品芳烃纯</w:t>
        <w:br/>
        <w:t>度等。</w:t>
        <w:br/>
        <w:br/>
        <w:t>我国某企业的一套78. Tha 的十醇类溶剂抽提装置，进行了以上各种技术改造后，处</w:t>
        <w:br/>
        <w:t>理能力提高 38. 5% ，芳烃回收率提高 3. 23 百分点，能耗下降 23. 9% ，茶冰点由 5.30% 提高</w:t>
        <w:br/>
        <w:t>到 5.44% ，洲剂损耗降低40v Va 以上。</w:t>
        <w:br/>
        <w:br/>
        <w:t>三乙二醇酸及四乙二醇醚抽提的典型操作条件见表6 - 28。典型的原料及产品性质</w:t>
        <w:br/>
        <w:t>见表6 -29。</w:t>
        <w:br/>
        <w:br/>
        <w:t>表6 -28 ”甘醇类溶剂抽提的典型操作条件</w:t>
        <w:br/>
        <w:t>rca :乙二醇醚 WC.</w:t>
        <w:br/>
        <w:t>ee | 本</w:t>
        <w:br/>
        <w:t>WARE 120 | 122</w:t>
        <w:br/>
        <w:t>溶剂比( 对进料质量) 10.4 i 5.6</w:t>
        <w:br/>
        <w:t>回流比(对进料质量) 0.83 | 0.73</w:t>
        <w:br/>
        <w:t>SERRA A % 63 | 3.0</w:t>
      </w:r>
    </w:p>
    <w:p>
      <w:r>
        <w:t>translation_method=source-is-chinese-or-mixed; char_count=1072</w:t>
      </w:r>
    </w:p>
    <w:p>
      <w:pPr>
        <w:pStyle w:val="Heading2"/>
      </w:pPr>
      <w:r>
        <w:t>中国炼油技术.pdf | page=253 | ocr</w:t>
      </w:r>
    </w:p>
    <w:p>
      <w:r>
        <w:t>第六章 ”催化重整 +243 ，</w:t>
        <w:br/>
        <w:t>续表</w:t>
        <w:br/>
        <w:t>汽提塔</w:t>
        <w:br/>
        <w:t>塔顶温度/民 85 110</w:t>
        <w:br/>
        <w:t>塔底温度/民 143 150</w:t>
        <w:br/>
        <w:t>塔底压力/MPa 0.04 0.01</w:t>
        <w:br/>
        <w:t>汽提水比( 对进料)/% 2.7 0.6</w:t>
        <w:br/>
        <w:t>芳烃回收率/和 96.6 97.8</w:t>
        <w:br/>
        <w:t>x 97.7 99.9</w:t>
        <w:br/>
        <w:t>甲苯 99.5 99.8</w:t>
        <w:br/>
        <w:t>AR | 94.8 96. 6</w:t>
        <w:br/>
        <w:t>重芳烃 77.8</w:t>
        <w:br/>
        <w:t>表6-29 甘醇类溶剂抽提芳烃的典型原料及产品性质</w:t>
        <w:br/>
        <w:t>密度(20 ) /( g/cm" ) | 0. 762 | 0. 764</w:t>
        <w:br/>
        <w:t>BULL ( e Br/100g) | 0.9 | 2.7</w:t>
        <w:br/>
        <w:t>mec | |</w:t>
        <w:br/>
        <w:t>初久点 69 | 67</w:t>
        <w:br/>
        <w:t>10% 33 79</w:t>
        <w:br/>
        <w:t>50% 103 96</w:t>
        <w:br/>
        <w:t>90% 146 131</w:t>
        <w:br/>
        <w:t>终馏点 174 161</w:t>
        <w:br/>
        <w:t>组成/9%</w:t>
        <w:br/>
        <w:t>非芳烃 52.0 49.1</w:t>
        <w:br/>
        <w:t>芳烃 48.0 50.9</w:t>
        <w:br/>
        <w:t>芳烃</w:t>
        <w:br/>
        <w:t>IE (20T )/( g/cm?) 0. 867 0. 868</w:t>
        <w:br/>
        <w:t>UF ( g Br/100g) 0.9 0.8</w:t>
        <w:br/>
        <w:t>Eo</w:t>
        <w:br/>
        <w:t>PI, | 97 95</w:t>
        <w:br/>
        <w:t>10% | 110 103</w:t>
        <w:br/>
        <w:t>50% 126 17</w:t>
        <w:br/>
        <w:t>90% 151 149</w:t>
        <w:br/>
        <w:t>终馏点 167 160</w:t>
        <w:br/>
        <w:t>组成/%</w:t>
        <w:br/>
        <w:t>AR DAE 0 0</w:t>
        <w:br/>
        <w:t>芳烃 100 100</w:t>
        <w:br/>
        <w:t>密度/(g/ems ) 0. 692 0. 677</w:t>
        <w:br/>
        <w:t>省值/(g Bw100g) 0.8 3.6</w:t>
      </w:r>
    </w:p>
    <w:p>
      <w:r>
        <w:t>translation_method=source-is-chinese-or-mixed; char_count=550</w:t>
      </w:r>
    </w:p>
    <w:p>
      <w:pPr>
        <w:pStyle w:val="Heading2"/>
      </w:pPr>
      <w:r>
        <w:t>中国炼油技术.pdf | page=254 | ocr</w:t>
      </w:r>
    </w:p>
    <w:p>
      <w:r>
        <w:t>“244 ， 中国炼油技术</w:t>
        <w:br/>
        <w:t>抽提溶剂 a | 四乙二醇酝</w:t>
        <w:br/>
        <w:t>a T</w:t>
        <w:br/>
        <w:t>BNE a 59 58</w:t>
        <w:br/>
        <w:t>10% 71 67</w:t>
        <w:br/>
        <w:t>50% 91 78</w:t>
        <w:br/>
        <w:t>90% 130 los</w:t>
        <w:br/>
        <w:t>终馏点 179 153</w:t>
        <w:br/>
        <w:t>MR %</w:t>
        <w:br/>
        <w:t>非芳烃 94.7 98.7</w:t>
        <w:br/>
        <w:t>芳烃 5.3 13</w:t>
        <w:br/>
        <w:t>(=) 环丁砚抽提[1</w:t>
        <w:br/>
        <w:t>环丁山抽提工艺流程见图6 -42。</w:t>
        <w:br/>
        <w:t>抽余油</w:t>
        <w:br/>
        <w:t>2</w:t>
        <w:br/>
        <w:t>5 6 e</w:t>
        <w:br/>
        <w:t>1 j 4</w:t>
        <w:br/>
        <w:t>LT te</w:t>
        <w:br/>
        <w:t>IF |</w:t>
        <w:br/>
        <w:t>| | | | tii</w:t>
        <w:br/>
        <w:t>| | | |</w:t>
        <w:br/>
        <w:t>抽提进料 | | 8</w:t>
        <w:br/>
        <w:t>图6-42 环丁砚抽提工艺流程</w:t>
        <w:br/>
        <w:t>1一抽提塔; 2一回流芳烃匀; 3一汽提塔; 4一回收塔;</w:t>
        <w:br/>
        <w:t>SPREE, 6一水洗塔;7一溶剂再生塔，8一水汽提塔</w:t>
        <w:br/>
        <w:t>抽提原料用泵送入抽提塔与环丁砚深剂进行接触。贫溶剂由塔项进入抽提塔，从汽提塔</w:t>
        <w:br/>
        <w:t>塔顶出来的回流芳烃则从塔底进入以提高抽提的选择性。</w:t>
        <w:br/>
        <w:t>从抽提塔塔顶出来的抽余油进入水洗塔，用水洗去除其中夹带的少量溶剂后送出装置。</w:t>
        <w:br/>
        <w:t>洲有芳烃的富溶剂从抽提塔塔底出来，与贫洲剂换热后进入汽提塔顶部，汽提塔塔底设</w:t>
        <w:br/>
        <w:t>有重沸器，用蒸汽加热。塔顶气体冷凝后进入回流芳烃负，含有轻质非芳烃的回流芳烃用泵</w:t>
        <w:br/>
        <w:t>从负底抽出返回抽提塔塔底。</w:t>
        <w:br/>
        <w:t>汽提塔塔底液体用和泵打和回收塔，以真空蒸馏方法从溶剂中分离芳烃。塔顶气体经冷凝</w:t>
        <w:br/>
        <w:t>冷却后进入芳烃饶。饶顶用真空泵或蒸汽喷射器抽真空。芳烃从芳烃饶底用泵抽出，一部分</w:t>
      </w:r>
    </w:p>
    <w:p>
      <w:r>
        <w:t>translation_method=source-is-chinese-or-mixed; char_count=560</w:t>
      </w:r>
    </w:p>
    <w:p>
      <w:pPr>
        <w:pStyle w:val="Heading2"/>
      </w:pPr>
      <w:r>
        <w:t>中国炼油技术.pdf | page=255 | ocr</w:t>
      </w:r>
    </w:p>
    <w:p>
      <w:r>
        <w:t>第六章 ”催化重整 +245 -</w:t>
        <w:br/>
        <w:t>TAR BUSTIER, 2RTRIMEN BIER ih, ANRR or Bsak oan ARP EA,</w:t>
        <w:br/>
        <w:t>TTC ES IG FBG a, TADS ATK AA, SARS JOP a A BR</w:t>
        <w:br/>
        <w:t>FHL</w:t>
        <w:br/>
        <w:t>BA AESRSA VEG TH AG BAT Er TS FB zk Sg PE TL ad Je IG PEE YK, e S BRE</w:t>
        <w:br/>
        <w:t>以除去其中夹带的轻质非芳烃。水汽提塔塔项气体与汽提塔塔顶气体混合，经冷凝后进入回</w:t>
        <w:br/>
        <w:t>流芳烃缸，水汽提塔塔底用回收塔塔底贫溶剂加热，东汽与水分唱送和回收塔塔底用于塔的</w:t>
        <w:br/>
        <w:t>环工硕抽提装置还设有溶剂再生塔，经常对部分溶剂进行蒸饮青生，青生后溶剂从塔顶</w:t>
        <w:br/>
        <w:t>出来进入回收塔塔底，再后塔塔底用重沸器加热和用蒸汽汽提，老化的淤剂从塔底分出。</w:t>
        <w:br/>
        <w:t>为了防止设备腐蚀，循坏溶剖的 p H 值不可过小，应定期入回流芳烃罐内加入一定量的</w:t>
        <w:br/>
        <w:t>AZ BK.</w:t>
        <w:br/>
        <w:t>环丁砚抽提的典型操作数据见表6 — 30, FIRS Ac a PE a #2 6 -31。</w:t>
        <w:br/>
        <w:t>表6-30 环丁砚抽提的典型操作数据</w:t>
        <w:br/>
        <w:t>项“有 数 据 | 项 目 数据</w:t>
        <w:br/>
        <w:t>抽提塔压力/MPa | 0.54 回收塔压力(绝)/MPa 0.037</w:t>
        <w:br/>
        <w:t>sues | 83 isa HSE TB) 7% 61/170</w:t>
        <w:br/>
        <w:t>贫洲剂水含虽/% 0.8 FREE %</w:t>
        <w:br/>
        <w:t>溶剂体积比 | 2.4-2.6 ® &gt;99.99</w:t>
        <w:br/>
        <w:t>回流芳烃体积比 | 0.75 HE 99,99</w:t>
        <w:br/>
        <w:t>汽提塔下用/MPa | 0.2 溶剂损耗量/(kg/t) ot</w:t>
        <w:br/>
        <w:t>RASH BR CBG) 750 | 118/180</w:t>
        <w:br/>
        <w:t>表6-31 环丁砚抽提的典型原料及产品性质</w:t>
        <w:br/>
        <w:t>ok a 原 料 th 余 油 芳 烃</w:t>
        <w:br/>
        <w:t>密度(20% )Z(ag/em) 0.7759 0.6738 | 0.8742</w:t>
        <w:br/>
        <w:t>wae |</w:t>
        <w:br/>
        <w:t>初多点 69 65 | 89</w:t>
        <w:br/>
        <w:t>10% 79 70 100</w:t>
        <w:br/>
        <w:t>50% 88 TB 104</w:t>
        <w:br/>
        <w:t>90% 108 87 112</w:t>
        <w:br/>
        <w:t>终锣点 116 109 116</w:t>
        <w:br/>
        <w:t>组成/%</w:t>
        <w:br/>
        <w:t>AEE 35.71 99, 41 0.02</w:t>
        <w:br/>
        <w:t>£ 20. 65 0,01 35.39</w:t>
        <w:br/>
        <w:t>Aa 42,13 0.06 62, 12</w:t>
        <w:br/>
        <w:t>AE 1.51 0.52 2,47</w:t>
        <w:br/>
        <w:t>三、抽提蒸馏工艺</w:t>
        <w:br/>
        <w:t>抽提蒸馏工艺是利用选择性洲剂对芳烃和非芳烃相对挥发度影响不同的基本原理，通过</w:t>
        <w:br/>
        <w:t>抽提蒸馏来实现芳烃和非芳烃的分离，比较适合馅程范围窄的原料。</w:t>
      </w:r>
    </w:p>
    <w:p>
      <w:r>
        <w:t>translation_method=source-is-chinese-or-mixed; char_count=1008</w:t>
      </w:r>
    </w:p>
    <w:p>
      <w:pPr>
        <w:pStyle w:val="Heading2"/>
      </w:pPr>
      <w:r>
        <w:t>中国炼油技术.pdf | page=256 | ocr</w:t>
      </w:r>
    </w:p>
    <w:p>
      <w:r>
        <w:t>+ 246 - 中国炼油技术</w:t>
        <w:br/>
        <w:t>《一) 六-甲酰基吗啉抽提蒸馏</w:t>
        <w:br/>
        <w:t>我国开发的基于 六 - 甲酰基吗啉( NFM) 为溶剂的抽提营馏工艺流程如网6-43 所示。该</w:t>
        <w:br/>
        <w:t>工艺采用无水 NEM 洲剂，适用于各种原料的苯或由革抽提。抽提原料油(如型解 Ce馏分)经</w:t>
        <w:br/>
        <w:t>BAUS EA HER AR CED 塔) 中部，两股循环溶剂分别从塔顶和塔上部进入，经过抽提精</w:t>
        <w:br/>
        <w:t>SH, ED 塔顶部蒸出的非芳烃蒸汽直接导人非芳烃蒸馏塔回收少量溶剂，非芳烃节馅塔再沸</w:t>
        <w:br/>
        <w:t>器采用系统的循环溶剂作为热源，通过蒸馏，塔项燕汽冷瞩后一部分作为回流，一部分作为</w:t>
        <w:br/>
        <w:t>副产品出装置。ED 塔底的富深剂进入浴剂回收塔，该塔在减压下操作，塔项采出芳烃，塔</w:t>
        <w:br/>
        <w:t>底的贫溶剂分为随股，一股经过多次换热后循环回 ED 塔的上部，另一股进入负庄闪蒸负进</w:t>
        <w:br/>
        <w:t>行内蒸，进一步除去贫深剂中的烃，闪蒸出来的烃和贫溶剂的混合物与 ED 塔塔底的富溶剂</w:t>
        <w:br/>
        <w:t>一同进入溶剂回收塔实现溶剂和烃的分离。闪蒸饶底的净化溶剂经过换热后循环癌 ED 塔塔</w:t>
        <w:br/>
        <w:t>项。为了保持深剂系统的洁净，设有洲剂青生钒，该链在较高的真空度下操作，一定量的贫</w:t>
        <w:br/>
        <w:t>溶剂通过燕发、冷凝实现溶剂的贞生，残秸不定期外排菊烧。对于裂解 Cs抽提，同收塔塔</w:t>
        <w:br/>
        <w:t>项直接得到苯。如果对本中的碱性氮要求苛刻，还需要设置一台白土塔，经过白土吸附后获</w:t>
        <w:br/>
        <w:t>得苯产品。对于 Ce ~ C;抽所，回收塔塔顶得到的是混合芳烃，需要经过白土吸附精制，进</w:t>
        <w:br/>
        <w:t>一步精馏后得到茶和甲东产品。</w:t>
        <w:br/>
        <w:t>典型的 NFM 抽提蒸馏操作数据见表6 -32，原料及产品性质见表5 -33。</w:t>
        <w:br/>
        <w:t>AE</w:t>
        <w:br/>
        <w:t>2 上 o 非芳烃 次</w:t>
        <w:br/>
        <w:t>Oo |</w:t>
        <w:br/>
        <w:t>抽提 [UL weve 7 os HM</w:t>
        <w:br/>
        <w:t>BE oo Fa ‘E of, HTL</w:t>
        <w:br/>
        <w:t>= LY Lt</w:t>
        <w:br/>
        <w:t>fl</w:t>
        <w:br/>
        <w:t>of, Hate ge</w:t>
        <w:br/>
        <w:t>mmm Coane To do</w:t>
        <w:br/>
        <w:t>图6-43 NN — FUER ME ART TS Bit</w:t>
        <w:br/>
        <w:t>表6-32 NFM She a R TS ih Bee ERE</w:t>
        <w:br/>
        <w:t>ED 塔床力/MPa 0.07 回收塔压尹/MPa -0.042</w:t>
        <w:br/>
        <w:t>溶剂体积比 32-3.6 | 回收塔回流比LRZD) 0.7~1.0</w:t>
        <w:br/>
        <w:t>ED SSE (BIE) °C 114/174 回收塔温度( 顶/底)A 57/190</w:t>
        <w:br/>
        <w:t>AE FF REARS Bl Bit bk (RVD) 0.6 ~0.9 PLR % 99.8</w:t>
        <w:br/>
        <w:t>TED ee ae Sa ik BE TBI) AC 85/130 溶剂消耗量/( kg 0.1</w:t>
      </w:r>
    </w:p>
    <w:p>
      <w:r>
        <w:t>translation_method=source-is-chinese-or-mixed; char_count=1023</w:t>
      </w:r>
    </w:p>
    <w:p>
      <w:pPr>
        <w:pStyle w:val="Heading2"/>
      </w:pPr>
      <w:r>
        <w:t>中国炼油技术.pdf | page=257 | ocr</w:t>
      </w:r>
    </w:p>
    <w:p>
      <w:r>
        <w:t>BRE “催化重整 + 247-</w:t>
        <w:br/>
        <w:t>#6-33 NEM 苯抽提蒸馏工艺的典型原料及产品性质</w:t>
        <w:br/>
        <w:t>项 OT 原料 ah 余 油 x</w:t>
        <w:br/>
        <w:t>AUR 加</w:t>
        <w:br/>
        <w:t>FETS 15.69 99. 24 0.03</w:t>
        <w:br/>
        <w:t>茶 84,29 0.70 99. 95</w:t>
        <w:br/>
        <w:t>TE 0.02 0. 06 0.02</w:t>
        <w:br/>
        <w:t>RE B/ (we/s) &lt;0.5 &lt;0.5</w:t>
        <w:br/>
        <w:t>RAT 5.44</w:t>
        <w:br/>
        <w:t>(=) 环丁砚抽提蒸馏(SED)</w:t>
        <w:br/>
        <w:t>我国自主开发的基于环丁硕的 SED 抽提蒸馅工艺如图6 - 44 所示。该工艺采用含水环</w:t>
        <w:br/>
        <w:t>丁现作为洲剂，既可用于各类寅含葵原料的单葵抽提，也可以作为 PX 联合装吊的一部分，</w:t>
        <w:br/>
        <w:t>以重整汽油或裂解加氧汽油 Ce ~ C?馏分为原料，生产混合芳烃及非芳烃抽余汕，混合芳烃</w:t>
        <w:br/>
        <w:t>经精饮后生产东和甲菏。</w:t>
        <w:br/>
        <w:t>os — SE</w:t>
        <w:br/>
        <w:t>$25 L 4 — 3</w:t>
        <w:br/>
        <w:t>a Fi o O i a I</w:t>
        <w:br/>
        <w:t>Oo 5</w:t>
        <w:br/>
        <w:t>® i a zie i 29 Oo</w:t>
        <w:br/>
        <w:t>BE</w:t>
        <w:br/>
        <w:t>do | co art</w:t>
        <w:br/>
        <w:t>= a we ar od</w:t>
        <w:br/>
        <w:t>|</w:t>
        <w:br/>
        <w:t>7 aa 9</w:t>
        <w:br/>
        <w:t>E&gt; | saree</w:t>
        <w:br/>
        <w:t>图6-44 SED 抽提蒸馏工艺流程</w:t>
        <w:br/>
        <w:t>该下艺过程包括抽提蒸馏(ED )塔、非芳烃莱馏塔(也可以将 FD 塔和非芳烃燕饮塔合二</w:t>
        <w:br/>
        <w:t>为一)、溶剂回收塔和溶剂再生拼。溶剂和原料馏分在抽提类馏(ED )塔接触形成气液两相，</w:t>
        <w:br/>
        <w:t>由于溶剂与芳烃的作用力更强，使非芳烃富集于气相，于塔项排出;芳烃组分富集于液相并</w:t>
        <w:br/>
        <w:t>被提纯，于塔底排出。富集芳烃的液相进入溶剂回收塔，在塔内进行芳烃与溶剂的分离，贫</w:t>
        <w:br/>
        <w:t>溶剂循环使用。抽提蒸馏塔塔顶蒸出的非芳烃中含微量溶剂，在非芳烃蒸饮塔内通过普通蒸</w:t>
        <w:br/>
        <w:t>馏回收洲剂。一小股贫溶剂进入深剂贱生塔减压燕发，脱除其中的机械杂质和溶剂降解物，</w:t>
        <w:br/>
        <w:t>保持溢剂系统洁净。溶剂系统中含适量水以增加溶剂的选择性，并降低溶剂回收温度。</w:t>
      </w:r>
    </w:p>
    <w:p>
      <w:r>
        <w:t>translation_method=source-is-chinese-or-mixed; char_count=739</w:t>
      </w:r>
    </w:p>
    <w:p>
      <w:pPr>
        <w:pStyle w:val="Heading2"/>
      </w:pPr>
      <w:r>
        <w:t>中国炼油技术.pdf | page=258 | ocr</w:t>
      </w:r>
    </w:p>
    <w:p>
      <w:r>
        <w:t>+248 - 中国炼油技术</w:t>
        <w:br/>
        <w:br/>
        <w:t>为了防止设备腐蚀，循环深剂的 p H 值不可过低，应定期往洲剂系统加入一定量的单乙</w:t>
        <w:br/>
        <w:t>醇胺。为了防止溶剂系统的发泡，需要加入消泡剂，添加量一般为洲剂循环量的0.2 ~</w:t>
        <w:br/>
        <w:t>0.5he/g。</w:t>
        <w:br/>
        <w:br/>
        <w:t>典型的 SED 抽提共饮二艺的典型操作数据见表6 -34，原料及产品性质见表6 -35。</w:t>
        <w:br/>
        <w:br/>
        <w:t>表6-34 SED 抽提蒸馏工艺的典型操作数据</w:t>
        <w:br/>
        <w:t>ED JAE J/MPa 0.05 汽提水/溶剂质量比 0.010 -0.02</w:t>
        <w:br/>
        <w:t>淤剂体积比 2.4-3.0 CAR RE CTV) °C 60 ~ 72/170 ~176</w:t>
        <w:br/>
        <w:t>ED He PHI (R/D) 0.3 ~0.5 SEH % 299.8</w:t>
        <w:br/>
        <w:t>ED 塔温度( TIN) /C 76 ~ 95/170 ~ 176 HARTA / 9 | 299.9</w:t>
        <w:br/>
        <w:t>回收塔压力/MPa -0.04 溶剂消耗量/( kg/t) | &lt;0. 05</w:t>
        <w:br/>
        <w:t>TLCS Fit Ee (RD) 0.5~0.7 综合能耗/( MJ/U | 1463.0 ~ 1588. 4</w:t>
        <w:br/>
        <w:t>6-35 SED 抽提蒸馏工艺的典型原料及产品性质</w:t>
        <w:br/>
        <w:br/>
        <w:t>_ m H 原料 ah 余 油 Lo 竹</w:t>
        <w:br/>
        <w:t>ALR % |</w:t>
        <w:br/>
        <w:br/>
        <w:t>非芳烃 28. 00 | 99. 66 | 0.05</w:t>
        <w:br/>
        <w:br/>
        <w:t>x 23.34 | 0.10 32.41</w:t>
        <w:br/>
        <w:br/>
        <w:t>甲荣 | 48. 27 | 0.20 | 66.99</w:t>
        <w:br/>
        <w:br/>
        <w:t>RR 0.39 0. 04 0.55</w:t>
        <w:br/>
        <w:t>硫含量/( we/e) &lt;0.5 &lt;0.5 &lt;0.5</w:t>
        <w:br/>
        <w:t>RAH ue’) &lt;1 | &lt;</w:t>
        <w:br/>
        <w:br/>
        <w:t>四、芳烃精馏工艺</w:t>
        <w:br/>
        <w:br/>
        <w:t>目前我国芳烃精馏的工艺流程有两种类型: 一种是三塔流程，用来生产业、甲茶、混合</w:t>
        <w:br/>
        <w:t>二甲菜和重芳烃;另一种是五塔流程，用来生产某、甲茶、乙基茶、间二甲策、对二甲苯、</w:t>
        <w:br/>
        <w:t>邻二甲苯和重芳烃。典型的三塔流程工艺如图 6 -45 所示。</w:t>
        <w:br/>
        <w:br/>
        <w:t>混合芳烃先经换热和加热后进和人白土塔，通过白土吸附以除去其中的不饱和烃。从白土</w:t>
        <w:br/>
        <w:t>塔底部出来的混合芳烃与进料换热后进入茶塔，茶塔塔项物料冷凝后进入回流缸，然后用泵</w:t>
        <w:br/>
        <w:t>打回塔内作回流。由于在此物料中可能含有少量轻质非芳烃，有时往抽提进料负中排出一部</w:t>
        <w:br/>
        <w:t>分去进行抽提以保证茶产品的质量。基产品从素塔侧线抽出经冷却后送出装置作产品。茶塔</w:t>
        <w:br/>
        <w:t>底用重沸器加热，塔底产品用泵打人甲葵塔。巾葵塔塔顶物料经冷凝后除一部分打回塔内作</w:t>
        <w:br/>
        <w:t>回流外，多余部分送出装曾作甲苯产品。甲茉塔塔底用重沸器加热。</w:t>
        <w:br/>
        <w:br/>
        <w:t>甲茶塔塔底物料用泵送至二甲苯塔，二甲茉塔塔项物料除用作回流外，多余部分作混合</w:t>
        <w:br/>
        <w:t>二甲茉产品。塔底也用重沸器加热，塔底产品为重芳烃，经冷却后送出装置。三塔流程芳烃</w:t>
        <w:br/>
        <w:t>精馏操作条件见表 6 - 36，芳烃原料及产品人性质见表6 -37。 产品质量符合中国标准规格</w:t>
        <w:br/>
        <w:br/>
        <w:t>对于设有后加氢的重整装置, "混合芳烃不含不饱和烃，在进行分馏以前无须进行白土</w:t>
        <w:br/>
        <w:t>吸附。</w:t>
      </w:r>
    </w:p>
    <w:p>
      <w:r>
        <w:t>translation_method=source-is-chinese-or-mixed; char_count=1177</w:t>
      </w:r>
    </w:p>
    <w:p>
      <w:pPr>
        <w:pStyle w:val="Heading2"/>
      </w:pPr>
      <w:r>
        <w:t>中国炼油技术.pdf | page=259 | ocr</w:t>
      </w:r>
    </w:p>
    <w:p>
      <w:r>
        <w:t>第六章 ”催化重整 +249 +</w:t>
        <w:br/>
        <w:t>* Hag WAT HE</w:t>
        <w:br/>
        <w:t>a) 人 g</w:t>
        <w:br/>
        <w:t>x X 苯嵌 人 人 和一TD</w:t>
        <w:br/>
        <w:t>ate A Ara peers</w:t>
        <w:br/>
        <w:t>o N Jes</w:t>
        <w:br/>
        <w:t>= | VF | 有 3 3</w:t>
        <w:br/>
        <w:t>Ww W</w:t>
        <w:br/>
        <w:t>己 己 己</w:t>
        <w:br/>
        <w:t>也 BOK</w:t>
        <w:br/>
        <w:t>a S</w:t>
        <w:br/>
        <w:t>wate 一| To g 2 a</w:t>
        <w:br/>
        <w:t>图6-45 Sy Ree ace ( 三塔流程)</w:t>
        <w:br/>
        <w:t>表6-36 芳烃精馏操作条件</w:t>
        <w:br/>
        <w:t>塔项压力/Mpa 0.02 0.02 | 0.02</w:t>
        <w:br/>
        <w:t>3 AEC | 79 114 ， 135</w:t>
        <w:br/>
        <w:t>Se URAC | 135 149 | 173</w:t>
        <w:br/>
        <w:t>塔板数“块 | 44 50 40</w:t>
        <w:br/>
        <w:t>回流比 | 7 3.2 1.7</w:t>
        <w:br/>
        <w:t>表6-37 芳烃原料与产品性质</w:t>
        <w:br/>
        <w:t>HUME (20 ) /( g/em? ) 0. 8661 0.8773 0. 8662 0.8673</w:t>
        <w:br/>
        <w:t>BULL ( g Br/ 100g) 0.15 on 0.12 0.19</w:t>
        <w:br/>
        <w:t>mee</w:t>
        <w:br/>
        <w:t>初馅点 99 79.8 110.5 | 139.2</w:t>
        <w:br/>
        <w:t>10% 109</w:t>
        <w:br/>
        <w:t>50% 125</w:t>
        <w:br/>
        <w:t>90% 150</w:t>
        <w:br/>
        <w:t>终饮点 175 80.3 110.7 140.6</w:t>
        <w:br/>
        <w:t>ZTE 5.1</w:t>
        <w:br/>
        <w:t>比色/号 1 1 1</w:t>
        <w:br/>
        <w:t>芳烃含量/%</w:t>
        <w:br/>
        <w:t>Ce 芳烃 16. 40 99.41 0.01</w:t>
        <w:br/>
        <w:t>Cn KE 35. 50 0.14 99, 83</w:t>
        <w:br/>
        <w:t>Cy 芳烃 33.60 0.10 | 99. 62</w:t>
        <w:br/>
        <w:t>Cy 芳烃 14. 50 0. 36</w:t>
        <w:br/>
        <w:t>AR KERR % 0.45 0.06 0.02</w:t>
      </w:r>
    </w:p>
    <w:p>
      <w:r>
        <w:t>translation_method=source-is-chinese-or-mixed; char_count=602</w:t>
      </w:r>
    </w:p>
    <w:p>
      <w:pPr>
        <w:pStyle w:val="Heading2"/>
      </w:pPr>
      <w:r>
        <w:t>中国炼油技术.pdf | page=260 | ocr</w:t>
      </w:r>
    </w:p>
    <w:p>
      <w:r>
        <w:t>+ 250 - 中国炼油技术</w:t>
        <w:br/>
        <w:br/>
        <w:t>五塔流程除葵塔、甲茶塔和二甲茉塔外,还设有邻二甲苯塔和乙基茶塔(乙基茶塔一般</w:t>
        <w:br/>
        <w:t>为串联的三段塔组成) 。二甲苯塔塔顶蒸出的乙基共和间、对二甲茉混合物进入乙基某塔，</w:t>
        <w:br/>
        <w:t>将乙基茶与间、对二甲苯分开。二甲茱塔塔底出来的邻二甲共和重芳烃混合物进入邻二甲菜</w:t>
        <w:br/>
        <w:t>塔，塔顶蒸出邻二甲茶产品，塔底出重芳烃。采用这一流程生产出的邻二甲茶和乙基葵纯度</w:t>
        <w:br/>
        <w:t>均可达 99% 以上。由于乙基茶与二甲茉沸点相近，分离较困难，所以瑟塔流程较少采用。</w:t>
        <w:br/>
        <w:br/>
        <w:t>将二甲葵塔操作压力提高到 0.2 ~0.25MPa，使塔顶葵出的二中苯气体温度上升到 196°C ，</w:t>
        <w:br/>
        <w:t>用作茶塔和中葵塔底重沸器的热源，虽然开工过程比较复杂，但可回收热量，降低能耗。</w:t>
        <w:br/>
        <w:br/>
        <w:t>第五节 ”芳烃的吸附分离与转化</w:t>
        <w:br/>
        <w:br/>
        <w:t>重整生成油或裂解加氧汽油经过溶剂抽提与精馏得到茶、申葵和混合二甲茶，其中混合</w:t>
        <w:br/>
        <w:t>二甲茶是邻二甲茶、间二甲茶、对二中葵和乙基茶的混合物，需进一步分离后才能更好地利</w:t>
        <w:br/>
        <w:t>用。工业上应用最广泛的对二甲茶分离方法是二申茶模拟移动床吸附分离，月前大量生产的</w:t>
        <w:br/>
        <w:t>间二甲共也普遍采用模拟移动床吸附分离工艺。</w:t>
        <w:br/>
        <w:br/>
        <w:t>各种芳烃产品中，对二甲茉作为聚酯纤维原料，邻二外茶作为东酥原料，市场需求很</w:t>
        <w:br/>
        <w:t>大。间二甲匠广泛应用于合成树脂、农药、医药、涂料和染料等诸多领域，需求量也在逐年</w:t>
        <w:br/>
        <w:t>增长。甲葵和重芳烃如仅作为溶剂或汽油调和组分，有效利用程度较低，因此需要采用芳烃</w:t>
        <w:br/>
        <w:t>转化技术，将它们转化成需求基大的芳烃。工业上采用的芳烃转化技术有歧化、烷基转移、</w:t>
        <w:br/>
        <w:t>异构化等。</w:t>
        <w:br/>
        <w:br/>
        <w:t>在工业化的芳烃生产中，上述吸附分离和转化技术都不是单独使用的，需要把它们组合</w:t>
        <w:br/>
        <w:t>在一起构成芳烃联合加工流程5 ，以优化产品结构 、提高产品收率和降低加工能耗。</w:t>
        <w:br/>
        <w:br/>
        <w:t>联合加工流程可有多种方案，主要可分为两大类型</w:t>
        <w:br/>
        <w:br/>
        <w:t>(1) 炼油厂型芳烃联合加工流程 ”把催化重整生成油或裂解加氢汽油只进行溶剂抽提和</w:t>
        <w:br/>
        <w:t>精馏，分离成菜、甲菜、混合二申菜、重芳烃等，作为产品直接出厂，或送到其他石油化工</w:t>
        <w:br/>
        <w:t>厂进一步加工。</w:t>
        <w:br/>
        <w:br/>
        <w:t>(2) 石油化工厂型芳烃联合加工流程”催化重整生成油或腊解加氨汽油经过溶剂抽提和</w:t>
        <w:br/>
        <w:t>精馏后，混合二甲茶再进一步经过吸附分离和转化过程进行深加工，得到纯度更高的对二甲</w:t>
        <w:br/>
        <w:t>茶、茶、间二甲苯等。芳烃精馏、吸附分离和转化部分的典型流程框图如图6 -46 所示。</w:t>
        <w:br/>
        <w:br/>
        <w:t>下面对芳烃联合加工流程中的主要分离和转化技术分别予以介绍。</w:t>
        <w:br/>
        <w:br/>
        <w:t>一、二甲苯吸附分离551</w:t>
        <w:br/>
        <w:br/>
        <w:t>二甲苯吸附分离的目的是从混合二甲共中分离出高纯度的对二甲茶、问二申蘑产品。</w:t>
        <w:br/>
        <w:br/>
        <w:t>吸附分离二甲茶是根据分子得吸附剂对原料组分吸附选择性的不同，优先选择性吸附特</w:t>
        <w:br/>
        <w:t>定的异构体，经液态解吸剂脱附，分离得到对应的高纯度产曲。吸附分离对二甲苯的吸附剂</w:t>
        <w:br/>
        <w:t>优先吸附对二甲菜，而吸附分离间二甲茶的吸附剂优先吸附间二甲茉。对吸附剂性能的要求</w:t>
        <w:br/>
        <w:t>是: 吸附选择性好，吸附容量大，解吸速率快，热稳定性和化学稳定性好，机械强度高，使</w:t>
        <w:br/>
        <w:t>用寿命长，操作稳定，价格低廉，来源充足。对解吸剂的性能要求是: 有适当的吸附亲和</w:t>
        <w:br/>
        <w:t>力，与原料各组分互溶，且有足够的沸点差，不影响吸附剂的性能，自身的热稳定性和化学</w:t>
        <w:br/>
        <w:t>稳定性好，不污染环境，价廉易得。</w:t>
      </w:r>
    </w:p>
    <w:p>
      <w:r>
        <w:t>translation_method=source-is-chinese-or-mixed; char_count=1311</w:t>
      </w:r>
    </w:p>
    <w:p>
      <w:pPr>
        <w:pStyle w:val="Heading2"/>
      </w:pPr>
      <w:r>
        <w:t>中国炼油技术.pdf | page=261 | ocr</w:t>
      </w:r>
    </w:p>
    <w:p>
      <w:r>
        <w:t>第六章 “催化重整 + 251°</w:t>
        <w:br/>
        <w:t>ps</w:t>
        <w:br/>
        <w:t>HUE</w:t>
        <w:br/>
        <w:t>故化利烷大转移产物</w:t>
        <w:br/>
        <w:t>BRD</w:t>
        <w:br/>
        <w:t>ete 3</w:t>
        <w:br/>
        <w:t>IH</w:t>
        <w:br/>
        <w:t>图6-46 右油化工厂型芳烃联合加工流程典型杠图</w:t>
        <w:br/>
        <w:t>模拟移动床分离芳烃，既有国定床的优点(吸附剂不移动，避免了吸附剂磨损) ，又有</w:t>
        <w:br/>
        <w:t>移动床的优点(吸附剂交蔡进行吸附 、提纯和解吸过程，分离效率和设备利用率高) 。</w:t>
        <w:br/>
        <w:t>我国用于吸附分离对二四茉的模拟移动床装置大多采用 UOP 公司的 Parex 过程，也有部</w:t>
        <w:br/>
        <w:t>分装置采用法国AXENS 公司的 ELUXYL 过程。丙者均为连续道流模拟移动床。</w:t>
        <w:br/>
        <w:t>模拟移动床鹃附分离上艺共有两个大吸附室首尾相连，中间被格顶分成 24 个床层，分</w:t>
        <w:br/>
        <w:t>别按诛料油(设其中包含 A 和 8B 两种组分，其中 A 为选择性吸附组分) 、解吸剂(D) 、抽出</w:t>
        <w:br/>
        <w:t>液(主要包含 A 组分和解吸剂 D) 和抽余液( 主要包含 B 组分和解吸剂 D)四股进、出料口划</w:t>
        <w:br/>
        <w:t>分成四个区: 即吸附区(T区) 、提纯区(I区) 、解吸区(II 区) 和缓冲区(IV 区)。分离原理</w:t>
        <w:br/>
        <w:t>如图6 -47 ras, Parex 等开业装置下艺流程示意见网6 -48。典型操作条件及生产指标见</w:t>
        <w:br/>
        <w:t>表6-38。</w:t>
        <w:br/>
        <w:t>eam | 固体-D</w:t>
        <w:br/>
        <w:t>中 ABE</w:t>
        <w:br/>
        <w:t>“me 加 | abn</w:t>
        <w:br/>
        <w:t>wx [li] ale</w:t>
        <w:br/>
        <w:t>tg —</w:t>
        <w:br/>
        <w:t>进料A'B | 副 i i</w:t>
        <w:br/>
        <w:t>| 名 if alone</w:t>
        <w:br/>
        <w:t>抽余液BID i</w:t>
        <w:br/>
        <w:t>“f Dit EE</w:t>
        <w:br/>
        <w:t>图6-47 模拟移动床分离原理示意图</w:t>
      </w:r>
    </w:p>
    <w:p>
      <w:r>
        <w:t>translation_method=source-is-chinese-or-mixed; char_count=603</w:t>
      </w:r>
    </w:p>
    <w:p>
      <w:pPr>
        <w:pStyle w:val="Heading2"/>
      </w:pPr>
      <w:r>
        <w:t>中国炼油技术.pdf | page=262 | ocr</w:t>
      </w:r>
    </w:p>
    <w:p>
      <w:r>
        <w:t>+ 252+ FF BER</w:t>
        <w:br/>
        <w:t>MEA HAE" st ATE sh bl</w:t>
        <w:br/>
        <w:t>la</w:t>
        <w:br/>
        <w:t>a lan f Ls</w:t>
        <w:br/>
        <w:t>o O</w:t>
        <w:br/>
        <w:t>抽出油</w:t>
        <w:br/>
        <w:t>生生 Ie Le at</w:t>
        <w:br/>
        <w:t>GA</w:t>
        <w:br/>
        <w:t>图6-48 ADEE FF KEIN OP ES RS tit es</w:t>
        <w:br/>
        <w:t>表6-38 模拟移动床吸附分离芳烃装置典型操作条件及生产指标</w:t>
        <w:br/>
        <w:t>吸附剂 ADS -了 L/A 1.60</w:t>
        <w:br/>
        <w:t>解吸剂 | MOLE 14/4 -0.42</w:t>
        <w:br/>
        <w:t>主要操作参数 | Teh FP BL HR /</w:t>
        <w:br/>
        <w:t>YR BRS Bh EC | 176 ~179 Oy HE 99.90</w:t>
        <w:br/>
        <w:t>吸附塔压力/MPa | 0.88 i H 0.03</w:t>
        <w:br/>
        <w:t>循环时间/Zmin 31. 19 Bo E 0.01</w:t>
        <w:br/>
        <w:t>HBR” ZL 0.03</w:t>
        <w:br/>
        <w:t>A/Fy 0.75 AEST 0.03</w:t>
        <w:br/>
        <w:t>LJ/A 0.60 Reh FR AE RR % 92.99</w:t>
        <w:br/>
        <w:t>D A/F, 为选择性进料比，即吸附剂的循环速率与进料中芳烃流量之体积比;</w:t>
        <w:br/>
        <w:t>LSAT KOBE) 回流比，即卫区回流量与4 之比;</w:t>
        <w:br/>
        <w:t>Las X4 为了区(解吸区)回流比，即亚区回流量与4之比;</w:t>
        <w:br/>
        <w:t>Las X4 为W区(缓冲区)回流比，即N区回流量与4之比。</w:t>
        <w:br/>
        <w:t>BUPA, Fy, Lp, Ly, Ly AVS mh,</w:t>
        <w:br/>
        <w:t>由表6 -38 TT, RIFLE L./A 的数值是负数，这是工艺的要求。总区域流量 = 区</w:t>
        <w:br/>
        <w:t>域回流比 x 选择性体积循环速率 + 非选择性体积循环速率。内为净流量才是完成分离所需的</w:t>
        <w:br/>
        <w:t>流量，将总区域流量作为净流量的函数来处理比较实用、方便。区域净流量可以高于或低于</w:t>
        <w:br/>
        <w:t>吸附室的非选择性体积流量，即区域净流基为正时，液体向下移动的速率快于非选择性体积</w:t>
        <w:br/>
        <w:t>向上移动的速率; 相反，区域净流量为负时，波体向下移动的速率慢于非选拼性体积向上移</w:t>
        <w:br/>
        <w:t>动的速率。这样区域净流量通过区域回流比与选择性体积循环速率相关联。只有玉区回流比</w:t>
        <w:br/>
        <w:t>L/A 的数值是负数时，才能保证从区的净流量为负值，也才能保证吸余组分不会进入脱附</w:t>
      </w:r>
    </w:p>
    <w:p>
      <w:r>
        <w:t>translation_method=source-is-chinese-or-mixed; char_count=814</w:t>
      </w:r>
    </w:p>
    <w:p>
      <w:pPr>
        <w:pStyle w:val="Heading2"/>
      </w:pPr>
      <w:r>
        <w:t>中国炼油技术.pdf | page=263 | ocr</w:t>
      </w:r>
    </w:p>
    <w:p>
      <w:r>
        <w:t>第六章 ”催化重整 + 253+</w:t>
        <w:br/>
        <w:t>区污染抽出组分，进而保证抽出产品的纯度。</w:t>
        <w:br/>
        <w:t>我国自 1970 年开始进行对二申茶吸附剂的研究和开发。2004 年，我国自行开发和生产</w:t>
        <w:br/>
        <w:t>的 RAX -2000A 型对二甲茶吸附剂首次投入工业应用。RAX -2000A 型对二甲茶吸附剂的物</w:t>
        <w:br/>
        <w:t>化性能及工业运转结果见表6 -39 和表6 -40。</w:t>
        <w:br/>
        <w:t>表6 -39 对二甲茶吸附剂的物化性质</w:t>
        <w:br/>
        <w:t>_ 分析项目 | max-zoos |] 分析项目 RAX - 2000A,</w:t>
        <w:br/>
        <w:t>物相 X DF BET 比表面积/(mz?/g) 519</w:t>
        <w:br/>
        <w:t>形状 球形 和孔体积/(m L/g) 0.30</w:t>
        <w:br/>
        <w:t>颗粒直径/mm 0.3 ~0.8 干基堆密度/( g/ml.) 0.79</w:t>
        <w:br/>
        <w:t>FARRELL Camy/'e) | 165</w:t>
        <w:br/>
        <w:t>6-40 RAX -2000A 型对二甲苯吸附剂的工业运转结果</w:t>
        <w:br/>
        <w:t>操作 | ctl da -一一 ] PX Hh E/% PX WR /%</w:t>
        <w:br/>
        <w:t>负荷 局人 Ly/A | RE BYE ERY Tas |</w:t>
        <w:br/>
        <w:t>102. 9% 0.735 0. 875 1.6 -0.375 96 | 99. 69 | 99.11</w:t>
        <w:br/>
        <w:t>102. 9% 0. 735, | 0. 88 1.6 —0. 375 96 99.77 | 99. 05</w:t>
        <w:br/>
        <w:t>111. 4% 0.735 | 0.885 1.6 ~0.375 89 99.81 98.56</w:t>
        <w:br/>
        <w:t>1995 年,美国UOP 公司推出基于连续逆流模拟移动床吸附分离的 MX - Sorbex 过程，</w:t>
        <w:br/>
        <w:t>其吸附分离装置结构及原理与 1990 年以后的 Parex 过程完全一致。</w:t>
        <w:br/>
        <w:t>二、芳烃歧化和烷基转移</w:t>
        <w:br/>
        <w:t>对二甲茶(PX)是一种重要的有机化工原料，主要用作精对茶二甲酸(PTA) 和对葵二甲</w:t>
        <w:br/>
        <w:t>酸二甲酯(DMT) 的原料，PTA 则用来制造聚对葵二甲酸乙二醇酯(PET) PE OE HT</w:t>
        <w:br/>
        <w:t>EAR PBT) 等聚酯产品。由于 PX 需求量日益增长，直接从重整油和裂解汽油中抽提和分</w:t>
        <w:br/>
        <w:t>离 PX 已远不能满足需求。为了充分利用重整混合芳烃中含有的大量甲共和 C%芳烃资源，需</w:t>
        <w:br/>
        <w:t>要采用甲苯歧化和烷基转移技术以及甲苯选择性歧化技术来增产 PX) 。甲苯歧化和烷基转</w:t>
        <w:br/>
        <w:t>移技术是工业上增产 PX 的主要手段，对于芳烃联合装置，50% 以上的混合二甲苯由该技术</w:t>
        <w:br/>
        <w:t>(=) 甲菜歧化和烷基转移的主要反应</w:t>
        <w:br/>
        <w:t>以纯甲茶为原料的歧化反应生成等摩尔的二甲菜和葵。以甲苯和 Cs芳烃为原料的甲荣</w:t>
        <w:br/>
        <w:t>歧化及烷基转移反应的过程比较复杂，主反应是甲苯歧化反应和烷基转移反应5? ，主要</w:t>
        <w:br/>
        <w:t>副反应有 Cs芳烃和 Ci芳烃歧化反应、脱烷基反应等。</w:t>
        <w:br/>
        <w:t>歧化反应:</w:t>
        <w:br/>
        <w:t xml:space="preserve"> a ca</w:t>
        <w:br/>
        <w:t>a a a</w:t>
      </w:r>
    </w:p>
    <w:p>
      <w:r>
        <w:t>translation_method=source-is-chinese-or-mixed; char_count=1102</w:t>
      </w:r>
    </w:p>
    <w:p>
      <w:pPr>
        <w:pStyle w:val="Heading2"/>
      </w:pPr>
      <w:r>
        <w:t>中国炼油技术.pdf | page=264 | ocr</w:t>
      </w:r>
    </w:p>
    <w:p>
      <w:r>
        <w:t>254 中国炼油技术</w:t>
        <w:br/>
        <w:t>烷基转移反应:</w:t>
        <w:br/>
        <w:t>LJ * Lor 一 Sy</w:t>
        <w:br/>
        <w:t>( L of</w:t>
        <w:br/>
        <w:t>ao a a am</w:t>
        <w:br/>
        <w:t>脱烷基反应:</w:t>
        <w:br/>
        <w:t>| pl</w:t>
        <w:br/>
        <w:t>ie jth ie + CH</w:t>
        <w:br/>
        <w:br/>
        <w:t>副反应还包括产物自身的歧化反应、产物与原料的烷基转移反应、芳烃加氢生成人饱和烃</w:t>
        <w:br/>
        <w:t>的反应、饱和烃加氧玖化反应 、草满等芳烃缩合生成稠环芳烃的反应等。生成的副产物主要</w:t>
        <w:br/>
        <w:t>有申烷、乙烷、丙烷、丁烷、戊烷、己烷、环已烷、甲基环友烷等。</w:t>
        <w:br/>
        <w:br/>
        <w:t>烷基转移反应以及 C。 ~ Ci芳烃的脱乙基反应可提高 Cs芳烃和 Co重芳烃转化为二甲紫</w:t>
        <w:br/>
        <w:t>的能力。热力学上，甲某歧化反应和烷基转移反应都是吸热量很小的反应，因而反应温度的</w:t>
        <w:br/>
        <w:t>变化对化学平衡影响不大。而加氧脱烷基反应是放热量较大的反应。</w:t>
        <w:br/>
        <w:br/>
        <w:t>由上述反应可以看出，甲某歧化和烷基转移反应的主要特点是;</w:t>
        <w:br/>
        <w:br/>
        <w:t>(1) 歧化或歧化与烷基转移的主反应是芳烃分子间的烷基转移反应，不属加氨、脱水、</w:t>
        <w:br/>
        <w:t>分解反应，理论上不消耗氨。</w:t>
        <w:br/>
        <w:br/>
        <w:t>(2) 甲菜层化反应和烷基转移反应均为吸热量较少的反应。而加氧脱烷基等副反应需要</w:t>
        <w:br/>
        <w:t>消耗氢气，并放出热量。</w:t>
        <w:br/>
        <w:br/>
        <w:t>(3) HHA C*芳烃烷基转移反应可以最大限度地生产二申共。</w:t>
        <w:br/>
        <w:br/>
        <w:t>(4) Co以上重芳烃选择性加氢脱乙某反应，能有效增产二甲苯。</w:t>
        <w:br/>
        <w:br/>
        <w:t>(二) 甲菜歧化和烷基转移生产工艺流程</w:t>
        <w:br/>
        <w:br/>
        <w:t>传统的甲茜歧化生产工艺是 20 世纪 60 年代未由美国 COP 公司与日本 TORAY 公司联合</w:t>
        <w:br/>
        <w:t>开发的临所固定床 Tatoray 工艺5 。中国石化上海石油化工研究院研发的S -TDT 工艺已于</w:t>
        <w:br/>
        <w:t>1997 年实现工业化1。此后，该工艺在中国得到应用，市场占有率逐步提升。同时还参</w:t>
        <w:br/>
        <w:t>与国际技术市场的竞争，出口伊朗。S - TDT 工艺允许原料中含 Co重芳烃，使用具有优异性</w:t>
        <w:br/>
        <w:t>能的 HAT 系列催化剂，装置的能耗和物耗低，从而使该工艺具有优良的技术经济</w:t>
        <w:br/>
        <w:t>Hep) 。</w:t>
        <w:br/>
        <w:br/>
        <w:t>S-TDT 中伍歧化和烷基转移江上乞的简要流程为: 含有甲茉与 Co芳烃的 C*芳烃原料与</w:t>
        <w:br/>
        <w:t>循环氧混合，在与反应器出口物料换热，再由加热炉加热到所需的反应温度后，进入男定床</w:t>
        <w:br/>
        <w:t>绝热反应器，在催化剂的作用下 ，反应生成茶和混二甲荣。反应流出物经与反应器进料换热</w:t>
        <w:br/>
        <w:t>后，再经冷却，进入气液分离缸，分离得到的芳烃液体进入下游分馅单元，在稳定塔中脱除</w:t>
      </w:r>
    </w:p>
    <w:p>
      <w:r>
        <w:t>translation_method=source-is-chinese-or-mixed; char_count=943</w:t>
      </w:r>
    </w:p>
    <w:p>
      <w:pPr>
        <w:pStyle w:val="Heading2"/>
      </w:pPr>
      <w:r>
        <w:t>中国炼油技术.pdf | page=265 | ocr</w:t>
      </w:r>
    </w:p>
    <w:p>
      <w:r>
        <w:t>第六章 ”催化重整 + 255 ，</w:t>
        <w:br/>
        <w:t>溶解于反应液体产物中的丙烷、丁烷、戊烷、甲基环成烷、环己烷和正已烷等轻组分，然后</w:t>
        <w:br/>
        <w:t>So A ADU BRM, TEOMA ASEH ARCOM OR, HOR BOPP an ZR</w:t>
        <w:br/>
        <w:t>分离得到的气体( 主要是氧气) ，其中一部分外排，绝大部分气体与补充氧混合后进入循环</w:t>
        <w:br/>
        <w:t>氢压缩机，经增压后用作循环氢。</w:t>
        <w:br/>
        <w:t>歧化与烷基转移工业装置的工艺流程如图6 -49 所示。反应器为一段绝热式固定床结</w:t>
        <w:br/>
        <w:t>构，在临氨状态下进行反应。上述过程分离出的申茶、Cs芳烃和 Cu芳烃，与原料和循环所</w:t>
        <w:br/>
        <w:t>一起再返回反应器。有些装兽中只有前部的反应系统，后部的精饮系统则与吸附分离 -二四</w:t>
        <w:br/>
        <w:t>葵异构化装置共用，形成一套芳烃联合加工装置。</w:t>
        <w:br/>
        <w:t>SR PR</w:t>
        <w:br/>
        <w:t>轻组分 全 THE</w:t>
        <w:br/>
        <w:t>5</w:t>
        <w:br/>
        <w:t>MEO 已 | | es |</w:t>
        <w:br/>
        <w:t>5 Oo</w:t>
        <w:br/>
        <w:t>Jef nel fall dll</w:t>
        <w:br/>
        <w:t>ey &amp;</w:t>
        <w:br/>
        <w:t>人 SB} 9 i 13 hs</w:t>
        <w:br/>
        <w:t>8 o F +O) i 0</w:t>
        <w:br/>
        <w:t>16</w:t>
        <w:br/>
        <w:t>WC. Apas:: stal {sta} (x) a K</w:t>
        <w:br/>
        <w:t>BA 燃料</w:t>
        <w:br/>
        <w:t>1S</w:t>
        <w:br/>
        <w:t>重芳烃</w:t>
        <w:br/>
        <w:t>需要时循环Cs芳烃</w:t>
        <w:br/>
        <w:t>图6 -49 歧化与烷基转移工业装交工艺流程</w:t>
        <w:br/>
        <w:t>1、16一加热炉; 2一一段绝热反应器; 3，7，10，12，14，17一冷却器;</w:t>
        <w:br/>
        <w:t>4一气液分离器; STRAHL; 6一稳定塔; 8一白土处理器; 9 RHE</w:t>
        <w:br/>
        <w:t>了1一甲茉分饮塔;13一二巾茉分饮塔; 15一Cs芳烃分饮塔</w:t>
        <w:br/>
        <w:t>(2) 原料组成与工艺套数</w:t>
        <w:br/>
        <w:t>1. 原料组成</w:t>
        <w:br/>
        <w:t>若只用甲茶作原料，仅发生甲茶歧化反应，生产等摩尔的二甲苯及茶。为了充分利</w:t>
        <w:br/>
        <w:t>用相对廉价的 C*芳烃资源，可在甲苯中摊和人一定量的 C,芳烃，除发生甲茶歧化反应外，</w:t>
        <w:br/>
        <w:t>还将进行申葵与 Cs芳烃间的烷基转移反应。三甲茶与申蒜间进行申基转移生成 2mol 二中</w:t>
        <w:br/>
        <w:t>FE, TW C*芳烃中的侧链乙基、丙基得不到利用，只有进行加氢脱除。随着原油的不断重</w:t>
        <w:br/>
        <w:t>质化，上游重整产物中 Co, 重芳烃越来越多，这部分重芳烃因容易导致催化剂的积炭失</w:t>
        <w:br/>
        <w:t>活耐一直得不到有效利用，一般用作燃油添加剂。近年来随着歧化技术的发展，尤其是</w:t>
        <w:br/>
        <w:t>高稳定性歧化催化剂的成功开发，Cu ~ Cu重芳烃原料也逐渐得到有有效利用。如上海石油</w:t>
        <w:br/>
        <w:t>化工研究院最新开发的 HAT - 099 甲某歧化催化剂，容许原料中含 15旬的 Ce ~ Ch重芳</w:t>
        <w:br/>
        <w:t>烃。重芳烃主要是通过侧链烷基转移与脱烷基轻质化过程，生成茶、甲苯及二中茶。其</w:t>
        <w:br/>
        <w:t>中，重芳烃茶环上的侧链甲基与甲茉进行烷基转移反应生成二甲苯，而侧链乙基、丙基、</w:t>
        <w:br/>
        <w:t>丁基则进行加氢反应生成乙烧、丙烷、丁烧。将廉价的 Ce ~ Cu重芳烃通过烷基转移及轻</w:t>
      </w:r>
    </w:p>
    <w:p>
      <w:r>
        <w:t>translation_method=source-is-chinese-or-mixed; char_count=1088</w:t>
      </w:r>
    </w:p>
    <w:p>
      <w:pPr>
        <w:pStyle w:val="Heading2"/>
      </w:pPr>
      <w:r>
        <w:t>中国炼油技术.pdf | page=266 | ocr</w:t>
      </w:r>
    </w:p>
    <w:p>
      <w:r>
        <w:t>“256 ， 中国炼油技术</w:t>
        <w:br/>
        <w:t>质化过程增产高附加值的茶、甲菜及二甲茶，可大幅提高芳烃联合装置的经济效益，但</w:t>
        <w:br/>
        <w:t>同时也将增加反应氢耗。在生产中，当原料中 C, :芳烃含量增大时，需适当提高氢烃比，</w:t>
        <w:br/>
        <w:t>以保持循环氧纯度稳定。</w:t>
        <w:br/>
        <w:br/>
        <w:t>FADES Cy. 重芳烃歧化与烷基转移反应产物的热力学平衡组成决定于原料中甲基与某环</w:t>
        <w:br/>
        <w:t>的摩尔比CWLR) 。随 M/R 值的增大，产物中二申葵量增多，葵基减少。当WAR 大于2 时，</w:t>
        <w:br/>
        <w:t>产物中二甲茉趋向于最大热力学平衡值。因此，在生产过程中，通过调整原料中甲苯与 Co</w:t>
        <w:br/>
        <w:t>芳烃的比例，可灵活调节产物 XAB 值。</w:t>
        <w:br/>
        <w:br/>
        <w:t>2. 氢油比及氧气纯度</w:t>
        <w:br/>
        <w:br/>
        <w:t>出于反应中采用固体酸催化剂，在非临氧条件下催化剂活性中心容易结焦并导致失活。</w:t>
        <w:br/>
        <w:t>因此虽然歧化和烷基转移反应本身是不消耗氢的，但采取临氧操作可以有效地减少催化剂积</w:t>
        <w:br/>
        <w:t>凑速率并带走反应热量，延长催化剂运转周期。</w:t>
        <w:br/>
        <w:br/>
        <w:t>氨油比的选用与进料组成有关。当原料中 Cs芳烃含量较多时，由于 Cs芳烃比甲茶更易</w:t>
        <w:br/>
        <w:t>FOCAL, TBO, BOERS SUC. WR Cs芳烃中申乙来和丙莱含量高，毛油比</w:t>
        <w:br/>
        <w:t>应更高。在反应压力一定的条件下，氢汕比越高，氢分斥越大，有利于抑制积炭。但氢油比</w:t>
        <w:br/>
        <w:t>过高会使循环氢量加大，氧气循环压缩机能耗增加; 氢油比过低则不足以抑制积炭，俊化剂</w:t>
        <w:br/>
        <w:t>容易失活。目前$ -TDT 工艺采用的氢油摩尔比在3 左右。</w:t>
        <w:br/>
        <w:br/>
        <w:t>氧气中若含有过多低碳饱和烃，将使循环气压缩机负荷明显增加，在相同循环氢流量及</w:t>
        <w:br/>
        <w:t>反应器入口压力下,和氢油比明显降低，因而通常进入反应器的循环氧气纯度(摩尔分数)要</w:t>
        <w:br/>
        <w:t>RAF 10% 。</w:t>
        <w:br/>
        <w:br/>
        <w:t>3. 反应温度</w:t>
        <w:br/>
        <w:br/>
        <w:t>甲蘑歧化和烷基转移反应是可逆反应，热效应很小，反应温度对化学平衡影响不大，在</w:t>
        <w:br/>
        <w:t>600 ~ 1000K 范围内，平衡转化率不超过 60% 。但催化剂活性随温度的升高而提高，使温度</w:t>
        <w:br/>
        <w:t>成为影响反应的主要因素。但反应温度过高会使副反应加剧，芳环损失加大，并使催化剂表</w:t>
        <w:br/>
        <w:t>面的积炭增加，活性下降。</w:t>
        <w:br/>
        <w:br/>
        <w:t>在催化剂使用初期，其活性较瞩，可以选用较低的反应温度;，随着时间的延长，催化剂</w:t>
        <w:br/>
        <w:t>上积恢逐渐增多，活性下降，反应温度须随之升高，以保持一定的转化率。工业上一般控制</w:t>
        <w:br/>
        <w:t>反应温度在 360 ~ 420°C 范围内，采用逐步提温方式来维持一定的转化率。</w:t>
        <w:br/>
        <w:br/>
        <w:t>通常控制甲荣歧化和烷基转移反应的总转化率在40% ~46% ，其原因主要为:</w:t>
        <w:br/>
        <w:br/>
        <w:t>C1) 转化率愈高副反应您严重，芳环损失愈大，经济效益明显下降。</w:t>
        <w:br/>
        <w:br/>
        <w:t>(2) 过高的转化率，势必需要蜗的反应温度，造成催化剂积炭加速，容易使催化剂失</w:t>
        <w:br/>
        <w:t>活; 同时为维持过高的转化率，势必造成催化剂提温速率加快，致使催化剂运转周期缩短。</w:t>
        <w:br/>
        <w:br/>
        <w:t>(3) 转化率愈高，加所裂化等副反应愈严重，氢耗愈高。</w:t>
        <w:br/>
        <w:br/>
        <w:t>4. 反应压力</w:t>
        <w:br/>
        <w:br/>
        <w:t>从化学平衡角度看，甲茉歧化与烷基转移反应均为等分子反应，反应前后分子数相等，</w:t>
        <w:br/>
        <w:t>反应压力对化学平衡不产生明显影响，但实际还需从动力学方面加以考虑。试验证实，提高</w:t>
        <w:br/>
        <w:t>反应压力可提高反应速率，抑制积炭的形成，提高催化剂稳定性。</w:t>
        <w:br/>
        <w:br/>
        <w:t>反应压力的选择，首先是从催化剂的活性与稳定性考虑，要能够获得足够高的转化率和</w:t>
      </w:r>
    </w:p>
    <w:p>
      <w:r>
        <w:t>translation_method=source-is-chinese-or-mixed; char_count=1296</w:t>
      </w:r>
    </w:p>
    <w:p>
      <w:pPr>
        <w:pStyle w:val="Heading2"/>
      </w:pPr>
      <w:r>
        <w:t>中国炼油技术.pdf | page=267 | ocr</w:t>
      </w:r>
    </w:p>
    <w:p>
      <w:r>
        <w:t>第六章 “催化重整 + 257+</w:t>
        <w:br/>
        <w:br/>
        <w:t>足够好的稳定性; 甚次是从设备投资费用考虑，较高的反应压力势必增加设备投资。</w:t>
        <w:br/>
        <w:br/>
        <w:t>操作压力的选择还与氢气纯度有关，为了保持一定的氢分压，总压需随氢气纯度变化而</w:t>
        <w:br/>
        <w:t>改变。有是前$-TDT 工艺采用的反应庄力(表) 一般为2. 5 ~3.2MPa。</w:t>
        <w:br/>
        <w:br/>
        <w:t>提高空速可缩短反应物与催化剂的接触时间 ，提高单位催化剂的生产能力，但相同条件</w:t>
        <w:br/>
        <w:t>下转化率会下降。降低空速有利于反应进行，但也会增加副反应，增加能耗，使设备利用率</w:t>
        <w:br/>
        <w:t>下降。选择空速时主要取决于催化剂的活性，同时也与所希望发生的反应的动力学特征有</w:t>
        <w:br/>
        <w:t>关。在相同的转化率、运转周期、反应温度和反应压力下，人允许空速的高低是衡量催化剂性</w:t>
        <w:br/>
        <w:t>能优劣的尺度，人允许的空速越高表明它的催化活性越好。所选择的空速应使催化剂的操作周</w:t>
        <w:br/>
        <w:t>期大于 12 个月，并维持一个具有经济意义的转化率(40% ~46% ) 。目前S-TDT 工艺采用</w:t>
        <w:br/>
        <w:t>的空速为2 ~3h-…。</w:t>
        <w:br/>
        <w:br/>
        <w:t>(四) 甲茉歧化和烷基转移催化剂的工业应用</w:t>
        <w:br/>
        <w:br/>
        <w:t>上海石油化工研究院于 1972 年开始甲茶歧化催化剂和工艺的研究工作，1987 年，采用</w:t>
        <w:br/>
        <w:t>高硅丝光沸石为活性组分的 ZA -3 甲茶歧化催化剂在天涩石化公司工业应用成功。之后先</w:t>
        <w:br/>
        <w:t>后推出 ZA -90，ZA -92, ZA -94, HAT - 095, HAT - 096，HAT - 097，MXT - 01 和</w:t>
        <w:br/>
        <w:t>HAT -099催化剂并且工业应用成功“ PO 。催化剂的处理能力大幅度增加，而氢油比逐渐</w:t>
        <w:br/>
        <w:t>降低，现有装置在压缩机不更换的条件下，仅通过更换催化剂就能实现扩能的目的。2008</w:t>
        <w:br/>
        <w:t>年6月，新一代高活性 MXT -01 催化剂在中国石化上海分公司开车成功，标志着空速超过</w:t>
        <w:br/>
        <w:t>2.0h…的甲菜歧化与烷基转移催化剂首次在中国工业应用，这一催化剂具有二申葵产率高 、</w:t>
        <w:br/>
        <w:t>副产乙葵少和重芳烃转化率高的特点。HAT - 099 催化剂能处理重芳烃含量高的原料，这一</w:t>
        <w:br/>
        <w:t>催化剂已于 2009 年先后在中国石化镇海分公司和天津分公司应用成功。</w:t>
        <w:br/>
        <w:br/>
        <w:t>S-TDT 车艺工业运转的典型数据见表6 -41。</w:t>
        <w:br/>
        <w:br/>
        <w:t>表6-41 S-TDT工艺工业运转的典型数据</w:t>
        <w:br/>
        <w:br/>
        <w:t>WSI | 0,.9-~1.5 1.5~1,7 1.7~2.0 1.5 ~2.5 2.0-2.5</w:t>
        <w:br/>
        <w:t>反应温度/和 360 ~460 360 ~ 460 360 ~440 360 ~420 360 ~420</w:t>
        <w:br/>
        <w:t>WORT ARS Cy SRR 60/40 60/40 50/50 40/60 50/50</w:t>
        <w:br/>
        <w:t>原料中 Ci芳烃含量/% 2~3 | 3~5 3~8 5~15 5~10</w:t>
        <w:br/>
        <w:t>FELL R/% 45 47 47 46 46</w:t>
        <w:br/>
        <w:br/>
        <w:t>(五) PRA LR</w:t>
        <w:br/>
        <w:br/>
        <w:t>传统的申葵歧化和烷基转移工艺受热力学平衡控制，对、间、邻三种二甲苯异构体典型</w:t>
        <w:br/>
        <w:t>的组成为24: 54: 22，间二甲苯含量较高，对二甲茶(PX ) 含量较低，需要通过吸附分离和 Cs</w:t>
        <w:br/>
        <w:t>芳烃异构化工艺来增产 PX，生产工艺流程复杂，物料循环量大，物耗能耗较高。甲茶择形</w:t>
        <w:br/>
        <w:t>歧化技术具有高度的产物对位选择性，可生成高含量的对二甲茱，从而有效降低对二甲茱分</w:t>
        <w:br/>
        <w:br/>
        <w:t>申蘑择形歧化生成 PX 的过程，受酸催化反应与扩散控制的共同作用。甲某在经外表面</w:t>
        <w:br/>
        <w:t>和孔口修饰的 HZSM -5 分子筛内进行反应，要得到高的对位选择性，适宜的分子筛孔径大</w:t>
      </w:r>
    </w:p>
    <w:p>
      <w:r>
        <w:t>translation_method=source-is-chinese-or-mixed; char_count=1384</w:t>
      </w:r>
    </w:p>
    <w:p>
      <w:pPr>
        <w:pStyle w:val="Heading2"/>
      </w:pPr>
      <w:r>
        <w:t>中国炼油技术.pdf | page=268 | ocr</w:t>
      </w:r>
    </w:p>
    <w:p>
      <w:r>
        <w:t>+ 258 + 中国炼油技术</w:t>
        <w:br/>
        <w:br/>
        <w:t>小以及外表面钝化至关重要。钝化后的分子筛外表而可防止向外扩散的对一甲村在外表面酸</w:t>
        <w:br/>
        <w:t>性位发生二次异构化反应，有利于保持尸有的对位选择性。通过调节 HZSM -5 分子得晶体</w:t>
        <w:br/>
        <w:t>孔道的尺寸，使其与葵环的分子动力学直径由近，葵 Rt PRE ZSM -5 分子得孔</w:t>
        <w:br/>
        <w:t>内的扩散系数远近大于邻二甲茶和间二甲茶的扩散系数，使得只有葵、申葵、对二甲苯等较</w:t>
        <w:br/>
        <w:t>小分子能自由出人，混合二甲苯产物中对二甲茉浓度下近高于热力学平衡浓度。同时，在妃</w:t>
        <w:br/>
        <w:t>道内，间二甲苯、邻二甲茉的通行受到阻碍，不易扩散出来，它们在酸催化下，进行异爸化</w:t>
        <w:br/>
        <w:t>反应，最终转化成对二甲苯扩散出孔道。甲苯择形歧化串有效地抑制异构化、脱烷基、裂解</w:t>
        <w:br/>
        <w:t>和烷基转移等副反应，减少重芳烃的生成量，提高且的产物的选择性，得到高纯度的对二</w:t>
        <w:br/>
        <w:t>HAAR</w:t>
        <w:br/>
        <w:br/>
        <w:t>上上海石油化工研究院开发的采用临氨工艺和绝热问定床反应器的 SD 甲苯择形歧化技术</w:t>
        <w:br/>
        <w:t>已在中国右化天津分公司实现工业化'“1。该技术采用 SD - 01 催化剂，基有高空违、低氨油</w:t>
        <w:br/>
        <w:t>比、高 PX 选择性等特点，反应条件为压力1 ~4MPa，温度420 ~470 、氢油比1 -~3，空速</w:t>
        <w:br/>
        <w:t>3 ~$h- ，甲茱转化率大于30% , PERERA F 93% ，茶/二申伍摩尔比小于1.4，反应器出口</w:t>
        <w:br/>
        <w:t>的冷凝液相产物中 FEX 含量不低于 13% 。采用该催化剂的工艺的经济效益明显提高。2007</w:t>
        <w:br/>
        <w:t>年，该催化剂又在中国石化扬子分公司成功进行工业应用 ，催化剂制备工艺更加成熟，</w:t>
        <w:br/>
        <w:t>反应温度明显降低。</w:t>
        <w:br/>
        <w:br/>
        <w:t>影响 SD -01 甲苯择形歧化催化剂反应性能的主要工艺参数有温度、奈力(氢分压) 、空</w:t>
        <w:br/>
        <w:t>速、氧测比等。工艺参数匹配得当时，催化剂可以发控出理想的活性、选拌性和稳定性。</w:t>
        <w:br/>
        <w:br/>
        <w:t>温度是影响反应活性的重此因素。在反应负街不变的情况下，才高反应温度后，甲茶、</w:t>
        <w:br/>
        <w:t>二甲茶的脱甲基副反应加剧，床层温升增加，循环氢纯度下降，甲苯转化率增大，但对二甲</w:t>
        <w:br/>
        <w:t>茶选择性下降，产物中葵/二甲茶比值升高。</w:t>
        <w:br/>
        <w:br/>
        <w:t>降低反应压力可抑制反应的剧烈程度，降低反应虱解深度，提高二甲茉的选择性。高压</w:t>
        <w:br/>
        <w:t>分离器压力控制在 1 ~2. MPa(g) 比较合适。</w:t>
        <w:br/>
        <w:br/>
        <w:t>甲菜择形催化反应属外扩散控制，空速对 SD - 01 催化剂的活性和选择性有着较大影</w:t>
        <w:br/>
        <w:t>响。过低空速会增加反应停留时间，引起这度反应增加，导禾芳烃损失大、积炭速率快等，</w:t>
        <w:br/>
        <w:t>对催化剂的稳定性不利; 空速过高则会加快催化剂操作提温提讨的速率，对催化剂寿命产生</w:t>
        <w:br/>
        <w:t>不良影响。</w:t>
        <w:br/>
        <w:br/>
        <w:t>申茶择形催化反应本身耗氨基很小，为控制催化剂的积炭速率和产物中 PX 的浓度，必</w:t>
        <w:br/>
        <w:t>须保持一定的氧油比。加大和氧油比，反应的转化率降低，选择性升高;降低氨汕比，中米转</w:t>
        <w:br/>
        <w:t>化率和产物中 PX 浓度均会升高。采用 SD -01 催化剂时合适的氢油摩尔比控制在1 ~2。</w:t>
        <w:br/>
        <w:br/>
        <w:t>=, chery!</w:t>
        <w:br/>
        <w:br/>
        <w:t>Cy Fa EF At RAS A AR p H) Dy RS AE OREO, REY OC,</w:t>
        <w:br/>
        <w:t>995% 。但在重整 Cs芳烃之中，它们分别只占 20% AT, RRA PAAIZ A, BEE -</w:t>
        <w:br/>
        <w:t>烷基转移过程生产的 Cs芳烃中二甲茉分布大体类似。</w:t>
        <w:br/>
        <w:br/>
        <w:t>为了增产对二甲苯和邻二甲菜，工业上采用二申葵异构化下艺。这种工艺可通过催化作</w:t>
        <w:br/>
        <w:t>用，把已分离出对二甲某或邻二甲苯的非热力学平衡的 Cs芳烃物料转化成热力学平衡的 C,</w:t>
      </w:r>
    </w:p>
    <w:p>
      <w:r>
        <w:t>translation_method=source-is-chinese-or-mixed; char_count=1394</w:t>
      </w:r>
    </w:p>
    <w:p>
      <w:pPr>
        <w:pStyle w:val="Heading2"/>
      </w:pPr>
      <w:r>
        <w:t>中国炼油技术.pdf | page=269 | ocr</w:t>
      </w:r>
    </w:p>
    <w:p>
      <w:r>
        <w:t>第六章 REACTION + 259 -</w:t>
        <w:br/>
        <w:t>SER, LF th ES RT</w:t>
        <w:br/>
        <w:t>Cy FIERA LSU ZAR Ab AAT = BY RT SS | RE at ZA</w:t>
        <w:br/>
        <w:t>ERE APE Hh, (LP EMUSIC, BORA, 二是把乙苯混和人</w:t>
        <w:br/>
        <w:t>SEGUE, BTR SAIL, SPS THR, 一是在异构化反应中将乙某脱乙基生成</w:t>
        <w:br/>
        <w:t>葵。后两种方案各有优点，在中国现有的异构化装置中，若以产能计，大约各占一半。</w:t>
        <w:br/>
        <w:t>(一) PRAM EER</w:t>
        <w:br/>
        <w:t>对二甲某、间二甲薪和邻二甲苯之间在反应温度下，赵向于热力学平衡，构成异构化主</w:t>
        <w:br/>
        <w:t>反应:</w:t>
        <w:br/>
        <w:t>CH, CH, CH, c H</w:t>
        <w:br/>
        <w:t>A \4 A</w:t>
        <w:br/>
        <w:t>| GH,</w:t>
        <w:br/>
        <w:t>CH,</w:t>
        <w:br/>
        <w:t>在乙共转化型催化剂上，乙葵异构为二甲茱:</w:t>
        <w:br/>
        <w:t>CH, CH,</w:t>
        <w:br/>
        <w:t>(OD -一人 ] 一人于(cn， -一人 PCH)</w:t>
        <w:br/>
        <w:t>Cs烷烃</w:t>
        <w:br/>
        <w:t>在脱乙基卉催化剂上，乙共脱乙基生成菏:</w:t>
        <w:br/>
        <w:t>CH,</w:t>
        <w:br/>
        <w:t>ass Ih SS</w:t>
        <w:br/>
        <w:t>CO 二 (J +C,H,</w:t>
        <w:br/>
        <w:t>异构化的主反应既有烷基在芳核上转移的正碳离子反应，又有脱氧一环烷烃异构一加所</w:t>
        <w:br/>
        <w:t>的反应，内此，需要既有了酸性中心又有加氧活性中心的双功能众化剂，催化剂组成中含有氢</w:t>
        <w:br/>
        <w:t>型沸石及贵金属铂。</w:t>
        <w:br/>
        <w:t>异构化过程中还会伴随丰歧化、脱烷基、开环作解等副反应发生，这将导致产品收率下</w:t>
        <w:br/>
        <w:t>降，氧耗增加，应尽量减少这些副反应的发生，尤其应尽量避免轻烃的产生。合理调整催化</w:t>
        <w:br/>
        <w:t>剂配方可以达到以上要求。</w:t>
        <w:br/>
        <w:t>(=) 三甲菜异构化装置工艺流程</w:t>
        <w:br/>
        <w:t>我国二甲苯异构化装置大都采用美国 UOP 公司的 Isomar 工艺，也有少部分采用法同</w:t>
        <w:br/>
        <w:t>AXENS 公司的工艺,二者在主体上基本一致。近年投产的脱乙基型异构化装置也有采用美</w:t>
        <w:br/>
        <w:t>国 Exxon Mobil 公司 Xy Max 过程的。</w:t>
        <w:br/>
        <w:t>典型的二甲蒜异构化工业装置工艺流程如图 6 - 50 所示。该装置原料来自吸附分匈装</w:t>
        <w:br/>
        <w:t>置，反应器为临氧周定床，多采用径向式结构，也有采用轴向式结构的。产物经换热、冷</w:t>
        <w:br/>
        <w:t>凝、气液分离、脱除轻组分后，即得产品。此产品在精馅装置中分离出混合二甲苯 、再经吸</w:t>
        <w:br/>
        <w:t>附分离，分离出对二甲茱，该装帝的氢气经补充后循环使用。</w:t>
      </w:r>
    </w:p>
    <w:p>
      <w:r>
        <w:t>translation_method=source-is-chinese-or-mixed; char_count=874</w:t>
      </w:r>
    </w:p>
    <w:p>
      <w:pPr>
        <w:pStyle w:val="Heading2"/>
      </w:pPr>
      <w:r>
        <w:t>中国炼油技术.pdf | page=270 | ocr</w:t>
      </w:r>
    </w:p>
    <w:p>
      <w:r>
        <w:t>+ 260 - 中国炼油技术</w:t>
        <w:br/>
        <w:t>ua</w:t>
        <w:br/>
        <w:t>&amp; 元做</w:t>
        <w:br/>
        <w:t>5 民</w:t>
        <w:br/>
        <w:t>3 (_p</w:t>
        <w:br/>
        <w:t>al |</w:t>
        <w:br/>
        <w:t>\ 轻组分</w:t>
        <w:br/>
        <w:t>3 5</w:t>
        <w:br/>
        <w:t>人5</w:t>
        <w:br/>
        <w:t>补充所 8</w:t>
        <w:br/>
        <w:t>图6-50 二中芋异构化装置工艺流程</w:t>
        <w:br/>
        <w:t>1一加热炉;2一芭应器; 3 、6一冷肯器; 4一分离器;</w:t>
        <w:br/>
        <w:t>5一脱庚烷塔; ?一循环氧讨缩机; 8一蒸汽发生器</w:t>
        <w:br/>
        <w:t>(2) 操作参数</w:t>
        <w:br/>
        <w:t>在适宜的操作温度范围内，Cs芳烃的热力学平衡组成如表6 -42 所示。</w:t>
        <w:br/>
        <w:t>表6 -42 不同操作温度下 Cs 芳烃的热力学平衡组成</w:t>
        <w:br/>
        <w:t>SRE 227 427 | 527</w:t>
        <w:br/>
        <w:t>3A BLEAK) /% 23.2 21.5 206</w:t>
        <w:br/>
        <w:t>fa] TE BEAK /% | 52.7 47.8 45.8</w:t>
        <w:br/>
        <w:t>ABIIPAR CEB) /% | 20.4 22.4 22.8</w:t>
        <w:br/>
        <w:t>ZAR (BEAK) /% | 3.7 8.3 10.8</w:t>
        <w:br/>
        <w:t>TEESE ARO B, BONELESS. FS. SUE TOR tee Ja Be</w:t>
        <w:br/>
        <w:t>如下。</w:t>
        <w:br/>
        <w:t>1. 反应温度</w:t>
        <w:br/>
        <w:t>提高反应温度，有利于反应更快地趋于热力学平衡，使产物中对二中茉上皇一甲蘑的比率</w:t>
        <w:br/>
        <w:t>增长。但提高反应温度不仅增加主反应的活性，同时也增加副反应的活性，致使 Cs芳烃收</w:t>
        <w:br/>
        <w:t>率下降。提高温度会使乙葵、坏烷烃、二甲苯之问的加 - 脱氧平衡向脱氧方向移动，使乙茶</w:t>
        <w:br/>
        <w:t>的二申蒜转化率下降。工业装置的起始反应温度一般为365 ~ 395°C 。</w:t>
        <w:br/>
        <w:t>2. 反应压力</w:t>
        <w:br/>
        <w:t>由于二申共异构化可直接通过催化剂酸性中心进行，所以受氢分压影响小。但增加气分</w:t>
        <w:br/>
        <w:t>压则使平衡向加氧方向移动，在乙葵转化率提高的同时，Cs环烷烃产率明显增长，从而降</w:t>
        <w:br/>
        <w:t>低了二甲茶收闪。乙茶工业装置起始氢分压一般为0. 60 ~ 0. 85MPa。</w:t>
        <w:br/>
        <w:t>提高空速可减少物料与催化剂的接触时间，使对二甲茶收率和乙菏的转化率都下降，但</w:t>
        <w:br/>
        <w:t>降低空速也会增加副反应，使 Cs芳烃损失增加。一般乙葵转化型工业装置的空速为25 ~</w:t>
        <w:br/>
        <w:t>5.0h ，脱乙基卉装置的空速为6.0 ~10.0h 。</w:t>
      </w:r>
    </w:p>
    <w:p>
      <w:r>
        <w:t>translation_method=source-is-chinese-or-mixed; char_count=803</w:t>
      </w:r>
    </w:p>
    <w:p>
      <w:pPr>
        <w:pStyle w:val="Heading2"/>
      </w:pPr>
      <w:r>
        <w:t>中国炼油技术.pdf | page=271 | ocr</w:t>
      </w:r>
    </w:p>
    <w:p>
      <w:r>
        <w:t>第六章 EAH 261 -</w:t>
        <w:br/>
        <w:br/>
        <w:t>4. 20h et</w:t>
        <w:br/>
        <w:br/>
        <w:t>提高氢油比可减少催化剂结焦，改善选择性，延长运转周期，但装置能耗也相应提高。</w:t>
        <w:br/>
        <w:t>一般乙苯转化型工业装置的氢油摩尔比为3 ~6，脱乙基型工业装置的氢油摩尔比为1~3。</w:t>
        <w:br/>
        <w:br/>
        <w:t>(四) 二甲菜异构化俊化剂的工业应用</w:t>
        <w:br/>
        <w:br/>
        <w:t>我国主要的二甲苯异构化装置采用的催化剂是国内自行开发和生产的 SKI 系列催化剂。</w:t>
        <w:br/>
        <w:t>其中 SKI - 400 为乙茶转化型，SKI - 100 为乙苯脱乙基型。SKI 系列催化剂的物化性能及工</w:t>
        <w:br/>
        <w:t>业运转结果见表6 -43 及表 6 -44。 法国 IFP 开发的 OPARIS 系列乙葵转化型催化剂以及美</w:t>
        <w:br/>
        <w:t>国 Exxon Mobil 开发的 EM 系列脱乙基型催化剂在我国也有工业应用。</w:t>
        <w:br/>
        <w:br/>
        <w:t>表6-43 SKI 催化剂的物化性能</w:t>
        <w:br/>
        <w:t>直径Zmm | 1.6 SHE a E IE/ ( g/m L.) | 0.65 ~0.75</w:t>
        <w:br/>
        <w:t>表6-44 SKI 系列催化剂的典型工业运转数据</w:t>
        <w:br/>
        <w:br/>
        <w:t>HEAL AA SKI - 100 | sxi-400 | kam | SKI-100 | SKI-400</w:t>
        <w:br/>
        <w:t>所属类型 WEL HE ety Bee 15-3 | 4</w:t>
        <w:br/>
        <w:t>ALAA C 370 | 383 ht FR YA EM 22.5 22.0</w:t>
        <w:br/>
        <w:t>WEEE AD (AEE) /MPa 0.70 0.75 WR % 98 96.5</w:t>
        <w:br/>
        <w:t>质量空速/h-， 8.0 3.8 |</w:t>
        <w:br/>
        <w:br/>
        <w:t>SKI - 100 BY FB AI; SKI -400 型为 Cs烃收率</w:t>
        <w:br/>
        <w:t>第六节 Cy. Cy 烷烃异构化</w:t>
        <w:br/>
        <w:br/>
        <w:t>烷烃异构化是生产高辛烷值汽油调和组分的重要手段之一，它足通过将轻质石脑油原料</w:t>
        <w:br/>
        <w:t>中的低辛烷值组分 Cs 、Ce正构烷烃在催化剂上发生异构化反应转化为相应的高辛烷值支链</w:t>
        <w:br/>
        <w:t>异构烃，从而提高汽油的辛烷值3 。</w:t>
        <w:br/>
        <w:br/>
        <w:t>从使用温度来看，C; 、Ce异构化催化剂可分为以下几种类型</w:t>
        <w:br/>
        <w:br/>
        <w:t>(1) 中温分子得催化剂”反应温度在 240 ~ 280°C 之间，催化剂是以贵金属负载在改性</w:t>
        <w:br/>
        <w:t>分子得上制成，可多次再生，使用寿命在6 ~ 8 年甚至更长,一次通过流程的产品辛烷值</w:t>
        <w:br/>
        <w:t>(RON)为80 左右，俊化剂对原料杂质要求宽松。</w:t>
        <w:br/>
        <w:br/>
        <w:t>(2) 低温异构化催化剂 ”反应温度通常在 115 ~ 150°C 之问，采用贞化的氧化铝载以贵</w:t>
        <w:br/>
        <w:t>金属为催化剂，并需在原料汕中加入适量的氧化物助剂，一般采用连续四年生产而不再生的</w:t>
        <w:br/>
        <w:t>方案，由十低温催化剂反应温度低，取得了热力学上的有利因素，故产品辛烧值(RON ) 较</w:t>
        <w:br/>
        <w:t>中温催化剂高 3 ~4 个单位，但对原料的杂质要求较苛刻。</w:t>
        <w:br/>
        <w:br/>
        <w:t>(3) 固体赵强酸异构化催化剂”催化剂的使用温度一般在 160 ~ 220% 之间，催化剂可</w:t>
        <w:br/>
        <w:t>再生，产品辛烷值(RON ) 比中温分子筛催化剂提高 2 ~3 个单位，对杂质的要求介于中温分</w:t>
        <w:br/>
        <w:t>子得催化剂和低温催化剂之间避5。</w:t>
        <w:br/>
        <w:br/>
        <w:t>由于受热力学平衡的限制，一次通过流程不可能将正构烃全部转化为异构烃。如果要进</w:t>
        <w:br/>
        <w:t>一步提高产品的辛烷值，采用循环的蜡构化工艺可达到此目的，即将一次反应产物中的异构</w:t>
        <w:br/>
        <w:t>烷烃分离，正构烷烃返回到反应器中重新进行异构化反应以获得更多的异构烷烃，从而提高</w:t>
        <w:br/>
        <w:t>异构化产物的六烷值。</w:t>
      </w:r>
    </w:p>
    <w:p>
      <w:r>
        <w:t>translation_method=source-is-chinese-or-mixed; char_count=1315</w:t>
      </w:r>
    </w:p>
    <w:p>
      <w:pPr>
        <w:pStyle w:val="Heading2"/>
      </w:pPr>
      <w:r>
        <w:t>中国炼油技术.pdf | page=272 | ocr</w:t>
      </w:r>
    </w:p>
    <w:p>
      <w:r>
        <w:t>.262 ， 中国炼油技术</w:t>
        <w:br/>
        <w:br/>
        <w:t>烷么蜡构化工乞可分为两类，即一次通过流程和循环流程。循环流程包括 .mn - C;循环、</w:t>
        <w:br/>
        <w:t>n- 0循环、全异构(TIP)等流程。</w:t>
        <w:br/>
        <w:br/>
        <w:t>我国在 20 世纪 80 年代开始对 Cs 、Cs异构化催化剂进行研究开发。国内第一僚 CC, Cy</w:t>
        <w:br/>
        <w:t>异构化工业装置是 2001 年建成投产的，催化剂属中温分子短途化剂，异构化工艺采用脱异</w:t>
        <w:br/>
        <w:t>成烷塔加一次通过流程，为控制异构化反应在较低温度下反应，采用两个串联的轴向反应</w:t>
        <w:br/>
        <w:t>器，异构化产品作为车用汽油调和组分，异构化技术达到国外同类技术的水平。2002 年世</w:t>
        <w:br/>
        <w:t>界首僚含色的异构化催化剂在中国成功应用。</w:t>
        <w:br/>
        <w:br/>
        <w:t>到目前为止，我国已工业应用的异构化催化剂均为中温分子得催化剂，相应的工艺流程</w:t>
        <w:br/>
        <w:t>根据原料油的性质和辛烷值要求有 -次通过流程、脱异戊烷塔加一次通过流程、Ce循环等</w:t>
        <w:br/>
        <w:t>不同工艺流程。</w:t>
        <w:br/>
        <w:br/>
        <w:t>C; 、Cs蜡构化油是一种低硫、无芳烃和烯烃的环境友好产品，在炼油厂清洁汽油生产</w:t>
        <w:br/>
        <w:t>中占有重要的地位，是优良的车用汽油调和组分，在车用汽油中占有重要的地位。</w:t>
        <w:br/>
        <w:br/>
        <w:t>一、Cs、Ce异构化反应机理</w:t>
        <w:br/>
        <w:br/>
        <w:t>对于烷烃异构化催化剂，既有中温催化剂，也有低温催化剂和超强酸催化剂，催化剂的</w:t>
        <w:br/>
        <w:t>种类不同，其反应机理也不尽相同。中温分子筛异构化催化剂属双功能异构化催化剂。</w:t>
        <w:br/>
        <w:br/>
        <w:t>在异构化过程中，正构烷烃的异构化反应是主要反应，是希望发生的反应，除此之外，</w:t>
        <w:br/>
        <w:t>还有一些副反应，比如黎解反应。</w:t>
        <w:br/>
        <w:br/>
        <w:t>一般认为在中温分子筛俊化剂上的临氨异构化反应是通过正碳离子机理进行的! 。</w:t>
        <w:br/>
        <w:t>首先，正构烷烃在金属中心上脱氧生成正构烯烃; 其次，正构烯烃吸附在分子得的酸性中心</w:t>
        <w:br/>
        <w:t>上生成正碳离子; 第三步，在分子锋酸性中心的作用下 ，正碳离子发生骨架异构化反应生成</w:t>
        <w:br/>
        <w:t>SPR; 第四步，异构烽烃从酸性中心上脱附;最后，蜡构烯烃在金属中心上加所生成异</w:t>
        <w:br/>
        <w:t>构烷烃。</w:t>
        <w:br/>
        <w:br/>
        <w:t>正己烷在双功能催化剂上上的异构化反应机理可表示为:</w:t>
        <w:br/>
        <w:br/>
        <w:t>n C i C,</w:t>
        <w:br/>
        <w:t>20 |} an -2 |} 32H</w:t>
        <w:br/>
        <w:t>rte = on © 一-Fr 一 al</w:t>
        <w:br/>
        <w:t>+H! -Ht</w:t>
        <w:br/>
        <w:br/>
        <w:t>HP: a-Cy, i- Cs分别表示正、异构己烷; n-Cl. i CE a PIRRIEL RUM;</w:t>
        <w:br/>
        <w:t>n—-Ce 、 -08分别表示正碳离子。</w:t>
        <w:br/>
        <w:br/>
        <w:t>对于酸性功能和金属功能严配合适的俊化剂，措构化性能最高。通过上述机理，低辛烷</w:t>
        <w:br/>
        <w:t>值的正构烷烃可转化为高辛烷值的异构烷烃。</w:t>
        <w:br/>
        <w:br/>
        <w:t>二、对原料的要求</w:t>
        <w:br/>
        <w:br/>
        <w:t>日前工业应用的 Cs 、Ce异构化催化剂主要有低温、中温和超强酸 种类型催化剂。为</w:t>
        <w:br/>
        <w:t>保证催化剂的活性，三种催化剂对原料的要求有很大的差异，每种催化剂对原料中的杂质和</w:t>
        <w:br/>
        <w:t>重组分都有明确的控制指标，表6 - 45 为三种异构化催化剂对原料性质的要求。</w:t>
      </w:r>
    </w:p>
    <w:p>
      <w:r>
        <w:t>translation_method=source-is-chinese-or-mixed; char_count=1124</w:t>
      </w:r>
    </w:p>
    <w:p>
      <w:pPr>
        <w:pStyle w:val="Heading2"/>
      </w:pPr>
      <w:r>
        <w:t>中国炼油技术.pdf | page=273 | ocr</w:t>
      </w:r>
    </w:p>
    <w:p>
      <w:r>
        <w:t>BAR “催化重整 + 263 ，</w:t>
        <w:br/>
        <w:t>表6-45 不同类型的催化剂对原料性质的要求</w:t>
        <w:br/>
        <w:t>而 ” 低温催化剂 _ 中温催化剂 超强酸催化剂</w:t>
        <w:br/>
        <w:t xml:space="preserve"> 气气 moan | a 原料油 a</w:t>
        <w:br/>
        <w:t>GRA HE ( jg/g) &lt;1.0 &lt;10 “| &lt;35 &lt;i | &lt;20 &lt;20</w:t>
        <w:br/>
        <w:t>水含量/( pee) &lt;0.5 | &lt;0.5 &lt;75 &lt;30 &lt;10 &lt;10</w:t>
        <w:br/>
        <w:t>氨仿最/( ng/g) &lt;1.0 &lt;1.0 &lt;10</w:t>
        <w:br/>
        <w:t>fi ( ng/g) &lt;5.0 | &lt;2.0 &lt;2.0</w:t>
        <w:br/>
        <w:t>BYP HRY (ne/g) &lt;20 | &lt;20 &lt;20</w:t>
        <w:br/>
        <w:t>PT AE/ (ng/e) &lt;20 &lt;20 &lt;20</w:t>
        <w:br/>
        <w:t>烯烃会量/%% &lt;0.1 &lt;0.1 &lt;0.1</w:t>
        <w:br/>
        <w:t>RE % &lt;3 | &lt;3 &lt;3</w:t>
        <w:br/>
        <w:t>环烷烃含量/% &lt;3 | &lt;20 | &lt;5</w:t>
        <w:br/>
        <w:t>庚烷及以上烃类含量/名 &lt;3 | &lt;3 &lt;3</w:t>
        <w:br/>
        <w:br/>
        <w:t>由表6-45 可以看出，低温催化剂对原料和和氢气的要求十分严格，中温催化剂对原料的</w:t>
        <w:br/>
        <w:br/>
        <w:t>限制是异构化催化剂中最宽松的，超强酸催化剂介于二者之间。</w:t>
        <w:br/>
        <w:t>三、Cs、Ce异构化工艺流程</w:t>
        <w:br/>
        <w:br/>
        <w:t>《一) 工艺流程</w:t>
        <w:br/>
        <w:br/>
        <w:t>Cs 、Cs蜡构化工艺流程的选择依原料油的组成和产品辛烷值要求不同而有较大的差异，</w:t>
        <w:br/>
        <w:t>一次通过流程是最基本的流程，装置投资最低，其他流程都是围绕一次通过流程增加正、蜡</w:t>
        <w:br/>
        <w:t>构烷烃的分离设备而形成不同的异构化工艺流程，装置的投资不尽民同，表6 -46 是几种主</w:t>
        <w:br/>
        <w:t>要流程的投资比较。</w:t>
        <w:br/>
        <w:br/>
        <w:t>表6-46 Cs:、C*异构化流程比较</w:t>
        <w:br/>
        <w:t>产品净辛烷值CRONC) 基准 +2.8 +4</w:t>
        <w:br/>
        <w:t>反应规模 基准 -25% + 13%</w:t>
        <w:br/>
        <w:t>催化剂装最 基准 一254% +13%</w:t>
        <w:br/>
        <w:t>能耗 基准 +47% + 142%</w:t>
        <w:br/>
        <w:br/>
        <w:t>PE: 原料油组成: CA- Cs]a — C5/i — Cam — Cg/ (MEP + CHT) /G, = 1. 5/24/24/19/14, 5/1374.</w:t>
        <w:br/>
        <w:br/>
        <w:t>现阶段国内的 C, Cy SRR AGL 2 EE EA — Ok — a</w:t>
        <w:br/>
        <w:t>为主。</w:t>
        <w:br/>
        <w:br/>
        <w:t>图6 - 51 为一次通过流程示意图。异构化原料油首先进入 C; 、Ce异构化原料缓冲链，</w:t>
        <w:br/>
        <w:t>反应原料经异构化一反进料泵从缓冲负缸底抽出，与循环所压缩机增讨后的氧气混合，混合</w:t>
        <w:br/>
        <w:t>物料在进料反应产物换热器换热，经过加热炉加热到反应温度后进人异构化第一反应器，在</w:t>
        <w:br/>
        <w:t>第一反应器产生少量温升，通过和原料换热调节到第一反应器的反应温度后进人噶构化第二</w:t>
        <w:br/>
        <w:t>反应器进行反应，反应产物与原料换热后经空冷、水冷等冷却器，反应产物冷却到40Y 以</w:t>
        <w:br/>
        <w:t>下后进入气液分离缸，在总压分离缸中进行气液分离，气体进入循环压缩机作为循环氧使</w:t>
        <w:br/>
        <w:t>用，视操作情次部分放空，液体部分经产物水冷器冷凝后进入稳定塔，塔顶少量的不凝气去</w:t>
        <w:br/>
        <w:t>管网、液化气去缸区，塔底的异构化产品作为清洁汽油调和组分出装剖。</w:t>
      </w:r>
    </w:p>
    <w:p>
      <w:r>
        <w:t>translation_method=source-is-chinese-or-mixed; char_count=1151</w:t>
      </w:r>
    </w:p>
    <w:p>
      <w:pPr>
        <w:pStyle w:val="Heading2"/>
      </w:pPr>
      <w:r>
        <w:t>中国炼油技术.pdf | page=274 | ocr</w:t>
      </w:r>
    </w:p>
    <w:p>
      <w:r>
        <w:t>* 264 + 中国炼油技术</w:t>
        <w:br/>
        <w:t>4 US LNA ;</w:t>
        <w:br/>
        <w:t>去管网</w:t>
        <w:br/>
        <w:t>反 一 Pap ee</w:t>
        <w:br/>
        <w:t>器 器 PTs Re</w:t>
        <w:br/>
        <w:t>nears © f me</w:t>
        <w:br/>
        <w:t>-</w:t>
        <w:br/>
        <w:t>异构化产品出装置</w:t>
        <w:br/>
        <w:t>rs |</w:t>
        <w:br/>
        <w:t>补充氢</w:t>
        <w:br/>
        <w:t>Bee ie TRE HR RL</w:t>
        <w:br/>
        <w:t>图6-51 Yate 2</w:t>
        <w:br/>
        <w:t>FEL 6 -352 是国内常见的脱异友烷塔加一次通过流程示意图。该流程主要由脱异戊煤塔、</w:t>
        <w:br/>
        <w:t>异构化反应器、异构化油稳定塔三部分组成，适用于原料中戊烷含量尤其是异戊烷含昌较高</w:t>
        <w:br/>
        <w:t>的情况。异构化原料首先进入脱异戊烷塔，塔顶产物为富含异戊烷的高辛烧值组分，与稳定</w:t>
        <w:br/>
        <w:t>后的异构化产品混合后直接作为异构化汽油出装置。异戌煤塔塔底钢分进人异构化反应器，</w:t>
        <w:br/>
        <w:t>在异构化催化剂的作用下进行异构化反应，反应后产物经涡压分离器进行气液分离后，气体</w:t>
        <w:br/>
        <w:t>循环加反应器，液体产物进入异构化稳定塔进行稳定，塔底产物为异构化汽油产品，与脱异</w:t>
        <w:br/>
        <w:t>戊烷塔塔顶产物混合后作为异构化汽油出装置。采用此流程可以使异构化汽油产品的辛烷值</w:t>
        <w:br/>
        <w:t>(RON)较一次通过流程提高 2 个单位左右。</w:t>
        <w:br/>
        <w:t>异构化产品出靶置</w:t>
        <w:br/>
        <w:t>2 URI</w:t>
        <w:br/>
        <w:t>a a 去管网</w:t>
        <w:br/>
        <w:t>Bi 全一 Ng Kz Ces</w:t>
        <w:br/>
        <w:t>wep 2 如 * 器 pipes</w:t>
        <w:br/>
        <w:t>原料油| 后 ad LJ | UJ Oe 液化气</w:t>
        <w:br/>
        <w:t>全)</w:t>
        <w:br/>
        <w:t>©</w:t>
        <w:br/>
        <w:t>= 补充氢</w:t>
        <w:br/>
        <w:t>2. PRESEN</w:t>
        <w:br/>
        <w:t>图6-52 脱异成烷塔加一次通过异构化工艺流程</w:t>
      </w:r>
    </w:p>
    <w:p>
      <w:r>
        <w:t>translation_method=source-is-chinese-or-mixed; char_count=557</w:t>
      </w:r>
    </w:p>
    <w:p>
      <w:pPr>
        <w:pStyle w:val="Heading2"/>
      </w:pPr>
      <w:r>
        <w:t>中国炼油技术.pdf | page=275 | ocr</w:t>
      </w:r>
    </w:p>
    <w:p>
      <w:r>
        <w:t>第六章，“ 催化重整 + 265+</w:t>
        <w:br/>
        <w:t>(二) 产品中正、异构组分的分离</w:t>
        <w:br/>
        <w:t>由于 C, 、Ce异构化属热力学平衡控制的反应，在一定的反应条件下，蜡构化产物中正</w:t>
        <w:br/>
        <w:t>异构烷烃的平衡浓度随反应温度不同而变化，温度越低，产物中异构烷烃的含量越高，产物</w:t>
        <w:br/>
        <w:t>的辛烷值也就越高。对于一次通过流程，以原料中 Cs/Ce为 50/50 为例，采用中温、超强</w:t>
        <w:br/>
        <w:t>酸、低温催化剂时，产品的辛烷值(RON)分别为80 82, 84 左右。如要进一步提高产品的</w:t>
        <w:br/>
        <w:t>辛烷值需要将产物中的正构烷烃分离再反应，为此，根据原料的性质和产品辛烧值的要求，</w:t>
        <w:br/>
        <w:t>有脱异戊烷塔加一次通过、脱异己烷循环、全异构等多种流程。</w:t>
        <w:br/>
        <w:t>脱异戊烷霸加一次通过流程适用于原料中成烷组分尤其是异成烷组分含量较高的情况，</w:t>
        <w:br/>
        <w:t>脱异已烷流程适用于原料中异已烧组分含量较高的情况，全异构化流程使异构化产品辛烷值</w:t>
        <w:br/>
        <w:t>上县前，国内多采用一次通过流程和脱异成烷塔加一次通过流程。</w:t>
        <w:br/>
        <w:t>四、Cs、C5异构化催化剂性能</w:t>
        <w:br/>
        <w:t>日前，我国的 C, 、Ce异构化催化剂为中温分子得催化剂，RISO 异构化催化剂具有如下</w:t>
        <w:br/>
        <w:t>CL) 异构化催化剂是采用多组元沸石组成的复合载体，催化剂可以按照不同诛料组成适</w:t>
        <w:br/>
        <w:t>当调整酸性切能，以发挥其最佳性能。</w:t>
        <w:br/>
        <w:t>(2) 异构化催化剂采用独特的浸渍技术，保证活性组分在载体上的均匀分布，提高催化</w:t>
        <w:br/>
        <w:t>剂的活性，同时避免工业浸渍过程中的母液循环和环境污染，降低生产成本。</w:t>
        <w:br/>
        <w:t>(3) 生产的异构化催化剂采用还原态的形式，减少工业应用还原过程中的其他因素对催</w:t>
        <w:br/>
        <w:t>化剂活性的影响，简化开工步骤。</w:t>
        <w:br/>
        <w:t>(4) 催化剂具有良好的再生性能。</w:t>
        <w:br/>
        <w:t>(5) 可以和各种分离技术结合形成生产不同辛烷值产品的组全工艺，产品的辛烧值</w:t>
        <w:br/>
        <w:t>(RON) FT KA 80 到 90 左右。</w:t>
        <w:br/>
        <w:t>(6) 催化剂具有较强的抗杂质的能力。</w:t>
        <w:br/>
        <w:t>(7) 可以将闲置的预加氧或重整装置以较小的投资改建为异构化装置。</w:t>
        <w:br/>
        <w:t>工业生产的 RISO 异构化催化剂的物化性能见表6 -47 ，蜡构化性能见表6 -48。</w:t>
        <w:br/>
        <w:t>表6-47 RISO 异构化催化剂物化指标</w:t>
        <w:br/>
        <w:t>项“日 | 指标 a A i</w:t>
        <w:br/>
        <w:t>Pt 含量/9 0. 32 +0. 02 外型尺寸/(直径x 长度) mam 圆柱型b(1.6-3) x (3 ~10)</w:t>
        <w:br/>
        <w:t>比表面积/(mz?/g) &gt;400 堆密度/( gr/em3 ) 0.65 £0. 05</w:t>
        <w:br/>
        <w:t>表6-48 RISO 异构化催化剂异构化性能</w:t>
        <w:br/>
        <w:t>反应条件</w:t>
        <w:br/>
        <w:t>WE/T 250 260</w:t>
        <w:br/>
        <w:t>压力/MPa 1.7 1.7</w:t>
      </w:r>
    </w:p>
    <w:p>
      <w:r>
        <w:t>translation_method=source-is-chinese-or-mixed; char_count=1023</w:t>
      </w:r>
    </w:p>
    <w:p>
      <w:pPr>
        <w:pStyle w:val="Heading2"/>
      </w:pPr>
      <w:r>
        <w:t>中国炼油技术.pdf | page=276 | ocr</w:t>
      </w:r>
    </w:p>
    <w:p>
      <w:r>
        <w:t>* 266 ， 中国炼油技术</w:t>
        <w:br/>
        <w:t>续表</w:t>
        <w:br/>
        <w:t>项 目 1 2</w:t>
        <w:br/>
        <w:t>质量空速/h 1.0 | 1.0</w:t>
        <w:br/>
        <w:t>氢油摩尔比 2.6 | 2.6</w:t>
        <w:br/>
        <w:t>评价结果 |</w:t>
        <w:br/>
        <w:t>BLA % 1.2 | 23.</w:t>
        <w:br/>
        <w:t>Cs ERLE 66.7 69.4</w:t>
        <w:br/>
        <w:t>CFE % 83.4 83.9</w:t>
        <w:br/>
        <w:t>Ce选择性/%% 21.3 21.3</w:t>
        <w:br/>
        <w:t>五、主要操作参数</w:t>
        <w:br/>
        <w:t>Cs 、Ce烷烃异构化反应的主要工艺参数包括异构化反应器的反应温度、反应压力、反</w:t>
        <w:br/>
        <w:t>应空速及氧油比。</w:t>
        <w:br/>
        <w:t>1. 反应温度</w:t>
        <w:br/>
        <w:t>异构化催化剂类型不同，所需的反应温度也不同。</w:t>
        <w:br/>
        <w:t>反应温度是影响异构化催化剂活性的主要因素，对于特定的催化剂，温度提高，催化剂</w:t>
        <w:br/>
        <w:t>的活性提高，Cs 、Cs的转化率提高，移解这度也随之提高，兼顾到异构化活性和蜡构化产</w:t>
        <w:br/>
        <w:t>品的液体收率，反应温度要控制在一定的范围内，随着运转时间的增加，催化剂活性逐渐下</w:t>
        <w:br/>
        <w:t>降，需要适当提高温度，以弥补催化剂活性的降低。对于中温分子得催化剂，反应温度一般</w:t>
        <w:br/>
        <w:t>在240 ~300T 。</w:t>
        <w:br/>
        <w:t>2. 反应压力</w:t>
        <w:br/>
        <w:t>异构化反应是等分子反应，因此反应压力对异构化反应影响不大，但为了降低催化剂结</w:t>
        <w:br/>
        <w:t>焦速率延长催化剂的使用寿命，要维持一定的反应庄力中温分子得催化剂的使用压力一般</w:t>
        <w:br/>
        <w:t>为1.5-~2.5. MPa, RISO 异构化催化剂尤其适合在低压下(1. 6MPa) 应用。</w:t>
        <w:br/>
        <w:t>反应空速和催化剂的类型有关，中温分子得催化剂的质量空速一般为1. 0h … 。</w:t>
        <w:br/>
        <w:t>4. 氢油比</w:t>
        <w:br/>
        <w:t>氢油比对异构化催化剂生焦(失活) 速率的影响较大。和氧油比降低，催化剂生焦(失活)</w:t>
        <w:br/>
        <w:t>速率加快; 氢油比提高，催化剂的生焦(失活) 速率降低。中温分子筛催化剂的氧油摩尔比</w:t>
        <w:br/>
        <w:t>在2~4之间。</w:t>
        <w:br/>
        <w:t>温度、空速、氧油比是影响催化剂异构化性能的主要因素，三者可以互相调整、相互补</w:t>
        <w:br/>
        <w:t>偿，使催化剂在最佳的条件下使用。</w:t>
        <w:br/>
        <w:t>六、操作条件及控制指标</w:t>
        <w:br/>
        <w:t>以国内目前常见的中温异构化催化剂采用的脱异戊烷塔加一次通过流程为例，其操作条</w:t>
        <w:br/>
        <w:t>件和控制指标如表6 -49 所示。</w:t>
      </w:r>
    </w:p>
    <w:p>
      <w:r>
        <w:t>translation_method=source-is-chinese-or-mixed; char_count=802</w:t>
      </w:r>
    </w:p>
    <w:p>
      <w:pPr>
        <w:pStyle w:val="Heading2"/>
      </w:pPr>
      <w:r>
        <w:t>中国炼油技术.pdf | page=277 | ocr</w:t>
      </w:r>
    </w:p>
    <w:p>
      <w:r>
        <w:t>第六章 “催化重整 .267 .</w:t>
        <w:br/>
        <w:t>表6-49 操作条件和控制指标</w:t>
        <w:br/>
        <w:t>操作条件 ee 操作条件 |] 控制指标</w:t>
        <w:br/>
        <w:t>脱异成烷塔操作条件 十 7 Rh Lo</w:t>
        <w:br/>
        <w:t>塔顶温度/民 | 66.5 气油靡尔比 2~4</w:t>
        <w:br/>
        <w:t>烷塔项压力/MPa 0.4 Cs FER 262</w:t>
        <w:br/>
        <w:t>HORE 120 Co H RE /% 三80</w:t>
        <w:br/>
        <w:t>SERIE /MPa 0.52 AREER TE</w:t>
        <w:br/>
        <w:t>异构化装置操作条件 SETHE 40</w:t>
        <w:br/>
        <w:t>ADRES 240 ~280 塔项压力/MPa 1,02</w:t>
        <w:br/>
        <w:t>出口温度/SC | 250 ~280 塔底温度/CC 144</w:t>
        <w:br/>
        <w:t>反应压力/MPa | 16-2.5 塔底讨力7MPa 1.05</w:t>
        <w:br/>
        <w:t>七、异构化产品性质</w:t>
        <w:br/>
        <w:t>异构化产品的性质和原料油组成、应用的催化剂类型及工艺流程有关。下面以国内某装</w:t>
        <w:br/>
        <w:t>置采用一次通过和脱异成烷塔加一次通过两种流程为例，归纳异构化产品的性质，见</w:t>
        <w:br/>
        <w:t>表6 -50。</w:t>
        <w:br/>
        <w:t>表6-50 异构化油性质</w:t>
        <w:br/>
        <w:t>项 日 一次通过流程 脱异成烷塔加一次通过流程</w:t>
        <w:br/>
        <w:t>SEE (20°C )/( g/cm? ) — 0. 640 0. 638</w:t>
        <w:br/>
        <w:t>{B#E( ASTM - D86) /°C</w:t>
        <w:br/>
        <w:t>PES 36 33</w:t>
        <w:br/>
        <w:t>10% 43 41</w:t>
        <w:br/>
        <w:t>50% 52 50</w:t>
        <w:br/>
        <w:t>90% 66 65</w:t>
        <w:br/>
        <w:t>East 80 80</w:t>
        <w:br/>
        <w:t>RON 80.2 82.4</w:t>
        <w:br/>
        <w:t>此外，结合其他的分离工艺，异构化产品的辛烷值(ROY) 最大可以提高到 90 左右。异</w:t>
        <w:br/>
        <w:t>构化产品不含有烯烃、芳烃等汽油限制的成分，硫含量较低，是优质的清洁汽油调和组分。</w:t>
        <w:br/>
        <w:t>参考 x 献</w:t>
        <w:br/>
        <w:t>[LI]修祥词，中国炼油技术新进展[ M]， 北京: 中同石化出版社，1998: 133</w:t>
        <w:br/>
        <w:t>[2]Sinfelt J H. Bifunctional Catalysis [M]//Drew T，Hoopes J, Vermeulen T and Cokelet G, Elsevier Inc. Ad-</w:t>
        <w:br/>
        <w:t>vances in Chemical Engineering Volume 5, Academic Press, 1964; 37 -74</w:t>
        <w:br/>
        <w:t>[3]翁惠新，毛信军，石油炼制过程反应动力学[ M]. 北京: 烃加工出版社，1987</w:t>
        <w:br/>
        <w:t>[4] Antos G J, Aitos A M Parera JM, eds. Catalytie Naphtha Reforming[ M]. Marcel Dekker, Inc, 1995</w:t>
        <w:br/>
        <w:t>(SFE. 连续重整与半再后式重整选择之探讨[J] ，石油炼制与化工，1997，28(9) : 32-35</w:t>
        <w:br/>
        <w:t>16]任建生.连续重整装置经济规模探计[ J] ，炼油设计，1999，29(3) : 38 -40</w:t>
        <w:br/>
        <w:t>[7]王承东，张大庆，孙作霖，3932 和 3933 条形铂铂重整催化剂及两段装十工艺的工业应用[本石油炼</w:t>
        <w:br/>
        <w:t>制与化工，2000, 31(7): 13 -17</w:t>
      </w:r>
    </w:p>
    <w:p>
      <w:r>
        <w:t>translation_method=source-is-chinese-or-mixed; char_count=1178</w:t>
      </w:r>
    </w:p>
    <w:p>
      <w:pPr>
        <w:pStyle w:val="Heading2"/>
      </w:pPr>
      <w:r>
        <w:t>中国炼油技术.pdf | page=278 | ocr</w:t>
      </w:r>
    </w:p>
    <w:p>
      <w:r>
        <w:t>+ 268 - 中国炼油技术</w:t>
        <w:br/>
        <w:br/>
        <w:t>[8]张兰新，唐激扬，震宪评.CB -6/CB -7 催化剂两段重整工艺的研究[J]. 石油炼制，1993，24</w:t>
        <w:br/>
        <w:t>(1): 1-9</w:t>
        <w:br/>
        <w:br/>
        <w:t>[9]徐柏福，张大庆，时小舟，等. PRT - C/PRT - D 重整催化剂的工业应用[J]. 石油炼制与化工，2008 ,</w:t>
        <w:br/>
        <w:t>39(8): 21 -24</w:t>
        <w:br/>
        <w:br/>
        <w:t>[10]叶晓东，徐武清，马爱增，PS - YI 催化剂在 IFP 第一代连续重整装置上的工业应用[J]， 石油炼制与</w:t>
        <w:br/>
        <w:t>化工, 2003，34(5): 1-4</w:t>
        <w:br/>
        <w:br/>
        <w:t>L11]杨森年，李庆骏，张宜修，国产连续重整催化剂的工业应用[刀，石油炼制，1992，(6) : 30-35</w:t>
        <w:br/>
        <w:br/>
        <w:t>[12]黄国红，单吉松，朱月球，等. 3861 - B 连续重整催化剂的工业应用[可石油炼制与化工，2000，31</w:t>
        <w:br/>
        <w:t>(7): 5-8</w:t>
        <w:br/>
        <w:br/>
        <w:t>(IS) ARIA, UE, MLM, GF. 3961 连续重整催化剂的工业应用[贱， 石油炼制与化工，1999、</w:t>
        <w:br/>
        <w:t>30(2); 1-5</w:t>
        <w:br/>
        <w:br/>
        <w:t>[14]李国友，候特超，谢英奋，等，GCR - 10 Sk Me RE EAL CL). Co RR HE, 1997.</w:t>
        <w:br/>
        <w:t>28(2); 1-4</w:t>
        <w:br/>
        <w:br/>
        <w:t>[15]周明秋，陈国平，马爱增，PS - Vil ESE HEL AAA TALI). 石油炼制与化工，2008，</w:t>
        <w:br/>
        <w:t>39(4): 26 -30</w:t>
        <w:br/>
        <w:br/>
        <w:t>[16]潘茂华，马爱增，、BS - VI 型连续重整催化剂的工业应用试验[J]. 石油炼制与化工，2003、</w:t>
        <w:br/>
        <w:t>34(7):5-8</w:t>
        <w:br/>
        <w:br/>
        <w:t>[17]冷家厂，郭硕， 杨森年，GCR - 100 型连续重整催化剂的工业应用[J]. 石油炼制与化工，2004，</w:t>
        <w:br/>
        <w:t>35(1); 39 -42</w:t>
        <w:br/>
        <w:br/>
        <w:t>[18]马爱增，师峰, 李彬，等.洛阳分公司连续重整装置改造工艺及催化剂方案研究[JJ，石油炼制与化</w:t>
        <w:br/>
        <w:t>工,2008, 39(3): 1-5</w:t>
        <w:br/>
        <w:br/>
        <w:t>[19 ] 石油化工部炼油设计院，多金属重整设计问题探讨[J，炼油设计，1978，33: 6 -35</w:t>
        <w:br/>
        <w:br/>
        <w:t>[20]大庆石油化工总三分段混氢重整新工艺的应用[J]，石油炼制，1978，9(2) : 1-4</w:t>
        <w:br/>
        <w:br/>
        <w:t>[21]叶小舟，顾国璋，徐柏福，等，HDO - 18 选择性加所催化剂的工业应用[J]，石油炼制号化下，2004 ，</w:t>
        <w:br/>
        <w:t>35(8); 26 -29</w:t>
        <w:br/>
        <w:br/>
        <w:t>[22 - Exxon Mobil Chemical Company. Olgone - Exxon Mobil’ s new aromatics treatment technology[C]，ARTC</w:t>
        <w:br/>
        <w:t>10th Annual Meeting, Refining &amp; Petrochemical, March 2007.</w:t>
        <w:br/>
        <w:br/>
        <w:t>(23 ] 北京石油化工总厂东方红炼油厂，铂重整催化剂硫中毒及再生方法的探讨[J]，五油炼制，1977，&amp;8</w:t>
        <w:br/>
        <w:t>(2): 13 -19</w:t>
        <w:br/>
        <w:br/>
        <w:t>[24]] P Franck, G Martino. Deactivation and Poisoning of Catalysts [M], J Oudar, H Wise eds, Martinus Ni-</w:t>
        <w:br/>
        <w:t>jhoff, The Hague, 1982</w:t>
        <w:br/>
        <w:br/>
        <w:t>(25) #09, SKB, BCR. acti RH Pt - Re/Al,O, BAe Hee MIRA Be 1. 催化性能的研究[J]</w:t>
        <w:br/>
        <w:t>石油学报(石油加工)，1996，12(1) : 17-22</w:t>
        <w:br/>
        <w:br/>
        <w:t>126]刘字键，赵仁典，濮仲英，含烃氢气还原的铂铂重整催化剂的反应性能[J]，石油学报(石油加工) .</w:t>
        <w:br/>
        <w:t>1998, 14(4); 7-11</w:t>
        <w:br/>
        <w:br/>
        <w:t>[27]史桐生，董维正，粗汽油制取重整开工用氢气与精制油的工艺技术研究[J]， 炼油设计，1994，24</w:t>
        <w:br/>
        <w:t>(6): 36 -40</w:t>
        <w:br/>
        <w:br/>
        <w:t>[28 ]赵仁碟，史桐生，汉敢.重整装置的开工方法[P]. 中国: 91100635.4，1991</w:t>
        <w:br/>
        <w:br/>
        <w:t>[29]张大庆. 铂鳞重整催化剂硫酸根脱除方法及其工业应用[中.炼油技术与工程,2003，33(2) : 29</w:t>
        <w:br/>
        <w:br/>
        <w:t>[30]范俊华，李族光，王宝林，简化抽提流程四甘醉洲剂抽提芳烃新工艺的工业应用[了相. 石油炼制与化</w:t>
        <w:br/>
        <w:t>工，1996，27(9) : 20-24</w:t>
        <w:br/>
        <w:br/>
        <w:t>[31]李族光，范俊华，环丁砚芳烃抽提茹馏工艺在大型工业生产中的应用[中，石油炼制，1986，17(8) :</w:t>
        <w:br/>
        <w:t>16 -21</w:t>
      </w:r>
    </w:p>
    <w:p>
      <w:r>
        <w:t>translation_method=source-is-chinese-or-mixed; char_count=1812</w:t>
      </w:r>
    </w:p>
    <w:p>
      <w:pPr>
        <w:pStyle w:val="Heading2"/>
      </w:pPr>
      <w:r>
        <w:t>中国炼油技术.pdf | page=279 | ocr</w:t>
      </w:r>
    </w:p>
    <w:p>
      <w:r>
        <w:t>第六章“”催化重整 + 269 -</w:t>
        <w:br/>
        <w:br/>
        <w:t>132 修祥麟， 中国炼油技术新进展[ M]，北京: 中国右化出版社，1998: 143 - 152</w:t>
        <w:br/>
        <w:br/>
        <w:t>[33 UKE, ERAT, SER, GT AT IAA LAI). 石油炼制与化上，1997 ，</w:t>
        <w:br/>
        <w:t>28(7); 13 -16</w:t>
        <w:br/>
        <w:br/>
        <w:t>[34 - 刘智蝇，芳烩生产的技术进展[下.石油化工动态，1996，(11) : 28-35</w:t>
        <w:br/>
        <w:br/>
        <w:t>P35 ASE, EA. 化工百科全书，第3 卷， 一甲菜和乙葵- MI. 北京: 化学工业出版社，1993: 881</w:t>
        <w:br/>
        <w:br/>
        <w:t>136了陈庆哈，蕊德金，杨卫胜，对一申葵增产技术发展趋向[中石油化工，2004，33(10) : 909 -915</w:t>
        <w:br/>
        <w:br/>
        <w:t>137 1刘红星，谢在库，张成芳，等，甲某歧化与二申苯烷基转移反应体系的化学平衡[1 .石油化工，</w:t>
        <w:br/>
        <w:t>2003, 32(1); 28 - 32</w:t>
        <w:br/>
        <w:br/>
        <w:t>PSB UEC, BEM, TRAIT, OF. BMRA HIRI Cy 芳烃烷基转移反应规律[1]. 石油学报(石油</w:t>
        <w:br/>
        <w:t>加工): 2001，17(5): 20-25</w:t>
        <w:br/>
        <w:br/>
        <w:t>139) BRO) HS. HAT - 095 型甲某歧化及烷基转移催化剂的上业应用[J]. 石油化工，1998，27</w:t>
        <w:br/>
        <w:t>(10) ; 748 -751</w:t>
        <w:br/>
        <w:br/>
        <w:t>140 程文十，我德金，杨德碎，等，HAT - 095 中茱歧化与烷基转移催化剂的研制与应用[J]，石油化工，</w:t>
        <w:br/>
        <w:t>1999，28(2): 107-111</w:t>
        <w:br/>
        <w:br/>
        <w:t>141]李建立，宋尹平，李王涛，等，HAT - 096 卉甲茶歧化及烷基转移催化剂的工业应用[本.齐鲁石油化</w:t>
        <w:br/>
        <w:t>工，2000，28(4) : 284 - 286</w:t>
        <w:br/>
        <w:br/>
        <w:t>142 Pet, LARS, ASE. YC, 芳烃库料下 HLD -001 歧化催化剂的工业应用[本.工业催化，2006，，</w:t>
        <w:br/>
        <w:t>14(8): 31 -33</w:t>
        <w:br/>
        <w:br/>
        <w:t>143}鲍永忠，杨德琴，祁晓岚，等，HAT - 096M 申葵歧化与烧基转移催化剂的工业应用[J]， 化学反应工</w:t>
        <w:br/>
        <w:t>GL, 2007, 23(1): 79 -82</w:t>
        <w:br/>
        <w:br/>
        <w:t>144]李保军，冷家厂，魏劲松， AR. HED —OOL™ FARE fe be RPE AS HEE AL 9 DM aha (T.-L RT</w:t>
        <w:br/>
        <w:t>程与工艺,2006，22(3) : 271-274</w:t>
        <w:br/>
        <w:br/>
        <w:t>145 )忆德琵，孔德金，朱志荣，等，甲茶歧化与煤基转移催化剂的实验室评价及工业应用[J]，工业催化，</w:t>
        <w:br/>
        <w:t>2005, 13( 9); 20</w:t>
        <w:br/>
        <w:br/>
        <w:t>146 TERI. SD - 01 FARR BE REAM A IISA I]. AMET, 2006, 20(6): 34</w:t>
        <w:br/>
        <w:br/>
        <w:t>147 SEPA, TRIES, 7AM. SD -01 催化剂在场子石化公司的工业应用[上化工进展，2009，28(7) :</w:t>
        <w:br/>
        <w:t>1274 - 1277</w:t>
        <w:br/>
        <w:br/>
        <w:t>148]桂寿声，段家荣，段户伟我国石油化工基础原料牛产用催化剂的现状[J]， 石油炼制与化 二，1997 ，</w:t>
        <w:br/>
        <w:t>28(8); 35 -39</w:t>
        <w:br/>
        <w:br/>
        <w:t>! 49 |侯祥鼎， 中国炼油技术新进展| M]， 北京; 中国有化出版社，1998: 159 - 163</w:t>
        <w:br/>
        <w:br/>
        <w:t>150 ]张汝存译，Total 异构化工艺 - 轻直人馆汽油改质的灵活途径- 本，石油炼制译从，1986，6: 7</w:t>
        <w:br/>
        <w:br/>
        <w:t>[51]吴辉，加入 WTO 时我国炼油企业的影响、2001 年石油炼制大会，南京: 44 -45</w:t>
        <w:br/>
        <w:br/>
        <w:t>[52 BERTH, RZ. SEM). 北京; 中国石化出版社，1992</w:t>
        <w:br/>
        <w:br/>
        <w:t>(53 | 石油化工科学研究院，C; 、Ce 烷烃异构化技术(C)，2000 年中国石化清洁燃料会议资料，北京，2000</w:t>
        <w:br/>
        <w:br/>
        <w:t>154]Mills G A, Heinemann H, Milliken TH, et al. Naphtha reforming involves clual functional catalysts - mech-</w:t>
        <w:br/>
        <w:t>anism for reforming with these catalysts[ J]. Ind Eng Chem, 1953, 45: 13</w:t>
        <w:br/>
        <w:br/>
        <w:t>[55] Allain J F, Magnoux P, ph schulz, et al. Hydroisomerization of n - hexane over platinum mazzite and plati-</w:t>
        <w:br/>
        <w:t>num mordemite catalysts kinetics and mechanism[ J]. Appl Catal, 1997, 152(2) : 221 - 235</w:t>
      </w:r>
    </w:p>
    <w:p>
      <w:r>
        <w:t>translation_method=source-is-chinese-or-mixed; char_count=1890</w:t>
      </w:r>
    </w:p>
    <w:p>
      <w:pPr>
        <w:pStyle w:val="Heading2"/>
      </w:pPr>
      <w:r>
        <w:t>中国炼油技术.pdf | page=280 | ocr</w:t>
      </w:r>
    </w:p>
    <w:p>
      <w:r>
        <w:t>So S BAL</w:t>
        <w:br/>
        <w:br/>
        <w:t>在原油加工过程中,，副产了大量气体，其组成包括氧气、C, ~ C4烷烃、C, ~ C4炳烃和</w:t>
        <w:br/>
        <w:t>少量 C:烃以及 HS、CO;等杂质。随着催化、焦化等加工工艺的发展和加工深度的提高，炼</w:t>
        <w:br/>
        <w:t>厂气的产量相应增加，搞好炼厂气的加工和利用，已成为提高炼油厂经济效益和综合利用石</w:t>
        <w:br/>
        <w:t>油资源的重要一环，愈来您受到人们的重视。</w:t>
        <w:br/>
        <w:br/>
        <w:t>炼厂气是生产石油化工产品的宝贵原料，用它可以生产出种类繁多的石油化工产品,用</w:t>
        <w:br/>
        <w:t>途极其广泛。图7 -1 和图7 -2 分别为 C;和 C4饮分加工利用主要途径。纵观国内外炼油厂，</w:t>
        <w:br/>
        <w:t>对炼厂气的加工大致可归纳为下列几个方面:</w:t>
        <w:br/>
        <w:br/>
        <w:t>液化气等燃料</w:t>
        <w:br/>
        <w:t>WRAL</w:t>
        <w:br/>
        <w:t>脱小吉洲剂</w:t>
        <w:br/>
        <w:t>rite RR</w:t>
        <w:br/>
        <w:t>to. (BHR, IBRD</w:t>
        <w:br/>
        <w:t>GA</w:t>
        <w:br/>
        <w:t>PUSHER. DUS Cts</w:t>
        <w:br/>
        <w:t>硝基甲烷、硝基乙烷、硝其丙烷</w:t>
        <w:br/>
        <w:t>RA</w:t>
        <w:br/>
        <w:t>FRAY</w:t>
        <w:br/>
        <w:t>炼| UCAR SY rat</w:t>
        <w:br/>
        <w:t>I RES | EF</w:t>
        <w:br/>
        <w:t>AKG JR SUR. DUR ey</w:t>
        <w:br/>
        <w:t>PY SLE Be</w:t>
        <w:br/>
        <w:t>氧内醇</w:t>
        <w:br/>
        <w:t>烯丙上鞭毛</w:t>
        <w:br/>
        <w:t>环氧氧丙烷</w:t>
        <w:br/>
        <w:t>PAS He</w:t>
        <w:br/>
        <w:t>inti SF BURAK</w:t>
        <w:br/>
        <w:t>问规聚丙烯</w:t>
        <w:br/>
        <w:t>FAURE Ati</w:t>
        <w:br/>
        <w:t>i RE A</w:t>
        <w:br/>
        <w:t>Vida ZA DER Ms</w:t>
        <w:br/>
        <w:t>乙内三扰橡胶</w:t>
        <w:br/>
        <w:t>VARA Sal Ze TRE</w:t>
        <w:br/>
        <w:t>图7-1 炼厂气 C:馅分的主要利用途径</w:t>
      </w:r>
    </w:p>
    <w:p>
      <w:r>
        <w:t>translation_method=source-is-chinese-or-mixed; char_count=532</w:t>
      </w:r>
    </w:p>
    <w:p>
      <w:pPr>
        <w:pStyle w:val="Heading2"/>
      </w:pPr>
      <w:r>
        <w:t>中国炼油技术.pdf | page=281 | ocr</w:t>
      </w:r>
    </w:p>
    <w:p>
      <w:r>
        <w:t>[未翻译] Boe AMM. +271</w:t>
        <w:br/>
        <w:t>BULA, 42D</w:t>
        <w:br/>
        <w:t xml:space="preserve"> 一一~ ester</w:t>
        <w:br/>
        <w:t xml:space="preserve"> 一一 MITBE</w:t>
        <w:br/>
        <w:t xml:space="preserve"> — Aan</w:t>
        <w:br/>
        <w:t>APBCT IRR</w:t>
        <w:br/>
        <w:t>irene</w:t>
        <w:br/>
        <w:t>RE</w:t>
        <w:br/>
        <w:t>BL TRAE</w:t>
        <w:br/>
        <w:t>BL) JEM</w:t>
        <w:br/>
        <w:t>乙酸权 上本</w:t>
        <w:br/>
        <w:t>炼厂Ci馏分 TRG</w:t>
        <w:br/>
        <w:t>LAP RE</w:t>
        <w:br/>
        <w:t>FRR AA A</w:t>
        <w:br/>
        <w:t>JERR</w:t>
        <w:br/>
        <w:t>FRM</w:t>
        <w:br/>
        <w:t>RIM SRM</w:t>
        <w:br/>
        <w:t>FEE Vii CORA BEARD</w:t>
        <w:br/>
        <w:t>顺醋</w:t>
        <w:br/>
        <w:t>乙酸</w:t>
        <w:br/>
        <w:t>th</w:t>
        <w:br/>
        <w:t>Ee PURE. UIP. BRIE</w:t>
        <w:br/>
        <w:t>SRL TBE</w:t>
        <w:br/>
        <w:t>Ce Coh</w:t>
        <w:br/>
        <w:t>聚合级1- 上 顽单体</w:t>
        <w:br/>
        <w:t>学类</w:t>
        <w:br/>
        <w:t>EH Ys</w:t>
        <w:br/>
        <w:t>ere VRE. VOYEUR</w:t>
        <w:br/>
        <w:t>RY CELEH</w:t>
        <w:br/>
        <w:t>氧代 IH</w:t>
        <w:br/>
        <w:t>气溶胶、发泡剂</w:t>
        <w:br/>
        <w:t>脱氧制异本类</w:t>
        <w:br/>
        <w:t>- -七 共氧化制报丁醇</w:t>
        <w:br/>
        <w:t>Bw ;</w:t>
        <w:br/>
        <w:t>AOR. RI</w:t>
        <w:br/>
        <w:t>制冷齐</w:t>
        <w:br/>
        <w:t>图7-2 BRITA, C,馏分的主要利用途径</w:t>
      </w:r>
    </w:p>
    <w:p>
      <w:r>
        <w:t>translation_method=none; char_count=320</w:t>
      </w:r>
    </w:p>
    <w:p>
      <w:pPr>
        <w:pStyle w:val="Heading2"/>
      </w:pPr>
      <w:r>
        <w:t>中国炼油技术.pdf | page=282 | ocr</w:t>
      </w:r>
    </w:p>
    <w:p>
      <w:r>
        <w:t>.272 中国炼油技术</w:t>
        <w:br/>
        <w:br/>
        <w:t>(1) 生产高辛烧值汽油组分。这是炼厂气加工最重要的一个方面。比较普遍的是用烽厂</w:t>
        <w:br/>
        <w:t>Ras DSA AVE RECN; 利用其中的网烯、丁烯经选择性或非选择性乔合生</w:t>
        <w:br/>
        <w:t>产程合汽油;利用其中的异丁焕与甲醇醚化生产申基权本基醚，以及丙炳二聚、一聚生产异</w:t>
        <w:br/>
        <w:t>己烯、异王燃等。在各国的汽油组成特别是优质汽油的组成中，这些高辛烷值汽油组分占有</w:t>
        <w:br/>
        <w:t>相当大的比例。</w:t>
        <w:br/>
        <w:br/>
        <w:t>由于丁煤的辛烷值较高，在汽油逆气压规格允许和符合环保要求的情况下，常将丁煤直</w:t>
        <w:br/>
        <w:t>接调入汽油中。</w:t>
        <w:br/>
        <w:br/>
        <w:t>(2) 生产油品添加剂。如用异丁烯聚合所得的聚异丁焕生产硫代磁酸盐和无灰添加剂;</w:t>
        <w:br/>
        <w:t>荣芥与豆合烯既烷基化制取烷基静越沃加剂， 乙烯与夫燃共聚或异丁烯聚合生产黏度指数改</w:t>
        <w:br/>
        <w:t>进剂等</w:t>
        <w:br/>
        <w:br/>
        <w:t>(3) 生产溶剂。如用丙烯与茉烃化生成异两茶，再将异丙革氧化制取茉酚、丙醋，用丁</w:t>
        <w:br/>
        <w:t>类生产申乙酮，用丙烯生产异两村，丁燃与乙酸反应生产乙酸仲丁酯等</w:t>
        <w:br/>
        <w:br/>
        <w:t>(4) 生产合成材料和有机化工原料。如用众化淄化十气中的乙烯与蘑烃化生产乙茶; 用</w:t>
        <w:br/>
        <w:t>丙烯生产聚丙烯、丙烯且、环氧两烷，用丁燃氧化脱氧制丁二烯生产顺丁橡胶等。</w:t>
        <w:br/>
        <w:br/>
        <w:t>(5) 作为生产烯烃、氨或氨的原料。如用炼厂气中的 C; ~ CS He PL BO</w:t>
        <w:br/>
        <w:t>制取乙烯，用焦化二气制造氨或氢气等。</w:t>
        <w:br/>
        <w:br/>
        <w:t>我国对炼厂气的加工利用是逐渐发展的，已先后建立和发展了包括上述各种气体利用工</w:t>
        <w:br/>
        <w:t>艺的生产装置。本章主要叙述中国炼油厂利用炼厂气生产高辛烷值汽油组分以及与石油加开</w:t>
        <w:br/>
        <w:t>过程密切相关的化工产品的有关工艺技术和生产状况。</w:t>
        <w:br/>
        <w:br/>
        <w:t>第一节”炼三气的产率与组成</w:t>
        <w:br/>
        <w:br/>
        <w:t>炼滑厂各产气装置所产气体的产尝与组成，随装置所处理的原料、生产方案及工此技术</w:t>
        <w:br/>
        <w:t>条件的不同而变化。我国作油厂产气的二次加工过程主要有: 催化异化、延迟焦化、催化重</w:t>
        <w:br/>
        <w:t>整、加氢弄化等。其中催化裂化的总处理量最大,气体产率最高，气体中的炳烃含量也最</w:t>
        <w:br/>
        <w:t>多。 因此，催化淖化气体是气体加工的主杰原料来源。</w:t>
        <w:br/>
        <w:br/>
        <w:t>为了适应石化工业的发展和多产清洁汽油调和组分，近年来中国研究和并发了多产低碳</w:t>
        <w:br/>
        <w:t>烯烃的催化裂解(DCC) 工艺、多产异构烷烃的催化裂化(MIP) 工艺和多产异构煤烃和丙烯的</w:t>
        <w:br/>
        <w:t>催化裂化(MIP - CCP)工艺。</w:t>
        <w:br/>
        <w:br/>
        <w:t>催化重整装置所生产的气体含有大量的氢气，是称油厂最重要的康价氢源。</w:t>
        <w:br/>
        <w:br/>
        <w:t>延迟焦化干气中烯烃含量较少，是比较合适的制氢料或经十气提浓装置处理后用作乙九</w:t>
        <w:br/>
        <w:t>AUB CRE</w:t>
        <w:br/>
        <w:br/>
        <w:t>INCU RI Ts. TEAR CRISPS AR A BURLY, SRT Se art</w:t>
        <w:br/>
        <w:t>MORAL, TT SIR URE AE.</w:t>
        <w:br/>
        <w:br/>
        <w:t>几种催化裂化工艺干气产率为 3. 67% -5.18% ，组成见表 5 - 37; 液化气产率为</w:t>
        <w:br/>
        <w:t>11.01% ~34.43% ，组成见表5 -38。傣化重整、延迟焦化、加氢裂化典型数据见表7 -1 -</w:t>
        <w:br/>
        <w:t>7-3,</w:t>
      </w:r>
    </w:p>
    <w:p>
      <w:r>
        <w:t>translation_method=source-is-chinese-or-mixed; char_count=1173</w:t>
      </w:r>
    </w:p>
    <w:p>
      <w:pPr>
        <w:pStyle w:val="Heading2"/>
      </w:pPr>
      <w:r>
        <w:t>中国炼油技术.pdf | page=283 | ocr</w:t>
      </w:r>
    </w:p>
    <w:p>
      <w:r>
        <w:t>Bea BAT 273+</w:t>
        <w:br/>
        <w:t>表7-1 催化重整典型气体产率及组成</w:t>
        <w:br/>
        <w:t>原 和料 大庆石脑油 加 | 大庆石脑油</w:t>
        <w:br/>
        <w:t>气体 重整气 脱成烷塔顶气 重整气 脱皮烷塔项气</w:t>
        <w:br/>
        <w:t>7 H/% 7 8.63 4.08 10.00 4.96</w:t>
        <w:br/>
        <w:t>HURRY /%</w:t>
        <w:br/>
        <w:t>Hy 83. 62 11.00 91.91 19. 46,</w:t>
        <w:br/>
        <w:t>Cc, 8.55 6. 66 3.61 6. 56,</w:t>
        <w:br/>
        <w:t>&amp; | 3.76 25. 38 2.59 24. 56</w:t>
        <w:br/>
        <w:t>C3 | 2.37 35.17 1.36 28.81</w:t>
        <w:br/>
        <w:t>i C, 0.48 18. 87 i 0. 34, SSL</w:t>
        <w:br/>
        <w:t>nel 0.68 0.19 7.50</w:t>
        <w:br/>
        <w:t>Cs 0.54 2.92 3.60</w:t>
        <w:br/>
        <w:t>7-2 延迟焦化典型富气产率及组成</w:t>
        <w:br/>
        <w:t>窗气产率及纽成 一 富气产率及组成 - -</w:t>
        <w:br/>
        <w:t>| 大大减夺洛油 | mbatuaitean HEART</w:t>
        <w:br/>
        <w:t>FEHE/%. 7.46 10, 69 Cy 7.40 5.69</w:t>
        <w:br/>
        <w:t>ARC) /% ct 6.00 5.36</w:t>
        <w:br/>
        <w:t>Ht, | 6.10 6.20 Gy | 4.10 4.57</w:t>
        <w:br/>
        <w:t>om | 31.90 40.56 ce | 2.10 2.69</w:t>
        <w:br/>
        <w:t>C 26. 80 18. 24 TS 1.60 3. 88</w:t>
        <w:br/>
        <w:t>cg 13.10 9.74 其他 0.90 3.07</w:t>
        <w:br/>
        <w:t>表7 -3 加氢裂化典型气体产率及组成</w:t>
        <w:br/>
        <w:t>胜利馏分油 胜利锦分油</w:t>
        <w:br/>
        <w:t>气体产率及组成 一 气体产率及组成</w:t>
        <w:br/>
        <w:t>a A 液化气 液化气</w:t>
        <w:br/>
        <w:t>产率/双 4.90 3. 20 Cy 29.40 | 20. 13</w:t>
        <w:br/>
        <w:t>ARC) / 4 | | 区 34.17 46.22</w:t>
        <w:br/>
        <w:t>Hy 3.64 | | nc} | 15. 44 26. 19</w:t>
        <w:br/>
        <w:t>总 4.65 0.38 SCs 3.79 6.10</w:t>
        <w:br/>
        <w:t>Cy 6.28 0.98 HS 1.63</w:t>
        <w:br/>
        <w:t>—+ =</w:t>
        <w:br/>
        <w:t>BD A AAT</w:t>
        <w:br/>
        <w:t>一、干气脱硫</w:t>
        <w:br/>
        <w:t>根据原油的含硫基及加工深度的不同，炼厂十气不同程度地含有 HS 等硫化物。例如</w:t>
        <w:br/>
        <w:t>胜利馆分油催化裂化于气中，售 HLS 休积分数约 2. 2% 。除炼制低硫原油的干气，在作为燃</w:t>
        <w:br/>
        <w:t>料气使用时不需脱硫外，一般炼油厂的干气，不管是作为燃料使用还是用作化工装署的原</w:t>
      </w:r>
    </w:p>
    <w:p>
      <w:r>
        <w:t>translation_method=source-is-chinese-or-mixed; char_count=888</w:t>
      </w:r>
    </w:p>
    <w:p>
      <w:pPr>
        <w:pStyle w:val="Heading2"/>
      </w:pPr>
      <w:r>
        <w:t>中国炼油技术.pdf | page=284 | ocr</w:t>
      </w:r>
    </w:p>
    <w:p>
      <w:r>
        <w:t>+ 274+ 中国炼油技术</w:t>
        <w:br/>
        <w:t>炼厂气体脱硫方法主要分为两大类: 一为干法脱硫，主要用于需要较高脱硫率的场合，</w:t>
        <w:br/>
        <w:t>常用的有氧化锌法、活性炭吸附法; 另一为湿法脱硫，其中使用最善遍的为醇胺法脱硫。中</w:t>
        <w:br/>
        <w:t>国炼厂干气脱硫绝大多数采用醇胺法。</w:t>
        <w:br/>
        <w:t>醇胺法脱硫是一种典型的吸收 - 再生反应过程。工艺流程见图 7 -3。以弱碱性水溶液</w:t>
        <w:br/>
        <w:t>(醇胺类) 为吸收剂，在吸收塔内吸收原料气中的 HS(同时吸收 CO0,和其他含硫杂质) 。吸</w:t>
        <w:br/>
        <w:t>收了 HS 的水溶液(富液)经升温后在常斥再生塔内借助塔底的重沸器加热解吸将溶液再生，</w:t>
        <w:br/>
        <w:t>再生后的贫液经冷却后送吸收塔循环使用，再生塔塔顶的酸性气经冷凝分液后送硫回收装置</w:t>
        <w:br/>
        <w:t>回收硫磺，其典型反应过程如下:</w:t>
        <w:br/>
        <w:t>脱硫气 酸性气</w:t>
        <w:br/>
        <w:t>(DT</w:t>
        <w:br/>
        <w:t>(ara asa]</w:t>
        <w:br/>
        <w:t>e.</w:t>
        <w:br/>
        <w:t>fe el</w:t>
        <w:br/>
        <w:t>原料气 和</w:t>
        <w:br/>
        <w:t>iad RH</w:t>
        <w:br/>
        <w:t>a)</w:t>
        <w:br/>
        <w:t>2</w:t>
        <w:br/>
        <w:t>图7 -3 ，醇胺法脱硫工艺流程</w:t>
        <w:br/>
        <w:t>对硫化所:</w:t>
        <w:br/>
        <w:t>2RNH, + H,S 一一(RNH, ),S</w:t>
        <w:br/>
        <w:t>(RNH, ):S + H,S —2RNH, HS</w:t>
        <w:br/>
        <w:t>对二氧化碳:</w:t>
        <w:br/>
        <w:t>2RNH, +H,0 + C0, —=(RNH,),CO,</w:t>
        <w:br/>
        <w:t>(RNH,), CO, +H, 0 + CO, —=2RNH,HCO,</w:t>
        <w:br/>
        <w:t>str RBA.</w:t>
        <w:br/>
        <w:t>上述反应均为可逆反应，在较低温度(20 ~40°C ) 下，反应向右进行(吸收) ，在较高温</w:t>
        <w:br/>
        <w:t>度( &gt;105蕊 ) 下，反应向左进行(解吸)。</w:t>
        <w:br/>
        <w:t>处理酸性气含量高于30免的气体时，也可采用改进的“分流法"流程，即将未完全解吸</w:t>
        <w:br/>
        <w:t>的半贫液自再生塔中部抽出，经换热、冷却后进入吸收塔中部; 贫液自再生塔底部抽出，经</w:t>
        <w:br/>
        <w:t>换热、冷却后进入吸收塔顶部。这种流程可节省能量和操作费用，但增加了投资和操作控制</w:t>
        <w:br/>
        <w:t>国内炼厂干气脱硫用的溶剂有一乙醇胺(MEA) 、二乙醇胺(DEA) 、二异丙醇胺CDIPA)</w:t>
        <w:br/>
        <w:t>和甲基二乙醇胶(MDEA) 等多种。由于甲基二乙醇胺具有较多优点，我国多数炼油厂已选择</w:t>
        <w:br/>
        <w:t>甲基二乙醇胺(MDEA ) 作为脱硫溶剂"21 。不但在新建脱硫装置中应用，而且原来使用一乙</w:t>
        <w:br/>
        <w:t>醇胺、二乙醇胺或二异丙醇胺等作为脱硫溶剂的装置也基本用甲基二乙醇胺代替。本书只介</w:t>
      </w:r>
    </w:p>
    <w:p>
      <w:r>
        <w:t>translation_method=source-is-chinese-or-mixed; char_count=883</w:t>
      </w:r>
    </w:p>
    <w:p>
      <w:pPr>
        <w:pStyle w:val="Heading2"/>
      </w:pPr>
      <w:r>
        <w:t>中国炼油技术.pdf | page=285 | ocr</w:t>
      </w:r>
    </w:p>
    <w:p>
      <w:r>
        <w:t>第七章”炼三气加工 +275 +</w:t>
        <w:br/>
        <w:t>SAFE Z MME ABLE TZ</w:t>
        <w:br/>
        <w:br/>
        <w:t>甲基二乙醇胺并不具有一个理想淤剂的所有优点，但其综合性能比较优越，它的具体优</w:t>
        <w:br/>
        <w:t>点如下:</w:t>
        <w:br/>
        <w:br/>
        <w:t>(1) 申基二乙醇胺是一种叔胺，它与硫化氨的反应速率远大于二氧化碳。这种反应速率</w:t>
        <w:br/>
        <w:t>上的差异悔成了甲基一乙醇腔作为选择吸收硫化氧溶剂的基础。申于选择性的提高，使再生</w:t>
        <w:br/>
        <w:t>后酸性气中硫化氧的浓度提高，有利于下游硫磺回收装置的操作。</w:t>
        <w:br/>
        <w:br/>
        <w:t>(2) 甲基二乙醇胺与硫化氨、二氧化碳的反应热分别为 1.050MJ/kg 和 1. 420MJ/kg, 7E</w:t>
        <w:br/>
        <w:t>几种醉胺脱硫溶剂中是最低的，因而在再生时酸性气容易解吸，溶剂的再后能耗低。</w:t>
        <w:br/>
        <w:br/>
        <w:t>(3) 可采用较高的溶剂浓度(常用30% ~50% ) ，因此溶剂循环量小，能耗低。</w:t>
        <w:br/>
        <w:br/>
        <w:t>(4) 中基二乙醇胺的蒸气压低(20% 时小于1. 38Pa) ，且与 CO, 、CS, 、COS 等不易发生</w:t>
        <w:br/>
        <w:br/>
        <w:t>(5) 中基二乙醇胺的腐蚀性小，对碳钢的腐蚀速率仅为 0. 04mmya。</w:t>
        <w:br/>
        <w:br/>
        <w:t>FASE “乙醇胺的缺点是价格较其他醇胺类深剂高。但由于其选择性高、能耗低、损耗</w:t>
        <w:br/>
        <w:t>小，在经济上仍然有利。原米用一乙醇胺、二乙醇腕、二异丙醇腕作洲剂的脱硫装置，不需</w:t>
        <w:br/>
        <w:t>作较大的改动，即可改用甲基二乙醇胶，而且还能适当提高处理能力。</w:t>
        <w:br/>
        <w:br/>
        <w:t>市场销售的申基二乙醇胺脱硫溶剂，大多为复配型深剂，除甲基二乙醇腕外，还配有一</w:t>
        <w:br/>
        <w:t>定比例的活化剂、消泡剂、稳定剂、缓蚀剂 、抗氧剂等。</w:t>
        <w:br/>
        <w:br/>
        <w:t>典型的甲基二乙醇胶脱硫操作条件及净化气质量如下 :</w:t>
        <w:br/>
        <w:br/>
        <w:t>吸收塔压力 0.6 ~1.0MPa</w:t>
        <w:br/>
        <w:t>贫溶剂温度 35 ~40T</w:t>
        <w:br/>
        <w:br/>
        <w:t>再生塔压力 0. 07 ~0. 09MPa</w:t>
        <w:br/>
        <w:t>再和后塔顶温度 100 ~ 110°C</w:t>
        <w:br/>
        <w:t>溶剂浓度 30% ~50%</w:t>
        <w:br/>
        <w:t>贫溶剂 HS 浓度 0.2 ~1.2g/L</w:t>
        <w:br/>
        <w:t>净化十气 HS 含量 &lt;20mg/m*</w:t>
        <w:br/>
        <w:br/>
        <w:t>在实际生产中，影响气体脱硫效果的因素主要有: 脱硫塔的操作温度、上庄力、贫胶液流</w:t>
        <w:br/>
        <w:t>量、贫胺液浓度、贫胺液中 HS 含量及脱硫塔的塔板数等。由于脱硫装置的操作压力受到</w:t>
        <w:br/>
        <w:t>上下游生产装置的制约，所以脱硫塔不能通过调节操作压力来获取较好的脱硫效果，因此不</w:t>
        <w:br/>
        <w:t>考虑压力变化对脱硫效果的影响。</w:t>
        <w:br/>
        <w:br/>
        <w:t>(1) 操作温度 闪-甲基一乙醇胺(MDEA ) 脱除 HS 反应是一个放热过程，因此操作温</w:t>
        <w:br/>
        <w:t>度越低，脱硫效果越好。从富液再生装置来的循环贫胺液的温度应尽可能低，以取得较好的</w:t>
        <w:br/>
        <w:t>脱硫效果。</w:t>
        <w:br/>
        <w:br/>
        <w:t>(2) 贫胺液流量，从理论上看，贫胺液流量越高，脱硫效果越好，但随着贫胶液流明的</w:t>
        <w:br/>
        <w:t>增加，相应加重了富液再生装置的处理负荷，加大了操作费用。</w:t>
        <w:br/>
        <w:br/>
        <w:t>在装置设计和实际生产中如何选择合适的贫胺液流量很重要，可以通过分析脱后气体中</w:t>
        <w:br/>
        <w:t>HLS 的含量来判断。壕有一种较为直观的分析方法; 由于气体脱硫过程是放热反应，在脱硫</w:t>
        <w:br/>
        <w:t>塔中就表现为塔板温度的变化，如果流虽增加后,下部塔板温度变化不明显，说明再继续增</w:t>
        <w:br/>
        <w:t>加贫胺液流量对脱硫效果的改善已作用不大;如果流量降低到一定程度，下部塔板温度 LF</w:t>
        <w:br/>
        <w:t>很明显，说明再继续减少贫胶液流量将对脱硫效果造成不利影响。一般情况下，塔底与塔顶</w:t>
      </w:r>
    </w:p>
    <w:p>
      <w:r>
        <w:t>translation_method=source-is-chinese-or-mixed; char_count=1284</w:t>
      </w:r>
    </w:p>
    <w:p>
      <w:pPr>
        <w:pStyle w:val="Heading2"/>
      </w:pPr>
      <w:r>
        <w:t>中国炼油技术.pdf | page=286 | ocr</w:t>
      </w:r>
    </w:p>
    <w:p>
      <w:r>
        <w:t>276 ， of a L BRA</w:t>
        <w:br/>
        <w:t>温差以控制在 8 ~127 为宜。</w:t>
        <w:br/>
        <w:br/>
        <w:t>(3) 贫胺液浓度 ”贫胺液浓度对脱硫效果的影响与贫腕液流量相似，浓度增加，脱硫效</w:t>
        <w:br/>
        <w:t>果更好。不宜采用低浓度 、高循环量的操作方式，而应优先考虑提高贫胺液浓度，降低循环</w:t>
        <w:br/>
        <w:t>量，以降低富液再生装置的运行负荷，从而达到用最低的操作成本取得较好脱硫效果的目</w:t>
        <w:br/>
        <w:t>的。但胺液浓度的增加，会加剧对设备的腐蚀，央此，MDRFA 的含量一般不超过50% 。</w:t>
        <w:br/>
        <w:br/>
        <w:t>(4) 溶剂发泡及原因“溶剂"发泡"会降低装置处理量、增加洲剂损失和降低气体净化</w:t>
        <w:br/>
        <w:br/>
        <w:t>(5) 贫胺液中残余 HLS 的含量《降低贫胺液中残余 HS 的含量对气体脱硫效果的改善</w:t>
        <w:br/>
        <w:t>医常明显，这是提高气体脱硫效果的关键因素。在实际生产中,应优化富液再牛塔的操作，</w:t>
        <w:br/>
        <w:t>以尽可能降低贫胺液中 HS 的残余量。</w:t>
        <w:br/>
        <w:br/>
        <w:t>(6) 脱硫塔的塔板数 “在一定范围内，改变脱硫塔的塔板数对气体脱硫效果的影响不明</w:t>
        <w:br/>
        <w:t>显，在常规的气体脱硫塔设计中，实际塔板数一般为 20 块，按板效率为 50% 估算，相当于</w:t>
        <w:br/>
        <w:t>理论塔板数为 10 块左右。</w:t>
        <w:br/>
        <w:br/>
        <w:t>二、液化气脱硫醇</w:t>
        <w:br/>
        <w:br/>
        <w:t>炼油厂生产的液化气中一般含有一定量的硫化物，这些硫化物必须根据下游加工装</w:t>
        <w:br/>
        <w:t>置或使用的要求，用化学或吸附的方法予以去除。液化气中的硫化物主要是硫化氢和硫</w:t>
        <w:br/>
        <w:t>醇。脱硫化毛的方法，与干气脱硫相同。脱硫醇的方法主要有催化氧化脱硫醇和纤维膜</w:t>
        <w:br/>
        <w:t>脱硫醇。</w:t>
        <w:br/>
        <w:br/>
        <w:t>(=) 催化氧化脱硫酵</w:t>
        <w:br/>
        <w:br/>
        <w:t>1. 反应原理及典型工艺流程</w:t>
        <w:br/>
        <w:br/>
        <w:t>催化氧化脱硫醇法是把催化剂分散到碱液中,将含硫醇的液化气与碱液接触，其中的硫</w:t>
        <w:br/>
        <w:t>NEC RSH) 与碱反应生成硫醇钠(RSNa) ，然后将其分出并氧化为烷基二硫化物。其反应式</w:t>
        <w:br/>
        <w:t>如下:</w:t>
        <w:br/>
        <w:br/>
        <w:t>RSH + Na OH ==RSNa + H,0 qd)</w:t>
        <w:br/>
        <w:t>2RSNa + 1/20, +H,O —=RSSR +2Na OH (2)</w:t>
        <w:br/>
        <w:br/>
        <w:t>由于液化气中的硫醇类相对分子质量较小，较易深于碱液中，因此液化气的脱硫一般采</w:t>
        <w:br/>
        <w:t>用液化气和碱的液 - 液“抽提”[ 反应(1) ] 与硫醇钠“氧化"[反应(2)] 分别进行的过程。其</w:t>
        <w:br/>
        <w:t>典型工艺流程见图7 -4。</w:t>
        <w:br/>
        <w:br/>
        <w:t>(1) 抽提，经碱或乙醇胺洗涤脱除 HS 后的液化气进入抽提塔，在塔内与带催化剂的</w:t>
        <w:br/>
        <w:t>碱液逆流接触。在小于40色和1. 37MPa 的条件下，硫醇被碱液抽提。脱去硫醇的液化气与</w:t>
        <w:br/>
        <w:t>新鲜水在混合器混合，洗去残存碱液并至沉降饶与水分离后出装置。</w:t>
        <w:br/>
        <w:br/>
        <w:t>(2) 氧化”从抽提塔底出来的碱液，经加热器被蒸汽加热到65 左右，与一定比例的</w:t>
        <w:br/>
        <w:t>奈缩空气混合，在氧化塔内与填料表面充分接触。在 0. 6MPa 压力下及一定反应时间内，硫</w:t>
        <w:br/>
        <w:t>醇钠盐氧化生成烷基二硫化物。</w:t>
        <w:br/>
        <w:br/>
        <w:t>(3) 分离 ”氧化后的气液混合物进入卧式分离器的分离柱中部，气体通过上部的破沫网</w:t>
        <w:br/>
        <w:t>除去雾滴，经废气管去火炬，液体在卧式分离器中分为两相，上层为烷基二硫化物，用泵定</w:t>
        <w:br/>
        <w:t>期送出，下层的再生碱液用泵抽出送往抽提塔循环使用。</w:t>
      </w:r>
    </w:p>
    <w:p>
      <w:r>
        <w:t>translation_method=source-is-chinese-or-mixed; char_count=1215</w:t>
      </w:r>
    </w:p>
    <w:p>
      <w:pPr>
        <w:pStyle w:val="Heading2"/>
      </w:pPr>
      <w:r>
        <w:t>中国炼油技术.pdf | page=287 | ocr</w:t>
      </w:r>
    </w:p>
    <w:p>
      <w:r>
        <w:t>第七章”炼厂气加工 ,277</w:t>
        <w:br/>
        <w:t>目 脱硫荚后液化气</w:t>
        <w:br/>
        <w:t>Ad D</w:t>
        <w:br/>
        <w:t>性水 水 r N</w:t>
        <w:br/>
        <w:t xml:space="preserve"> a A 废气</w:t>
        <w:br/>
        <w:t>波化气|从| | #</w:t>
        <w:br/>
        <w:t>A 二硫化物</w:t>
        <w:br/>
        <w:t>Pel 2 Cp</w:t>
        <w:br/>
        <w:t>ae</w:t>
        <w:br/>
        <w:t>催化剂 Five</w:t>
        <w:br/>
        <w:t>图7-4 液化气催化氧化脱硫醇工艺流程</w:t>
        <w:br/>
        <w:t>2催化剂</w:t>
        <w:br/>
        <w:t>液化气脱硫醇的深度取决于抽提塔的反应深度，即硫醇与 Na0H 反应生成硫醇钠并解离</w:t>
        <w:br/>
        <w:t>成硫醇阴离子的程度。由于在实际的工艺过程中，Na OH 是回收循环使用的，因而氧化塔内</w:t>
        <w:br/>
        <w:t>的反应，即反应(2) 必须借助催化剂的作用加速进行，使 Na OH 迅速再生，以保证反应(1)</w:t>
        <w:br/>
        <w:t>所需的 Na OH 浙度，有利于硫醇转化为硫醇钠的反应。</w:t>
        <w:br/>
        <w:t>JT FH BAS HEAL FA a a A Ea BE RE</w:t>
        <w:br/>
        <w:t>影响脱硫醇的因素首先是硫醇林身的相对分子质量和结构组成。原料中所仿硫醇的烷基</w:t>
        <w:br/>
        <w:t>链越长 ，硫醇的酸性越小，与 Na0H 的反应活性就越低。对相同碳数的烷基来说，其反应活</w:t>
        <w:br/>
        <w:t>性由大到小的顺序为: 伯硫醇 &gt; 仲硫醇 &gt; 叔硫醇。这说明烷基支链越多，与 Na OH 的反应活</w:t>
        <w:br/>
        <w:t>性越小。</w:t>
        <w:br/>
        <w:t>在操作上，主要控制因素为;</w:t>
        <w:br/>
        <w:t>(1) 催化剂的加入量，提高催化剂的加入量有利于硫醇钠的氧化。但由于催化剂在碱液</w:t>
        <w:br/>
        <w:t>中的溶解度有限，硫醇钠的氧化速率并不与催化剂用量成正比。通常工业上采用的催化剂用</w:t>
        <w:br/>
        <w:t>HY 100 ~200hg/g。</w:t>
        <w:br/>
        <w:t>(2) 碱的浓度”碱的浓度太高，会使硫醇在碱相中析出，降低抽提效果。一般采用的碱</w:t>
        <w:br/>
        <w:t>含量为10% ~15% 。</w:t>
        <w:br/>
        <w:t>(3) 硫醇钠的氧化速率与氧分床“”随着氧分大的增大，硫醇钠的氧化反应速率加快，但</w:t>
        <w:br/>
        <w:t>当氧分压大于0. 06MPa( 相当于总压为0.3MPa)后，反应速率变化较小。因此在工业上一般</w:t>
        <w:br/>
        <w:t>采用总讨0.3 ~0.5MPa，供氧量一般为硫醇氧化理论需要量的2 倍。</w:t>
        <w:br/>
        <w:t>(4) 温度”随着抽提温度的提高，硫醇盐水解常数增大，使抽提效果下降。另一方面，</w:t>
        <w:br/>
        <w:t>温度升高，催化剂在碱液中的稳定性也下降。因此抽提温度一般不高于40Y 。</w:t>
        <w:br/>
        <w:t>4. 操作条件</w:t>
        <w:br/>
        <w:t>我国液化气脱硫醇的典型操作条件如下:</w:t>
      </w:r>
    </w:p>
    <w:p>
      <w:r>
        <w:t>translation_method=source-is-chinese-or-mixed; char_count=846</w:t>
      </w:r>
    </w:p>
    <w:p>
      <w:pPr>
        <w:pStyle w:val="Heading2"/>
      </w:pPr>
      <w:r>
        <w:t>中国炼油技术.pdf | page=288 | ocr</w:t>
      </w:r>
    </w:p>
    <w:p>
      <w:r>
        <w:t>+278 + 中国炼油技术</w:t>
        <w:br/>
        <w:br/>
        <w:t>(1) 抽提，碱液与原料的体积比0.3 ~0.5; 碱液浓度 10% ;， 催化剂用量 100ug/g; 抽</w:t>
        <w:br/>
        <w:t>提温度 &lt;40% 。</w:t>
        <w:br/>
        <w:br/>
        <w:t>(2) 氧化”氧化温度 OSC ; 空气量(标准状态)0. 15 ~0. 17m /t,</w:t>
        <w:br/>
        <w:br/>
        <w:t>(3) 水洗 ”水洗用水/液化气(体积比)为0.3 ~0.5。</w:t>
        <w:br/>
        <w:br/>
        <w:t>5. 脱硫效果</w:t>
        <w:br/>
        <w:br/>
        <w:t>液化气催化氧化脱硫醇的效率一般在 95% AAT, ER VEAP BETA 98% 以上 。</w:t>
        <w:br/>
        <w:br/>
        <w:t>6. 采用静态混合器代替抽提塔</w:t>
        <w:br/>
        <w:br/>
        <w:t>试验证明，对于液化气的脱硫醇，只需一次平衡，即一个理论级就能将烃中 98% 以上</w:t>
        <w:br/>
        <w:t>的硫醉脱除。静态混合咒为充分混合提供了条件。液化气与碱液流经混合器一次，即相当一</w:t>
        <w:br/>
        <w:t>个理论级的抽提过程，就可达到精制要求。某炼油厂将原液化气脱硫装置的筛板抽提塔改为</w:t>
        <w:br/>
        <w:t>由 12 个元件组成的螺旋型静态混合器,使液化气中令醇含量由 1000 ~ 2000mgym 降至</w:t>
        <w:br/>
        <w:t>20mgjm 以下。 此外，静态混合加还有压降低( 为原得板抽提塔的28% ) 、设备结构简单、</w:t>
        <w:br/>
        <w:t>操作维修方便的优点 。</w:t>
        <w:br/>
        <w:br/>
        <w:t>7. 增加汽油反抽提塔以降低精制液化气中的总硫含量</w:t>
        <w:br/>
        <w:br/>
        <w:t>若二硫化物与循环碱液在分离器中分离不好,二硫化物会在循环碱液中积累，导致在抽</w:t>
        <w:br/>
        <w:t>提时部分二硫化物转移人精制小化气中，敏使精制液化气的总硫含量偏高。在下游工艺装兽</w:t>
        <w:br/>
        <w:t>对精制液化气的总硫含基有产属要求时，有的炼油厂为了可靠 ，对循环碱液增加了反抽提措</w:t>
        <w:br/>
        <w:t>施，即将分离器出来的循环碱液从项部送入新增的反抽提塔，在该塔的下部送入不含硫的汽</w:t>
        <w:br/>
        <w:t>油(如重整汽油、重整预精制油或加氢汽油) 作反抽提剂进行道相抽提，使碱液中的二硫化</w:t>
        <w:br/>
        <w:t>物被汽油抽提出米，降低了循环碱液中的二硫化物含其。</w:t>
        <w:br/>
        <w:br/>
        <w:t>汽油反抽提的操作条件如下: 汽油与碱的质量比 1:3;， 操作温度 40°C ;操作压力0.2MPa。</w:t>
        <w:br/>
        <w:br/>
        <w:t>(=) 纤维膜脱硫酵</w:t>
        <w:br/>
        <w:br/>
        <w:t>1. 脱硫醇机理和上冉型工艺流程</w:t>
        <w:br/>
        <w:br/>
        <w:t>1) JBL LEE</w:t>
        <w:br/>
        <w:br/>
        <w:t>2 AE BR a De LE A 2 TL], Rp af RE RSH) 5 aa</w:t>
        <w:br/>
        <w:t>化为硫醇钠(RSNa) ，然后将其氧化为烷基二硫化物.</w:t>
        <w:br/>
        <w:br/>
        <w:t>2) 纤维膜接触器原理</w:t>
        <w:br/>
        <w:br/>
        <w:t>纤维膜脱硫醇技术是将碱液微滴变为附着在纤维束固体金属表面的液膜，在液膜上实现</w:t>
        <w:br/>
        <w:t>碱液和烃类中非烃杂质的某取，增加碱液和烃类的传质界面，实现在较小的反应空间提供较</w:t>
        <w:br/>
        <w:t>大的反应接触面积，提高茶取反应效率。进入纤维腊接触器的碱液，当其穿过接触器时，包</w:t>
        <w:br/>
        <w:t>围并湿润了纤维膜表面，并在每根纤维的全部长度上形成一层薄膜。碱牙附着在纤维上，液</w:t>
        <w:br/>
        <w:t>化气连续进入接触器，并在表面被碱液覆盖的纤维之间的狭窜空间中穿过。两相的界面所受</w:t>
        <w:br/>
        <w:t>到的黏性奥力，协助重力沿着纤维向下拖拉碱膜。由于接触器中的纤维直径小而数量大，所</w:t>
        <w:br/>
        <w:t>以形成了巨大的界面面积。而且，由于碱膜沿着纤维移动，界面处于不断的更新之中。这些</w:t>
        <w:br/>
        <w:t>因素结合起来产生了很高的传质速率，从而实现高效的精制过程。其原理如图7 -5 所示。</w:t>
        <w:br/>
        <w:br/>
        <w:t>3)》纤维膜脱硫醇典型工艺流程(见网7-6)。</w:t>
        <w:br/>
        <w:br/>
        <w:t>(1) 硫醇的抽提， 脱硫化氨后的液化气经篮式粗滤器除去所含的大于 300 pum 的固体颗</w:t>
        <w:br/>
        <w:t>粒，然后进入第一级接触器的顶部，在此与来白二级接触器底部来的碱液接触，会简内的纤</w:t>
        <w:br/>
        <w:t>维提供了有利于抽据反应进行的缓和的汕流环境及充分的接触面积。在接触器内大部分</w:t>
      </w:r>
    </w:p>
    <w:p>
      <w:r>
        <w:t>translation_method=source-is-chinese-or-mixed; char_count=1391</w:t>
      </w:r>
    </w:p>
    <w:p>
      <w:pPr>
        <w:pStyle w:val="Heading2"/>
      </w:pPr>
      <w:r>
        <w:t>中国炼油技术.pdf | page=289 | ocr</w:t>
      </w:r>
    </w:p>
    <w:p>
      <w:r>
        <w:t>BR Me) AIT. + 279+</w:t>
        <w:br/>
        <w:t>精制后</w:t>
        <w:br/>
        <w:t>th 一一 mung.</w:t>
        <w:br/>
        <w:t>‘ern</w:t>
        <w:br/>
        <w:t>图7-5 纤维膜接触器原理</w:t>
        <w:br/>
        <w:t>精制波化气，，</w:t>
        <w:br/>
        <w:t>流化气(有有展玖著玫来 | a a | ee</w:t>
        <w:br/>
        <w:t>| 氧化尾气</w:t>
        <w:br/>
        <w:t>一级纤维膜接触器 二级纤维膜接触器 TC BE</w:t>
        <w:br/>
        <w:t>to BLAU {| | weengei</w:t>
        <w:br/>
        <w:t>催化剂 四 es</w:t>
        <w:br/>
        <w:t>Tl 一 含二硫化物重石脑油出装中</w:t>
        <w:br/>
        <w:t>aa</w:t>
        <w:br/>
        <w:t>岗7-6 液化气纤维膜脱硫醇流程天意</w:t>
        <w:br/>
        <w:br/>
        <w:t>RSH 均被抽提到碱液相内，在接触硕的仁简底部，液化气与纤维脱离并进和人相分离器上部</w:t>
        <w:br/>
        <w:t>的烃相。经部分精制的液化气从接触器劳一端流出，再进入第二级抽提系统。由于此抽提过</w:t>
        <w:br/>
        <w:t>程采用的是一种非分散性的接触方式，因此排出的液化气基本 上不夹带碱液微滴。碱液顺着</w:t>
        <w:br/>
        <w:t>纤维流到相分离器底部，进入碱液相。硫醇钠含量较高的碱液在液位控制下以一定的流量流</w:t>
        <w:br/>
        <w:t>出第一级相分离器，进人再生系统进行再生。</w:t>
        <w:br/>
        <w:br/>
        <w:t>进入第二级接触器顶部的液化气在此与来自再生系统的再生碱液接触。当液化气经纤维</w:t>
        <w:br/>
        <w:t>东流下时，残留的 RSH 被抽提到碱液相内，在接触器内沉降分离。精制的液化气流经聚结</w:t>
        <w:br/>
        <w:t>器填料盘脱除所夹带的碱液。含有硫醉钠的碱液在液位控制下由城液循环系送和第一级纤维</w:t>
        <w:br/>
        <w:t>膜接触器。</w:t>
      </w:r>
    </w:p>
    <w:p>
      <w:r>
        <w:t>translation_method=source-is-chinese-or-mixed; char_count=504</w:t>
      </w:r>
    </w:p>
    <w:p>
      <w:pPr>
        <w:pStyle w:val="Heading2"/>
      </w:pPr>
      <w:r>
        <w:t>中国炼油技术.pdf | page=290 | ocr</w:t>
      </w:r>
    </w:p>
    <w:p>
      <w:r>
        <w:t>- 280 - 中国炼油技术</w:t>
        <w:br/>
        <w:br/>
        <w:t>(2) 碱液再生和二硫化物脱除系统“”硫醇钠含量较高的碱液在液位控制下从一级纤维膜</w:t>
        <w:br/>
        <w:t>接触器抽出，进入碱液加热器加热至 52%C ，加热后的大液流经液化气脱硫醇催化剂加入器</w:t>
        <w:br/>
        <w:t>后进入氧化塔底部。净化风以一定流旺进入氧化塔，在氧化塔内，碱液与氧气进行接触，发</w:t>
        <w:br/>
        <w:t>生碱液再生反应，硫醉钠被氧化为二硫化物。</w:t>
        <w:br/>
        <w:br/>
        <w:t>氧化塔塔顶尾气在压力控制下与来自液化气脱硫醇二硫化物沉降负的尾气汇合，流经尾</w:t>
        <w:br/>
        <w:t>气水洗负水洗后至加热炉火嘴或火炬。</w:t>
        <w:br/>
        <w:br/>
        <w:t>含有二硫化物油的碱液混合物在液位控制和流量控制下流出氧化塔，与来自石脑油溶剂</w:t>
        <w:br/>
        <w:t>循环友的溶剂汇合，通过混合阅进入二硫化物沉降包。在二硫化物沉降馆内碱液和深有二硫</w:t>
        <w:br/>
        <w:t>化物油的石脑油流经无烟煤床后进行沉降分离，深有二硫化物油的石脑油形成浮在碱液之|</w:t>
        <w:br/>
        <w:t>的烃相，送出装置。含有二硫化物油的碱液在液位控制下以一定的流量进入浴剂洗涤接触</w:t>
        <w:br/>
        <w:t>器，在此碱液与石脑油深剂混合。大液中残留的可溶性二硫化物被石脑油苹取出。两相在二</w:t>
        <w:br/>
        <w:t>硫化物沉降色内分离，再生碱液在流基控制下由碱液再生泵送同系统，循环洲剂在流量控制</w:t>
        <w:br/>
        <w:t>下由溢剂循环泵送回二硫化物沉降器。</w:t>
        <w:br/>
        <w:br/>
        <w:t>2.操作控制因素</w:t>
        <w:br/>
        <w:br/>
        <w:t>1) 循环碱液浓度</w:t>
        <w:br/>
        <w:br/>
        <w:t>为保证液态烃中 HS 和 RSH 的充分脱除，必须保持一定的碱液浓度。如果碱浓度太低，</w:t>
        <w:br/>
        <w:t>硫醇就不能有效进行反应。但是如果碱液浓度过高，碱液猎度将增大，二硫化物将难以由再</w:t>
        <w:br/>
        <w:t>生碱液中分离，随着再生碱液进入液化气抽提系统，最终造成液化气总硫含量升高。</w:t>
        <w:br/>
        <w:br/>
        <w:t>2) 碱液循环量</w:t>
        <w:br/>
        <w:br/>
        <w:t>较高的碱液循环量固然可改善抽提效率，但过高的碱液循环基会造成液化气与碱液在纤</w:t>
        <w:br/>
        <w:t>维膜接触器中过度混合，造成液化气与碱液沉降分离困难，最终造成液化气中 Na ' 超标; 并</w:t>
        <w:br/>
        <w:t>目循环磊液中也会严带部分液化气，从而降低再生系统的一硫化物脱除效率。如果碱液循环</w:t>
        <w:br/>
        <w:t>量太低，在破液和烃物料两相之间没有充分的接触和混合，无法达到充分抽提硫醇和硫化所</w:t>
        <w:br/>
        <w:t>的目的。</w:t>
        <w:br/>
        <w:br/>
        <w:t>3) SHER</w:t>
        <w:br/>
        <w:br/>
        <w:t>FASE 1 RBI: — HL LIT A), AAD HERB Ch</w:t>
        <w:br/>
        <w:t>由于二硫化物与碱液的密度差比较小，二硫化物与碱液的分离较为困难。因此选用抽提深剂</w:t>
        <w:br/>
        <w:t>对二硫化物进行抽提。一般选用加氢更石脑油作为抽提深剂，其优点足，含硫低，能够从碱</w:t>
        <w:br/>
        <w:t>液中抽提出可溶二硫化物并增加两相之问的密度差，以加速二硫化物与碱液的分离，从而极</w:t>
        <w:br/>
        <w:t>大降低再生碱液中的总硫含量。一般选择相对密度在 0. 6 ~0. 8 的加气石脑油。</w:t>
        <w:br/>
        <w:br/>
        <w:t>4) 操作压力和温度</w:t>
        <w:br/>
        <w:br/>
        <w:t>液化气纤维液膜脱硫技术对操作压力和温度没有特殊要求。压力保证稳定，确保液化气</w:t>
        <w:br/>
        <w:t>能送出装置即可。温度由进入系统的液化气的温度决定，但是温度如果低于 25%C So HE</w:t>
        <w:br/>
        <w:t>化气的抽提效率。碱液的温度影响硫化钠( Nas S) 的溶解度，一号操作温记过低，会使硫化</w:t>
        <w:br/>
        <w:t>钠析出沉淀造成管线堵塞，影响装置正常生产。</w:t>
        <w:br/>
        <w:br/>
        <w:t>3. 主要操作条件</w:t>
        <w:br/>
        <w:br/>
        <w:t>我国纤维膜液化气脱硫醇的典型操作条件如下</w:t>
        <w:br/>
        <w:br/>
        <w:t>(1) 碱液循环量， 液化气脱硫醇的体积比为0.4 ~0.5;</w:t>
        <w:br/>
        <w:br/>
        <w:t>(2) 再生操作温度: 氧化温度 52°C ;</w:t>
      </w:r>
    </w:p>
    <w:p>
      <w:r>
        <w:t>translation_method=source-is-chinese-or-mixed; char_count=1280</w:t>
      </w:r>
    </w:p>
    <w:p>
      <w:pPr>
        <w:pStyle w:val="Heading2"/>
      </w:pPr>
      <w:r>
        <w:t>中国炼油技术.pdf | page=291 | ocr</w:t>
      </w:r>
    </w:p>
    <w:p>
      <w:r>
        <w:t>第七章“炼厂气加工 . 281 .</w:t>
        <w:br/>
        <w:t>(3) 操作压力: 决定于液化气出装置压力;</w:t>
        <w:br/>
        <w:t>(4) 催化剂用量: 催化剂用量控制在 200 hg/g 左右;</w:t>
        <w:br/>
        <w:t>(5) 汽油(重石脑油) 与碱的质量比 1: 13. 5; 操作温度40Y 。</w:t>
        <w:br/>
        <w:t>4. 纤维膜脱硫醇效果</w:t>
        <w:br/>
        <w:t>纤维膜脱硫醇的效果较好，操作正常的纤维膜脱硫醇效率在 98% 以上，控制好的能够</w:t>
        <w:br/>
        <w:t>达到99.5% 以上。</w:t>
        <w:br/>
        <w:t>第三节“干气提浓回收乙烯资源</w:t>
        <w:br/>
        <w:t>炼油厂催化裂化及焦化等装置副产的干气目前大多数被用作工业和民用燃料，利用价值</w:t>
        <w:br/>
        <w:t>较低。在国外，从干气中提取烯烃并作为烯烃生产的重要原料，已有工业化的装置运行。在</w:t>
        <w:br/>
        <w:t>我国目前已经开始了催化裂化干气的回收利用，其中提取乙烯组分的研究已经取得成果并投</w:t>
        <w:br/>
        <w:t>人工业化生产。中国石化北京燕山分公司 30000m?Ah(标准状态) 干气提浓乙烯装置利用变压</w:t>
        <w:br/>
        <w:t>吸附技术，提取催化裂化干气中的 CL C:以上组分，得到提浓乙烯气体产品，送往乙烯装</w:t>
        <w:br/>
        <w:t>置作为原料。该技术对催化裂化干气中的乙烯回收率可以达到 85% 以上,产品中乙烯含量</w:t>
        <w:br/>
        <w:t>43% ~45% ，乙烷含量 27% ~ 30% ，丙烯含量 15% ~ 18% 。产品中的甲烷、乙烯、乙烷、</w:t>
        <w:br/>
        <w:t>丙烯组分经分离精制得到乙烯、丙烯产品，乙烷循环到裂解炉再裂解并得到乙烯产品。干气</w:t>
        <w:br/>
        <w:t>经过提浓回收，为乙烯装置提供了优质资源，极大地提高了其利用价值。</w:t>
        <w:br/>
        <w:t>一、基本原理</w:t>
        <w:br/>
        <w:t>变压吸附( Pressure Swing Adsorption 简称 PSA ) 技术是利用吸附剂对不同的吸附质的选择</w:t>
        <w:br/>
        <w:t>性、吸附特性和吸附能力随压力变化而呈现差异的特性，实现气体混合物的分离和吸附剂的</w:t>
        <w:br/>
        <w:t>再生。在同一温度下，吸附质在吸附剂上的吸附量随吸附质的分压上升而增加，所以变压吸</w:t>
        <w:br/>
        <w:t>附法在加压下进行吸附，减压下进行解吸，实现吸附剂的再生，同时回收解吸气。其基本过</w:t>
        <w:br/>
        <w:t>程示意见图7 -7。</w:t>
        <w:br/>
        <w:t>D 顺丰过程。 c</w:t>
        <w:br/>
        <w:t>2 一一一一一一一一一一一</w:t>
        <w:br/>
        <w:t>1</w:t>
        <w:br/>
        <w:t>1</w:t>
        <w:br/>
        <w:t>wane |</w:t>
        <w:br/>
        <w:t>E 1</w:t>
        <w:br/>
        <w:t>林一一一一 1 Es</w:t>
        <w:br/>
        <w:t>| | 国</w:t>
        <w:br/>
        <w:t>ae / | | x</w:t>
        <w:br/>
        <w:t>1 |</w:t>
        <w:br/>
        <w:t>1 |</w:t>
        <w:br/>
        <w:t>| 1</w:t>
        <w:br/>
        <w:t>a5 FRE B</w:t>
        <w:br/>
        <w:t>I | | |</w:t>
        <w:br/>
        <w:t>Po P 户 Ps</w:t>
        <w:br/>
        <w:t>图7-7，变压吸附基本过程示意</w:t>
      </w:r>
    </w:p>
    <w:p>
      <w:r>
        <w:t>translation_method=source-is-chinese-or-mixed; char_count=901</w:t>
      </w:r>
    </w:p>
    <w:p>
      <w:pPr>
        <w:pStyle w:val="Heading2"/>
      </w:pPr>
      <w:r>
        <w:t>中国炼油技术.pdf | page=292 | ocr</w:t>
      </w:r>
    </w:p>
    <w:p>
      <w:r>
        <w:t>+ 282- 中国炼油技术</w:t>
        <w:br/>
        <w:br/>
        <w:t>1) 升压过程A-B</w:t>
        <w:br/>
        <w:br/>
        <w:t>吸附塔处于过程的最低压力 PP ，吸附剂上吸留量为 OA 点) ，在此条件下让其他塔的</w:t>
        <w:br/>
        <w:t>吸附出口气体进入该塔，使塔压升至吸附压力 户，吸附剂上吸留基为 0 不变(B 点) 。</w:t>
        <w:br/>
        <w:br/>
        <w:t>2) 吸附过程B-C</w:t>
        <w:br/>
        <w:br/>
        <w:t>在恒定的吸附压力下原料气不断进入吸附塔，同时输出非吸附组分(混合气中的弱吸附</w:t>
        <w:br/>
        <w:t>相)，吸附剂上吸留量逐步增加，当达到规定的吸留量 @ 时(C 点) ，停止原料进气，吸附</w:t>
        <w:br/>
        <w:t>终止，此时吸附床上仍预留有一部分末吸附杂质的吸附剂。</w:t>
        <w:br/>
        <w:br/>
        <w:t>3) 顺放过程C -D</w:t>
        <w:br/>
        <w:br/>
        <w:t>沿着进入原料气、输出非吸附组分的方向降低吸附塔压力，流出的气体为吸附塔内的非</w:t>
        <w:br/>
        <w:t>吸附组分，这部分气体用于其他吸附塔升压或冲洗。在此过程中，随着吸附塔压力不断下</w:t>
        <w:br/>
        <w:t>降，吸附剂上的被鹃附组分不断解吸，解吸的组分又被未充分吸附的吸附剂重新吸附，因此</w:t>
        <w:br/>
        <w:t>并未离开吸附床，吸附床上吸留量 0; 不变。当吸附塔降压到 D 点时，床内吸附剂全部被占</w:t>
        <w:br/>
        <w:t>用,上庄力为已。</w:t>
        <w:br/>
        <w:br/>
        <w:t>4) 道放过程 D -下</w:t>
        <w:br/>
        <w:br/>
        <w:t>逆着原料气进入的方向降低压力，直到压力为 (通常接近大气压力) ，吸附剂上大部</w:t>
        <w:br/>
        <w:t>分被吸附组分解吸后被排出吸附塔，吸附剂上剩余的吸留量为 Qs 。</w:t>
        <w:br/>
        <w:br/>
        <w:t>5) 抽真空过程正-人</w:t>
        <w:br/>
        <w:br/>
        <w:t>利用真空条继续降低床层压力，便被吸附组分进一步解吸。抽真空一段时间后，床层讨</w:t>
        <w:br/>
        <w:t>力为己，吸附剂上的吸留量降低到过程的最低量 @,。 至此，吸附塔完成了一个吸附一解吸</w:t>
        <w:br/>
        <w:t>的过程，准备升压进行下一次循环。</w:t>
        <w:br/>
        <w:br/>
        <w:t>2. 变压吸附原理的应用</w:t>
        <w:br/>
        <w:br/>
        <w:t>催化裂化干气中各组分在鹃附剂上的吸附力由强到弱的顺序为: C; &gt; Cy &gt; C; &gt; C: &gt; Ci &gt;</w:t>
        <w:br/>
        <w:t>H ，上气提浓乙炳装置利用了变压吸附原理，在加压条件下吸附原料气中的 C, 以上有有效组</w:t>
        <w:br/>
        <w:t>分，弱吸附组分 HN, 、CH4等通过床层由吸附器顶部排出，从而使气体混合物分离，减</w:t>
        <w:br/>
        <w:t>奈时被吸附的 C, 以上组分解吸，得到半产品气(未经精制处理的寅含乙烯的中间产品气) ，</w:t>
        <w:br/>
        <w:t>同时吸附剂获得再生。故每个吸附器在实际过程中必须经过吸附和解吸两个阶段。对每个吸</w:t>
        <w:br/>
        <w:t>附器而寺，制取半产品气的过程是问歇的，央此必须采用多个吸附器组合操作，才能连续制</w:t>
        <w:br/>
        <w:t>取半产品气。</w:t>
        <w:br/>
        <w:br/>
        <w:t>二、流程简介</w:t>
        <w:br/>
        <w:br/>
        <w:t>于气提浓乙烯装置工艺流程主要包括: 变压吸附单元、压缩单元、干气净化单元。其工</w:t>
        <w:br/>
        <w:t>艺流程示意网见狗7 -8。</w:t>
        <w:br/>
        <w:br/>
        <w:t>来日催化肛化装置的干气作为提浓乙炳原料气，压力为 0.7MPa、温度为 293 ~313K，</w:t>
        <w:br/>
        <w:t>首先进入冷干机，分离所含的机械水和少量高碳烃冷凝液，再进入气液分离器进一步分离掉</w:t>
        <w:br/>
        <w:t>液体组分，然后进入吸附塔。在吸附塔内，C:及 C:以上组分被吸附，弱吸附组分 Hy. Nyy</w:t>
        <w:br/>
        <w:t>CH等透过床层由吸附塔塔顶排出，当吸附剂达到接近饱和时，通过自控程序，改变吸附塔</w:t>
        <w:br/>
        <w:t>的操作状态，对吸附剂进行解吸，同时回收解吸下来的富乙烯组分。</w:t>
        <w:br/>
        <w:br/>
        <w:t>变压吸附单元产生的富乙烯组分经过压缩机增压后，在压缩机一级分液负内进行气液分</w:t>
      </w:r>
    </w:p>
    <w:p>
      <w:r>
        <w:t>translation_method=source-is-chinese-or-mixed; char_count=1229</w:t>
      </w:r>
    </w:p>
    <w:p>
      <w:pPr>
        <w:pStyle w:val="Heading2"/>
      </w:pPr>
      <w:r>
        <w:t>中国炼油技术.pdf | page=293 | ocr</w:t>
      </w:r>
    </w:p>
    <w:p>
      <w:r>
        <w:t>第七章”炼厂气加工 + 283 -</w:t>
        <w:br/>
        <w:t>TAL, WBA EL KET SP Jd EE, OPAC, COMM Zi</w:t>
        <w:br/>
        <w:t>ALSP DABS TE ETE I ROC RA, CRBS E EP tin</w:t>
        <w:br/>
        <w:t>为达到乙烯装置对气体原料的质量要求，自压缩单元来的提浓乙烯气需要经过脱硫、</w:t>
        <w:br/>
        <w:t>砷、氧、水等过程，使气体里面的二氧化碳、硫化氢、氧、砷、水等组分的含量达到产品质</w:t>
        <w:br/>
        <w:t>量规格要求，合格的产品气送往乙烯装置。</w:t>
        <w:br/>
        <w:t>LL or ahah</w:t>
        <w:br/>
        <w:t>ee ag) m R 产品和送</w:t>
        <w:br/>
        <w:t>FAT -8 PCR ZS BL Bs BA</w:t>
        <w:br/>
        <w:t>三、主要操作参数</w:t>
        <w:br/>
        <w:t>以某公司 30000m Ah( 标准状态) 二气提浓装置为例，变压吸附、压缩、脱硫脱碳和脱</w:t>
        <w:br/>
        <w:t>氧干燥工序为主要操作参数，见表7 -4 ~表7-7。</w:t>
        <w:br/>
        <w:t>表7-4 PSA - I变压吸附操作条件 MPa</w:t>
        <w:br/>
        <w:t>m A i 指标 项 日 指标</w:t>
        <w:br/>
        <w:t>吸附奈力 0.65 抽室庄力 0.02一-0.08</w:t>
        <w:br/>
        <w:t>FTE | 0.65 均讨升庄力 一0. 08一0. 26</w:t>
        <w:br/>
        <w:t>均讨降卜力 0. 650. 26 终充压力 0. 260. 65</w:t>
        <w:br/>
        <w:t>MEA | 0. 260. 02</w:t>
        <w:br/>
        <w:t>表7-5 压缩机工序操作条件 MPa</w:t>
        <w:br/>
        <w:t>庄缩机入口压力 0.08 -0.16 置换气压力 | 0.65 -0.70</w:t>
        <w:br/>
        <w:t>压缩机出口压力 2.7-3.0 |</w:t>
        <w:br/>
        <w:t>表7 -6脱硫脱碳工序操作条件</w:t>
        <w:br/>
        <w:t>腕液循环流量/CVb) 1 -13 | 一盘枯循环划(标准状态)/(m27I) 6000 ~ 8000</w:t>
        <w:br/>
        <w:t>胶洗塔操作压力/MPa 2.7-3.0 | 一县碱洗循环及(标准状态)/(mayby) 6000 ~ 8000</w:t>
        <w:br/>
        <w:t>新碱浓度( 体)/% 12 ~15 三段碱洗循环量(标准状态)/(m'/h) 6000 - 8000</w:t>
        <w:br/>
        <w:t>表7 -7 脱氧干燥工序操作条件</w:t>
        <w:br/>
        <w:t>顶 月 指标 | OR i</w:t>
        <w:br/>
        <w:t>脱氧器操作压力/MPa 2.6~2.8 PR E/T 100 ~ 107</w:t>
        <w:br/>
        <w:t>脱氧操作温度/CC 80 ~250 再生气压力/MPa 0.4-0.6</w:t>
        <w:br/>
        <w:t>再生气流量( 标准状态)“(m/b) 1300 ~ 1800</w:t>
      </w:r>
    </w:p>
    <w:p>
      <w:r>
        <w:t>translation_method=source-is-chinese-or-mixed; char_count=861</w:t>
      </w:r>
    </w:p>
    <w:p>
      <w:pPr>
        <w:pStyle w:val="Heading2"/>
      </w:pPr>
      <w:r>
        <w:t>中国炼油技术.pdf | page=294 | ocr</w:t>
      </w:r>
    </w:p>
    <w:p>
      <w:r>
        <w:t>+ 284 + 中国炼油技术</w:t>
        <w:br/>
        <w:t>四、物 料 平 衡</w:t>
        <w:br/>
        <w:t>装置总物料平衡见表7 -8。</w:t>
        <w:br/>
        <w:t>表7 -8 装置总物料平衡表</w:t>
        <w:br/>
        <w:t>ais oat 吸附废气 庄绸半产品气 | 脱硫脱号气 产品气</w:t>
        <w:br/>
        <w:t>流量/( mayh)| w/%% 流量(mayh)| @/% eat” A)] w% itt mh) /全 流量/(mayh)| w/% 流量/(myh)| /%</w:t>
        <w:br/>
        <w:t>I 6666.3 [22.22] 6605.6 |32.13| 60.7 |0.64| 60.7 |0.64| 607 [aos] 55.5 [0.62</w:t>
        <w:br/>
        <w:t>|</w:t>
        <w:br/>
        <w:t>0; 73.0 |0.24| 704 |034| 26 |0.03] 26 |0.03) 2.6 |0.03</w:t>
        <w:br/>
        <w:t>No 3518.6 [11.73] 3474.4 |1690| 44.2 |0.47| 44.2 |0.47) 44.2 |050| 44.2 {0.50</w:t>
        <w:br/>
        <w:t>CH, 8530.1 |28.43| 8010.0 |38.96| 520.1 |5.51| 5201 | 5.51 | 520.1 |586| 520.1 |5.87</w:t>
        <w:br/>
        <w:t>CO 7941 |26| 723.0 |35 | 71.1 [0.75] 7.1 (0.75) 71 |o80| 71.1 |o80</w:t>
        <w:br/>
        <w:t>co, 627.2 |2.09 1068 | 0.52) 520.4 | 5.51] 520.4 | 5.51</w:t>
        <w:br/>
        <w:t>C,Hy | 4163.5 13.88 582.0 | 2.83] 3581.5 37.94] 3581.5 |37.94] 3576.5 |40.30| 3576.5 [40.34</w:t>
        <w:br/>
        <w:t>Ca He | 4167.2 9 89) 883.5 |430| 3283.7 |34.18| 3283.7 |34.78| 3282.7 |36.99| 3282.7 7.02</w:t>
        <w:br/>
        <w:t>CH, 953.5 | 3.18) 76.7 | 0.37] 876.8 fo, 29 | 876.8 | 9.29] 874.8 [9.86] 874.8 |9.87</w:t>
        <w:br/>
        <w:t>C3 Hy 158.0 |0.53| 17.3 [0.08] 140.7 | 1.49) 140.7 | 1.49] 140.7 | 1.59] 140.7 |1.59</w:t>
        <w:br/>
        <w:t>Cy Hy 131.5 |044| 4.1 [0.02] 127.4 } 1.35) 127.4 [4.35] 1244 | 1.40 124.4 | 1.40</w:t>
        <w:br/>
        <w:t>Cy Hio 64.2 Jor] 33 foo} 0.9 jo) 6.9 [06s] os | 69] 60.9 |0.69</w:t>
        <w:br/>
        <w:t>人 123.2 |041| 18 |ool| 121.4 | | na | 1.29} 115.46 | 1.30] 115.4 [1.30</w:t>
        <w:br/>
        <w:t>Ibs 29.6 10.10) 0.70 28.9 |030| 28.9 | 0.30</w:t>
        <w:br/>
        <w:t>合计 30000 100 | 20560 100 9440 100 9440 | 100 | 8874.1 100 | 8866.3 | 100</w:t>
        <w:br/>
        <w:t>=a</w:t>
        <w:br/>
        <w:t>五、产品质量</w:t>
        <w:br/>
        <w:t>产品气中各组分的含量见表7 -9。</w:t>
        <w:br/>
        <w:t>表7-9 产品气中各组分含量</w:t>
        <w:br/>
        <w:t>Cy Hy AR) /% 40. 34 02/( we/6) &lt;I</w:t>
        <w:br/>
        <w:t>Cy Hy (HR) /% 37.02 COz/( peg) &lt;l</w:t>
        <w:br/>
        <w:t>Cy He HR) 7% | 9. 87 H,S/( pep) &lt;0.1</w:t>
        <w:br/>
        <w:t>N, TR) % | &lt;0. 50 H,O/( we/s) &lt;1</w:t>
        <w:br/>
        <w:t>COCIK) /% | &lt;0. 80 AS/( ng/g) &lt;5</w:t>
        <w:br/>
        <w:t>t H +e hop o S Wee</w:t>
        <w:br/>
        <w:t>第四节气体分馏及两烯精制</w:t>
        <w:br/>
        <w:t>一</w:t>
        <w:br/>
        <w:t>一、和气体分馏</w:t>
        <w:br/>
        <w:t>炼油厂气体分饮的任务 ，是按后续气体加工装置的要求，切割各种饮分。几种气体加工</w:t>
        <w:br/>
        <w:t>装置对原料纯度的要求大致如下:</w:t>
      </w:r>
    </w:p>
    <w:p>
      <w:r>
        <w:t>translation_method=source-is-chinese-or-mixed; char_count=1584</w:t>
      </w:r>
    </w:p>
    <w:p>
      <w:pPr>
        <w:pStyle w:val="Heading2"/>
      </w:pPr>
      <w:r>
        <w:t>中国炼油技术.pdf | page=295 | ocr</w:t>
      </w:r>
    </w:p>
    <w:p>
      <w:r>
        <w:t>第七章“炼三气加工 + 285+</w:t>
        <w:br/>
        <w:t>AMHR: C,H, &gt;05% ; TEBE: C,H, &gt;95%; RAR. C,H, &gt; 89% ; RAH: C,H,</w:t>
        <w:br/>
        <w:t>&gt;99. 5% 。</w:t>
        <w:br/>
        <w:t>炼油三液化气中主要成分为 C; CRE UES. RFE ONG 1 Dy BU OD A a BE</w:t>
        <w:br/>
        <w:t>求的馏分。</w:t>
        <w:br/>
        <w:t>将液化气切制成个组分时，需要的分馅塔为上-1个，其可能组合的流程方案数</w:t>
        <w:br/>
        <w:t>NA:</w:t>
        <w:br/>
        <w:t>,_[2(n-1)]!</w:t>
        <w:br/>
        <w:t>和|</w:t>
        <w:br/>
        <w:t>例如需要切割成4 个组分时，所需的分馏塔为3 个，可能组合的方案为5个。</w:t>
        <w:br/>
        <w:t>气体分馅流程方案的选择与原料组成密切相关。在满足分离要求的前提下 ，工艺流程应</w:t>
        <w:br/>
        <w:t>尽量使能耗和设备投资最低。最优流程需通过多方案工艺计算才能确定，下列原则可作为粗</w:t>
        <w:br/>
        <w:t>选方案时的参考 :</w:t>
        <w:br/>
        <w:t>(1) 把分馏最难分离组分的塔的进料减到最少，这样可减小设备尺寸和能耗。</w:t>
        <w:br/>
        <w:t>(2) 尽量使塔项和塔底的产品是接近相等。</w:t>
        <w:br/>
        <w:t>(3) 尽量减少易聚合组分的加热次数。</w:t>
        <w:br/>
        <w:t>(4) 使进入到系统中所有塔的总热量为最小。</w:t>
        <w:br/>
        <w:t>中国炼油厂中气体分馏装置的典型流程见图7 -9。</w:t>
        <w:br/>
        <w:t>乙烧馏分 i H RI) 轻C HY</w:t>
        <w:br/>
        <w:t>Cc) [ Cc)</w:t>
        <w:br/>
        <w:t>QO om)</w:t>
        <w:br/>
        <w:t>a) a) 好</w:t>
        <w:br/>
        <w:t>sl 中</w:t>
        <w:br/>
        <w:t>O O Cy C</w:t>
        <w:br/>
        <w:t>la 人 ECR}</w:t>
        <w:br/>
        <w:t>er ee TD</w:t>
        <w:br/>
        <w:t>1 2 3 4 5 6</w:t>
        <w:br/>
        <w:t>et YL PLE TE</w:t>
        <w:br/>
        <w:t>aw | UL OU Or] SO U O</w:t>
        <w:br/>
        <w:t>本 C, een Dy</w:t>
        <w:br/>
        <w:t>CB</w:t>
        <w:br/>
        <w:t>图7-9 SCAR SP ARE ME SHIRT Re</w:t>
        <w:br/>
        <w:t>1一脱丙烷塔; 2A CEI, 3 RPM CP BR); 4 BR) 5 SIR 6 An Rede</w:t>
        <w:br/>
        <w:t>原料先进入脱上内烷塔，从塔顶分出 C; Cot, BARBRA, ARATE GUL,</w:t>
        <w:br/>
        <w:t>余进入脱乙烷塔。乙烷从塔顶分出，塔底物料进入脱丙烯塔。丙炳从塔顶分出，塔底为丙烷</w:t>
        <w:br/>
        <w:t>馏分。脱丙烷塔塔底物料进入脱轻 C,塔，从该塔顶部分出轻 CST (EM RT bi, ET</w:t>
        <w:br/>
        <w:t>烦、1-丁烽)，塔底物料进入脱成烷塔，从该塔底部分出友烷，塔项则为重 C4馏分( 主要为</w:t>
        <w:br/>
        <w:t>2-了丁炳和正丁烷) 。每个塔底都有重沸器供给热星。分馏塔板一般均采用浮阀塔板，塔板</w:t>
        <w:br/>
        <w:t>数由所需产品的精度要求决定; 也有采用高效塔盘，例如采用斜孔多滋流塔盘，其优点是板</w:t>
      </w:r>
    </w:p>
    <w:p>
      <w:r>
        <w:t>translation_method=source-is-chinese-or-mixed; char_count=938</w:t>
      </w:r>
    </w:p>
    <w:p>
      <w:pPr>
        <w:pStyle w:val="Heading2"/>
      </w:pPr>
      <w:r>
        <w:t>中国炼油技术.pdf | page=296 | ocr</w:t>
      </w:r>
    </w:p>
    <w:p>
      <w:r>
        <w:t>286 ， 中国炼油技术</w:t>
        <w:br/>
        <w:t>间距小、设备制造费用低、分离效果好等。</w:t>
        <w:br/>
        <w:t>采用这一流程通过设置合适的塔盘数可以生产聚合级丙烯。所得到的轻 C: 馏分可先作</w:t>
        <w:br/>
        <w:t>为甲基叔丁基醚装阐的原料，然后肯与重 C4饮分一起作为烷基化装置原料。原料及产品组</w:t>
        <w:br/>
        <w:t>成见表7 - 10。</w:t>
        <w:br/>
        <w:t>表7-10 气体分镯原料及产品的典型组成{体) %</w:t>
        <w:br/>
        <w:t>cs 0.35 11.56 | | a</w:t>
        <w:br/>
        <w:t>cy 0.50 16.15 0.01 |</w:t>
        <w:br/>
        <w:t>cy 36.41 66, 22 99. 54 581 | 0.2 |</w:t>
        <w:br/>
        <w:t>CC 11.17 6.07 0.45 93.26 | 0.23 |</w:t>
        <w:br/>
        <w:t>icy 13.73 0.69 | 50.71 0.06 i</w:t>
        <w:br/>
        <w:t>Oe 8.32 0.12 | 25.98 6.00 | 002</w:t>
        <w:br/>
        <w:t>ji 7.70 | 0.09 | 21.16 3.89 | 0.04</w:t>
        <w:br/>
        <w:t>a C} 4.55 | | O01 | 0.42 19.15 | 0.82</w:t>
        <w:br/>
        <w:t>2-07 8.700 | 0.01 wu 3632 | 137</w:t>
        <w:br/>
        <w:t>顺-2-C7 6.80 | | 001 | (0.27 29.00 1.84</w:t>
        <w:br/>
        <w:t>Cs 1.76 | i 0.04 95.91</w:t>
        <w:br/>
        <w:t>BETA SR Be ELA BE DRE FEL HR RS RP 8 SEE AOL</w:t>
        <w:br/>
        <w:t>PRONE, CUBR &gt; IE a R BE OT A</w:t>
        <w:br/>
        <w:t>PAR ATS Te A BE A, ERE ED, HTT</w:t>
        <w:br/>
        <w:t>丙烧 -丙烯或经 Ce Cy, 1- Cl) GHC (n-C,, 2-CH AAS. ARR A HA</w:t>
        <w:br/>
        <w:t>BED, FAP PAGE - Pa a Be a, FAL ik ey a I a</w:t>
        <w:br/>
        <w:t>mi, WARS Day, ALAR SLE 7 - 10,</w:t>
        <w:br/>
        <w:t>原料 | pas = BRL</w:t>
        <w:br/>
        <w:t>内燃</w:t>
        <w:br/>
        <w:t>丙烷 丙烷</w:t>
        <w:br/>
        <w:t>(a) 以搭底产品为工质 (b) 以搭项产品为工质</w:t>
        <w:br/>
        <w:t>图7-10 热泵流程</w:t>
      </w:r>
    </w:p>
    <w:p>
      <w:r>
        <w:t>translation_method=source-is-chinese-or-mixed; char_count=784</w:t>
      </w:r>
    </w:p>
    <w:p>
      <w:pPr>
        <w:pStyle w:val="Heading2"/>
      </w:pPr>
      <w:r>
        <w:t>中国炼油技术.pdf | page=297 | ocr</w:t>
      </w:r>
    </w:p>
    <w:p>
      <w:r>
        <w:t>第七章”炼厂气加工 “287，</w:t>
        <w:br/>
        <w:t>丙烷 - 丙烯塔应用热条流程的具体效果见表7 -11。</w:t>
        <w:br/>
        <w:t>表7-11 丙烷 - 丙烯塔热泵流程与常规流程的比较'”</w:t>
        <w:br/>
        <w:t>相对公用工程费用 1 0.56 操作温度/ | i</w:t>
        <w:br/>
        <w:t>相对主要设备投资 1 1.8 塔顶 55 35.2</w:t>
        <w:br/>
        <w:t>操作压力/Mpa | 塔底 64.8 45.2</w:t>
        <w:br/>
        <w:t>it 2.1 | 1.4 fe RE (MJ/t) 1989.9 831.8</w:t>
        <w:br/>
        <w:t>塔底 2.2 | 15 |</w:t>
        <w:br/>
        <w:t>二、丙烯精制</w:t>
        <w:br/>
        <w:t>1. 精制目的</w:t>
        <w:br/>
        <w:t>炼油厂生产丙烯的主要目的是为下游聚丙烯装置提供诛料，由于经过精馏塔分离出来的</w:t>
        <w:br/>
        <w:t>丙烯组分中含有微量杂质一硫、水、砷、不凝气、二氧化碳和一氧化碳，达不到桌合级丙</w:t>
        <w:br/>
        <w:t>烽的质量要求，因此通过丙烯精制系统可以将精偏后的丙烯净化，使其达到聚丙烯装置的</w:t>
        <w:br/>
        <w:t>2. 精制流程</w:t>
        <w:br/>
        <w:t>丙烯精制流程见图7 - 11。白丙烯精馏塔项来的丙烯馏分首先进入脱硫镀。脱硫缸共三</w:t>
        <w:br/>
        <w:t>A, 正常操作时两台串联，一台备用，串联的第二台作为保护器。正常操作时在串联的两台</w:t>
        <w:br/>
        <w:t>之间采样，当发现丙烯中总硫含量大于 1 hg/g 时，投用备用负。将串联的第一台切出，同</w:t>
        <w:br/>
        <w:t>时以诛串联的第二台作为切换后的第一台，新投用的备用饶作为第二台进行串联操作，切出</w:t>
        <w:br/>
        <w:t>的脱硫饶更换催化剂后作为备用鲜。</w:t>
        <w:br/>
        <w:t>加</w:t>
        <w:br/>
        <w:t>QQ</w:t>
        <w:br/>
        <w:t>OMIA | ty</w:t>
        <w:br/>
        <w:t>OY} U : WU (A</w:t>
        <w:br/>
        <w:t>1A tt, ‘ik FAD</w:t>
        <w:br/>
        <w:t>a (al We Ac PL TG We! US</w:t>
        <w:br/>
        <w:t>图7-11 丙烯精制流程</w:t>
        <w:br/>
        <w:t>脱硫后，丙烯馏分进入固碱脱水缸，脱去丙烯中的游离水，同时吸收其中的二氧化碳，</w:t>
        <w:br/>
        <w:t>固碱匀吸收游离水后形成的碱液进入废碱负。</w:t>
        <w:br/>
        <w:t>固碱脱水后的丙烯馏分进入丙烯脱水缸用 3A 分子得进行脱水，三个饶中一台备用，另</w:t>
        <w:br/>
        <w:t>外两台串联操作，串联的第二台作为保护器，正常操作时在两台之间采样，当丙烯中水含量</w:t>
        <w:br/>
        <w:t>大于10 hg/g时，投用备用负。将串联的第一台切出，以原来的第二台作为切换后的第一</w:t>
        <w:br/>
        <w:t>台，新投用的备用镀作为第二台进行串联操作，切出的脱水饶中的脱水剂经过再咎后作为备</w:t>
        <w:br/>
        <w:t>Hie.</w:t>
      </w:r>
    </w:p>
    <w:p>
      <w:r>
        <w:t>translation_method=source-is-chinese-or-mixed; char_count=843</w:t>
      </w:r>
    </w:p>
    <w:p>
      <w:pPr>
        <w:pStyle w:val="Heading2"/>
      </w:pPr>
      <w:r>
        <w:t>中国炼油技术.pdf | page=298 | ocr</w:t>
      </w:r>
    </w:p>
    <w:p>
      <w:r>
        <w:t>+ 288 - Hf FR eae</w:t>
        <w:br/>
        <w:t>FBR 7K Jr POTS a d A FF SEE I. 脱砷饶共有两台，正常情况下串联操</w:t>
        <w:br/>
        <w:t>作，在两台之间采样。当发现丙烯中的利含量大于 30ng/g 时，立即切出第一台，经过处理</w:t>
        <w:br/>
        <w:t>后更换催化剂，然后重新投入使用，与另一台串联，作为备用。</w:t>
        <w:br/>
        <w:t>经过脱硫 、脱水 、脱砷后的产品内娄，进换热器加热后进人到脱气塔。在脱气塔中,二</w:t>
        <w:br/>
        <w:t>烽由上而下流经填料层，塔底由重沸器提供热源使轻组分汽化上升，塔项饮出物经塔顶冷洽</w:t>
        <w:br/>
        <w:t>露冷却后进入辐流饶平衡后分离为液相和和气相，回流缸中的液体经回流条打人脱气塔项部，</w:t>
        <w:br/>
        <w:t>回流饶中的气体由调节闪控制排沿高压瓦斯线，这足排除精内烯中 CO 的惟一出路，同时也</w:t>
        <w:br/>
        <w:t>有排放其他不凝气的作用。塔底产品精丙烯经过冷却后，靠日讨送出装置。</w:t>
        <w:br/>
        <w:t>3. 精制条件</w:t>
        <w:br/>
        <w:t>丙烯精制操作条件见表7 - 12。</w:t>
        <w:br/>
        <w:t>表7-12 丙烯精制操作条件</w:t>
        <w:br/>
        <w:t>控制指标 mae | cre no) ne oc</w:t>
        <w:br/>
        <w:t>JK JJ/MPa 2.040.2 2,040.2 2.0402 I 2,040.2 | 2.0402</w:t>
        <w:br/>
        <w:t>HIE a8 常温 | a | 50.5420</w:t>
        <w:br/>
        <w:t>4. 精制效果</w:t>
        <w:br/>
        <w:t>丙烯精制效兴见表7 - 13。</w:t>
        <w:br/>
        <w:t>表7-13 ”丙烯精制效果</w:t>
        <w:br/>
        <w:t>Fem tow | fe | i 标</w:t>
        <w:br/>
        <w:t>脱硫全 国 ort cme) | #30</w:t>
        <w:br/>
        <w:t>BARE A HEY Cee) 1.0 | esos</w:t>
        <w:br/>
        <w:t>AEE HL ( e/g) 0.1 | 一氧化碳含最/( hg/g》 | ¥0.2</w:t>
        <w:br/>
        <w:t>Fe Li 7K BY ( hg/g) #20 | 三氧化碳含量/( pg) *5.0</w:t>
        <w:br/>
        <w:t>BA Bk EY (ee) +10 | MARC nee) ¥5.0</w:t>
        <w:br/>
        <w:t>BHD 烷 基 化</w:t>
        <w:br/>
        <w:t>异丁烧和烯烃在酸催化剂的作用下反应生成的烷基化油，是异构烷烃的混合物，其辛烷</w:t>
        <w:br/>
        <w:t>值高,敏感性(研究法注烷值与马达法广煤值之差)小，而且具有理想的挥发性和清洁的燃</w:t>
        <w:br/>
        <w:t>烧性，是航空汽油和车用汽油的理想调和组分。与烯烃受合工艺相比，烷基化工艺共有更充</w:t>
        <w:br/>
        <w:t>分利用炼油厂气体资源的优点，岗此烷基化工艺是炼油厂中应用最广、最受重视的一种气体</w:t>
        <w:br/>
        <w:t>加工过程。</w:t>
        <w:br/>
        <w:t>工业上广斌采用的烷基化催化剂有硫酸利气氛酸，与之相应的工艺称为硫酸法烷基化和</w:t>
        <w:br/>
        <w:t>氧氟酸法烷基化，这两种烧基化工艺都以有很长的发展历史。由于在工艺上各具特点，从基</w:t>
        <w:br/>
        <w:t>建投资、生产成本、产品收率利产品质量等方面也部上分接近，央此这两种方法能长期共</w:t>
        <w:br/>
        <w:t>存，均被广泛采用。 总的来说，从烷基化装置的数量和烷基油的产量来看，晶前氧拟酸烷基</w:t>
        <w:br/>
        <w:t>化装置占优，而从近十年来新建装置来在，多采用硫酸烷基化工艺.</w:t>
        <w:br/>
        <w:t>我国第一套煤基化装置是 1966 年建成投产的，采用硫酸法工艺，反应器采用立式反应</w:t>
      </w:r>
    </w:p>
    <w:p>
      <w:r>
        <w:t>translation_method=source-is-chinese-or-mixed; char_count=1121</w:t>
      </w:r>
    </w:p>
    <w:p>
      <w:pPr>
        <w:pStyle w:val="Heading2"/>
      </w:pPr>
      <w:r>
        <w:t>中国炼油技术.pdf | page=299 | ocr</w:t>
      </w:r>
    </w:p>
    <w:p>
      <w:r>
        <w:t>第七章”炼厂气加工 + 289 -</w:t>
        <w:br/>
        <w:t>器，用氮作冷冻剂，产品主要作为航空汽油组分。20 世纪 80 后代，我国配套引进了十儿僚</w:t>
        <w:br/>
        <w:t>氢氟酸烷基化装置，但由于液化气和汽油价格倒挂，加上氧气酸烷基化存在设备腐蚀、对操</w:t>
        <w:br/>
        <w:t>作人员安全存在潜在爷险、三废难于处理等原因，这些装置多数处 于长期停工状态。进入</w:t>
        <w:br/>
        <w:t>21 世纪后，我国汽车工业获得快速发展，对优质汽油的需求量口益增加。同时，环保部门</w:t>
        <w:br/>
        <w:t>对汽油规格的要求也日趋产格，这种形势推动了中国烷基化生产的发展，一些席先停工的烷</w:t>
        <w:br/>
        <w:t>基化装置恢复了生产。中海油惠州炼油厂已引进一会 160ktvya 的硫酸烷基化装置并投入运行。</w:t>
        <w:br/>
        <w:t>一、反应机理</w:t>
        <w:br/>
        <w:t>精烃与异丁烷的烷基化反应是复杂的，有简单的加上成反应，还有各种副反应。文献上部</w:t>
        <w:br/>
        <w:t>用正碳离子来解释烷基化反应，所谓正碳离子就是烯烃与酸性催化剂的质子反应生成一个带</w:t>
        <w:br/>
        <w:t>正电荷的烃离子。许多全究者认为烷基化反应中包括加成反应、至合反应、异构化反应、分</w:t>
        <w:br/>
        <w:t>解反应和毛转移反应等，主要反应可用下列反应式表示5</w:t>
        <w:br/>
        <w:t>1，正碳离子的生成</w:t>
        <w:br/>
        <w:t>an ie yc 9 C</w:t>
        <w:br/>
        <w:t>C C</w:t>
        <w:br/>
        <w:t>ce-c ccc cc SS cece + coe</w:t>
        <w:br/>
        <w:t>C</w:t>
        <w:br/>
        <w:t>H* iy</w:t>
        <w:br/>
        <w:t>C一(一(一0 一一(一和一0 一一 C6 -C—6 + C—6'—C</w:t>
        <w:br/>
        <w:t>C</w:t>
        <w:br/>
        <w:t>2. 加成反应</w:t>
        <w:br/>
        <w:t>C一C一C + aia — cece" C224 cee + ce 一C</w:t>
        <w:br/>
        <w:t>C C C C</w:t>
        <w:br/>
        <w:t>一一人一 CGO cc 293 ie + “os</w:t>
        <w:br/>
        <w:t>C</w:t>
        <w:br/>
        <w:t>C</w:t>
        <w:br/>
        <w:t>(一5一C一C + cee ete — 22 -二甲基已烷 + C—-C*—C</w:t>
        <w:br/>
        <w:t>¢ '</w:t>
        <w:br/>
        <w:t>3. FAME BU</w:t>
        <w:br/>
        <w:t>C一(一(一C == (一(一(一C == 人人</w:t>
        <w:br/>
        <w:t>C</w:t>
        <w:br/>
        <w:t>此异构化反应 上分重要，1 -丁烯异构化为2 -丁烯和蜡丁烯后，可减少低辛烷值的二</w:t>
        <w:br/>
        <w:t>甲基已烷(RON 55 ~76) 的生成，多生成高站烷值的三甲基戊烷(RON 100 ~ 109 ) 。异构化反</w:t>
      </w:r>
    </w:p>
    <w:p>
      <w:r>
        <w:t>translation_method=source-is-chinese-or-mixed; char_count=792</w:t>
      </w:r>
    </w:p>
    <w:p>
      <w:pPr>
        <w:pStyle w:val="Heading2"/>
      </w:pPr>
      <w:r>
        <w:t>中国炼油技术.pdf | page=300 | ocr</w:t>
      </w:r>
    </w:p>
    <w:p>
      <w:r>
        <w:t>+ 290+ 中国炼油技术</w:t>
        <w:br/>
        <w:t>应中还包括有各种支链的异构化。</w:t>
        <w:br/>
        <w:t>4. BAR</w:t>
        <w:br/>
        <w:t>C</w:t>
        <w:br/>
        <w:t>ce ee er + C-C=C—C &gt; Cy + Cy 等</w:t>
        <w:br/>
        <w:t>b ¢</w:t>
        <w:br/>
        <w:t>5. 分解反应</w:t>
        <w:br/>
        <w:t>Cy) —&gt; Ci +C 式中x+y=</w:t>
        <w:br/>
        <w:t>6. 氧转移反应</w:t>
        <w:br/>
        <w:t>Cj H, + 2i-C,H,, —&gt;C,H, + 三甲基戊烷</w:t>
        <w:br/>
        <w:t>1 原料中休质的允许含量</w:t>
        <w:br/>
        <w:t>无论硫酸法烷基化或氢氟酸法烷基化，酸耗在操作费用中占有很大比例。在硫酸法烷基</w:t>
        <w:br/>
        <w:t>化中，反应器中硫酸的浓度是保证烷基化油质量的重要因素。在氢氟酸法烷基化中，酸的含</w:t>
        <w:br/>
        <w:t>水量是影响设备腐蚀和能否长周期安全运转的关键。原料中的水会逐渐稀释酸，直接或间接</w:t>
        <w:br/>
        <w:t>导致酸耗增加，因此需严加限制。杂质的允许含量如下:</w:t>
        <w:br/>
        <w:t>氢氟酸法烷基化 硫酸法烷基化</w:t>
        <w:br/>
        <w:t>水 &lt;500pe/e( 装置内有脱水工序) ”&lt;500hg/g(装置内有脱水工序)</w:t>
        <w:br/>
        <w:t>总硫 &lt;20pe/g &lt; 100pg/g</w:t>
        <w:br/>
        <w:t>二烯烃 &lt;0.5% &lt;0. 2%</w:t>
        <w:br/>
        <w:t>Zit &lt;10pe/g</w:t>
        <w:br/>
        <w:t>甲醇 &lt;50h8g/g &lt;50pe/g</w:t>
        <w:br/>
        <w:t>FASE ANT Sk fit &lt;50hg/g</w:t>
        <w:br/>
        <w:t>二甲醚 &lt; 100p2/g</w:t>
        <w:br/>
        <w:t>2. RENE HEY BEE</w:t>
        <w:br/>
        <w:t>原料中的烷烯比是指进装置原料中异丁烷与烯烃的摩尔比。一般来说在烷基化反应中，</w:t>
        <w:br/>
        <w:t>异丁烷与烯烃是等分子反应，但由于少量异丁烷不可避免地随正丁烷及烷基化汕带出装置，</w:t>
        <w:br/>
        <w:t>内此要求进装置原料中异丁烷分子略多于烯烃分子。一般要求烷烯比(体积比)不小于1.05。</w:t>
        <w:br/>
        <w:t>3. 烷革化原料的选择性加氢'”</w:t>
        <w:br/>
        <w:t>由于 C:中二蜂烃能与硫酸反应生成酸洲性酯类或酸溶性和至合物而增加酸耗，因此烷基</w:t>
        <w:br/>
        <w:t>化装置一般都配有双炳选择性加毛单元，将双烯转化为单烯烃。双烯选择性加氢采用 Pd/</w:t>
        <w:br/>
        <w:t>AL0;催化剂，催化剂上还添加有 Cr, Cu, Zn, Ca, Na, Ag, Au, Mo, Sn, Mn, Fe 中的一</w:t>
        <w:br/>
        <w:t>种或几种作为助剂，以提高催化剂的选择性 、稳定性和抗有害杂质能力。</w:t>
        <w:br/>
        <w:t>选择性加氨工艺包括固定床工艺和众化蒸馏工艺，我国的工业装剖多采用间定床液相加</w:t>
        <w:br/>
        <w:t>氧工艺，其典型工艺流程见图7-12。</w:t>
        <w:br/>
        <w:t>碟四原料经原料泵升压后进入加热兰加热至所需温度，与氧气混合，再进入选择性加氧</w:t>
        <w:br/>
        <w:t>反应器。反应后的产物经冷却器冷却，再经油气分离器分离出含氨油气后，进人烷基化装</w:t>
        <w:br/>
        <w:t>壮。烷基化原料选择性加所装置的主要工艺技术参数及加氢后产品指标见表7 - 14。</w:t>
      </w:r>
    </w:p>
    <w:p>
      <w:r>
        <w:t>translation_method=source-is-chinese-or-mixed; char_count=983</w:t>
      </w:r>
    </w:p>
    <w:p>
      <w:pPr>
        <w:pStyle w:val="Heading2"/>
      </w:pPr>
      <w:r>
        <w:t>中国炼油技术.pdf | page=301 | ocr</w:t>
      </w:r>
    </w:p>
    <w:p>
      <w:r>
        <w:t>BEM PT AIT 291.</w:t>
        <w:br/>
        <w:t>排放气</w:t>
        <w:br/>
        <w:t>AC</w:t>
        <w:br/>
        <w:t>ane 气流分离器</w:t>
        <w:br/>
        <w:t>冷却器</w:t>
        <w:br/>
        <w:t>HEV YU)</w:t>
        <w:br/>
        <w:t>碳四加热器 Jobat,</w:t>
        <w:br/>
        <w:t>VY EBL</w:t>
        <w:br/>
        <w:t>FEET — 12 煤基化原料选择性加所典型工艺流程</w:t>
        <w:br/>
        <w:t>表7-14 烷基化原料选择性加氧主要工艺技术参数及加氢产品指标</w:t>
        <w:br/>
        <w:t>an i</w:t>
        <w:br/>
        <w:t>FE Js/MPa 1522.0</w:t>
        <w:br/>
        <w:t>| 空速人h 2-5</w:t>
        <w:br/>
        <w:t>工艺条件 |</w:t>
        <w:br/>
        <w:t>ATE (F~ AND /C 60 ~80</w:t>
        <w:br/>
        <w:t>四与双烯烃靡尔比 2.0~4.0</w:t>
        <w:br/>
        <w:t>APEC LARRABEE TD) (pee) &lt;100</w:t>
        <w:br/>
        <w:t>加氧后产品指标</w:t>
        <w:br/>
        <w:t>选择性{ 以单烯收率计)/多 2100</w:t>
        <w:br/>
        <w:t>选择性加氢前后产品性质和酸耗的典型结果见表7 -15。</w:t>
        <w:br/>
        <w:t>表7-15 烷基化产物性质及装置酸耗的典型数据</w:t>
        <w:br/>
        <w:t>项 A | 硫酸烷基化装曾了 ARNE AE (LE</w:t>
        <w:br/>
        <w:t xml:space="preserve"> 加氧前 | 加氧后</w:t>
        <w:br/>
        <w:t>烷基化油终馏点/SC 190 185 | 196 | an a</w:t>
        <w:br/>
        <w:t>研究法辛烷值 96.5 97.0 | 95.8 97.1</w:t>
        <w:br/>
        <w:t>马达法辛烷什 93.8 94,2 | 93.8 | 94.1</w:t>
        <w:br/>
        <w:t>ARFE/(kg/t) | 88.1 54.5 0.85 | 0.68</w:t>
        <w:br/>
        <w:t>D 我国基60ktva APR AR EE HG; 加我国某 100kta 氧氟酸烷基化装置典型数据。</w:t>
        <w:br/>
        <w:t>从表7 -15 可知，不管是硫酸烷基化工艺还是氧氟酸烷基化工艺，原料经选择性加氢预</w:t>
        <w:br/>
        <w:t>处理后，烷基化油的干点均有较大幅度降低，辛烷值明显升高，酸耗显著降低，因此，烷基</w:t>
        <w:br/>
        <w:t>化装署增加原料选择性加氧预处理，经济效益显著，并有良好的环境效益。</w:t>
        <w:br/>
        <w:t>三、硫酸法烷基化</w:t>
        <w:br/>
        <w:t>(一) 工艺流程</w:t>
        <w:br/>
        <w:t>硫酸法烷基化装置的工艺流程除反应部分因反应器型式及为反走反应热的致冷方式不同</w:t>
        <w:br/>
        <w:t>而有所区别外，其他如原料预处理 、反应产物的处理和分离、分馏等，基本类似。</w:t>
        <w:br/>
        <w:t>我国硫酸法烷基化装置所采用的反应器形式主要有阶梯式反应器和 Statco 式反应器</w:t>
        <w:br/>
        <w:t>丙种</w:t>
      </w:r>
    </w:p>
    <w:p>
      <w:r>
        <w:t>translation_method=source-is-chinese-or-mixed; char_count=786</w:t>
      </w:r>
    </w:p>
    <w:p>
      <w:pPr>
        <w:pStyle w:val="Heading2"/>
      </w:pPr>
      <w:r>
        <w:t>中国炼油技术.pdf | page=302 | ocr</w:t>
      </w:r>
    </w:p>
    <w:p>
      <w:r>
        <w:t>+292 - 中国炼油技术</w:t>
        <w:br/>
        <w:br/>
        <w:t>1. 阶梯式反应器</w:t>
        <w:br/>
        <w:br/>
        <w:t>阶梯式反应器靠反应物异丁烷自蒸发致淮。这种反应系统的优点是每个反应段中烷烯比</w:t>
        <w:br/>
        <w:t>高,动力消耗小，不需要另外的致冷剂。缺点是各反应段之间相互影响，一个反应段操作不</w:t>
        <w:br/>
        <w:t>正常，整个反应器都受到影响。其工艺流程见图7-13。</w:t>
        <w:br/>
        <w:br/>
        <w:t>IE] fi</w:t>
        <w:br/>
        <w:t xml:space="preserve"> 压缩机 oy dy F</w:t>
        <w:br/>
        <w:t>PAE</w:t>
        <w:br/>
        <w:t>GD) Cc) a D)</w:t>
        <w:br/>
        <w:t>©</w:t>
        <w:br/>
        <w:t>wort | th 安 2 2</w:t>
        <w:br/>
        <w:t>=</w:t>
        <w:br/>
        <w:t>an</w:t>
        <w:br/>
        <w:t>i 产品再 -一</w:t>
        <w:br/>
        <w:t>蒸馏塔 | the</w:t>
        <w:br/>
        <w:t>9 Lg 8 Cy 半</w:t>
        <w:br/>
        <w:t>上废酸 新鲜硫酸</w:t>
        <w:br/>
        <w:t>图7-13 阶梯式反应器硫酸法烷基化工艺流程</w:t>
        <w:br/>
        <w:br/>
        <w:t>2. Stratco 式反应器</w:t>
        <w:br/>
        <w:br/>
        <w:t>Strateo 式反应回又分为立式分闭路循环致稚和丰式反应流出物致冷两类。中同引进的</w:t>
        <w:br/>
        <w:t>Stratco 式反应器装置的工艺流程见图7 -14。</w:t>
        <w:br/>
        <w:br/>
        <w:t>烷烯比符合区求的原料先进人原料缓冲负，用原料泵升压并与从脱异丁烷塔来的循环异</w:t>
        <w:br/>
        <w:t>丁烷汇合后进入冷却办，冷却后的原料进入雍宗脱水器脱除析出的游离水，然后与循环冷剂</w:t>
        <w:br/>
        <w:t>直接混合进入反应器的搅拌器鹃人端。</w:t>
        <w:br/>
        <w:br/>
        <w:t>反应器是内部装有内循环夹套、取热管更和搅拌叶轮的卧式压力容器，靠搅拌叶轮使酸</w:t>
        <w:br/>
        <w:t>与烃形成乳化液并在反应器内循环。反应后的酸烃乳化液经上升管进入酸沉降器，在此进行</w:t>
        <w:br/>
        <w:t>酸和烃类沉降分离，酸液循下降管返回反应器。</w:t>
        <w:br/>
        <w:br/>
        <w:t>从沉降器分出的反应流出物经压力控制阁减压后流经反应器内的取热管束，部分汽化以</w:t>
        <w:br/>
        <w:t>吸收反应热，保持反应器在低温下。</w:t>
        <w:br/>
        <w:br/>
        <w:t>从反应器管程出来的气 - 液混合物在闪蒸缸( 1 ) 内进行分离，分出的气体经压缩、冷凝</w:t>
        <w:br/>
        <w:t>冷却后，大部分凝液进入内蒸镀(2) ，在适当的压力下内蒸出富丙烷物料，返回压缩机二级</w:t>
        <w:br/>
        <w:t>AD. FAVA ZEAE (2) 出来的液体再进入闪玉饶(1) 闪营，得到的低温致冷剂送至反应器循环</w:t>
        <w:br/>
        <w:t>使用。为防止丙烷在系统内积聚，抽出少量压缩机凝液，经碱洗后排出装置。</w:t>
        <w:br/>
        <w:br/>
        <w:t>SADA RE C1) 出来的反应流出物中含有副反应生成的酸酯及少虽夹带的酸，需经过酸洗</w:t>
        <w:br/>
        <w:t>和了碱洗后再进和人分馏塔。从分馆塔顶分出蜡于烷，经冷凝冷却后返回反应器循环使用。正丁</w:t>
        <w:br/>
        <w:t>烷从塔下部的侧线抽出 ，经冷凝冷却后送出装兽，塔底的烷基化油经换热、冷却后作为日的</w:t>
      </w:r>
    </w:p>
    <w:p>
      <w:r>
        <w:t>translation_method=source-is-chinese-or-mixed; char_count=911</w:t>
      </w:r>
    </w:p>
    <w:p>
      <w:pPr>
        <w:pStyle w:val="Heading2"/>
      </w:pPr>
      <w:r>
        <w:t>中国炼油技术.pdf | page=303 | ocr</w:t>
      </w:r>
    </w:p>
    <w:p>
      <w:r>
        <w:t>BER PIT. +293 .</w:t>
        <w:br/>
        <w:t>产品送出装置。</w:t>
        <w:br/>
        <w:t>抽出丙迷</w:t>
        <w:br/>
        <w:t>碱液 o</w:t>
        <w:br/>
        <w:t>@) Pata (2)</w:t>
        <w:br/>
        <w:t>a ap Baila ¢</w:t>
        <w:br/>
        <w:t>co ru</w:t>
        <w:br/>
        <w:t>| oo q</w:t>
        <w:br/>
        <w:t>TAB mae,</w:t>
        <w:br/>
        <w:t>原料 脱异丁烧塔</w:t>
        <w:br/>
        <w:t>Paya a E (1) 3</w:t>
        <w:br/>
        <w:t>Cy) : O 由</w:t>
        <w:br/>
        <w:t>anim 好| 人 ar</w:t>
        <w:br/>
        <w:t>t T] dose</w:t>
        <w:br/>
        <w:t>2 有| qm po | pe pe 时</w:t>
        <w:br/>
        <w:t>gy, Sea</w:t>
        <w:br/>
        <w:t>&gt; | wit 3 Q otc</w:t>
        <w:br/>
        <w:t>一 新鲜令酸 这</w:t>
        <w:br/>
        <w:t>疼7- 14 ”硫酸法烷基化工艺流程(卧式反应器，流出物敏冷)</w:t>
        <w:br/>
        <w:br/>
        <w:t>该工艺的核心部分是卧式偏心反应器，其结构如移7 -15 所示。该反应器的外充是一个</w:t>
        <w:br/>
        <w:t>卧式的压力容器，内部装有一个大功率的搅拌器、内循环套简以及取热管束，烃类原料由上</w:t>
        <w:br/>
        <w:t>下两个进料口进入反应器，在搅拌叶轮前汇合后向着叶轮喷人反应器，高速运转的叶轮处在</w:t>
        <w:br/>
        <w:t>反应器缩径处，使反应融内部的物流由于叶轮吸力、管束阻力、线速度差等而造成一些流液</w:t>
        <w:br/>
        <w:t>的空穴，从而使硫酸与烃类获得比较好的分散和混合。酸烃乳液在反应器头部再折返进入套</w:t>
        <w:br/>
        <w:t>简内部，重新流向搅拌叶片 ，形成一个高速循环的物流。由于反应器的分散混合效果好，反</w:t>
        <w:br/>
        <w:t>应器内部任何两点的物料温度差不大于0.6Y 。</w:t>
        <w:br/>
        <w:br/>
        <w:t>me og a</w:t>
        <w:br/>
        <w:t>进 入</w:t>
        <w:br/>
        <w:t>He no wae mem te | emi</w:t>
        <w:br/>
        <w:t>~ aa N | \ | TI mt</w:t>
        <w:br/>
        <w:br/>
        <w:t>__ ee =,</w:t>
        <w:br/>
        <w:br/>
        <w:t>ie Ed Fy 冷剂入口</w:t>
        <w:br/>
        <w:t>图7 -15 Stratco 承式反应器结构示意图</w:t>
        <w:br/>
        <w:br/>
        <w:t>卧式反应器为 Stratco 公司的专利技术。2003 年，Dupont 公司收购了 Stratco 公司的甲式</w:t>
        <w:br/>
        <w:t>反应器业务，并对反应器和工艺过程进行了改进，进 一步提高了产品质量和过程效率。主要</w:t>
        <w:br/>
        <w:t>改进有:</w:t>
      </w:r>
    </w:p>
    <w:p>
      <w:r>
        <w:t>translation_method=source-is-chinese-or-mixed; char_count=707</w:t>
      </w:r>
    </w:p>
    <w:p>
      <w:pPr>
        <w:pStyle w:val="Heading2"/>
      </w:pPr>
      <w:r>
        <w:t>中国炼油技术.pdf | page=304 | ocr</w:t>
      </w:r>
    </w:p>
    <w:p>
      <w:r>
        <w:t>.294 ， 中国炼油技术</w:t>
        <w:br/>
        <w:br/>
        <w:t>(1) 大量使用静态混合吕和聚集介质，使酸沉降负、产物酸洗负、碱洗负、水洗负等的</w:t>
        <w:br/>
        <w:t>体积大大减小。比如，对酸沉降负重新设计，通过在饶中安装聚集分离介质等措施，使缸的</w:t>
        <w:br/>
        <w:t>体积减小27% ~35% 。</w:t>
        <w:br/>
        <w:br/>
        <w:t>(2) 在反应器内换热管中插入 PVC 内插件(Tube Inserts) ，可使传质效率提高 20% ~</w:t>
        <w:br/>
        <w:t>30% ，反应温度降低 1 ~2°C ，并能减小硫酸的腐蚀和消耗，增加烯烃进料速率。</w:t>
        <w:br/>
        <w:br/>
        <w:t>(3) 将反应器内取热管束的直径由 lin( Lin =2. 54em)减小到0. 75in，反应器的取热能力</w:t>
        <w:br/>
        <w:t>提高约 40% 。在烯烃进料速率不变的情况下，可使反应温度降低 2 ~3°C ，在维持反应温度</w:t>
        <w:br/>
        <w:t>不变的情况下，可使烯烃的进料速率提高 10% ~15% 。</w:t>
        <w:br/>
        <w:br/>
        <w:t>(4) 对反应器的喷嘴、密封、驱动器等机械部件进行了改进，使反应器的检维修更为方</w:t>
        <w:br/>
        <w:t>便，延长了检修周期，降低了维修费用。</w:t>
        <w:br/>
        <w:br/>
        <w:t>(二) 主要操作参数</w:t>
        <w:br/>
        <w:br/>
        <w:t>1. 反应温度</w:t>
        <w:br/>
        <w:br/>
        <w:t>在硫酸烷基化过程中，烷基化油质量对反应温度比较敏感。反应温度过高，会增加烽烃</w:t>
        <w:br/>
        <w:t>的琶合和酯化反应，导致烷基化油辛烷值降低、终馅点升高和酸耗增加。反应温度过低，则</w:t>
        <w:br/>
        <w:t>酸的黏度增加，对良好酸 - 烃乳化液的形成有不利影响，也会使烷基化油的辛烷值下降，同</w:t>
        <w:br/>
        <w:t>时增大反应的搅拌功率和冷耗。反应温度与烷基化油辛烷值的关系见网7 -16。工业上采用</w:t>
        <w:br/>
        <w:t>的反应温度一般为4~10Y 。</w:t>
        <w:br/>
        <w:br/>
        <w:t>92</w:t>
        <w:br/>
        <w:t>go i</w:t>
        <w:br/>
        <w:t>qe 和</w:t>
        <w:br/>
        <w:t>印</w:t>
        <w:br/>
        <w:t>885 10 11 12 13 14 15 16 17 18</w:t>
        <w:br/>
        <w:t>SRIELBE/C</w:t>
        <w:br/>
        <w:t>图7 -16 EARP EAE A Te REE A ee EL A</w:t>
        <w:br/>
        <w:br/>
        <w:t>2. 反应压力</w:t>
        <w:br/>
        <w:br/>
        <w:t>压力在烷基化反应过程中的作用是保证烃类反应物处于液相。一般工业反应器的上讨力为</w:t>
        <w:br/>
        <w:t>0.3 ~0.8MPa。</w:t>
        <w:br/>
        <w:br/>
        <w:t>3. 反应流出物中异丁烷浓度</w:t>
        <w:br/>
        <w:br/>
        <w:t>在酸的反应层中，异丁烷与烯烃浓度之比高时，可以抑制每合物的生成，从而提高烷基</w:t>
        <w:br/>
        <w:t>化油的品质和收率(按已反应的烯烃计算) 并降低酸耗21 ，反应流出物中异丁烷的浓度与异</w:t>
        <w:br/>
        <w:t>丁烷在酸中的浓度密切相关，而前者又比较容易测定，因此常以反应流出物中异丁烷浓度作</w:t>
        <w:br/>
        <w:t>为控制参数。工业上一般控制在 60% ~70% 。</w:t>
        <w:br/>
        <w:br/>
        <w:t>4. 炳烃空速</w:t>
        <w:br/>
        <w:br/>
        <w:t>烯烃能被硫酸吸收产生聚合反应，使烷基化油品质下降，央此必须使酸中烯烃浓度保持</w:t>
        <w:br/>
        <w:t>最低。酸中的烯烃浓度不易检测 ，而其影响可用烯烃空速来描述。烯烃空速的定义为每小时</w:t>
        <w:br/>
        <w:t>炳烃进料体积除以停留在真正反应区内的硫酸体积所得之商。精烃空速通常为0.2 ~</w:t>
        <w:br/>
        <w:t>0.5h” ，常用值为0. 3h “左右。</w:t>
      </w:r>
    </w:p>
    <w:p>
      <w:r>
        <w:t>translation_method=source-is-chinese-or-mixed; char_count=1084</w:t>
      </w:r>
    </w:p>
    <w:p>
      <w:pPr>
        <w:pStyle w:val="Heading2"/>
      </w:pPr>
      <w:r>
        <w:t>中国炼油技术.pdf | page=305 | ocr</w:t>
      </w:r>
    </w:p>
    <w:p>
      <w:r>
        <w:t>BG MT SILT. +295 -</w:t>
        <w:br/>
        <w:t>5. 酸烃比</w:t>
        <w:br/>
        <w:t>在相同的操作条件 卜，以酸为连续相进行烷基化反应，所得的烷基化汕品质要比以烃为</w:t>
        <w:br/>
        <w:t>连续相进行烷基化肥应的好，而且酸醚也低。这是内为酸的导热性比烩大得多，所以能更有</w:t>
        <w:br/>
        <w:t>效地散去反应热。工业生产中,采用的酸烃体积比为(1:1) ~ (1.5:1) ，即反应器中酸的体</w:t>
        <w:br/>
        <w:t>积分数为 509%5 ~ 60% 。</w:t>
        <w:br/>
        <w:t>通常向反应器中加入的新鲜硫酸浓度为 98. 0% ~ 99.5% ，由于被原料中所含的水和一</w:t>
        <w:br/>
        <w:t>反应生成的水所稀释，以及硫酸酯的生成，使骏在使用过程中浓度逐渐降低。烷基化油的品</w:t>
        <w:br/>
        <w:t>质与太酸浓度有有关，当乳化液中硫酸浓度为 95% ~96纪时，烷基化油的辛烷值最高，酸的</w:t>
        <w:br/>
        <w:t>浓度降低，六烷值降低。为了节约硫酸并保证烷基化油品质，排出废酸的浓度一般为 88%%</w:t>
        <w:br/>
        <w:t>~90% 。这种浓度限度是由下述原因决定的: 巴酸浓度降低有引起设备腐蚀的危险; DBT</w:t>
        <w:br/>
        <w:t>水在酸中的积累，异于烷在酸中浴解度降低，国浓度降低，酸放帖氨离子的活性大大降低。</w:t>
        <w:br/>
        <w:t>7. RT e I</w:t>
        <w:br/>
        <w:t>在烷基化反应时，异丁烷与烯烃之比高，有利于生成理想的 Cs烧基化油。在工业装置</w:t>
        <w:br/>
        <w:t>中，反应器进料中蜡丁烷与炳烃之比(或称外比)为(5 ~15):1，常用的为(7 ~9):1。在有良</w:t>
        <w:br/>
        <w:t>好搅拌的情况下，反应器由界面上异丁烷与烯之比(或称内比)则可达(300 ~ 1000): 1。</w:t>
        <w:br/>
        <w:t>8. 反应时间</w:t>
        <w:br/>
        <w:t>反应时间决定于相的混合强度和其他过程参数，对于硫酸法烷基化过程，反应时问为</w:t>
        <w:br/>
        <w:t>20 -30min。</w:t>
        <w:br/>
        <w:t>9. 搅拌作用</w:t>
        <w:br/>
        <w:t>异于烷在浓硫酸中的洲解度很小(在 13.3% Bt, HEE 99.5% 硫酸中为 0.1% ,浓度</w:t>
        <w:br/>
        <w:t>96. 5% BLM 0.04% ) 。为了保证蜡丁烧迅速进入酸相和烧基化产物迅速进入烃相，两相</w:t>
        <w:br/>
        <w:t>间的接触表面积必须很大。为此，硫酸法烷基化反应器必须用强旭的机械搅拌使它产生乳化</w:t>
        <w:br/>
        <w:t>液以提高传质速率。同时强烈的搅拌作用可将烯烃的点浓度降全节低，以防止因烽烃自身的</w:t>
        <w:br/>
        <w:t>聚合反应和与酸的酯化反应而降低产品质量。抄拌作用还有利于友应热量的扩敬和传递，使</w:t>
        <w:br/>
        <w:t>工业生产已经证明，在给定的系统中，产品质量随着单位进料输入的搅拌功率而变化，</w:t>
        <w:br/>
        <w:t>推荐的搅拌机动力输入(按烧基化油产量 Lm? /d 计)为0.74 ~1.19k W。</w:t>
        <w:br/>
        <w:t>(2) 影响酸耗的因素</w:t>
        <w:br/>
        <w:t>硫酸法烷基化生产中酸耗占成本的比例很大，央此减少酸耗有重些意义。</w:t>
        <w:br/>
        <w:t>1. 原料中杂质的影响</w:t>
        <w:br/>
        <w:t>原料中各种杂质引起的酸耗如下(以硫酸浓度由 98. 5 %e WE 90. 0% 作基准) :</w:t>
        <w:br/>
        <w:t>杂质 酸耗(kg/kg)</w:t>
        <w:br/>
        <w:t>水 10.6</w:t>
        <w:br/>
        <w:t>mit Al. RAL (COS ) 15 ~18</w:t>
        <w:br/>
        <w:t>甲硫醇 29</w:t>
        <w:br/>
        <w:t>乙硫醇 30.7</w:t>
        <w:br/>
        <w:t>Thi 13.4</w:t>
      </w:r>
    </w:p>
    <w:p>
      <w:r>
        <w:t>translation_method=source-is-chinese-or-mixed; char_count=1131</w:t>
      </w:r>
    </w:p>
    <w:p>
      <w:pPr>
        <w:pStyle w:val="Heading2"/>
      </w:pPr>
      <w:r>
        <w:t>中国炼油技术.pdf | page=306 | ocr</w:t>
      </w:r>
    </w:p>
    <w:p>
      <w:r>
        <w:t>+296 ， 中国炼油技术</w:t>
        <w:br/>
        <w:t>乙烯 20.9</w:t>
        <w:br/>
        <w:t>甲醇 28.3</w:t>
        <w:br/>
        <w:t>MTBE 17.3</w:t>
        <w:br/>
        <w:t>2. 原料炳烃种类的影响</w:t>
        <w:br/>
        <w:t>原料烯烃的种类对酸耗有很大影响，各种烯烃烷基化的酸耗如下(以硫酸浓度由 98% 降</w:t>
        <w:br/>
        <w:t>为90和多作基准) :</w:t>
        <w:br/>
        <w:t>Dy oes 丙烯 Tis ac</w:t>
        <w:br/>
        <w:t>WARE (ke/1) = 292 ~ 324 65 ~97 162</w:t>
        <w:br/>
        <w:t>如果烷基化反应的条件不当，硫酸与烯烃反应能生成浴解于烃的硫酸酯，使酸耗增加。</w:t>
        <w:br/>
        <w:t>下列条件将促使硫酸酯加速生成: DR TERE A; 四反应沁度太高; 号反应只内卫不足;</w:t>
        <w:br/>
        <w:t>ORR; 加混合不好; @烯烃进料中含丙烯太多; 人反应器内烯烃进料分散不好。</w:t>
        <w:br/>
        <w:t>4. 酸的物理携带</w:t>
        <w:br/>
        <w:t>引起酸的物理携带致使酸耗增加的因素有: 十酸温度过低，酸的等度变大，敏使酸在烃</w:t>
        <w:br/>
        <w:t>中的沉降速率降低，分离不好; 四反应操作压力过低; 久酸的循环速率过快; ORME</w:t>
        <w:br/>
        <w:t>MTB, EAR - 烃界面不清。</w:t>
        <w:br/>
        <w:t>(四) 操作条件</w:t>
        <w:br/>
        <w:t>硫酸法烷基化装兽的操作条件见表7 -16。</w:t>
        <w:br/>
        <w:t>表7-16 卧式反应器流出物致冷硫酸法烷基化操作条件</w:t>
        <w:br/>
        <w:t>原料脱水器入口温度/忆 | 9 循环冷剂温度/民 1</w:t>
        <w:br/>
        <w:t>Gast eae | gen pa a SIRE 10.6</w:t>
        <w:br/>
        <w:t>反应器压力/MPa 0.3 ~-0.6 压缩机内口压力/MPa 0.5~0.7</w:t>
        <w:br/>
        <w:t>反应器进料烷烯比(体积) 8~9 Va R ME (2) 压力/MPa 0.2 ~0.18</w:t>
        <w:br/>
        <w:t>LISLE LLP PT se Ort UR) /% 62~70 WAM (2 ) IE /C 12-17</w:t>
        <w:br/>
        <w:t>排出废酸浓度/% 90 BIN POR EC | 29</w:t>
        <w:br/>
        <w:t>Tze C1) 压力/MPa 0.03 ‘ie A Da ai HME HEC | 49 ~65</w:t>
        <w:br/>
        <w:t>TR BAER TE FP ak / ATES at ( J) 4 ~10/100 脱异 Vc TLE 45</w:t>
        <w:br/>
        <w:t>TS LF B/E A at CHRD) 10 ~ 25/100 TET ASE ATH HB REC 65 ~67</w:t>
        <w:br/>
        <w:t>脱异丁烷塔塔顶压力/MPa 0.5 脱异丁烷塔塔底温度/Y 158 ~ 166</w:t>
        <w:br/>
        <w:t>(五) 技术经济指标</w:t>
        <w:br/>
        <w:t>Stratco 硫酸法烷基化(卧式反应器，流出物致冷) 工业运转的技术经济指标如下;</w:t>
        <w:br/>
        <w:t>烷基化汕收率(对原料烯烃) 205%</w:t>
        <w:br/>
        <w:t>酸耗(配选择加氧) 55ky/t</w:t>
        <w:br/>
        <w:t>碱耗 0. 4kg At</w:t>
        <w:br/>
        <w:t>能耗 3766MJ/t</w:t>
        <w:br/>
        <w:t>(A) Baek</w:t>
        <w:br/>
        <w:t>废酸回收涉及改善环境和降低生产成本，是硫酸法烷基化装置的重要配套设施。国外月</w:t>
      </w:r>
    </w:p>
    <w:p>
      <w:r>
        <w:t>translation_method=source-is-chinese-or-mixed; char_count=1042</w:t>
      </w:r>
    </w:p>
    <w:p>
      <w:pPr>
        <w:pStyle w:val="Heading2"/>
      </w:pPr>
      <w:r>
        <w:t>中国炼油技术.pdf | page=307 | ocr</w:t>
      </w:r>
    </w:p>
    <w:p>
      <w:r>
        <w:t>第七章”炼厂气加工 +297 -</w:t>
        <w:br/>
        <w:t>前较大的硫酸法烷某化装壮多采用焚烧青生法回收废酸，印将废酸送入焚烧炉焚烧，在高混</w:t>
        <w:br/>
        <w:t>BEBE SO), FRG SO进一步氧化制取硫酸。我国有的炼油厂也已配套建成这种回收装置，</w:t>
        <w:br/>
        <w:t>大约可回收 刀2名左右的硫酸。</w:t>
        <w:br/>
        <w:t>(一) 工艺流程</w:t>
        <w:br/>
        <w:t>氧氟酸烷基化工卢主要有 Phillips 公司开发的重力循环 HF 烷基化工艺和 UOP 公司开发</w:t>
        <w:br/>
        <w:t>的强制循环 HF 烷基化工艺。2007 年 1 月，UOP 公司收购了 Phillips 公司(后合并为</w:t>
        <w:br/>
        <w:t>Cono Phillips 公司)烷基化技术，使其能够为炼油厂 HIF 烷基化装置的新建或扩建提供更多可</w:t>
        <w:br/>
        <w:t>供选择的技术方案。我国氨氟酸法烷基化装置全部采用原 Phillips 公司专利技术，其工艺流</w:t>
        <w:br/>
        <w:t>程见图7-17。</w:t>
        <w:br/>
        <w:t>烷基化油</w:t>
        <w:br/>
        <w:t>上 ZB</w:t>
        <w:br/>
        <w:t>| | if 至仿酸气体中和器</w:t>
        <w:br/>
        <w:t>gtd | pti</w:t>
        <w:br/>
        <w:t>人 _ TD 图 wi</w:t>
        <w:br/>
        <w:t>Tt, ae of Hn</w:t>
        <w:br/>
        <w:t>| as</w:t>
        <w:br/>
        <w:t>ul 酸白回流 儿 有</w:t>
        <w:br/>
        <w:t>中 | 3引 TS 了 了 ELK</w:t>
        <w:br/>
        <w:t>Ore ‘ ob</w:t>
        <w:br/>
        <w:t>a A aye i</w:t>
        <w:br/>
        <w:t>9 TJ =p 16 了|了 15</w:t>
        <w:br/>
        <w:t>me 34 Y 17 《一品</w:t>
        <w:br/>
        <w:t>由可 TS rae</w:t>
        <w:br/>
        <w:t>a Q 2</w:t>
        <w:br/>
        <w:t>图7-17 Philips 氧气酸法烷基化工艺流程</w:t>
        <w:br/>
        <w:t>1，2一进料干煤器; 3一反应管; AAA, SARDCRRMM ; 6一酸顺射混合器;7一般再接触器;</w:t>
        <w:br/>
        <w:t>SALAMA, 9一具烷汽提塔; 10 ，11一丙烷脱氛器;12一丙烷 KON 处理器 13 ，14一丁烧脱和器;</w:t>
        <w:br/>
        <w:t>1S—T it KOH 处理器; 16一酸再生塔;17一酸洲性油混合器，18一酸洲性油碱洗链，19一酸深性油储纺</w:t>
        <w:br/>
        <w:t>新鲜原料进装兽后用系升压送经装有活性氧化铝的干燥器，干爆至水含量小于20kg/g，</w:t>
        <w:br/>
        <w:t>干燥器有了丙台，一台干燥，一台再后，切换操作，采用加热后的原料作为再咎介质。</w:t>
        <w:br/>
        <w:t>干燥后的原料与来自主分馆塔的循环异丁烷在管道内混合后经高效喷嘴分散在反应管的</w:t>
        <w:br/>
        <w:t>酸相中，烷基化反应即在乖直上升的管道反应器内进行。反应管上端与酸沉降饶相连，反应</w:t>
        <w:br/>
        <w:t>物流依靠密度差在沉降链中分离，酸积聚在镀底，利用位差进入酸冷却器除去反应热后，又</w:t>
        <w:br/>
        <w:t>进入反应管完成循环。酸沉降饶上部烃相(包括反应产品及未反应烃类) 经过维持一定氨氟</w:t>
        <w:br/>
        <w:t>酸液面的三层得板以除去有机氟化物后，与来自主分饮塔项部回流缸酸包的酸混合，再用主</w:t>
      </w:r>
    </w:p>
    <w:p>
      <w:r>
        <w:t>translation_method=source-is-chinese-or-mixed; char_count=984</w:t>
      </w:r>
    </w:p>
    <w:p>
      <w:pPr>
        <w:pStyle w:val="Heading2"/>
      </w:pPr>
      <w:r>
        <w:t>中国炼油技术.pdf | page=308 | ocr</w:t>
      </w:r>
    </w:p>
    <w:p>
      <w:r>
        <w:t>- 298 + 中国炼油技术</w:t>
        <w:br/>
        <w:t>分侈塔进料夺送入酸喷射混合器与册酸上接触器抽入的大量氧须酸相混合，然后进入酸再接</w:t>
        <w:br/>
        <w:t>触器。在酸再接触器内酸和烃充分接触，可使因副反应生成的有机氟化物重新分解为气氛酸</w:t>
        <w:br/>
        <w:t>和烯灼，烯烃计与异丁烷反应生成烧基化油，故酸再接触器可视为一个辅助反应器。采用酸</w:t>
        <w:br/>
        <w:t>再接触器可使酸帮大为减少。</w:t>
        <w:br/>
        <w:br/>
        <w:t>反应物流白酸再接触器出来并经换热后进入主分饮塔。主分饮塔为“多侧线复杂分包</w:t>
        <w:br/>
        <w:t>塔，塔顶饮出物为两烧并带有少昌氧扬酸，经冷凝冷却后进入回流镜。部分丙烷作为塔顶加</w:t>
        <w:br/>
        <w:t>流，部分丙烷进入丙烷汽提塔。酸与琴烧的共讲物上汽所塔项出去，经冷凝冷骨后返回证分</w:t>
        <w:br/>
        <w:t>饮塔项部同流包。塔底丙烧送至元烧腊氟器脱除有机氟化物，然后再经 KOM 处理脱除微量</w:t>
        <w:br/>
        <w:t>的氧氟酸后送出装置。</w:t>
        <w:br/>
        <w:br/>
        <w:t>循环异丁烷从主分馏塔的上部侧线液相抽出，经与塔赴料换热和冷却后返回反应系统，</w:t>
        <w:br/>
        <w:t>正丁烷从塔下部侧线气相抽出，经脱氟和 KOH 处理后送出装疆。</w:t>
        <w:br/>
        <w:br/>
        <w:t>为使循环酸的浓度保持在“定水平，必须腊除循环酸在操作过程中和逐渐积累的酸深性油</w:t>
        <w:br/>
        <w:t>和水分，需要进行酸再生。再牛酸量约为循环酸量(体积分数)的0. 12% ~0. 13%, FLEA</w:t>
        <w:br/>
        <w:t>链来的待再生氢氛酸进入酸再生塔，塔底用过热异二烧气汽担，塔项用循环异于烧打网</w:t>
        <w:br/>
        <w:t>流。汽提出的氧氟酸和异丁烷从塔顶出去进入酸沉降授的烃相而被冷几。塔底的酸流性油和</w:t>
        <w:br/>
        <w:t>7K SBE EY UR 2% ~3% ，可定期排信酸洲性油碱洗馆，用 5% 的碱进行碱洗，残余的氢氢</w:t>
        <w:br/>
        <w:t>ARBRE. WEE ANETTA eh OL LRT ET, TARE RL</w:t>
        <w:br/>
        <w:br/>
        <w:t>(二) 主要操作参数</w:t>
        <w:br/>
        <w:br/>
        <w:t>1. 反应温度</w:t>
        <w:br/>
        <w:br/>
        <w:t>氧氟酸法烷基化反应适于在 30 ~ 40°C 温度范围内进行，只需用冷却水除去反应热，不</w:t>
        <w:br/>
        <w:t>需冷洪。反应温度过高时，副反应增加，烷基化油的收率和辛煤什下降，反应温度过低时</w:t>
        <w:br/>
        <w:t>会使有机氢化物大量生成，促使酸硝增加。反应温度与迷基化油广烷值的关系见图7 -18。</w:t>
        <w:br/>
        <w:br/>
        <w:t>92</w:t>
        <w:br/>
        <w:br/>
        <w:t>91</w:t>
        <w:br/>
        <w:t>多</w:t>
        <w:br/>
        <w:t>= 90</w:t>
        <w:br/>
        <w:t>%</w:t>
        <w:br/>
        <w:t>部 89</w:t>
        <w:br/>
        <w:br/>
        <w:t>88</w:t>
        <w:br/>
        <w:br/>
        <w:t>20 30 40 50 60</w:t>
        <w:br/>
        <w:t>反应温度/C</w:t>
        <w:br/>
        <w:t>图7-18 氢氛酸法烷基化反应温度对烷基化汕辛烷值的影响</w:t>
        <w:br/>
        <w:br/>
        <w:t>2. Sehr</w:t>
        <w:br/>
        <w:br/>
        <w:t>商烧烯比能提高烧基化油辛烷值，降低烷基化油干点，减少想溶性油的生成，但能耗增</w:t>
        <w:br/>
        <w:t>加，煤炳比-一般采用12 ~ 16。</w:t>
        <w:br/>
        <w:br/>
        <w:t>3. 反应时间</w:t>
        <w:br/>
        <w:br/>
        <w:t>由于相间传质速率快，氢氟酸法烷基化反应时间一般只需几上秒钟。在工业生产装半</w:t>
      </w:r>
    </w:p>
    <w:p>
      <w:r>
        <w:t>translation_method=source-is-chinese-or-mixed; char_count=1005</w:t>
      </w:r>
    </w:p>
    <w:p>
      <w:pPr>
        <w:pStyle w:val="Heading2"/>
      </w:pPr>
      <w:r>
        <w:t>中国炼油技术.pdf | page=309 | ocr</w:t>
      </w:r>
    </w:p>
    <w:p>
      <w:r>
        <w:t>第七章“”炼厂气加工 + 299 -</w:t>
        <w:br/>
        <w:br/>
        <w:t>SH, BORER Ce BOL EE PS BASE PY It Ti tg 20s 考虑。</w:t>
        <w:br/>
        <w:br/>
        <w:t>4. 氧氛酸浓度</w:t>
        <w:br/>
        <w:br/>
        <w:t>AES che, ARMS AAPL RIL AK. MPO RMR, WUE PERS 水含</w:t>
        <w:br/>
        <w:t>量过高，则会加剧设备腐蚀。因此要产格控制水含量。工业生产中一般控制酸中水含量为</w:t>
        <w:br/>
        <w:t>1.5% ~2% ,最大到3% ，不能小于1% 。循环酸的合适浓度为90% 左右。</w:t>
        <w:br/>
        <w:br/>
        <w:t>5. 酸烃比</w:t>
        <w:br/>
        <w:br/>
        <w:t>为了维持酸为连续由，保证酸烃充分接触和控制反应温升，保圭较高的酸烃比是有必要</w:t>
        <w:br/>
        <w:t>的，但酸烃比过尚对产品质量的改善不明显，反而增加了设备尺寸和能耗。生产装兽实际采</w:t>
        <w:br/>
        <w:t>用的酸烃体积比为4~5S。</w:t>
        <w:br/>
        <w:br/>
        <w:t>6. 混合效应</w:t>
        <w:br/>
        <w:br/>
        <w:t>烃类在酸相中的分散程度是影响烷基化油品质的重要因素，在氢氟酸法烷基化中，烃的</w:t>
        <w:br/>
        <w:t>分散不采用机械搅拌式式，而是通过高效喷嘴使烃类高度分散于酸中。工业装曾提供的数据</w:t>
        <w:br/>
        <w:t>FEO], MERE AIRF OO. 1MPa，牛产装曾实际采用的压降为0.21 ~0.28MPa。</w:t>
        <w:br/>
        <w:br/>
        <w:t>(三) 操作条件</w:t>
        <w:br/>
        <w:br/>
        <w:t>我司气氛酸法烷基化装置的操作条件见表7 -17。</w:t>
        <w:br/>
        <w:br/>
        <w:t>表7-17 和氢氟酸法烷基化操作条件</w:t>
        <w:br/>
        <w:br/>
        <w:t>反应湿度/ | 30-39 三: 54 ~56</w:t>
        <w:br/>
        <w:t>反应压万/MPa 0.5 ~0.6 WS T soe ts Jk EC 96 ~99</w:t>
        <w:br/>
        <w:t>原料中烷场体积比 1.1-1.2 主分饮塔回流油度/所 40 ~42</w:t>
        <w:br/>
        <w:t>反应进料烷烯体积比 14~15 内烷汽提塔塔项压刀/MPa 2.1-~22</w:t>
        <w:br/>
        <w:t>主分饮增进料温度/Y 70 -74 v A LIMES TH EC 55-57</w:t>
        <w:br/>
        <w:t>主分偏塔塔底讨力/MPa | 2.05 WEAR AIE/ % 90 ~92</w:t>
        <w:br/>
        <w:t>ESE IEC 215 ~230 FBTR TE Te AWE CR) 9% &gt;85</w:t>
        <w:br/>
        <w:br/>
        <w:t>(四) 技术经济指标</w:t>
        <w:br/>
        <w:br/>
        <w:t>国内氢氟酸法烷基化装冲实际操作中生产每吨产品的技术经济指标大致如下: AE RE</w:t>
        <w:br/>
        <w:t>SSOOMI/1, FARE 0.4 ~0. 6kg/t</w:t>
        <w:br/>
        <w:br/>
        <w:t>(五) 安全与环境保护</w:t>
        <w:br/>
        <w:br/>
        <w:t>氨氟酸为腐蚀性强、易挥发的剧索物质。按我国的标准规定，人在车癌空气中的允许浓度</w:t>
        <w:br/>
        <w:t>为不高于 lmg/me ，地面水中氟( 无机化合物) 的最高允许浓度为 1mg/L，污水中氟的最高允</w:t>
        <w:br/>
        <w:t>许排放浓度为 10mg/L。人体与氢氟酸广接接触，不仪皮肤表面被烧伤，氟离子还能穿过皮</w:t>
        <w:br/>
        <w:t>肤伤害组织和骨骼，人暴露在氧氟酸浓度为 110mg/m 的环境中,停留不能超过 1min。因</w:t>
        <w:br/>
        <w:t>此，必须产格按规定进行设计、施工和和生产，杜绝泄漏，严格进行含酸产品和三废的处理。</w:t>
        <w:br/>
        <w:t>含酸丙烷、丁烷及酸洲性油的处弄，已在工艺流程说明中述及，其他废料的处理如下。</w:t>
        <w:br/>
        <w:br/>
        <w:t>由安全阅、塔、肉器排出的含酸气体均送入装置内的含酸气体中和器，用 5色碱液循环</w:t>
        <w:br/>
        <w:t>中和。中和后的中性气体送往火炬，废碱液则送往废碱混合池。</w:t>
        <w:br/>
        <w:br/>
        <w:t>2. 废水处理</w:t>
        <w:br/>
        <w:br/>
        <w:t>反应器、酸沉降器、主分饮塔、具烧汽提塔、酸表后塔、塔项回流负等处放空的含酸</w:t>
      </w:r>
    </w:p>
    <w:p>
      <w:r>
        <w:t>translation_method=source-is-chinese-or-mixed; char_count=1250</w:t>
      </w:r>
    </w:p>
    <w:p>
      <w:pPr>
        <w:pStyle w:val="Heading2"/>
      </w:pPr>
      <w:r>
        <w:t>中国炼油技术.pdf | page=310 | ocr</w:t>
      </w:r>
    </w:p>
    <w:p>
      <w:r>
        <w:t>+ 300+ 中同炼油技术</w:t>
        <w:br/>
        <w:t>水,装置地面的初期含酸雨水均集中到中和槽，加碳酸钠进行中和，中和后的中性废水送往</w:t>
        <w:br/>
        <w:t>全厂污水系统。</w:t>
        <w:br/>
        <w:br/>
        <w:t>3. BEAL HH</w:t>
        <w:br/>
        <w:br/>
        <w:t>AD FHS TH Be HSE p S ERIE e T, FALE UES UL EE</w:t>
        <w:br/>
        <w:t>氟化钙，经沉降澄清后，排人全厂污水系统。</w:t>
        <w:br/>
        <w:br/>
        <w:t>4. 废渣处理</w:t>
        <w:br/>
        <w:br/>
        <w:t>废碱混合池沉淀好的氟化钙，内烧、丁烷脱所器用过的废氧化铝，均作埋地处理。</w:t>
        <w:br/>
        <w:br/>
        <w:t>CA) 材料选树</w:t>
        <w:br/>
        <w:br/>
        <w:t>氧执酸具有特吻的腐蚀性能，即使像高厌铸铁、陶次和玻璃等许多能耐酸类腐蚀的材</w:t>
        <w:br/>
        <w:t>料，也都易受氢氛酸的拉蚀。</w:t>
        <w:br/>
        <w:br/>
        <w:t>碳钢和和氧氟酸接触会形成 Fe F; 保护膜，但如果经常用水冲洗或温度超过 OS Ct, BOE</w:t>
        <w:br/>
        <w:t>保护膜很容易脱落，因而规定在氧氟酸中碳钢的使用温度不高于 65% ，酸的浓度在 909</w:t>
        <w:br/>
        <w:t>以上。</w:t>
        <w:br/>
        <w:br/>
        <w:t>SI EE (AHR 66% ~67% , ATH 29% ~ 31% ) 可抗一切浓度的气氛酸，长期使用温</w:t>
        <w:br/>
        <w:t>度不高于 171Y 。气氛酸装置中的验再生塔及进出口管线、酸气化器的管程(走氢氟酸)要用</w:t>
        <w:br/>
        <w:t>蒙耐尔合金制作。其他塔 、容占、淮换设备可用碳钢制作，与氢氛酸接触的阀门要用绽耐尔</w:t>
        <w:br/>
        <w:t>合金制作，或用碳钢闪体内衬蒙耐尔合金。</w:t>
        <w:br/>
        <w:br/>
        <w:t>五、烷基化油性质</w:t>
        <w:br/>
        <w:t>我国烷基化装置生产的烷基化油性质见表7 -18。烷基化汕辛烷值与原料烯烃的关系见</w:t>
        <w:br/>
        <w:t>表7-19。</w:t>
        <w:br/>
        <w:t>表7-18 烷基化油性质</w:t>
        <w:br/>
        <w:t>” 页 日 硫酸法烷基化油 | Re AL</w:t>
        <w:br/>
        <w:t>这放CDCJZCgrean ) 0. 6876 ~0. 6950 | 0, 6892 ~ 0. 6945 Eat pin 190 ~ 201 190 ~ 195 7</w:t>
        <w:br/>
        <w:t>ESC | RFE / k Pa 54 ~61 40 ~41</w:t>
        <w:br/>
        <w:t>pie 39 ~48 | 45 ~§2 IBESBY/ (mg/100 m L) 0.8 ~1.3 1.8</w:t>
        <w:br/>
        <w:t>10% 76 ~80 | 82 ~88 | RON 93.5 ~95.0 92.9 ~94.4</w:t>
        <w:br/>
        <w:t>50% 104 ~ 108 | 103 ~ 107 | MON 92.0 -93.0 91.5 ~93.0</w:t>
        <w:br/>
        <w:t>90% 148 ~ 178 119 ~ 127, |</w:t>
        <w:br/>
        <w:t>表7-19 原料烯烃对烷基化油辛烷值的影响</w:t>
        <w:br/>
        <w:t>RON 89 ~92 94 ~97 92 ~93</w:t>
        <w:br/>
        <w:t>MON 88 ~90 92 ~94 90 -92</w:t>
        <w:br/>
        <w:br/>
        <w:t>FRAT -19 ATR Ot, e R etn Aes , AICTE T ME</w:t>
        <w:br/>
        <w:t>JR. In TS, Ue Tal, AUG Th See Tae TR TS</w:t>
        <w:br/>
        <w:t>Te Ar UL i Fo A Uc Tn A oe EE A A ee Bb, OR A e T</w:t>
        <w:br/>
        <w:t>(MTRE) 42 BRS OR BOSE Te, ATE ee e A A. EST RRR A,</w:t>
      </w:r>
    </w:p>
    <w:p>
      <w:r>
        <w:t>translation_method=source-is-chinese-or-mixed; char_count=1159</w:t>
      </w:r>
    </w:p>
    <w:p>
      <w:pPr>
        <w:pStyle w:val="Heading2"/>
      </w:pPr>
      <w:r>
        <w:t>中国炼油技术.pdf | page=311 | ocr</w:t>
      </w:r>
    </w:p>
    <w:p>
      <w:r>
        <w:t>AER SUIT. _ + 301 -</w:t>
        <w:br/>
        <w:t>MIBE 28 Sh UMORAIKA BHR, a A Al.</w:t>
        <w:br/>
        <w:t>B\D ARNT BME LS</w:t>
        <w:br/>
        <w:t>Sie Tei A FP a R Be EO BS e B PE Ae a 09 FAR TR ( MBE ) 2 — Fy BP</w:t>
        <w:br/>
        <w:t>的高辛烷值汽油组分，其马达法辛烷值为 101，人饼究法辛烷值为 117，在汽油组分中有良好</w:t>
        <w:br/>
        <w:t>的调和效应，稳定性好，而且可与烃燃料以任何比例互溶。因此自 1973 年首家 MTBE 工业</w:t>
        <w:br/>
        <w:t>生产装置在意大利投产后得到了很快发展。我国许多科研单位对 MTBE 的开发试验研究做了</w:t>
        <w:br/>
        <w:t>KEE HE, 1983 年建成了5. Skt/a 的工业试验装置，1986 年第一套 27. Skt/a MTBE 工业装置</w:t>
        <w:br/>
        <w:t>HER, AA 2009 年底，我国共有 MTBE 生产装置 60 余套，总产能约 3. 0Mta，其中规</w:t>
        <w:br/>
        <w:t>模最大的生产装置为 130kva。MTBE 是近二十儿年发展最快的石油化工产品之一。</w:t>
        <w:br/>
        <w:t>我国引进的一套 40kva MTBE 装置中的第二段反应采用了美国化学研究与专利公司</w:t>
        <w:br/>
        <w:t>(CR&amp;L) 和新化学公司(Neochem ) 的众化蒸馏技术，该装置已于1988 年5 月建成投产。我国</w:t>
        <w:br/>
        <w:t>科研、设计单位自行开发的 MTBE 催化蒸馆技术，经过不断改进，在工艺流程和催化剂装填</w:t>
        <w:br/>
        <w:t>方式上已形成自己的特点。由于催化蒸饥技术具有转化率高、能耗低的优点，近年来新建的</w:t>
        <w:br/>
        <w:t>MTBE 生产装置多数采用此技术。截至 2009 年底，国内采用催化蒸馏技术的 MTBE 生产装</w:t>
        <w:br/>
        <w:t>置有40 余套。</w:t>
        <w:br/>
        <w:t>—, MTBE 合成反应</w:t>
        <w:br/>
        <w:t>处于液相状态的异丁烯与甲醇在催化剂作用下生成 MTBE 的反应式为:</w:t>
        <w:br/>
        <w:t>人 站</w:t>
        <w:br/>
        <w:t>全 + CH,OH &lt; CH—O—¢—CH,</w:t>
        <w:br/>
        <w:t>CH, CH,</w:t>
        <w:br/>
        <w:t>该反应为可逆的放热反应。反应温度越高，反应速率越快， 反应温度越低，平衡常数越</w:t>
        <w:br/>
        <w:t>大，和转化率也越高。MTBE 合成反应的平衡常数如下 :</w:t>
        <w:br/>
        <w:t>反应温度/C 2 40 5 6 70 8 90</w:t>
        <w:br/>
        <w:t>平衡常数(K) 739 326 200 126 83 55 38</w:t>
        <w:br/>
        <w:t>MTBE 合成时主要的副反应有:</w:t>
        <w:br/>
        <w:t>C1) 异丁烯与原料中的水反应生成慑丁醇。</w:t>
        <w:br/>
        <w:t>(2) 甲醇脱水缩合生成二甲醚。</w:t>
        <w:br/>
        <w:t>(3) RT MRA Em Re Re,</w:t>
        <w:br/>
        <w:t>控制合适的反应条件，可以减少这些副反应的产生。</w:t>
        <w:br/>
        <w:t>二、对原料的要求</w:t>
        <w:br/>
        <w:t>MTBE 合成反应的催化剂是强酸离子交换树脂，催化剂中的 He See Th FD Br</w:t>
        <w:br/>
        <w:t>含的金属阳离子置换而使催化剂失活，因此要求反应进料中的金属阳离子含量最好小于</w:t>
        <w:br/>
        <w:t>Jug/g。如原料中含有胺类等碱性物质，也会中和催化剂的磺酸根使催化剂失活，这类碱性</w:t>
      </w:r>
    </w:p>
    <w:p>
      <w:r>
        <w:t>translation_method=source-is-chinese-or-mixed; char_count=1118</w:t>
      </w:r>
    </w:p>
    <w:p>
      <w:pPr>
        <w:pStyle w:val="Heading2"/>
      </w:pPr>
      <w:r>
        <w:t>中国炼油技术.pdf | page=312 | ocr</w:t>
      </w:r>
    </w:p>
    <w:p>
      <w:r>
        <w:t>+ 302 - 中国炼汕技术</w:t>
        <w:br/>
        <w:t>原料中所含的水会与异丁烦作用生成收丁国，因此对原料中的水含量必须有所限制。</w:t>
        <w:br/>
        <w:t>Cs馏分的饱和水含其一般为 300 - 500kg/g，对扑丁醇的生成量影响不大，但应脱除所含的</w:t>
        <w:br/>
        <w:t>游离水。</w:t>
        <w:br/>
        <w:t>三、工艺流程</w:t>
        <w:br/>
        <w:t>生产 MTBE 的工艺流程，因对蜡丁烯的转化率要求和产品分离方法的不同而有所差异，</w:t>
        <w:br/>
        <w:t>我国自行设计建设的一套来用简式反应器的 MTBE 装置的工艺流程见图7 - 19,</w:t>
        <w:br/>
        <w:t>未反应C，</w:t>
        <w:br/>
        <w:t>A 6 A 7 8 A</w:t>
        <w:br/>
        <w:t>a L | 日 A ‘|| Tb F | 好</w:t>
        <w:br/>
        <w:t>wee LN 6</w:t>
        <w:br/>
        <w:t>Oh SSNS A, ae</w:t>
        <w:br/>
        <w:t>C饮分</w:t>
        <w:br/>
        <w:t>吕 UL Lb es HS bea FS</w:t>
        <w:br/>
        <w:t>甲醇 - oo c 中 £ MTBE</w:t>
        <w:br/>
        <w:t>| cr | co 1 nd 1 1</w:t>
        <w:br/>
        <w:t>图7-19 MTBE 装置工艺流程</w:t>
        <w:br/>
        <w:t>1，2一净化醚化反应器;3一酝化反应器; 4一缓冲镀; 5一C4分离塔; 6，9一回流饶; 7一水洗塔; 8一申醇回收塔</w:t>
        <w:br/>
        <w:t>MTBE 的工艺流程分为两部分，即原料净化和反应物 与产品分讽。</w:t>
        <w:br/>
        <w:t>(一) 原料净化和反应</w:t>
        <w:br/>
        <w:t>原料净化的日的是除去原料中的金属阳离子。</w:t>
        <w:br/>
        <w:t>国内装置的净化剂采用与酝化催化剂相同型号的离子交换树脂。在这种情况下，净化器</w:t>
        <w:br/>
        <w:t>除主要起对原料的净化作用外，尚可起一定的醚化反应作用。所以净化器实际上是净化 -醚</w:t>
        <w:br/>
        <w:t>化反应器。装置中设两台净化 - 醚化反应器，切换使用。C4馏分和甲醇按比例混合，再经</w:t>
        <w:br/>
        <w:t>加热器加热到40 ~50氏后从上部进入净化 - 醚化反应器。由于醚化为放热反应，为了控制</w:t>
        <w:br/>
        <w:t>反应温度，设有打冷循环液的设施。如对未反应 Cy 馏分中的二甲醚含量有上要求时，需控制</w:t>
        <w:br/>
        <w:t>反应出口温度不超过65Y 。</w:t>
        <w:br/>
        <w:t>由于该装置要求异丁烯的转化深度为 90% ~ 92% ，因此只设一个反应器并在较低温度</w:t>
        <w:br/>
        <w:t>(40 ~45% )下操作。如装前要求达到的异丁烯转化率大于 92% 时，则需增设第二反应器，</w:t>
        <w:br/>
        <w:t>并在反应器间设前蒸馅塔，用来除去第一反应器出口反应物中的 MTBE，以减少第二反应器</w:t>
        <w:br/>
        <w:t>中逆反应的生成，有利于异丁烯转化率的提高。</w:t>
        <w:br/>
        <w:t>(二) 产品分离</w:t>
        <w:br/>
        <w:t>反应流出物中含有未反应的 C,饮分、剩余忠醇、MTBE 以及少量的副反应产物，需进行</w:t>
        <w:br/>
        <w:t>分离。根据甲醇在水中比在 C4:中的溶解度大，在一定条件下能与 C4馏分或 MTBE 形成共沸</w:t>
        <w:br/>
        <w:t>物的特性和反应时醇烯比(甲醇与异丁烯的摩尔比) 的不同，而有不同的分离流程。</w:t>
      </w:r>
    </w:p>
    <w:p>
      <w:r>
        <w:t>translation_method=source-is-chinese-or-mixed; char_count=993</w:t>
      </w:r>
    </w:p>
    <w:p>
      <w:pPr>
        <w:pStyle w:val="Heading2"/>
      </w:pPr>
      <w:r>
        <w:t>中国炼油技术.pdf | page=313 | ocr</w:t>
      </w:r>
    </w:p>
    <w:p>
      <w:r>
        <w:t>第七章”炼厂气加工 + 303 ，</w:t>
        <w:br/>
        <w:t>1. 前水洗流程</w:t>
        <w:br/>
        <w:t>前水洗流程是指反应产物先经甲醇水洗塔除去甲醇，然后再经分馏塔进行 C4馏分和</w:t>
        <w:br/>
        <w:t>MTBE 的分离。从甲苹水洗塔底部出来的甲醇水溶液送往申醇同收塔进行甲醇与水的分离。</w:t>
        <w:br/>
        <w:t>此流程操作比较容易，适用十各种醇烯比。其缺点是: 包水洗时少量 MTBE 也深于水中, 会</w:t>
        <w:br/>
        <w:t>造成少量 MTBE 的损失;加从 C,分饮塔底部出来的 MTBE 中含有少是水分，赴增加 MTBE</w:t>
        <w:br/>
        <w:t>2. 后水洗流程</w:t>
        <w:br/>
        <w:t>当装置采用的醇烯比不大(1.0 ~1.05) ，反应流出物中的残余甲醇在一定压力下可全部</w:t>
        <w:br/>
        <w:t>与未反应 C4饮分形成共沸物时，可采用"后水洗"分离流程，即: 反应流出物先经脱 Cy to</w:t>
        <w:br/>
        <w:t>塔进行 MTBE 与甲醇和 C,馆分共沸物的分离。塔底为 MTBE 产品，塔顶出来的甲醇与 C 馏</w:t>
        <w:br/>
        <w:t>分共沸物进入水洗塔，用水抽提出甲醇以实现 C4馏分与甲醇的分离。从水洗塔底出米的甲</w:t>
        <w:br/>
        <w:t>醇水溶液，进入甲醇回收塔，进行甲醇与水的分离，塔项出来的甲醇送往反应部分循环使</w:t>
        <w:br/>
        <w:t>用。从塔底出来的含微量申醇的水大部分送往水洗塔循环使用，少部分排出装置以免水中所</w:t>
        <w:br/>
        <w:t>含甲醇积累。图 7 - 19 所示流程即为后水洗流程。</w:t>
        <w:br/>
        <w:t>四、反应器形式</w:t>
        <w:br/>
        <w:t>我国 MTBE 装置所采用的反应器有4 种形式，即列管式、简式 、膨胀床式和混相床式。</w:t>
        <w:br/>
        <w:t>1. 列管式反应器</w:t>
        <w:br/>
        <w:t>列管式反应器的结构类似管壳式换热器。在管内填装催化剂，管外通冷却水以除去反应</w:t>
        <w:br/>
        <w:t>热，控制反应温度。反应物料自上而下通过催化剂床层。这种形式的反应吉操作简单，床层</w:t>
        <w:br/>
        <w:t>的轴向温差小，但结构复杂，制造及维修较麻烦，旦催化剂装印比较困难。</w:t>
        <w:br/>
        <w:t>2. 简式反应器</w:t>
        <w:br/>
        <w:t>简式反应器内催化剂可一段或多段装填，每段可根据老要设置打冷循环液的设施，反应</w:t>
        <w:br/>
        <w:t>物料自上而下通过反应器，通过调节新鲜原料与循环液的人口温度和循环比以达到所需的措</w:t>
        <w:br/>
        <w:t>丁烯转化率。这种反应器结构简单，钢材用量及投资较少，装撮催化剂容易，能适应各种异</w:t>
        <w:br/>
        <w:t>丁焕浓度的原料，但操作稍复杂，床层的轴向温差稍大。</w:t>
        <w:br/>
        <w:t>3. 膨胀床反应器</w:t>
        <w:br/>
        <w:t>膨胀床反应器的反应物料自下而上通过反应器，造成催化剂床民有 25% ~ 30% 的膨胀</w:t>
        <w:br/>
        <w:t>量，因此传热较好，并可避免催化剂结块。这种形式的反应器具有结构简单 、钢材用量及投</w:t>
        <w:br/>
        <w:t>资少、装印催化剂容易等优点，但要求催化剂有一定的强度和抗磨能力，同时采取打冷循环</w:t>
        <w:br/>
        <w:t>液的措施以取出反应产生的热基。</w:t>
        <w:br/>
        <w:t>4. 混相床反应器</w:t>
        <w:br/>
        <w:t>混相床反应器的结构与简式反应器类似，其主要特点是这种反应器在操作时可控制器内</w:t>
        <w:br/>
        <w:t>的庄力和温度，使部分反应物料吸收反应产生的热量而汽化，不需要设置外循环冷却系统，</w:t>
        <w:br/>
        <w:t>因此可以降低能耗和节省投资。</w:t>
        <w:br/>
        <w:t>五、催化剂性能</w:t>
        <w:br/>
        <w:t>MTBE 装置所用催化剂为大孔磺酸阳离子交换树脂。日前中国常用的催化剂有 D005 型、</w:t>
        <w:br/>
        <w:t>D006 型、ORF 型等，其性能见表7 -20。</w:t>
      </w:r>
    </w:p>
    <w:p>
      <w:r>
        <w:t>translation_method=source-is-chinese-or-mixed; char_count=1175</w:t>
      </w:r>
    </w:p>
    <w:p>
      <w:pPr>
        <w:pStyle w:val="Heading2"/>
      </w:pPr>
      <w:r>
        <w:t>中国炼油技术.pdf | page=314 | ocr</w:t>
      </w:r>
    </w:p>
    <w:p>
      <w:r>
        <w:t>+ 304+ 中国炼油技术</w:t>
        <w:br/>
        <w:t>表7-20 合成甲基叔丁基醚所用催化剂性能</w:t>
        <w:br/>
        <w:t>m OA 1006 1) QRE 型</w:t>
        <w:br/>
        <w:t>SME IE (FE) /(e/m L.) 0.61 0.55 0.64</w:t>
        <w:br/>
        <w:t>比表面积/(mz/g) 53. 59 59.77 | 52.34</w:t>
        <w:br/>
        <w:t>交换容量(mmol H * /g) 4.84 5.02 | 5.19</w:t>
        <w:br/>
        <w:t>FURY ( m L/g) 0. 3770 0. 3860 0.3576</w:t>
        <w:br/>
        <w:t>平均孔么/nm 18. 40 24. 16 | 22. 80</w:t>
        <w:br/>
        <w:t>FLA |</w:t>
        <w:br/>
        <w:t>So C, 33h! 80.96 85. 16 90. 70</w:t>
        <w:br/>
        <w:t>TOU, 238 Sho! 94, 24 95.11</w:t>
        <w:br/>
        <w:t>80U, Sik Sho! 92.18 92. 56 93.36</w:t>
        <w:br/>
        <w:t>粒度/mm 0.35 ~1.20 0.35 ~1.20 0.35 ~1.20</w:t>
        <w:br/>
        <w:t>六、主要操作参数</w:t>
        <w:br/>
        <w:t>1. 反应压力</w:t>
        <w:br/>
        <w:t>除混相床反应器外，反应压力必须保持物料在液相反应，一般为1.0 ~1.5MPa。混相床</w:t>
        <w:br/>
        <w:t>反应器的压力必须使反应物料处于在反应温度下的泡点状态，使部分反应物料得以汽化，因</w:t>
        <w:br/>
        <w:t>此夺力较低，约为0.7MPa。</w:t>
        <w:br/>
        <w:t>2. 反应温度</w:t>
        <w:br/>
        <w:t>提高反应温度，可提高反应速率，但二申醚的生成量也随反应温度的提高而增加，而且</w:t>
        <w:br/>
        <w:t>反应温度超过一定值时，还会使催化剂因结构被破坏而失活。根据对 QRE 型催化剂的研究，</w:t>
        <w:br/>
        <w:t>短时间超温至 120T 时对催化剂结构影响不大，当超过 140世时，催化剂将被烧坏。</w:t>
        <w:br/>
        <w:t>根据放热反应的特点，反应温度越低，反应趋于平衡时异丁烯的转化率越高，因此当装</w:t>
        <w:br/>
        <w:t>置设有两台反应器时，常使一台在较高温度下操作以提高反应速率，归一台在较低温度下操</w:t>
        <w:br/>
        <w:t>作，以保证所要求达到的转化率。</w:t>
        <w:br/>
        <w:t>3. 醇烯比</w:t>
        <w:br/>
        <w:t>增加醇烯比可减少异丁烯生成二聚物与三聚物，但将提高产品分离部分设备的负荷与操</w:t>
        <w:br/>
        <w:t>作费用。当要求异丁烯转化率为90% ~92% Ht, MELE A 1 ~ 1.05 (HEAR EL). BERS TM</w:t>
        <w:br/>
        <w:t>转化率大于 98% 时，醇烯比约为 1. 2。</w:t>
        <w:br/>
        <w:t>4. 空速</w:t>
        <w:br/>
        <w:t>反应空速与催化剂性能、原料中异丁烯浓度 、要求达到的异丁烯转化率、反应温度等因</w:t>
        <w:br/>
        <w:t>七、操作条件及控制指标</w:t>
        <w:br/>
        <w:t>以一段反应后水洗流程的 MTBE 装置为例，其操作条件及控制指标如下 :</w:t>
        <w:br/>
        <w:t>净化 -醚化反应操作条件:</w:t>
        <w:br/>
        <w:t>净化 -醚化反应器人口温度 40 ~45C</w:t>
        <w:br/>
        <w:t>净化 — 醚化反应器出口温度 58 ~60T</w:t>
        <w:br/>
        <w:t>醚化反应器人口温度 40S</w:t>
      </w:r>
    </w:p>
    <w:p>
      <w:r>
        <w:t>translation_method=source-is-chinese-or-mixed; char_count=1011</w:t>
      </w:r>
    </w:p>
    <w:p>
      <w:pPr>
        <w:pStyle w:val="Heading2"/>
      </w:pPr>
      <w:r>
        <w:t>中国炼油技术.pdf | page=315 | ocr</w:t>
      </w:r>
    </w:p>
    <w:p>
      <w:r>
        <w:t>Bee Pe AU + 305 +</w:t>
        <w:br/>
        <w:t>醚化反应器出口温度 46°C</w:t>
        <w:br/>
        <w:t>Be Ht CREAR Ee) 1.0</w:t>
        <w:br/>
        <w:t>空速 1~2h</w:t>
        <w:br/>
        <w:t>异丁烯转化率 95.4% ~95.7%</w:t>
        <w:br/>
        <w:t>脱 C,塔操作条件，</w:t>
        <w:br/>
        <w:t>塔顶压力 0.61MPa</w:t>
        <w:br/>
        <w:t>塔项温度 52 ~54T</w:t>
        <w:br/>
        <w:t>塔底温度 129 ~ 131%C</w:t>
        <w:br/>
        <w:t>MTBE 纯度 98% ~99%</w:t>
        <w:br/>
        <w:t>甲醇水洗塔操作条件:</w:t>
        <w:br/>
        <w:t>Cs馏分与水的体积比 3:1</w:t>
        <w:br/>
        <w:t>塔项压力 0.53MPa</w:t>
        <w:br/>
        <w:t>洗涤水温度 32 ~34°C</w:t>
        <w:br/>
        <w:t>塔顶 C,馅分中中醇含量 &lt; 10pe/g</w:t>
        <w:br/>
        <w:t>甲醇回收塔操作条件:</w:t>
        <w:br/>
        <w:t>塔顶压力 0.034MPa</w:t>
        <w:br/>
        <w:t>塔顶温度 71 ~73C</w:t>
        <w:br/>
        <w:t>塔底温度 108 ~ 109°C</w:t>
        <w:br/>
        <w:t>塔底水中申醇含量 &lt;0.1%</w:t>
        <w:br/>
        <w:t>八、产品性质</w:t>
        <w:br/>
        <w:t>工业 MTBE 产品的典型性质如下 :</w:t>
        <w:br/>
        <w:t>BE (20T ) 0. 74¢/cem?</w:t>
        <w:br/>
        <w:t>沸点 52 ~58T</w:t>
        <w:br/>
        <w:t>MTBE 含量 &gt;98%</w:t>
        <w:br/>
        <w:t>九、采用催化蒸馏技术的 MTBE 生产工艺</w:t>
        <w:br/>
        <w:t>我国的催化蒸馏合成 MTBE 技术已很成熟，近年来新建的 MTBE 生产装置多数采用此技</w:t>
        <w:br/>
        <w:t>术，单套装置最大规模为 150kta。催化蒸馏技术与常规流程相比，其特点是:</w:t>
        <w:br/>
        <w:t>(1) 催化反应与蒸馏同时进行，使反应物中 MTBE 的浓度在反应段中日下而上逐渐降</w:t>
        <w:br/>
        <w:t>低，从而使反应段上部的道反应减至最小，异丁烯转化率得到提高。</w:t>
        <w:br/>
        <w:t>(2) 反应热在蒸馏过程中得到利用，节约了能量。</w:t>
        <w:br/>
        <w:t>(3) 简化了流程，节省了投资。</w:t>
        <w:br/>
        <w:t>采用混相床 - 催化蒸馏的流程见图7 -20。反应物料先经预反应器，使异丁烯转化率达</w:t>
        <w:br/>
        <w:t>到80% ~90% ，再经催化蒸饮塔使异丁烯转化率最终达到大于 99% 。任何形式的反应器都</w:t>
        <w:br/>
        <w:t>可作为预反应器，国内使用的反应器以混相床反应器居多。</w:t>
        <w:br/>
        <w:t>催化蒸馏塔由三部分组成: 塔下部有若干快塔板作为提馏段; 塔上部有若干块塔板作为</w:t>
        <w:br/>
        <w:t>TEER; 塔中部则分段装有催化剂，相邻两个催化剂床层之间至少设有一层分馏塔板。MT-</w:t>
        <w:br/>
        <w:t>BE 产品从塔底出去，纯度大于 99% 。林反应 C4与甲醇从塔顶出去，经冷凝后一部分作为塔</w:t>
      </w:r>
    </w:p>
    <w:p>
      <w:r>
        <w:t>translation_method=source-is-chinese-or-mixed; char_count=841</w:t>
      </w:r>
    </w:p>
    <w:p>
      <w:pPr>
        <w:pStyle w:val="Heading2"/>
      </w:pPr>
      <w:r>
        <w:t>中国炼油技术.pdf | page=316 | ocr</w:t>
      </w:r>
    </w:p>
    <w:p>
      <w:r>
        <w:t>+ 306 - _ 中国炼油技术</w:t>
        <w:br/>
        <w:t>WUT Be, TEAS YE He a R ESE Ted asc FA RE,</w:t>
        <w:br/>
        <w:t>AOE A</w:t>
        <w:br/>
        <w:t>3 日</w:t>
        <w:br/>
        <w:t>RAC, LW BE 1</w:t>
        <w:br/>
        <w:t>a e | 4, &amp; 1</w:t>
        <w:br/>
        <w:t>WN (A fear y] 8</w:t>
        <w:br/>
        <w:t>: Ulf a de</w:t>
        <w:br/>
        <w:t>2 4 o O y E</w:t>
        <w:br/>
        <w:t>ay 总</w:t>
        <w:br/>
        <w:t>人6 4 管 CD</w:t>
        <w:br/>
        <w:t>al pai</w:t>
        <w:br/>
        <w:t>1 yan</w:t>
        <w:br/>
        <w:t>— —</w:t>
        <w:br/>
        <w:t>set OT</w:t>
        <w:br/>
        <w:t>Ug</w:t>
        <w:br/>
        <w:t>图7-20 用混相床 -催化蒸馏后产 MTBE 的工艺流程</w:t>
        <w:br/>
        <w:t>1一缓冲弘; 2 一混合器; 3一净化圈化反应器; AAPA, SEAR RTS</w:t>
        <w:br/>
        <w:t>6一重沸器;7一由醉人薪取塔; 8 Aaa; 9一中醇四收塔</w:t>
        <w:br/>
        <w:t>催化剂在塔内的放曾方式一般有丙种”: -种是催化剂敬排在床层上，在催化剂床层</w:t>
        <w:br/>
        <w:t>中设有气相通道，来白上部的液相物料下流穿过催化剂床层并在其中发生醚化反应。如图</w:t>
        <w:br/>
        <w:t>7 -21所示。采用这种方式，塔的结构比较简单，们化剂的装、印比较方使，因此国内采用</w:t>
        <w:br/>
        <w:t>较多。另一种催化剂放置方式为包装式，印将催化剂包装在放多孔不锈钢板与不锈钢丝网制</w:t>
        <w:br/>
        <w:t>成的圆柱型环形空间内形成一个催化剂得，如图7 -22(a)所示。 把若干个这种催化剂篮安</w:t>
        <w:br/>
        <w:t>装在催化莱饮塔中部反应段的塔板上，如图7 -22(b)所示，塔板上保持高液层以使催化剂</w:t>
        <w:br/>
        <w:t>篮浸没在鼓泡液层中。这种方式的优点是催化剂使用效闵较高，可以少用催化剂，而日传热</w:t>
        <w:br/>
        <w:t>效率商，反应温升较低; 缺点足结构复杂，催化剂装 、制不方便，对施工质量要求较高。</w:t>
        <w:br/>
        <w:t>反应后物料 反应后物料</w:t>
        <w:br/>
        <w:t>并Cs 六和目</w:t>
        <w:br/>
        <w:t>生 三 #</w:t>
        <w:br/>
        <w:t>催化剂装入口 i</w:t>
        <w:br/>
        <w:t>HEU IE Flee</w:t>
        <w:br/>
        <w:t>入 A fen | aa</w:t>
        <w:br/>
        <w:t>到 催化剂床层 性 “na</w:t>
        <w:br/>
        <w:t>ate “chee — ~ Syme</w:t>
        <w:br/>
        <w:t>Pepe ele</w:t>
        <w:br/>
        <w:t>让 催化剂印出品 下</w:t>
        <w:br/>
        <w:t>ig == Re Eo =</w:t>
        <w:br/>
        <w:t>段 二 MTBE</w:t>
        <w:br/>
        <w:t>MITRE (a) 催化剂得 Ch) REHAB</w:t>
        <w:br/>
        <w:t>图7-21 催化剂散装式催化蒸馏塔结构 图7-22 催化剂包装式俱化蒸馏塔结构</w:t>
      </w:r>
    </w:p>
    <w:p>
      <w:r>
        <w:t>translation_method=source-is-chinese-or-mixed; char_count=813</w:t>
      </w:r>
    </w:p>
    <w:p>
      <w:pPr>
        <w:pStyle w:val="Heading2"/>
      </w:pPr>
      <w:r>
        <w:t>中国炼油技术.pdf | page=317 | ocr</w:t>
      </w:r>
    </w:p>
    <w:p>
      <w:r>
        <w:t>Som AMT + 307+</w:t>
        <w:br/>
        <w:t>HEAL ae TES A OUR EAR EG</w:t>
        <w:br/>
        <w:t>塔顶压力 0.7 ~0.9MPa</w:t>
        <w:br/>
        <w:t>塔项温度 62 ~63T</w:t>
        <w:br/>
        <w:t>回流比 1.0~1.4</w:t>
        <w:br/>
        <w:t>塔底温度 138 ~ 144°C</w:t>
        <w:br/>
        <w:t>十、MTBE 的应用研究</w:t>
        <w:br/>
        <w:t>我国科研单位对 MTBE 的调和效果、理化性能和使用性能等进行试痊研究，得到下列</w:t>
        <w:br/>
        <w:t>结果| 10.1] |</w:t>
        <w:br/>
        <w:t>(1) MTBE 对各种组分汽油辛烷值的影响见表7 -21、表7 -22。</w:t>
        <w:br/>
        <w:t>表7-21 不同组分汽油中加入 MTBE 后的辛烷值</w:t>
        <w:br/>
        <w:t>MTBE 加入量(体)/%</w:t>
        <w:br/>
        <w:t>项 H T</w:t>
        <w:br/>
        <w:t>0 10 15 20</w:t>
        <w:br/>
        <w:t>直馏轻汽油 四 |</w:t>
        <w:br/>
        <w:t>MON 56.2 61.6 64.6 67.9</w:t>
        <w:br/>
        <w:t>RON 56.0 64.7 68.0 71.3</w:t>
        <w:br/>
        <w:t>(MON + RON) /2 56.1 | 63.2 66.3 69.6</w:t>
        <w:br/>
        <w:t>烷基化油 |</w:t>
        <w:br/>
        <w:t>MON 92.4 94.0 | 94.9 | 95.5</w:t>
        <w:br/>
        <w:t>RON 93.4 97.1 | 98.9 | 100. 7</w:t>
        <w:br/>
        <w:t>( MON + RON) /2 92.9 95.6 | 96.9 98.1</w:t>
        <w:br/>
        <w:t>HEAL BEF OHL |</w:t>
        <w:br/>
        <w:t>MON 77.6 80.0 BLS 82.6</w:t>
        <w:br/>
        <w:t>RON 88.3 91.6 93.3 94.4</w:t>
        <w:br/>
        <w:t>(MON + RON) /2 83.0 85.8 87.6 88.5</w:t>
        <w:br/>
        <w:t>Fa AT ea |</w:t>
        <w:br/>
        <w:t>MON 84.3 86.0 86.9 87.8</w:t>
        <w:br/>
        <w:t>RON 95.4 98.6 99.6 100. 9</w:t>
        <w:br/>
        <w:t>(MON + RON) /2 89.9 92.3 os, 5 94.4</w:t>
        <w:br/>
        <w:t>表7-22 MTBE 在不同组分汽油中的调和辛烷值，</w:t>
        <w:br/>
        <w:t>MTBE 加入量(体)/%</w:t>
        <w:br/>
        <w:t>So H</w:t>
        <w:br/>
        <w:t>10 15 20</w:t>
        <w:br/>
        <w:t>eee -</w:t>
        <w:br/>
        <w:t>MON 110 114 115</w:t>
        <w:br/>
        <w:t>RON 143 136 133</w:t>
        <w:br/>
        <w:t>(MON + RON) /2 126.5 125 124</w:t>
        <w:br/>
        <w:t>烷基化油</w:t>
        <w:br/>
        <w:t>MON 108 109 108</w:t>
        <w:br/>
        <w:t>RON 130 130 130</w:t>
        <w:br/>
        <w:t>(MON + RON) /2 119 119.5 119</w:t>
        <w:br/>
        <w:t>催化裂化汽油</w:t>
        <w:br/>
        <w:t>MON 102 106 103</w:t>
        <w:br/>
        <w:t>RON | 121 121 119</w:t>
        <w:br/>
        <w:t>( MON + RON) /2 | 111.5 113.5 id</w:t>
      </w:r>
    </w:p>
    <w:p>
      <w:r>
        <w:t>translation_method=source-is-chinese-or-mixed; char_count=914</w:t>
      </w:r>
    </w:p>
    <w:p>
      <w:pPr>
        <w:pStyle w:val="Heading2"/>
      </w:pPr>
      <w:r>
        <w:t>中国炼油技术.pdf | page=318 | ocr</w:t>
      </w:r>
    </w:p>
    <w:p>
      <w:r>
        <w:t>+ 308 - 中国炼油技术</w:t>
        <w:br/>
        <w:t>MTBE jy Abt) /%</w:t>
        <w:br/>
        <w:t>ROH 10 | 15 | 20</w:t>
        <w:br/>
        <w:t>宽馏分重整油 四</w:t>
        <w:br/>
        <w:t>MON 101 102 102</w:t>
        <w:br/>
        <w:t>RON 127 123 123</w:t>
        <w:br/>
        <w:br/>
        <w:t>CD 调和绊烷值 — AL — abi Fa Aa AR</w:t>
        <w:br/>
        <w:br/>
        <w:t>从表7 -21 和表7 -22 可见，MTBE 在各种组分汽油中均有良好的调和效应，其调和辛</w:t>
        <w:br/>
        <w:t>烷值均高于净辛烷值。</w:t>
        <w:br/>
        <w:br/>
        <w:t>(2) MTBE 的沸点较低(55Y ) ，汽油中加入一定基的 MTBE 会使汽油的 10% 和 50% 馏</w:t>
        <w:br/>
        <w:t>出温度略有降低，这对改善汽车的暖机性能有利。</w:t>
        <w:br/>
        <w:br/>
        <w:t>(3) MTBE 增加了水的溶解性，属非线性增长，一般不会出现分层现象。</w:t>
        <w:br/>
        <w:br/>
        <w:t>(4) MTBE 具有良好的化学安定性，在汽油中加入 MTBE 可提高汽油的安定性。</w:t>
        <w:br/>
        <w:br/>
        <w:t>(5) 由于 MTBE 分子中有一个氧诛子，所以发热量较烃类燃料低。汽油中加入 MTBE,</w:t>
        <w:br/>
        <w:t>热值变化呈线性关系。但是由于 MTBE 的加入使燃料的理论空燃比减小，在同样的燃烧条件</w:t>
        <w:br/>
        <w:t>下,，加有 MTBE 燃料的实际消耗低于理论计算值。试验表明，MTBE 含昌低于 14% 的汽油，</w:t>
        <w:br/>
        <w:t>不会因 MTBE 本身的发热量低而影响发动机的动力性和经济性。</w:t>
        <w:br/>
        <w:br/>
        <w:t>(6) 含 MTBE 的汽油有助于降低汽车排放废气中的污染物含量，可改善对环境的污染。</w:t>
        <w:br/>
        <w:br/>
        <w:t>(7) 含 MTBE 的汽油与普通烃类燃料一样，属低毒物质，对皮肤无明显的原发刺激作</w:t>
        <w:br/>
        <w:t>用。但 MTBE 在水中的溶解能力比汽油的其他构成组分高 10 倍，同时它对土壤几乎没有亲</w:t>
        <w:br/>
        <w:t>和力，因此加入的 MTBE 如渗透到土壤中，会被地下水带走。</w:t>
        <w:br/>
        <w:br/>
        <w:t>BOD 催化营合</w:t>
        <w:br/>
        <w:br/>
        <w:t>催化玛合是石油催化加工最早应用的工艺之一，始于 20 世纪 30 年代。由于其工艺流程</w:t>
        <w:br/>
        <w:t>简单，原料易得，产品的辛烷值高，央而是炼油厂广泛采用的气体加工手段之一。</w:t>
        <w:br/>
        <w:br/>
        <w:t>按原料组成和目的产品的不同，椎合工艺可分为防类:</w:t>
        <w:br/>
        <w:br/>
        <w:t>(1) 非选择性释合”用未经分离的混合 C，~C4液化气作原料，目的产品主要是高辛烷</w:t>
        <w:br/>
        <w:t>值汽油的调和组分。</w:t>
        <w:br/>
        <w:br/>
        <w:t>(2) 选择性释合”用组成比较单一的丙烯或丁烯馏分作原料，选择适宜的操作条件进行</w:t>
        <w:br/>
        <w:t>特定的笃合反应，生产某种特定的产品或高辛烷值汽汕组分，如丙炳选择性和至合生产四到丙</w:t>
        <w:br/>
        <w:t>燃作洗涤剂或增塑剂诛料，异丁烯选择性笃合生产异辛烯作为精细化工原料或作为高辛烷值</w:t>
        <w:br/>
        <w:t>汽油组分等。</w:t>
        <w:br/>
        <w:br/>
        <w:t>早在 20 世纪 40 年代，我国就建设了非选择性司合装置，采用磷酸 - 硅藻土催化剂和简式</w:t>
        <w:br/>
        <w:t>反应器。其后在 50, 60 年代又相继建设了一批非选择性释合装置，催化剂为磷酸 - TERR,</w:t>
        <w:br/>
        <w:t>但反应器多数采用管式反应器。至 60 年代后期，由于催化裂化和催化重整在我国炼油厂的迅</w:t>
        <w:br/>
        <w:t>速发展，汽油辛烷值在当时一般可满足使用要求，加上当时国产和至合催化剂活性低、寿命短、</w:t>
        <w:br/>
        <w:t>装卸催化剂困难等原因，使至合工艺的发展受到影响，已建的琶合装置也大部分停产。</w:t>
        <w:br/>
        <w:br/>
        <w:t>法国石油研究院(IFP) 研究开发了异丁烯选择性笃合的新工艺。在烷基化原料中异丁煤</w:t>
      </w:r>
    </w:p>
    <w:p>
      <w:r>
        <w:t>translation_method=source-is-chinese-or-mixed; char_count=1247</w:t>
      </w:r>
    </w:p>
    <w:p>
      <w:pPr>
        <w:pStyle w:val="Heading2"/>
      </w:pPr>
      <w:r>
        <w:t>中国炼油技术.pdf | page=319 | ocr</w:t>
      </w:r>
    </w:p>
    <w:p>
      <w:r>
        <w:t>Bee PAM + 309 -</w:t>
        <w:br/>
        <w:t>不足的炼油厂，将这一工艺与烷基化工艺相结合，可形成生产高辛烷值汽油组分独具特色的</w:t>
        <w:br/>
        <w:t>工艺路线。我国在 1987 年采用这一工艺技术建设了一套选择性故合装置。</w:t>
        <w:br/>
        <w:t>一、非选择性肢合</w:t>
        <w:br/>
        <w:t>《一) 反应机理</w:t>
        <w:br/>
        <w:t>释合反应遵循正碳离子反应机理，可以下列方程式表示:</w:t>
        <w:br/>
        <w:t>1 烯烃的加质子作用</w:t>
        <w:br/>
        <w:t>(一(一C + HA == (C—C*—C) Ar</w:t>
        <w:br/>
        <w:t>2.炳烃分子与正碳离子结合</w:t>
        <w:br/>
        <w:t>i</w:t>
        <w:br/>
        <w:t>(C—C'—C)A&gt; + C=C—C == (C一C一C一C*一C)A-</w:t>
        <w:br/>
        <w:t>3. 质子传递给催化剂</w:t>
        <w:br/>
        <w:t>f i</w:t>
        <w:br/>
        <w:t>| ， _ c—C—C—C=C</w:t>
        <w:br/>
        <w:t>(C—C—C—C*—C) A&gt; == c + HA</w:t>
        <w:br/>
        <w:t>ct ccc</w:t>
        <w:br/>
        <w:t>TREC! a A, MATAR TAR STE AR Pa EP</w:t>
        <w:br/>
        <w:t>汽油时，希望只得到二聚物和三聚物，不希望有过多的高聚物产生，因此要适当控制反应条件。</w:t>
        <w:br/>
        <w:t>在杰合反应进行时，还会伴随一些副反应，如异构化、环化、脱氧、加和氧等。</w:t>
        <w:br/>
        <w:t>(+) 工艺流程</w:t>
        <w:br/>
        <w:t>非选择件登合工艺生产登合汽油的典型流程见图7 -23。</w:t>
        <w:br/>
        <w:t>软化水 a</w:t>
        <w:br/>
        <w:t>Oe ee HH</w:t>
        <w:br/>
        <w:t>1 4 液化气</w:t>
        <w:br/>
        <w:t>1 1 普合汽油</w:t>
        <w:br/>
        <w:t>J</w:t>
        <w:br/>
        <w:t>i)</w:t>
        <w:br/>
        <w:t>1</w:t>
        <w:br/>
        <w:t>GO- _1</w:t>
        <w:br/>
        <w:t>BS Pere</w:t>
        <w:br/>
        <w:t>外 f lines</w:t>
        <w:br/>
        <w:t>17-23 4h Ee</w:t>
        <w:br/>
        <w:t>(2) 催化剂</w:t>
        <w:br/>
        <w:t>非选择性催化亚合工艺一直沿用固体磷酸催化剂，虽有一些改进，但无实质性突破。这</w:t>
        <w:br/>
        <w:t>种催化剂的制备方法是将硅洛土用杰酸溶液浸涡，经成型后再在 300 ~ 400°C 下焙烧。</w:t>
      </w:r>
    </w:p>
    <w:p>
      <w:r>
        <w:t>translation_method=source-is-chinese-or-mixed; char_count=611</w:t>
      </w:r>
    </w:p>
    <w:p>
      <w:pPr>
        <w:pStyle w:val="Heading2"/>
      </w:pPr>
      <w:r>
        <w:t>中国炼油技术.pdf | page=320 | ocr</w:t>
      </w:r>
    </w:p>
    <w:p>
      <w:r>
        <w:t>“ 310 中国炼油技术</w:t>
        <w:br/>
        <w:br/>
        <w:t>由于磷酸中磷酸酥(P;0。 ) 与水的比例不同，磷酸有三种化学状态，即正磷酸(HPO,) 、</w:t>
        <w:br/>
        <w:t>SE BEAR (HPO, ) 与偏介酸( HPO, ) ，这三种状态在一定条件下相互转化。磷酸催化剂的活性</w:t>
        <w:br/>
        <w:t>主要靠正磷酸和焦磷酸 ，俩磷酸是没有活性的，因此在反应操作中，必须防止催化剂失水。</w:t>
        <w:br/>
        <w:br/>
        <w:t>(四) 主要操作参数</w:t>
        <w:br/>
        <w:br/>
        <w:t>1. 反应温度</w:t>
        <w:br/>
        <w:br/>
        <w:t>温度低于 130Y ，释合反应速率很慢，丙烯甚至不进行至合反应而进行酯化反应生成磷</w:t>
        <w:br/>
        <w:t>酸酯;高温则强化了氧离子转移反应，增大了不饱和生胶物质的产率，导致催化剂活性下</w:t>
        <w:br/>
        <w:t>降。因此工业上一般采几的反应温度为 190 ~ 220°C 。</w:t>
        <w:br/>
        <w:br/>
        <w:t>2. 及应压力</w:t>
        <w:br/>
        <w:br/>
        <w:t>在较低的反应压力下，催化剂上液相物料很少，不能很好地洗去催化剂表面上的生胶产物，</w:t>
        <w:br/>
        <w:t>因而使催化剂迅速失活。通常控制反应压力在3 ~5MPa，以使反应产物有相当一部分处于液相。</w:t>
        <w:br/>
        <w:br/>
        <w:t>3. 空速</w:t>
        <w:br/>
        <w:br/>
        <w:t>空速的选择与反应温度、反应压力、催化剂活性 、原料中烽烃的浓度和组成有关，国内</w:t>
        <w:br/>
        <w:t>登合装置常用的体积空速为1 ~3h 。</w:t>
        <w:br/>
        <w:br/>
        <w:t>4. 反应进料的烦烃含量</w:t>
        <w:br/>
        <w:br/>
        <w:t>烽烃营合是放热反应，若反应进料中焕烃含量过高，则反应过于剧烈，会使反应温度难</w:t>
        <w:br/>
        <w:t>以控制，使催化剂活性下降，因此常用反应后剩余的丙烷、丁烷来兢杰反应进料，降低烯烃</w:t>
        <w:br/>
        <w:t>含量。一般烯烃含量不大于 40% 。管式反应器的温度比较容易控制，因此其进料中的烯烃</w:t>
        <w:br/>
        <w:t>含量允许值高一些。</w:t>
        <w:br/>
        <w:br/>
        <w:t>碱性氮化物会使催化剂的酸性中心永久失活，因此必须从反应进料中除去，使其含量小</w:t>
        <w:br/>
        <w:t>于0.6hg/g。尽管催化剂本身能容忍硫化物，但为了保证产品合格，进料中的硫化物也必须</w:t>
        <w:br/>
        <w:br/>
        <w:t>6. 注水</w:t>
        <w:br/>
        <w:br/>
        <w:t>为了保证催化剂的活性和寿命，对进料中的水含量必须严格控制。要维持反应进料中的</w:t>
        <w:br/>
        <w:t>水汽分压不低于焦磷酸和正磷酸的饱和蒸气压，但水分太多催化剂易泥化结块，使反应器压</w:t>
        <w:br/>
        <w:t>降急剧上升，人迫使装置停工，因此注水是非选择性亚合最关键的操作。</w:t>
        <w:br/>
        <w:br/>
        <w:t>(五) 操作条件</w:t>
        <w:br/>
        <w:br/>
        <w:t>非选择性登合的操作条件见表7 - 23,</w:t>
        <w:br/>
        <w:br/>
        <w:t>R7-23 非选择性又合的操作条件</w:t>
        <w:br/>
        <w:br/>
        <w:t>BRET 190 ~ 200 Fae HEE E/T 100 ~ 110</w:t>
        <w:br/>
        <w:t>反应压力/MPa 3.0~3.5 Bee SRR TA E/T 140 ~ 145</w:t>
        <w:br/>
        <w:t>JBUB HK ARH) /% 45 ~55 FLARES UE Jy/MPa 0.04 ~0. 08</w:t>
        <w:br/>
        <w:t>BIL BERSMSKE &amp; BL AK) 7% 35 ~40 FS ae PS UR BE 130</w:t>
        <w:br/>
        <w:t>空速/ha 1~3 VF AS SES RG NBR EC 240 ~250</w:t>
        <w:br/>
        <w:t>稳定塔顶压力/MPa 0.3-07</w:t>
        <w:br/>
        <w:br/>
        <w:t>CA) 产品性质</w:t>
        <w:br/>
        <w:br/>
        <w:t>非选择性伙合过程生产的秋合汽油具有较高的辛烷值，马达法辛烷值可达到 82 ~ 85,</w:t>
        <w:br/>
        <w:t>研究法学烷值为93 ~96 ，而且具有很好的调和性能。秋合汽油与其他组分调和时，其辛烷</w:t>
      </w:r>
    </w:p>
    <w:p>
      <w:r>
        <w:t>translation_method=source-is-chinese-or-mixed; char_count=1200</w:t>
      </w:r>
    </w:p>
    <w:p>
      <w:pPr>
        <w:pStyle w:val="Heading2"/>
      </w:pPr>
      <w:r>
        <w:t>中国炼油技术.pdf | page=321 | ocr</w:t>
      </w:r>
    </w:p>
    <w:p>
      <w:r>
        <w:t>Be Be AMT. . 311 ，</w:t>
        <w:br/>
        <w:t>值增加较为明显。例如 54% 催化型化汽油(RON92.6) 、36% 催化重整汽油(RON92. 9 ) 与</w:t>
        <w:br/>
        <w:t>10% C, ~ C:橙合汽油(RON96 ) 相调和时，所得调和汽油的 RON 为 94 ，相当于释合汽油的调</w:t>
        <w:br/>
        <w:t>和辛烷值 RON 为 103 。</w:t>
        <w:br/>
        <w:t>由于友合汽油中大部分为不饱和烃( 烯烃的二聚或三聚物) ，在储存时不安定，因此一</w:t>
        <w:br/>
        <w:t>般只作为高辛烷值汽油组分，与其他组分调和使用，单独储存或使用时应加入防胶剂。</w:t>
        <w:br/>
        <w:t>=, “HESS</w:t>
        <w:br/>
        <w:t>我国 20 世纪 80 FRR LZ, HEATERS PR AEA A, FTE C1 o&gt;</w:t>
        <w:br/>
        <w:t>中的异本烯几乎全部转化为二聚物或三聚物，而正丁烯的转化率较低，可通过改变反应温度</w:t>
        <w:br/>
        <w:t>的方法来控制。</w:t>
        <w:br/>
        <w:t>这一工艺对原料中杂质含量要求严格，特别是对硫含量的要求，比一般非选择性礁合要</w:t>
        <w:br/>
        <w:t>高，具体区求如下:</w:t>
        <w:br/>
        <w:t>总硫含量 H5pe/e</w:t>
        <w:br/>
        <w:t>Ae +I pe/g</w:t>
        <w:br/>
        <w:t>氨或碱氮含量 40. Spg/g</w:t>
        <w:br/>
        <w:t>RACE De ik #1. Opg/g</w:t>
        <w:br/>
        <w:t>碱含量 +0. Spe/g</w:t>
        <w:br/>
        <w:t>氧化物含量 学30hg Ag</w:t>
        <w:br/>
        <w:t>水含量 关10bg/g</w:t>
        <w:br/>
        <w:t>丁二烯含量 40.2%</w:t>
        <w:br/>
        <w:t>所用的侍酸铝小球催化剂具有稳定性好、释合反应条件缓和、寿命长等优点。当催化剂</w:t>
        <w:br/>
        <w:t>因表面吸附硫、氧化合物导致活性下降时，可用 200°C 热氮进行处理，以使活性恢复。催化</w:t>
        <w:br/>
        <w:t>剂的寿命约为一年。废催化剂不进行再生，催化剂单耗为1. 1kgvt。</w:t>
        <w:br/>
        <w:t>选择性每合装置的工艺流程见图7 -24。</w:t>
        <w:br/>
        <w:t>Ez 时</w:t>
        <w:br/>
        <w:t>lan Xx ay</w:t>
        <w:br/>
        <w:t>&gt; a ray</w:t>
        <w:br/>
        <w:t>H cp 上 [| sk, CD</w:t>
        <w:br/>
        <w:t>有 F MJ \/ 8 Cu (AI-Cy)</w:t>
        <w:br/>
        <w:t>水 fi " &amp;</w:t>
        <w:br/>
        <w:t>名 i 水 al/\ i S) a/\ i</w:t>
        <w:br/>
        <w:t>|_| = =) 站</w:t>
        <w:br/>
        <w:t>@ Lay P voi</w:t>
        <w:br/>
        <w:t>gq g</w:t>
        <w:br/>
        <w:t>7-24 ST MRA TE</w:t>
      </w:r>
    </w:p>
    <w:p>
      <w:r>
        <w:t>translation_method=source-is-chinese-or-mixed; char_count=774</w:t>
      </w:r>
    </w:p>
    <w:p>
      <w:pPr>
        <w:pStyle w:val="Heading2"/>
      </w:pPr>
      <w:r>
        <w:t>中国炼油技术.pdf | page=322 | ocr</w:t>
      </w:r>
    </w:p>
    <w:p>
      <w:r>
        <w:t>312 。 中国炼油技术</w:t>
        <w:br/>
        <w:t>原料先经脱水塔，然后进入反应器，装置设有两个简式周定床反应器，几于进料中</w:t>
        <w:br/>
        <w:t>的异丁烯含量不高，反应器温升不大，因此不需采皮器内冷却措施，只在两个反应器之</w:t>
        <w:br/>
        <w:t>间设一冷却器以调节反应温度。从反应器出来的物料进入稳定塔，从塔底得蚕合产品</w:t>
        <w:br/>
        <w:t>汽油。</w:t>
        <w:br/>
        <w:t>装帝的主要操作条件如下 ;</w:t>
        <w:br/>
        <w:t>反应器</w:t>
        <w:br/>
        <w:t>压力</w:t>
        <w:br/>
        <w:t>第一反应器人口 4.0MPa</w:t>
        <w:br/>
        <w:t>第二反应器人口 3.9 MPa</w:t>
        <w:br/>
        <w:t>温度 AW 出品</w:t>
        <w:br/>
        <w:t>第一反应器 82 130</w:t>
        <w:br/>
        <w:t>第二反应器 124 130</w:t>
        <w:br/>
        <w:t>液体体积空速 0.65 ~1.30h</w:t>
        <w:br/>
        <w:t>脱水塔 mae</w:t>
        <w:br/>
        <w:t>压力 压力</w:t>
        <w:br/>
        <w:t>塔顶0.43 MPa TH 0.33 MPa</w:t>
        <w:br/>
        <w:t>塔底 0.48 MPa 塔底0.36 MPa</w:t>
        <w:br/>
        <w:t>塔顶46YC 塔顶43%C</w:t>
        <w:br/>
        <w:t>塔底 50Y 塔底 143°C</w:t>
        <w:br/>
        <w:t>反应产物的干点高达 280% ，一般要经过再蒸馏才能使汽油的终馏点合格。在引进装置</w:t>
        <w:br/>
        <w:t>中未设再蒸馏塔，而将释合汽油送至催化裂化分馅塔。奏合汽油的净研究法辛烷值为 97，</w:t>
        <w:br/>
        <w:t>桨马达法辛烷值为82 。</w:t>
        <w:br/>
        <w:t>20 世纪 90 年代我国研究开发了新型的固体磷酸催化剂T-49、T -99，用于以丙烯为诛</w:t>
        <w:br/>
        <w:t>料进行选择性受合生产壬烯和十二烯，也可用于丙烯与茶烃化生产异丙茶5” 。</w:t>
        <w:br/>
        <w:t>T-49 催化剂由聚合度分布合适的磷酸硅和磷酸硼组成。与传统的固体磷酸催化剂相</w:t>
        <w:br/>
        <w:t>比, T-49 催化剂由于具有连续的水解速度分布，因此能够在相当长的运转时间内缓慢、平</w:t>
        <w:br/>
        <w:t>稳地释放游离磷酸，而游离磷酸的浓度是影响固体磷酸催化剂活性的关键因素。只要反应进</w:t>
        <w:br/>
        <w:t>料中水含量控制合适，T - 49 催化剂在使用时的表面平衡游离磷酸含量可保持在 10% ~</w:t>
        <w:br/>
        <w:t>14% ，具有较高而且稳定的反应活性。T - 49 催化剂的耐水性也优于传统的固体磷酸催化</w:t>
        <w:br/>
        <w:t>剂，因此操作中床层压力降上升较慢。</w:t>
        <w:br/>
        <w:t>选择性蚕合生产千烯和十二烯的工艺流程见图7 -25。</w:t>
        <w:br/>
        <w:t>T-49 催化剂对反应进料的要求如下;</w:t>
        <w:br/>
        <w:t>二烯烃或抉烃含星 &lt;0.29%9</w:t>
        <w:br/>
        <w:t>硫含量 &lt;20hg/g</w:t>
        <w:br/>
        <w:t>水含量 600 ~ 1800hg/g</w:t>
        <w:br/>
        <w:t>碱氮含量 &lt;0.6hg/g</w:t>
        <w:br/>
        <w:t>FAT —49 催化剂生产壬烽和十二烯的主要反应条件和主要反应结果如下:</w:t>
        <w:br/>
        <w:t>反应器进料丙烯含量(管式反应器) 45% ~ 60%</w:t>
      </w:r>
    </w:p>
    <w:p>
      <w:r>
        <w:t>translation_method=source-is-chinese-or-mixed; char_count=916</w:t>
      </w:r>
    </w:p>
    <w:p>
      <w:pPr>
        <w:pStyle w:val="Heading2"/>
      </w:pPr>
      <w:r>
        <w:t>中国炼油技术.pdf | page=323 | ocr</w:t>
      </w:r>
    </w:p>
    <w:p>
      <w:r>
        <w:t>Bee ee VHT. +313</w:t>
        <w:br/>
        <w:t>反应压力 4.5 ~5.5MPa</w:t>
        <w:br/>
        <w:t>反应空速 1.5 ~2.5h7!</w:t>
        <w:br/>
        <w:t>反应温度 160 ~210%C</w:t>
        <w:br/>
        <w:t>丙烯单程转化率 276%</w:t>
        <w:br/>
        <w:t>Li a E 280%</w:t>
        <w:br/>
        <w:t>十二烯与壬烯选择性比可调范围(质量比) 0.2~0.6</w:t>
        <w:br/>
        <w:t>液体产量( 以单位催化剂计) 三700kg/kg</w:t>
        <w:br/>
        <w:t>丙烷</w:t>
        <w:br/>
        <w:t>* Eat</w:t>
        <w:br/>
        <w:t>if 重汽池</w:t>
        <w:br/>
        <w:t>cp os</w:t>
        <w:br/>
        <w:t>原料 ， ，</w:t>
        <w:br/>
        <w:t>”1 -4 I 她 I 幼 人 (7) I (a) I 好</w:t>
        <w:br/>
        <w:t>1 全 全 3 g Q</w:t>
        <w:br/>
        <w:t>€</w:t>
        <w:br/>
        <w:t>17-25 选择性每合生产工烯和 | a</w:t>
        <w:br/>
        <w:t>1一级冲饶;2一列管式反应器; 3一脱丙烷塔;</w:t>
        <w:br/>
        <w:t>4一脱轻汽油塔; SBT, 6一向重汽油塔; 7一及重组分塔</w:t>
        <w:br/>
        <w:t>=, BA -醚化工艺</w:t>
        <w:br/>
        <w:br/>
        <w:t>BD - 醚化工艺是中国新开发成功的一种联产异辛烯和 MTBE 的新技术'"”” 。其原理</w:t>
        <w:br/>
        <w:t>是将异丁烯与控制盟的甲醇在同时具有过合和醚化活性催化剂的作用下，发生异丁烯的醚化</w:t>
        <w:br/>
        <w:t>和选择性一合反应，生产 MTBE 和异辛烽。其工艺流程示意见图7 -26。</w:t>
        <w:br/>
        <w:br/>
        <w:t>A - 醚化装兽主归由反应系统 、Cs分离系统、甲本回收系统(包括水洗塔和甲醇回收</w:t>
        <w:br/>
        <w:t>塔) 、笃合产品分离系统 4 部分组成。装置可以按杖合 - 醚化和纯醚化两种方案操作时。按</w:t>
        <w:br/>
        <w:t>BA - 醚化方案操作时，混合 C,和甲醇按一定比例混合后进入反应系统进行琶合 - 醚化反</w:t>
        <w:br/>
        <w:t>应，反应产物进入 C分离系统分离，塔顶得到的含少量甲醇的未反应 C4送和甲醇回收系统</w:t>
        <w:br/>
        <w:t>回收甲醇，塔底得到的 MTBE 和私合产物送入产品分离系统分离得到 MTBE 、噶辛烯产品。</w:t>
        <w:br/>
        <w:t>按纯醚化方案操作时，产品分离系统不投入运行，由 C4分离塔塔底直接获得 MTBE 产品，</w:t>
        <w:br/>
        <w:t>此时流程与普通固定床 MTBE 生产流程相同。</w:t>
        <w:br/>
        <w:br/>
        <w:t>BEAD - 醚化工艺按纯醚化方案和笃合 - 醚化联产方案操作的典型条件和结果见表7 -</w:t>
        <w:br/>
        <w:t>24。从表7 -24 可知，醚化方案和释合 - 醚化方案的反应温度和压力相近，只需要逐渐改变</w:t>
        <w:br/>
        <w:t>进料的醇烯比，并将后部分离系统作适当调整，就可以实现两种操作方案间的转换。按醚化</w:t>
      </w:r>
    </w:p>
    <w:p>
      <w:r>
        <w:t>translation_method=source-is-chinese-or-mixed; char_count=859</w:t>
      </w:r>
    </w:p>
    <w:p>
      <w:pPr>
        <w:pStyle w:val="Heading2"/>
      </w:pPr>
      <w:r>
        <w:t>中国炼油技术.pdf | page=324 | ocr</w:t>
      </w:r>
    </w:p>
    <w:p>
      <w:r>
        <w:t>.314 ， 中国炼油技术</w:t>
        <w:br/>
        <w:t>回收甲醇</w:t>
        <w:br/>
        <w:t>© @ e</w:t>
        <w:br/>
        <w:t>人 (9</w:t>
        <w:br/>
        <w:t>mi Y</w:t>
        <w:br/>
        <w:t>eld N &amp; 机 ‘ MTBE</w:t>
        <w:br/>
        <w:t>: xk Ki 分</w:t>
        <w:br/>
        <w:t>NS 芝 的 昌 a</w:t>
        <w:br/>
        <w:t>反应器</w:t>
        <w:br/>
        <w:t>S ©</w:t>
        <w:br/>
        <w:t>e C 1 @</w:t>
        <w:br/>
        <w:t>_ 要合产品</w:t>
        <w:br/>
        <w:t>图7-26 BA - AMET CHER E</w:t>
        <w:br/>
        <w:t>方案操作时，醇烯物质的量比控制为 ~1 1 TEE 93% ~95% , FARTS - 醚化</w:t>
        <w:br/>
        <w:t>方案操作时，醇烯物质的量比控制为0. 2 ~0.6，异丁炳转化率为80% ~90% 。</w:t>
        <w:br/>
        <w:t>表7-24 本合-醚化工艺的典型工艺条件和反应结果</w:t>
        <w:br/>
        <w:t>项 OA 纯醚化方案 | Ae - TLR</w:t>
        <w:br/>
        <w:t>反应条件</w:t>
        <w:br/>
        <w:t>原料异丁类含量/% 12.18 17.03</w:t>
        <w:br/>
        <w:t>Cs进料量/(Vh) 12.5~25.5 12.5 ~13.0</w:t>
        <w:br/>
        <w:t>(BB) /n (S85) 1-11 0.2 ~0.6</w:t>
        <w:br/>
        <w:t>JRE 35 ~70 40 -80</w:t>
        <w:br/>
        <w:t>反应压力/MPa 0.8 0.8</w:t>
        <w:br/>
        <w:t>异 HSL % 93 ~96 80 -90</w:t>
        <w:br/>
        <w:t>IE SRS 3-5</w:t>
        <w:br/>
        <w:t>BATT ti Ek B/% 45 ~65</w:t>
        <w:br/>
        <w:t>表7 -25 HBR - MLA MGM RSA Pw AER. Hee 7-25 可见，所</w:t>
        <w:br/>
        <w:t>BEIM TH PERE Co E, CMe BD, Chie EON 0.1% , Cy hint Ee</w:t>
        <w:br/>
        <w:t>SAUER TAK. BAT I be RON y 101, MON y 85.6; 加氧后 RON % 101,</w:t>
        <w:br/>
        <w:t>MON 99.5, WL, KLARA TWEE RN me AA ot. AR</w:t>
        <w:br/>
        <w:t>101.SC, Pav 198C ，饮程完全符合汽油的要求。</w:t>
        <w:br/>
        <w:t>表7-25 FAT OHARA</w:t>
        <w:br/>
        <w:t>项 上 | 。 测宇结果 | ui | 测定结果</w:t>
        <w:br/>
        <w:t>组成/9% 辛烷值 |</w:t>
        <w:br/>
        <w:t>Cy 89.4 IAB | RON; 101.6, MON; 85.6</w:t>
        <w:br/>
        <w:t>Cn 10.5 加氢后 | RON; 101, MON; 99.5</w:t>
        <w:br/>
        <w:t>Cis 0.1 wee |</w:t>
        <w:br/>
        <w:t>合计 100 10% 103.5</w:t>
      </w:r>
    </w:p>
    <w:p>
      <w:r>
        <w:t>translation_method=source-is-chinese-or-mixed; char_count=820</w:t>
      </w:r>
    </w:p>
    <w:p>
      <w:pPr>
        <w:pStyle w:val="Heading2"/>
      </w:pPr>
      <w:r>
        <w:t>中国炼油技术.pdf | page=325 | ocr</w:t>
      </w:r>
    </w:p>
    <w:p>
      <w:r>
        <w:t>Bee MMT. -315-</w:t>
        <w:br/>
        <w:t>续表</w:t>
        <w:br/>
        <w:t>Cs异构体分布/多 50% 106. 0</w:t>
        <w:br/>
        <w:t>EAE a S 86.8 90% 144.5</w:t>
        <w:br/>
        <w:t>-甲基己烯异构体 8.9 PEL 198.0</w:t>
        <w:br/>
        <w:t>未知物 4.3</w:t>
        <w:br/>
        <w:t>合计 Wet</w:t>
        <w:br/>
        <w:t>第八节 ”催化裂化干气中乙烯与茶烃化制乙茶</w:t>
        <w:br/>
        <w:t>乙茶是重要的有机化工原料，主要用于生产茶乙烯单体，进而合成各种工程塑料、合成</w:t>
        <w:br/>
        <w:t>树脂、合成橡胶等高分子材料。随着中同经济的快速发展，乙某的需求十分旺盛，目前对外</w:t>
        <w:br/>
        <w:t>依存度达到 50% 以上5 。</w:t>
        <w:br/>
        <w:t>日前，世界上乙共的生产方法主要有分子得气相法和分子筛液相法。中国催化裂化技术</w:t>
        <w:br/>
        <w:t>加工能力超过 POM a C 世界第二位) ，副产干气约SMt/a，其中乙烯近 1Mta。一方面随着</w:t>
        <w:br/>
        <w:t>经济的发展，国内对乙葵的需求量迅速增氏; 另一方面炼油三催化裂化副产干气含 20% 左</w:t>
        <w:br/>
        <w:t>右的乙烯，没有得到充分利用，部分被用作燃料烧掉，十分可惜! 。</w:t>
        <w:br/>
        <w:t>为合理利用催化裂化干气中的乙烯资源，缓解乙苯 RCT A, 20 世纪 80 年代</w:t>
        <w:br/>
        <w:t>中期以来，中国就开展利用催化裂化干气中乙烯与葵烷基化生产乙匠工艺及催化剂的研究工</w:t>
        <w:br/>
        <w:t>作。1993 年，中国建成了国内第一套工业化生产装置，以后又陆续建设了几套装置'” 。</w:t>
        <w:br/>
        <w:t>2009 年，中国又推出了 SGEB 干气制乙共技术，该技术烷基化部分采用高效 SEB - 08 稀乙</w:t>
        <w:br/>
        <w:t>焕制乙苯催化剂，烷基转移部分采用高密度 AEB - 1H 液相烷基转移催化剂，该技术具有催</w:t>
        <w:br/>
        <w:t>化剂装填明少、再生周期和使用寿命长、反应温度低、二甲茶和杂质生成量低等优点，有利</w:t>
        <w:br/>
        <w:t>于企业进一步的节能降耗和降低生产成本。</w:t>
        <w:br/>
        <w:t>一、化学反应</w:t>
        <w:br/>
        <w:t>在茶和十气制乙葵工艺中，主要涉及的反应有烷基化和烷基转移两类反应。</w:t>
        <w:br/>
        <w:t>1. 烷基化反应</w:t>
        <w:br/>
        <w:t>主要反应为十气中的乙燃和葵反应生成乙苯和二乙葵:</w:t>
        <w:br/>
        <w:t>. o S) 2 OSG</w:t>
        <w:br/>
        <w:t>CH,=CH, + i J =一 on</w:t>
        <w:br/>
        <w:t>C,H,</w:t>
        <w:br/>
        <w:t>ass A</w:t>
        <w:br/>
        <w:t>2CH,=CH, + lo 一一 (ares</w:t>
        <w:br/>
        <w:t>2，烷基转移反应</w:t>
        <w:br/>
        <w:t>ER NALA MB CAE) 与共通过烷基转移反应生成乙葵:</w:t>
        <w:br/>
        <w:t>C,H,</w:t>
        <w:br/>
        <w:t>人 SS _ -AS C,H,</w:t>
      </w:r>
    </w:p>
    <w:p>
      <w:r>
        <w:t>translation_method=source-is-chinese-or-mixed; char_count=873</w:t>
      </w:r>
    </w:p>
    <w:p>
      <w:pPr>
        <w:pStyle w:val="Heading2"/>
      </w:pPr>
      <w:r>
        <w:t>中国炼油技术.pdf | page=326 | ocr</w:t>
      </w:r>
    </w:p>
    <w:p>
      <w:r>
        <w:t>+ 316 - 中国炼油技术</w:t>
        <w:br/>
        <w:t>二、干气的典型组成及干气制乙茶技术对原料的要求</w:t>
        <w:br/>
        <w:t>1. 干气的典型组成</w:t>
        <w:br/>
        <w:t>二气制乙蒜工艺主要是利用干气中的乙烯和藉进行反应，而于气除了含有质量分数为</w:t>
        <w:br/>
        <w:t>10% ~20% 的乙烦外，还有氧气、氮气、申烷、乙烷、丙烷、丙烯等大量其他组分，且会随</w:t>
        <w:br/>
        <w:t>着催化裂化操作条件的变化而波动。表7 - 26 列出了典型的干气组成避 。</w:t>
        <w:br/>
        <w:t>表7-26 典型的干气组成</w:t>
        <w:br/>
        <w:t>组分 ae | 组分 含最/%</w:t>
        <w:br/>
        <w:t>氧气 2. 867 丙烯 | 2.435</w:t>
        <w:br/>
        <w:t>氢气 34. 878 丙烷 0.519</w:t>
        <w:br/>
        <w:t>氧气 1.672 异丁烷 | 0. 506</w:t>
        <w:br/>
        <w:t>— Fie | 1.635 1-H | 0. 086</w:t>
        <w:br/>
        <w:t>te we | 7.371 AE VE 0.089</w:t>
        <w:br/>
        <w:t>中烷 | 15,973 | g-2- PR 0.115</w:t>
        <w:br/>
        <w:t>Chi 13. 830 | Wi-2- 91M 0.086</w:t>
        <w:br/>
        <w:t>ZK | 17.716 异友烧 0.222</w:t>
        <w:br/>
        <w:t>2. 对原料的要求</w:t>
        <w:br/>
        <w:t>(1) 琴燃含量”内燃由于其化学性质非常活泼，容易与茉烷基化生成两茶。丙茉在烷基</w:t>
        <w:br/>
        <w:t>化反应过程中会产生一定量的甲某。由蘑是产生二中葵的前身物，而二甲茶的沸点与乙茉非</w:t>
        <w:br/>
        <w:t>常接近，二者难以分离。因此，若干气中丙烯含唱高，不仅会增加茶耗，还会使产品乙苯的</w:t>
        <w:br/>
        <w:t>纯度降低，所以限制二气中内燃含量小于0.7%% 。</w:t>
        <w:br/>
        <w:t>(2) 水含量”由于催化剂在生产过程中对耐水性能进行了改进，因此，士气中的饱和水</w:t>
        <w:br/>
        <w:t>对催化剂的各种性能几乎没有影响，但必须脱除游离水。</w:t>
        <w:br/>
        <w:t>(3) HS 含量”催化剂具有较高的抗硫性能，干气中 HS 浓度高达 6000mg/ mm? 时对催化</w:t>
        <w:br/>
        <w:t>剂的性能也没有影响，因此于气不震采用脱硫预处理。但是，干气中过高的 HS 含量会导</w:t>
        <w:br/>
        <w:t>致设备的腐蚀等，因此一般应限制 HS 浓度小于3000mgm 。</w:t>
        <w:br/>
        <w:t>=, FRANCE</w:t>
        <w:br/>
        <w:t>我国目前应用的气相烷基化催化剂有以纳米 ZSM - 5 分子得为活性组分的 SEB -08 催化</w:t>
        <w:br/>
        <w:t>剂和以含稀土元素的 ZSM - 5/ZSM - 11 共结晶型商侍沸石为活性组分的 DLO802A 催化剂;</w:t>
        <w:br/>
        <w:t>烷基转移催化剂有以 Y 型分子筛为活性组分的 AEB - 1H 催化剂和以 B 型分子筛为活性组分</w:t>
        <w:br/>
        <w:t>的 DLO801 催化剂两种。各种催化剂的具体性能指标见表7 -27。</w:t>
        <w:br/>
        <w:t>烷基化催化剂在使用过程中，乙烯转化率会随着催化剂的积炭而逐步下降，但乙葵的选</w:t>
        <w:br/>
        <w:t>择性基本不变。当催化剂 二积炭量超过 15鲍时，就需要对催化剂进行青生。经过再生后，</w:t>
        <w:br/>
        <w:t>其活性和选择性可基本恢复到新鲜催化剂的水平。</w:t>
      </w:r>
    </w:p>
    <w:p>
      <w:r>
        <w:t>translation_method=source-is-chinese-or-mixed; char_count=1054</w:t>
      </w:r>
    </w:p>
    <w:p>
      <w:pPr>
        <w:pStyle w:val="Heading2"/>
      </w:pPr>
      <w:r>
        <w:t>中国炼油技术.pdf | page=327 | ocr</w:t>
      </w:r>
    </w:p>
    <w:p>
      <w:r>
        <w:t>第七章“炼三气加工 317</w:t>
        <w:br/>
        <w:t>表7-27 各种催化剂性能比较</w:t>
        <w:br/>
        <w:t>mw OH 气相烷基化催化剂 液相烷基转移催化剂</w:t>
        <w:br/>
        <w:t xml:space="preserve"> DPIL0802A AEB -1H D10801</w:t>
        <w:br/>
        <w:t>RHEE Art 无 &lt;155 x 天</w:t>
        <w:br/>
        <w:br/>
        <w:t>Naz0 含量/和 &lt;0.05 &lt;0.05 &lt;0.05 &lt;0.05</w:t>
        <w:br/>
        <w:br/>
        <w:t>正己烷吸附量/色 &gt;5.5 肥水 &gt;5.0 &gt;5.0</w:t>
        <w:br/>
        <w:br/>
        <w:t>环已烷吸附量/% &gt;3.0 &gt;3.0 &gt;3.0 &gt;3.0</w:t>
        <w:br/>
        <w:br/>
        <w:t>破碎强度/( NMem) &lt;100 &lt;100 &lt;100 &lt;100</w:t>
        <w:br/>
        <w:br/>
        <w:t>SEMEIE/ (g/cm) 0.55 0.78 0.78 0.72</w:t>
        <w:br/>
        <w:br/>
        <w:t>比表面积/( m?/g) &gt;300 &gt;300 &gt;500 &gt;300</w:t>
        <w:br/>
        <w:br/>
        <w:t>乙烯平均转化率/% &gt;99 &gt;95</w:t>
        <w:br/>
        <w:br/>
        <w:t>CA UETETE/ % &gt;99(含二乙茶) &gt;99(含二人L莽)</w:t>
        <w:br/>
        <w:br/>
        <w:t>多乙共转化率/% 60 -70 60 -70</w:t>
        <w:br/>
        <w:br/>
        <w:t>肯生周期/月 12 9 12 ~24 12 -24</w:t>
        <w:br/>
        <w:br/>
        <w:t>寿命/a 2~3 2 2~4 2~4</w:t>
        <w:br/>
        <w:br/>
        <w:t>四、工艺流程</w:t>
        <w:br/>
        <w:br/>
        <w:t>1993 年，我国开发的第一代催化裂化干气制乙葵技术采用了将气相烷基化与气相烷基</w:t>
        <w:br/>
        <w:t>转移组合在一个反应器内进行的工艺流程。1996 年，开发了将气相烷基化与气相烷基转移</w:t>
        <w:br/>
        <w:t>分别在两个反应器内进行的第二代技术。2003 年，又开发了气相烷基化与液相烷基转移组</w:t>
        <w:br/>
        <w:t>合的第三代催化裂化干气制乙苯技术，该工艺将气相烷基化与液相烷基转移分别在两个反应</w:t>
        <w:br/>
        <w:t>器中进行。</w:t>
        <w:br/>
        <w:br/>
        <w:t>2009 年，我国开发出 SGEB 于气制乙共技术，在催化剂性能、工艺流程、节能优化等</w:t>
        <w:br/>
        <w:t>方面又进行了改进，其主要工艺流程包括脱丙烧部分、烷基化及烷基转移反应部分、分离部</w:t>
        <w:br/>
        <w:t>分三个主要工艺过程，具体工乞流程见图7 -27。</w:t>
        <w:br/>
        <w:br/>
        <w:t>1. BLABY</w:t>
        <w:br/>
        <w:br/>
        <w:t>HEA FR SDS HEC EAE A HEE REP AK EE, LK BER ELBE TT</w:t>
        <w:br/>
        <w:t>能夹带的脱硫剂二乙醇胶，以免造成烷基化催化剂中毒失活。鲜底设水洗循环泵,水洗用水</w:t>
        <w:br/>
        <w:t>循环使用。</w:t>
        <w:br/>
        <w:br/>
        <w:t>申催化裂化干气水洗缸出来的催化裂化十气进入丙烯吸收塔中部。吸收剂从丙烯吸收塔</w:t>
        <w:br/>
        <w:t>顶部进入与催化裂化干气道向接触，将催化裂化干气中的丙烯绝大部分脱除。从丙烯吸收塔</w:t>
        <w:br/>
        <w:t>塔顶出来的催化裂化干气进入反应部分。丙烽吸收塔设中间抽出线，抽出液体经换热后返至</w:t>
        <w:br/>
        <w:t>丙烯吸收塔第 SO 层塔盘，富含丙烯的吸收剂从塔底部出来进入解吸塔。</w:t>
        <w:br/>
        <w:br/>
        <w:t>富丙烯吸收剂进入解吸塔后，塔项气相进入解吸塔项部蒸汽发生器冷凝冷却，然后进入</w:t>
        <w:br/>
        <w:t>解吸塔回流负，冷凝下来的液体用回流泵送至解吸塔顶部，富丙烯干气送至界外。解吸塔塔</w:t>
        <w:br/>
        <w:t>底物冷却后返回丙烯吸收塔项部循环使用。</w:t>
        <w:br/>
        <w:br/>
        <w:t>2. 反应部分</w:t>
        <w:br/>
        <w:br/>
        <w:t>反应部分主要有烷基化反应和烷基转移反应两部分。</w:t>
        <w:br/>
        <w:br/>
        <w:t>脱除丙烯后的催化裂化干气分四路进入烷基化反应器。从分离部分来的循环茶分作两路，</w:t>
      </w:r>
    </w:p>
    <w:p>
      <w:r>
        <w:t>translation_method=source-is-chinese-or-mixed; char_count=1158</w:t>
      </w:r>
    </w:p>
    <w:p>
      <w:pPr>
        <w:pStyle w:val="Heading2"/>
      </w:pPr>
      <w:r>
        <w:t>中国炼油技术.pdf | page=328 | ocr</w:t>
      </w:r>
    </w:p>
    <w:p>
      <w:r>
        <w:t>“318 中同炼油技术</w:t>
        <w:br/>
        <w:t>pos oor</w:t>
        <w:br/>
        <w:t>a</w:t>
        <w:br/>
        <w:t>fav}</w:t>
        <w:br/>
        <w:t>poe —_</w:t>
        <w:br/>
        <w:t>可 = a</w:t>
        <w:br/>
        <w:t>S J a @ 二 ae</w:t>
        <w:br/>
        <w:t>人 x E</w:t>
        <w:br/>
        <w:t>o N &amp; |</w:t>
        <w:br/>
        <w:t>Ea</w:t>
        <w:br/>
        <w:t>z dg</w:t>
        <w:br/>
        <w:t>ot dy B 88</w:t>
        <w:br/>
        <w:t xml:space="preserve"> NM — ol 2 Bg</w:t>
        <w:br/>
        <w:t>US 一 本 记</w:t>
        <w:br/>
        <w:t>也 3 和4</w:t>
        <w:br/>
        <w:t>rs 7</w:t>
        <w:br/>
        <w:t>二 ee</w:t>
        <w:br/>
        <w:t>S| Bs]</w:t>
        <w:br/>
        <w:t>各</w:t>
        <w:br/>
        <w:t>| ne</w:t>
        <w:br/>
        <w:t>(hi XX XM as</w:t>
        <w:br/>
        <w:t>ps Ol 人》</w:t>
        <w:br/>
        <w:t>CC一人)</w:t>
        <w:br/>
        <w:t>&lt; oy</w:t>
        <w:br/>
        <w:t>an}</w:t>
        <w:br/>
        <w:t>C=)</w:t>
        <w:br/>
        <w:t>+</w:t>
      </w:r>
    </w:p>
    <w:p>
      <w:r>
        <w:t>translation_method=source-is-chinese-or-mixed; char_count=182</w:t>
      </w:r>
    </w:p>
    <w:p>
      <w:pPr>
        <w:pStyle w:val="Heading2"/>
      </w:pPr>
      <w:r>
        <w:t>中国炼油技术.pdf | page=329 | ocr</w:t>
      </w:r>
    </w:p>
    <w:p>
      <w:r>
        <w:t>第七章“”炼厂气加工 - 319 .</w:t>
        <w:br/>
        <w:t>-路为烷基化反应用循环茶，一路为烷基化转移用苯。烷基化用葵一部分经循环葵加热炉进</w:t>
        <w:br/>
        <w:t>人烷基化反应器顶部，一部分作为急冷菏，不经加热炉，分四段进入烷基化反应器。烷基化</w:t>
        <w:br/>
        <w:t>反应产物经反应产物 - 循环茶换热器后进入尾气吸收塔。烷基转移反应用苯与烷基转移反应</w:t>
        <w:br/>
        <w:t>进料混合、升压后进入烷基转移反应器底部。从烷基转移反应器项部出来的烷基转移反应产</w:t>
        <w:br/>
        <w:t>物降压后进入分离部分的循环茶塔 。</w:t>
        <w:br/>
        <w:br/>
        <w:t>烷基化反应器设两台，一开一备。烷基转移反应器设一台。</w:t>
        <w:br/>
        <w:br/>
        <w:t>烷基化催化剂、烷基转移催化剂均采用器外再生。</w:t>
        <w:br/>
        <w:br/>
        <w:t>3分离部分</w:t>
        <w:br/>
        <w:br/>
        <w:t>自烷基化反应器来的反应产物进入尾气吸收塔底部，将气相中绝大部分苯和重组分吸收</w:t>
        <w:br/>
        <w:t>下来后，尾气自塔项送至界外。</w:t>
        <w:br/>
        <w:br/>
        <w:t>循环茶塔共有四股进料，分别是烷基化反应产物 、烷基转移反应产物、新鲜某及脱非芳</w:t>
        <w:br/>
        <w:t>塔塔底物料。这四股物料进入循环葵塔后，茶及不凝气从塔项莱出进入循环茶塔塔顶冷凝准</w:t>
        <w:br/>
        <w:t>却器,冷凝冷却后进入循环葵塔回流缸，凝液全部经由循环茶塔回流泵打人塔顶作为回流，</w:t>
        <w:br/>
        <w:t>未冷凝的气体从循环葵塔回流负镀项出来后进入脱非芳塔。循环茶塔侧线抽出循环茶供反应</w:t>
        <w:br/>
        <w:t>部分使用。塔底物料送至乙蘑精馏塔。</w:t>
        <w:br/>
        <w:br/>
        <w:t>脱非芳塔进料从底部进入脱正芳塔。脱非芳塔塔顶气体经脱非芳塔塔顶冷凝冷却器后进</w:t>
        <w:br/>
        <w:t>入脱非芳塔回流负进行气液分离，液体回流至脱非芳塔塔项，不凝气送至界外。脱非芳塔塔</w:t>
        <w:br/>
        <w:t>底物流送至循环茶塔。</w:t>
        <w:br/>
        <w:br/>
        <w:t>乙葵精馏塔进料进入乙茶精馆塔后，乙葵从塔项蒸出，进入乙葵精馏塔塔项蒸汽发生器</w:t>
        <w:br/>
        <w:t>冷凝冷凝液进入乙某精饮塔回流负，一部分打入塔顶作为回流，另一部分进入乙茶产品冷</w:t>
        <w:br/>
        <w:t>却器，合格乙苯产品送至饶区乙蒜链，不合格乙茶送至链区不合格乙葵缸。塔底物料经乙傈</w:t>
        <w:br/>
        <w:t>精馏塔塔底泵加压后分为两路: 一路作为两茶塔进料送至再茶塔; 另一路作为尾气吸收塔的</w:t>
        <w:br/>
        <w:t>PEFR BUSCH SG NBL DS Has PB AP Ab FEB FA</w:t>
        <w:br/>
        <w:br/>
        <w:t>PO ERE ATA RIA, AR ST, BEATA BE ROE, ORE LUE</w:t>
        <w:br/>
        <w:t>ATS SS HE, PRA el a T, o T ASE elit, 95 BS BALE</w:t>
        <w:br/>
        <w:t>HE TPE READ, APES RA PI HAE. SR RE I RIK</w:t>
        <w:br/>
        <w:t>AB CB.</w:t>
        <w:br/>
        <w:br/>
        <w:t>多乙茶塔进料进人多乙苯塔后,二乙葵、王乙茉等组分从塔顶蒸出，进入多乙葵塔塔项</w:t>
        <w:br/>
        <w:t>冷凝器冷凝冷凝液进入多乙苯塔回流铀，一部分经多乙茉塔回流泵打和人塔项作为回流，另</w:t>
        <w:br/>
        <w:t>PRE EAE ES GE AOE RED. HR AS ZTE IR Ik A</w:t>
        <w:br/>
        <w:t>由于高沸物量很少，生产过程中高沸物的送出为间歇操作。</w:t>
        <w:br/>
        <w:br/>
        <w:t>五、主要操作参数及其对反应的影响</w:t>
        <w:br/>
        <w:br/>
        <w:t>1. 烷基化反应</w:t>
        <w:br/>
        <w:br/>
        <w:t>(1) 反应温度 ”随着温度的升高，乙烯转化率提高，但乙基选择性会略有下降。在一定</w:t>
        <w:br/>
        <w:t>的温度范围内，二者的变化幅度不大，因此，较为适宜的反应温度为310 ~400Y 。</w:t>
        <w:br/>
        <w:br/>
        <w:t>(2) 反应压力”随压力的升高，乙烯转化率逐渐提高，但压力高于1.0MPa 后，乙烯转</w:t>
        <w:br/>
        <w:t>化率基本不变，适宜的反应压力为0.6 ~1.0MPa。</w:t>
        <w:br/>
        <w:br/>
        <w:t>(3) AMBRE CREAR EL) 增加茶烯比，乙烯转化率及乙葵选择性均会提高，但过高的茶</w:t>
      </w:r>
    </w:p>
    <w:p>
      <w:r>
        <w:t>translation_method=source-is-chinese-or-mixed; char_count=1321</w:t>
      </w:r>
    </w:p>
    <w:p>
      <w:pPr>
        <w:pStyle w:val="Heading2"/>
      </w:pPr>
      <w:r>
        <w:t>中国炼油技术.pdf | page=330 | ocr</w:t>
      </w:r>
    </w:p>
    <w:p>
      <w:r>
        <w:t>320+ 中国炼油技术</w:t>
        <w:br/>
        <w:t>烯比会提高物料循环而增加能耗，因此在一般条件下葵烯比应控制在4 ~7。</w:t>
        <w:br/>
        <w:br/>
        <w:t>(4) 乙烯质量空速”随着乙烯质量空速的增加，乙烯的转化率和乙茶的选择性都逐渐下</w:t>
        <w:br/>
        <w:t>降，而乙烯质量空速过小，会使生产负荷降低、增加企业成本。综合考虑应控制乙烯质量空</w:t>
        <w:br/>
        <w:t>速在0.4 ~0.6h-。</w:t>
        <w:br/>
        <w:br/>
        <w:t>2. 烷某转移反应</w:t>
        <w:br/>
        <w:br/>
        <w:t>C1) 反应温度“”随着温度升高，反应速率加快， 一乙葵转化率升高，乙葵选择忻下降，</w:t>
        <w:br/>
        <w:t>但在一定的温度范围内，二考的变化均不大。适宜的温度范围为170 ~270Y 。</w:t>
        <w:br/>
        <w:br/>
        <w:t>(2) 反应压力”烷基转移反应是一个等分子反应过程，因此，保持一定的反应压力主鉴</w:t>
        <w:br/>
        <w:t>是为了使共和多乙葵在液相的条件下进行反应，庄力高低对二乙业转化率没有影响。适宜的</w:t>
        <w:br/>
        <w:t>反应上庄力为3.0 ~4.0MPa。</w:t>
        <w:br/>
        <w:br/>
        <w:t>(3) 茶/多乙茉(质量比) AY SCOR, DOR AC RUE ZH,</w:t>
        <w:br/>
        <w:t>但过程的能三增加。一般控制该比值为6~8。</w:t>
        <w:br/>
        <w:br/>
        <w:t>(4) 总物料空速”随着总物料空速的加大，二之茉的转化率和乙苯的选择性下降。总物</w:t>
        <w:br/>
        <w:t>料空速过小，会使设备过大。综合考虑，以控制总物料空速在 1. 0 ~ 1. 5h ”为宜。</w:t>
        <w:br/>
        <w:br/>
        <w:t>六、典型操作条件</w:t>
        <w:br/>
        <w:t>1. 反应部分</w:t>
        <w:br/>
        <w:t>主要操作条件见表7 -28。</w:t>
        <w:br/>
        <w:t>表7-28 反应部分的典型操作条件</w:t>
        <w:br/>
        <w:t>SEB -08 AEB -1H</w:t>
        <w:br/>
        <w:t>MEO —_ 310-400 170 ~270</w:t>
        <w:br/>
        <w:t>反应压力/MPa 0.6~1.0 3.0~4.0</w:t>
        <w:br/>
        <w:t>乙烯质量空速/h 0.4-0.6</w:t>
        <w:br/>
        <w:t>某/乙烯(摩尔比) 4~7 |</w:t>
        <w:br/>
        <w:t>HS &amp; CAR MBE HE) 6~8</w:t>
        <w:br/>
        <w:t>总物料空速/h 1.0-1.5</w:t>
        <w:br/>
        <w:t>2. 分离部分</w:t>
        <w:br/>
        <w:t>主要操作条件见表7 -29。</w:t>
        <w:br/>
        <w:t>表7-29 分离部分的典型操作条件</w:t>
        <w:br/>
        <w:br/>
        <w:t>项 HH Ze ea BLES</w:t>
        <w:br/>
        <w:t>塔项压力(绝)/MPa 0.55 0.50 0.15 0.15 0.04</w:t>
        <w:br/>
        <w:t>SERIE 37 232 227 228 233</w:t>
        <w:br/>
        <w:t>JEREZ 15 127 232 227 228</w:t>
        <w:br/>
        <w:br/>
        <w:t>七、产品质量</w:t>
        <w:br/>
        <w:br/>
        <w:t>干气制乙茶技术的乙茉产品质量如下:</w:t>
      </w:r>
    </w:p>
    <w:p>
      <w:r>
        <w:t>translation_method=source-is-chinese-or-mixed; char_count=849</w:t>
      </w:r>
    </w:p>
    <w:p>
      <w:pPr>
        <w:pStyle w:val="Heading2"/>
      </w:pPr>
      <w:r>
        <w:t>中国炼油技术.pdf | page=331 | ocr</w:t>
      </w:r>
    </w:p>
    <w:p>
      <w:r>
        <w:t>第七章”炼三气加工 :321 .</w:t>
        <w:br/>
        <w:br/>
        <w:t>乙业纯度 299. 6%</w:t>
        <w:br/>
        <w:br/>
        <w:t>FINA Sat &lt;0. 01%</w:t>
        <w:br/>
        <w:br/>
        <w:t>TLE CRA) 含量 &lt;0. 001%</w:t>
        <w:br/>
        <w:br/>
        <w:t>SHR a E &lt;0. 09%</w:t>
        <w:br/>
        <w:br/>
        <w:t>令含最 &lt;0. 0003%</w:t>
        <w:br/>
        <w:br/>
        <w:t>BLD Alm Ro ble Ak</w:t>
        <w:br/>
        <w:br/>
        <w:t>SEAM (Polypropylene, 25 ky PP) ALAR TN HTN Has 5 &gt; EE UAE UT o H</w:t>
        <w:br/>
        <w:t>ETERS PUG BEDE 2 Fe FUER DS eis Fy Be i Hs TELIA AS Za 7 a T ES a T</w:t>
        <w:br/>
        <w:t>BURRESS SE TE, TEP ATC SE Be i Baie EE A Ck Pe HI Be) JE</w:t>
        <w:br/>
        <w:t>WES AG A, SA EE Ke, SS A TEER ER EET ZAR</w:t>
        <w:br/>
        <w:t>胶共聚，最终产品具有民好的抗低温冲击性。</w:t>
        <w:br/>
        <w:br/>
        <w:t>在聚丙烯分子结构上，丙烯的双键打开形成大分子的聚丙烯长链后，甲基排布在分子链</w:t>
        <w:br/>
        <w:t>一侧的结构称为等规结构.只有高等规结构的聚具烯才有商业用途，1954 年意大利的朱利</w:t>
        <w:br/>
        <w:t>SR» 纳塔教授首次合成等规具丙炳。此后，聚丙焕逐渐成为应用最广的聚烯烃塑料之一，并</w:t>
        <w:br/>
        <w:t>在儿十年间一直是消费增长最快的通用例脂。2009 午拿球聚丙烯产能达到 60Mt，消费量近</w:t>
        <w:br/>
        <w:t>50ML，是产量仅次于聚乙烯的通几塑料产品，预计未米仍将供持增长的势头，具有上广阅的</w:t>
        <w:br/>
        <w:br/>
        <w:t>炼厂气分离后的内炳是聚肉烯原料的主要米源之一，由于炼油厂没有可与内烯共聚的人</w:t>
        <w:br/>
        <w:t>烯、丁炳单体，建在炼油厂的聚再炳装置 `般只生产聚内烽均聚物产品。</w:t>
        <w:br/>
        <w:br/>
        <w:t>一、聚合催化剂</w:t>
        <w:br/>
        <w:br/>
        <w:t>丙烯只有在催化剂和一定反应条件下才会发生聚合反应。育合众化剂对聚合工乞、产品</w:t>
        <w:br/>
        <w:t>性能有着极大影响，是聚两烦技术中的核心技术。几乎所有涌丙烯专利商都有自己的研究队</w:t>
        <w:br/>
        <w:t>伍致力于辊丙烯催化剂的研发和商业生产。为纪念发明轮乙烯、桌丙糯的两位科学家 Ziegler</w:t>
        <w:br/>
        <w:t>All Natta, BEE a BE AL HLH Bs IH BB) — PAT ( Ziegler - Natta) HEAL.</w:t>
        <w:br/>
        <w:br/>
        <w:t>FPA A — SAYS HEA AA TT DAE yt Ay ie les EB SEL oe A Ab a</w:t>
        <w:br/>
        <w:t>渡金属化合物。通常，该催化剂包含两个组分: —THRe BLA ER Be A</w:t>
        <w:br/>
        <w:t>个烷基化主族金属化合物( 项催化剂) ，后者用寺产生活性金属一碳键。50 8 EO SET Ma</w:t>
        <w:br/>
        <w:t>化剂的演进历程见表7 -30。</w:t>
        <w:br/>
        <w:br/>
        <w:t>表7-30 不同齐格勒 - 纳塔催化剂的性能对比</w:t>
        <w:br/>
        <w:t>1954 |5 -Ti Cl, .0.33AICl + AIFt, Cl 2 -4 90 -94 低</w:t>
        <w:br/>
        <w:t>1970 |5 —Ti Cl, + AIEu Cl 10 -15 | 94-97 低</w:t>
        <w:br/>
        <w:t>1968 | Mg Cl,/Ti Cl, + AIR, 15 | 40 50 -60</w:t>
        <w:br/>
        <w:t>1971 | Mg Cl,/Ti Cl,/ 4: HA RAB + AIR, / 2S HH FRAG 15 ~30 | 95 -97 90 -94 8-10 低</w:t>
      </w:r>
    </w:p>
    <w:p>
      <w:r>
        <w:t>translation_method=source-is-chinese-or-mixed; char_count=1275</w:t>
      </w:r>
    </w:p>
    <w:p>
      <w:pPr>
        <w:pStyle w:val="Heading2"/>
      </w:pPr>
      <w:r>
        <w:t>中国炼油技术.pdf | page=332 | ocr</w:t>
      </w:r>
    </w:p>
    <w:p>
      <w:r>
        <w:t>+ 322+ 中国炼油技术</w:t>
        <w:br/>
        <w:t>Bede</w:t>
        <w:br/>
        <w:br/>
        <w:t>7) 等规度/ | 氢调</w:t>
        <w:br/>
        <w:t>1980 | Mg CL,/Ti C],/ 6-45 — ATARI + AIR, “ibe 40 ~70 95 ~99 94 -99 6.5-80 | 中等</w:t>
        <w:br/>
        <w:t>1988 | Mg Cl,/Ti Cl,/ BE + AIR; 100 ~ 130 95 ~98 95 -97 5.0-5.5 ， 很高</w:t>
        <w:br/>
        <w:t>1999 | Mg Cl, /Ti CL,/ Ak + AIR, fie 70 ~ 100 98 ~99 97 ~99 4.5 ~5.0 商</w:t>
        <w:br/>
        <w:t>1999 | Mg CLDZTi Cl7 琥珀酸随 + AIRS / EGE 40 -70 95 -99 95 ~99 10 -15 | 中等</w:t>
        <w:br/>
        <w:br/>
        <w:t>D mmmm 5 FM POCA Bt, NMR 测试结果。</w:t>
        <w:br/>
        <w:br/>
        <w:t>现在的高活性 - 高立体规整度(简称 HY / HS) 聚丙烯催化剂与早期催化剂相比，性能有</w:t>
        <w:br/>
        <w:t>了极大改进，足一个三种组分组成的体系:</w:t>
        <w:br/>
        <w:br/>
        <w:t>(1) 固体催化剂: 是一种附着在高比表面粉状微粒载体(通常是 Mg Cl, ) 上上的 Ti Cl催化</w:t>
        <w:br/>
        <w:t>剂，内仿某种路易斯碱，称为内给电子体，作为内部立体定向控制剂。回体催化剂可以是柄</w:t>
        <w:br/>
        <w:t>装问体粉末或与矿物油配成 30% 的浆液。 当代催化剂的工业咎产聚合活性大多在 20 ~</w:t>
        <w:br/>
        <w:t>SOUPP/kg 催化剂。</w:t>
        <w:br/>
        <w:br/>
        <w:t>(2) DAES ZARA (TEAL): 激活众化剂颗粒中的钛，从而引发反应。没有 TEAL,</w:t>
        <w:br/>
        <w:t>聚合反应将不能发生。</w:t>
        <w:br/>
        <w:br/>
        <w:t>(3) 外给电子体(也称改性剂) : 为催化剂颗粒中的内给电子体提供附加的立体定向控</w:t>
        <w:br/>
        <w:t>制，使丙烯定向插入，生成高等规度育丙烯。没有外给电子体，聚合反应将生成过量的无规</w:t>
        <w:br/>
        <w:t>聚丙烯。内 、外给岂子体一般是芳香族酸酯和烷氧基硅烷.</w:t>
        <w:br/>
        <w:br/>
        <w:t>影响催化剂性能的因素很多，而册俊化剂组分与催化剂性能之间没有一成不变的规律，</w:t>
        <w:br/>
        <w:t>催化剂性能与催化剂的物理结构之问也没有明确的对应关系。不同广家和型号的泽丙烯催化</w:t>
        <w:br/>
        <w:t>剂性能各不不同，适宜的生产工艺和适宜生产的产品种类也不同,生产装置需此结合工艺技</w:t>
        <w:br/>
        <w:t>术和和牛产的产品牌号选择适合的主催化剂和外给电子体。 日前最先进的催化剂一般指第五代</w:t>
        <w:br/>
        <w:t>章格勒 - 纳塔催化剂，能生产性能较宽的聚师烃。</w:t>
        <w:br/>
        <w:br/>
        <w:t>BRITA BD - 纳塔催化剂外，所有紧糯烃公司也孝在致力于成金属或后茂金属催化剂的研</w:t>
        <w:br/>
        <w:t>发。这种“单中心" 催化剂能够更精人调控聚合物的性质，生产的上么丙烯具有独特的性能，</w:t>
        <w:br/>
        <w:t>也为只有较好特性以聚丙烯为基础的新型泽合物的发展开诬了新领域。茂金属聚丙烯产品具</w:t>
        <w:br/>
        <w:t>有相对分子质量分布罕和分子链均一性好的特点，应用于无纺纤维和注塑领域。但由于成林</w:t>
        <w:br/>
        <w:t>高等原因，这类茂金属聚丙烯商业化的速率远小于人们的预期。在 PP 工业领域，它很难与</w:t>
        <w:br/>
        <w:t>Fr — 纳塔俱化剂抗衡，两者更多的是互补关系。章格闽 - 纳塔催化剂今后仍将是生产涌</w:t>
        <w:br/>
        <w:t>丙烯的主要催化剂体系。</w:t>
        <w:br/>
        <w:br/>
        <w:t>我国自 20 世纪 70 年代以来已开发成功了几代聚内烯催化剂并实现大批量工业化生产。</w:t>
        <w:br/>
        <w:t>先后有北京化工研究院(中国厂化催化剂北京奥达分公司乍产) 的络合系列催化剂、N 系列</w:t>
        <w:br/>
        <w:t>催化剂、DQ 系列催化剂、ND 系列催化剂、NDQ 系列催化剂，中科院化学所( 汉口向阳催化</w:t>
        <w:br/>
        <w:t>剂公司生产)的 CS - 系列催化剂等。这些众化剂拥有白主知识产权并获得国内外去利授权，</w:t>
        <w:br/>
        <w:t>性能优异，各种新型催化剂达到国际先进其至领先水平，广泛用于小本体、国内外各类环算</w:t>
        <w:br/>
        <w:t>装置、鸡式及一些气相法装置，国内市场占有率超过 70% 。皮金属丙烯聚合催化剂的开发</w:t>
        <w:br/>
        <w:t>研究也取得了较好的结果，一些研究成果取得我国及欧洲专利授权。</w:t>
      </w:r>
    </w:p>
    <w:p>
      <w:r>
        <w:t>translation_method=source-is-chinese-or-mixed; char_count=1507</w:t>
      </w:r>
    </w:p>
    <w:p>
      <w:pPr>
        <w:pStyle w:val="Heading2"/>
      </w:pPr>
      <w:r>
        <w:t>中国炼油技术.pdf | page=333 | ocr</w:t>
      </w:r>
    </w:p>
    <w:p>
      <w:r>
        <w:t>She we SUM + 323-</w:t>
        <w:br/>
        <w:t>=, RAUB</w:t>
        <w:br/>
        <w:t>AEC EG EBERHART</w:t>
        <w:br/>
        <w:t>FRA KAAS. UMS RE ANZ Ma - 丙烯共聚反应的反应机理相当复杂，甚至无法完全</w:t>
        <w:br/>
        <w:t>搞清。使用齐格勒 - 纳塔催化剂体系进行丙烯聚合反应，公认可分成活化反应、链引发 HE</w:t>
        <w:br/>
        <w:t>增长和链终止四个基本反应步骤。</w:t>
        <w:br/>
        <w:t>1. 活化反应</w:t>
        <w:br/>
        <w:t>By HELA (TEAL) 与 Ti Cl 在载体催化剂表面上反应，将把 Ti BT, MTT</w:t>
        <w:br/>
        <w:t>合反应激活Ti。在生成的TEAL - Ti Cl 络合物中，Ti 是聚合反应的活性中心，而且一般认为</w:t>
        <w:br/>
        <w:t>丙烯聚合中起催化作用的是Ti 。</w:t>
        <w:br/>
        <w:t>尽管人们对活性中心的特性有不同的观点，但一致认为单体足按照以下方式逐步插人人金</w:t>
        <w:br/>
        <w:t>属一碳键的。</w:t>
        <w:br/>
        <w:t>Mi一R +20 =C —&gt;Mt—(C—C),—R</w:t>
        <w:br/>
        <w:t>在插入之前，单体先与金属 - 碳键进行配位。</w:t>
        <w:br/>
        <w:t>2. 链引发</w:t>
        <w:br/>
        <w:t>一个丙烯分子在活性中心自行插入，有形成一个聚丙烯链的开始。</w:t>
        <w:br/>
        <w:t>3. 链增长</w:t>
        <w:br/>
        <w:t>砍烯分子在活性中心依次插人人，聚合链从催化剂颗粒表而向外增长(即: 链增长) 。在</w:t>
        <w:br/>
        <w:t>Ti一C 键上插入丙烯单体可以有两种不同的可能性:</w:t>
        <w:br/>
        <w:t>Ti—CH,—CH (CH, )—P(1 ,2 或一级插入)</w:t>
        <w:br/>
        <w:t>7</w:t>
        <w:br/>
        <w:t>Ti—P + CH,=CH—CH, 和</w:t>
        <w:br/>
        <w:t>Ti—CH(CH,)—CH,—P(2,1 或二级搬入)</w:t>
        <w:br/>
        <w:t>其中Ti 和了分别代表活性金属中心和聚合物链。</w:t>
        <w:br/>
        <w:t>无论是齐格勒 - 纳塔催化剂还是茂金属催化剂，在等规烯烃聚合过程中，单体主要以</w:t>
        <w:br/>
        <w:t>1，2 方式进行插人，得到的等规聚合物的立构规整度是非常高的。</w:t>
        <w:br/>
        <w:t>4. BAPE IE</w:t>
        <w:br/>
        <w:t>TEA FF A A) - SADE HE PRA Ma, Se EBS AVA REZ LEI LS A,</w:t>
        <w:br/>
        <w:t>活性中心在聚合物未端形成一个甲基( 其"一CH ”) 使链终止。</w:t>
        <w:br/>
        <w:t>[业上使用氧气控制训合物相对分子质量，从而控制产品炊体流动速率。提高氢的浓度</w:t>
        <w:br/>
        <w:t>使链终止速率加快，这会生成较短、较低相对分子质量的聚丙烯链; 同样，降低氧的浓度使</w:t>
        <w:br/>
        <w:t>链终止速率降低，这将生成较长 、较高相对分子质量的聚丙烯链。</w:t>
        <w:br/>
        <w:t>=. RAMA</w:t>
        <w:br/>
        <w:t>FT RY -纳塔催化剂催化丙烯聚合动力学的研究对工业生产非常有用，但这又受限于对</w:t>
        <w:br/>
        <w:t>聚合机理的理解，由于聚合机理没有完全解释清楚，聚合动力学的研究就比较困难。影响聚</w:t>
        <w:br/>
        <w:t>合动力学的变量有: 催化剂、助催化剂 、单体和氢气浓度、温度、时间、聚合介质。</w:t>
        <w:br/>
        <w:t>1. 动力学模型</w:t>
        <w:br/>
        <w:t>有人基于等温吸附理论用下式表示丙烯聚合总速率:</w:t>
      </w:r>
    </w:p>
    <w:p>
      <w:r>
        <w:t>translation_method=source-is-chinese-or-mixed; char_count=1035</w:t>
      </w:r>
    </w:p>
    <w:p>
      <w:pPr>
        <w:pStyle w:val="Heading2"/>
      </w:pPr>
      <w:r>
        <w:t>中国炼油技术.pdf | page=334 | ocr</w:t>
      </w:r>
    </w:p>
    <w:p>
      <w:r>
        <w:t>.324 。 中国炼油技术</w:t>
        <w:br/>
        <w:t>pg Ki Kul]</w:t>
        <w:br/>
        <w:t>"” 14 Ky[M] +K,[A]</w:t>
        <w:br/>
        <w:t>式中，K, 为链增长速率常数; C 为活性中心浓度; [W]和[4]为单体和烷基铝的液相平衡</w:t>
        <w:br/>
        <w:t>浓度; Ky 和大为单体和烷基铝的平衡吸附常数。</w:t>
        <w:br/>
        <w:br/>
        <w:t>也有人将丙烯聚合总速率方程表示为:</w:t>
        <w:br/>
        <w:br/>
        <w:t>R, =K,C,[M]</w:t>
        <w:br/>
        <w:t>式中，C,是链增长活性中心数日。</w:t>
        <w:br/>
        <w:br/>
        <w:t>2. 催化剂</w:t>
        <w:br/>
        <w:br/>
        <w:t>采用齐格勒 - 纳塔催化剂时，聚合速率与催化剂浓度成正比。</w:t>
        <w:br/>
        <w:br/>
        <w:t>3. 助催化剂</w:t>
        <w:br/>
        <w:br/>
        <w:t>聚合反应速率随助催化剂烷基铝浓度增大而增大,但高于临界浓度后，训减速率快速</w:t>
        <w:br/>
        <w:t>Lt.</w:t>
        <w:br/>
        <w:br/>
        <w:t>4. AUP RE</w:t>
        <w:br/>
        <w:br/>
        <w:t>AIR BEE FD Le RE FE HLA, TS Aa B) Ye SSE ADS EM) BR OPAL ANA AR HR HE AER</w:t>
        <w:br/>
        <w:t>时，其影响才降低。</w:t>
        <w:br/>
        <w:br/>
        <w:t>5. 氢气浓度</w:t>
        <w:br/>
        <w:br/>
        <w:t>氢气用作相对分子质量调节剂，催化剂活性对氢气浓度的依赖性随催化剂和单体不同而</w:t>
        <w:br/>
        <w:t>不同。对于大部分 Mg Cl载体齐格勤 - 纳塔催化剂体系，氧气的加入可使活性大大提高。但</w:t>
        <w:br/>
        <w:t>对寺芳香酸酯作外给电子体的 Mg CL载体催化剂体系，氢气的存在使催化剂的大减速率大大</w:t>
        <w:br/>
        <w:t>增加。不同催化剂对氢气的敏感性大不相同。</w:t>
        <w:br/>
        <w:br/>
        <w:t>6. 温度</w:t>
        <w:br/>
        <w:br/>
        <w:t>不同的催化剂体系对温度的依赖性不同。Mg CL载体催化剂，尺,在 60 ~70避的温度范围</w:t>
        <w:br/>
        <w:t>内有最大值，之后随温度升高而降低。</w:t>
        <w:br/>
        <w:br/>
        <w:t>7. 聚合时间</w:t>
        <w:br/>
        <w:br/>
        <w:t>对于 Mg Cl载体催化剂和茂金属催化剂，尺, 随时间的延长而降低，而且基本上没有引发</w:t>
        <w:br/>
        <w:t>阶段或者引发阶段很短。</w:t>
        <w:br/>
        <w:br/>
        <w:t>8，聚合介质</w:t>
        <w:br/>
        <w:br/>
        <w:t>一般来说，使用非均相催化剂时，稀释介质对聚合速率的影响很小。</w:t>
        <w:br/>
        <w:br/>
        <w:t>9. 聚合物形态</w:t>
        <w:br/>
        <w:br/>
        <w:t>聚丙烯工业生产中非常希望能够很好地控制聚合物的形态。良好的聚丙烯形态即聚合物</w:t>
        <w:br/>
        <w:t>粒子密度高、形状规则、粒度分布罕意味着高的反应器产量和好的粉料流动性。适宜的孔隙</w:t>
        <w:br/>
        <w:t>率有助于容纳多相共汉橡胶相。此外，细粉减少有助于提高反应器及其下游系统的操作稳定</w:t>
        <w:br/>
        <w:t>性和装置的安全性。</w:t>
        <w:br/>
        <w:br/>
        <w:t>高产率 - 高立体规整度载体齐格勒 - 纳塔催化剂对丙蜂纯度有很高的要求。一些毒物杂</w:t>
        <w:br/>
        <w:t>质如 CO、C0S、砷、0, 、水等会与钛活性中心反应，从而使催化剂中毒。表?7 - 31 列出了</w:t>
        <w:br/>
        <w:t>丙烯中各种组分的最大允许含量。居性组分如丙烷等不参与聚合反应，虽降低了单体丙烯的</w:t>
        <w:br/>
        <w:t>浓度，从而降低聚合反应速率，但没有其他不利影响。但丙烷毕竟要排出聚丙烯装置回收，</w:t>
      </w:r>
    </w:p>
    <w:p>
      <w:r>
        <w:t>translation_method=source-is-chinese-or-mixed; char_count=1007</w:t>
      </w:r>
    </w:p>
    <w:p>
      <w:pPr>
        <w:pStyle w:val="Heading2"/>
      </w:pPr>
      <w:r>
        <w:t>中国炼油技术.pdf | page=335 | ocr</w:t>
      </w:r>
    </w:p>
    <w:p>
      <w:r>
        <w:t>SER BT AIT. + 325+</w:t>
        <w:br/>
        <w:t>SLRS BER FP BE a (0 ah IE AR) 为99.5% 以上。</w:t>
        <w:br/>
        <w:t>表7 -31 丙烯单体质量要求指标</w:t>
        <w:br/>
        <w:t>组分种类 组分名称 | 组分浓度指慰</w:t>
        <w:br/>
        <w:t>单体 丙烯 295% (fh)</w:t>
        <w:br/>
        <w:t>: Ke 55% (1K) 本</w:t>
        <w:br/>
        <w:t>惰性组分 ASBELASH CN, ，CH4) &lt;200p L/L</w:t>
        <w:br/>
        <w:t>Cy, Cy, HUANES &lt;900p L/L</w:t>
        <w:br/>
        <w:t>共聚单体</w:t>
        <w:br/>
        <w:t>J &lt;100p L/1.</w:t>
        <w:br/>
        <w:t>Hl 四 &lt;2u L/L</w:t>
        <w:br/>
        <w:t>一氧化碳 &lt;0. 03p L/L</w:t>
        <w:br/>
        <w:t>二氧化碳 &lt;Sp L/L</w:t>
        <w:br/>
        <w:t>cos &lt;0. 02p L/L.</w:t>
        <w:br/>
        <w:t>毒物 总硫 Sl pe/e</w:t>
        <w:br/>
        <w:t>7k S2pe/e</w:t>
        <w:br/>
        <w:t>甲醇 &lt;Sp L/L.</w:t>
        <w:br/>
        <w:t>砷化物 &lt;0. 03p L/L.</w:t>
        <w:br/>
        <w:t>aes &lt;0. 03n L/1.</w:t>
        <w:br/>
        <w:t>五、主要工艺技术</w:t>
        <w:br/>
        <w:br/>
        <w:t>聚丙精工艺技术一直随催化剂技术的发展而不断发展。50 多年来已有过二十几种生产</w:t>
        <w:br/>
        <w:t>聚丙烯的工艺技术路线，包括溶液法、浆液法(也称溶剂法) 、本体法、本体和气相组合法、</w:t>
        <w:br/>
        <w:t>气相法等。20 世纪 80 年代以前的生产工艺过程包括脱灰、脱无规物，工艺过程复杂。20 世</w:t>
        <w:br/>
        <w:t>纪 80 年代以后采用 HYZHS 载体催化剂的生产工艺没有脱基和脱无规物过程。</w:t>
        <w:br/>
        <w:br/>
        <w:t>为了合理利用炼厂气内烯资源，我国在 20 世纪 70 年代末期开发出小本体聚两炳工艺，</w:t>
        <w:br/>
        <w:t>采用批量加料、间鞭操作、多短并联、包装粉料的技术，儿十年间建设了 100 多会聚丙烯装</w:t>
        <w:br/>
        <w:t>置，几乎遍及全国所有炼油厂，总产能超过 1Mta，产品用于制作扁丝、拥扎绳、编织袋等</w:t>
        <w:br/>
        <w:t>(Rit BE A lh</w:t>
        <w:br/>
        <w:br/>
        <w:t>20 世纪 90 年代中期，中国石化配套多个炼油厂扩建，利用炼厂气丙烯为原料，同时建</w:t>
        <w:br/>
        <w:t>设多套70kva 聚丙烯装置。中国石化开发出第一代环管工艺成套技术，包括 N 催化剂的工</w:t>
        <w:br/>
        <w:t>业应用。1999 年又开发出具有国际先进水平的中国石化第二代环管法聚丙烯成套技术。现</w:t>
        <w:br/>
        <w:t>在已经形成了催化剂研发和生产、产品牌号开发、产品性能表征、工艺及工程技术开发等一</w:t>
        <w:br/>
        <w:t>套完整的技术队伍和体系，形成了催化剂技术、工程技术和产品技术在内的完整聚丙烯成套</w:t>
        <w:br/>
        <w:t>核心技术，达到国际先进水平。采用中国石化环管法聚丙烯成套技术的装置数量和产能已占</w:t>
        <w:br/>
        <w:t>到国内市场的 /3 ，这大大降低了中国聚丙烯装置的投资，提高了装置的经济性和竞争力。</w:t>
        <w:br/>
        <w:br/>
        <w:t>以炼厂气替烯为原料牛产聚丙烯均聚物的环管法装置没有气相共聚反应器，典型上上艺流</w:t>
        <w:br/>
        <w:t>程见图7 -28。</w:t>
      </w:r>
    </w:p>
    <w:p>
      <w:r>
        <w:t>translation_method=source-is-chinese-or-mixed; char_count=1010</w:t>
      </w:r>
    </w:p>
    <w:p>
      <w:pPr>
        <w:pStyle w:val="Heading2"/>
      </w:pPr>
      <w:r>
        <w:t>中国炼油技术.pdf | page=336 | ocr</w:t>
      </w:r>
    </w:p>
    <w:p>
      <w:r>
        <w:t>[未翻译] .326， 中国炼油技术</w:t>
        <w:br/>
        <w:t>ae o—|</w:t>
        <w:br/>
        <w:t>a .</w:t>
        <w:br/>
        <w:t>2|—L-}.. | 3</w:t>
        <w:br/>
        <w:t>ap wi | #</w:t>
        <w:br/>
        <w:t>=p o R g</w:t>
        <w:br/>
        <w:t>acl ee 号</w:t>
        <w:br/>
        <w:t>号 &amp; 本 a</w:t>
        <w:br/>
        <w:t>“we } xa *</w:t>
        <w:br/>
        <w:t>an BH gy ay</w:t>
        <w:br/>
        <w:t>cae “li Bef</w:t>
        <w:br/>
        <w:t>eo i</w:t>
        <w:br/>
        <w:t>“1 8 ， Sew</w:t>
        <w:br/>
        <w:t>| |</w:t>
        <w:br/>
        <w:t>inn tle 通</w:t>
        <w:br/>
        <w:t>we Op 8s r E ik</w:t>
        <w:br/>
        <w:t>EI Re - ca</w:t>
        <w:br/>
        <w:t>ig Ba Fy s</w:t>
        <w:br/>
        <w:t>HE 。 瑟 | a) Oe</w:t>
        <w:br/>
        <w:t>Li MED ety 1B:</w:t>
        <w:br/>
        <w:t>il " # ig</w:t>
        <w:br/>
        <w:t>a ii</w:t>
        <w:br/>
        <w:t>co kg 号 |</w:t>
        <w:br/>
        <w:t>EE nal OK</w:t>
        <w:br/>
        <w:t>nn Ha fh 已</w:t>
        <w:br/>
        <w:t>ths oa 区</w:t>
        <w:br/>
        <w:t>me, a hea &gt;</w:t>
        <w:br/>
        <w:t>7 ，红</w:t>
        <w:br/>
        <w:t>1 ee</w:t>
        <w:br/>
        <w:t>画 ©</w:t>
        <w:br/>
        <w:t>Em een {</w:t>
        <w:br/>
        <w:t>: we | Wg</w:t>
        <w:br/>
        <w:t>a 户 [ Si</w:t>
        <w:br/>
        <w:t>x , ae</w:t>
        <w:br/>
        <w:t>2 Hh ie</w:t>
        <w:br/>
        <w:t>| 缴 t By</w:t>
        <w:br/>
        <w:t>ef PE be</w:t>
        <w:br/>
        <w:t>ee 一 TT *</w:t>
        <w:br/>
        <w:t>= ay</w:t>
        <w:br/>
        <w:t>&amp;</w:t>
        <w:br/>
        <w:t>v t</w:t>
      </w:r>
    </w:p>
    <w:p>
      <w:r>
        <w:t>translation_method=none; char_count=368</w:t>
      </w:r>
    </w:p>
    <w:p>
      <w:pPr>
        <w:pStyle w:val="Heading2"/>
      </w:pPr>
      <w:r>
        <w:t>中国炼油技术.pdf | page=337 | ocr</w:t>
      </w:r>
    </w:p>
    <w:p>
      <w:r>
        <w:t>Bee Pe AM +327</w:t>
        <w:br/>
        <w:t>六、主要操作条件</w:t>
        <w:br/>
        <w:br/>
        <w:t>环管法工艺的预育合温度控制在20办 , AIL NTABE TOT ，反应压力3.3 ~4.4MPa。</w:t>
        <w:br/>
        <w:t>ULI ARIE FJ 1.6 ~1.8MPa，温度70 ~80°C 。低压闪荧讨力0.05MPa。汽燕和干燥的压力接</w:t>
        <w:br/>
        <w:t>近常庄。气相共聚反应器的操作压力 1.0 ~1.4MPa，反应湿度 80 ~85%C 。</w:t>
        <w:br/>
        <w:br/>
        <w:t>与炼油装置显著不同的足，聚内娄的聚合反应温度要求精确恒定控制，一旦温度失控将</w:t>
        <w:br/>
        <w:t>导致爆聚，反应器内聚合物炊融结成大块，极难处理。</w:t>
        <w:br/>
        <w:br/>
        <w:t>七、聚丙烯的应用</w:t>
        <w:br/>
        <w:br/>
        <w:t>聚丙烯具有优异的热性能、机械性能和经济性，具有密度小、无毒性、易加工、透明度</w:t>
        <w:br/>
        <w:t>高、抗冲击强度高、耐化学腐蚀、抗挠遇性好、电绝缘性好等优良性能，并易于道过共聚、</w:t>
        <w:br/>
        <w:t>共混、填充、增强等工艺措施进行改性，综合性能优良。到丙烯的密度只有 900kg/m*, Eh</w:t>
        <w:br/>
        <w:t>聚乙烯的密度还低，并且丙烯和乙烽、丁烯的共聚物能极天改进聚二烯的性能，所有的单体</w:t>
        <w:br/>
        <w:t>都便宜易得，因而聚丙烯的经济性也很好。这些优良的性能使得聚燃得到广泛应用，消费</w:t>
        <w:br/>
        <w:t>其持续快速增长，广泛用于包装、家电、汽车、户外家具、“-般性消费品 、医疗用品等众多</w:t>
        <w:br/>
        <w:t>领域，并不断取代其他材料，使其应用领域及消费量不断扩大。</w:t>
        <w:br/>
        <w:br/>
        <w:t>在我同市场，一半以上的聚丙烯用于编织制品，放于包装粮食、水泥、化肥等。第二大</w:t>
        <w:br/>
        <w:t>用途是薄膜，双向拉伸膜LBOPP)具有强度高、透明性和光泽性好、耐油脂、耐水汽渗透等</w:t>
        <w:br/>
        <w:t>优点，广泛用于食品包装等领域。各种注塑消费申的消费最也很大，用于家电、户外家有具、</w:t>
        <w:br/>
        <w:t>一般性消费品 、医疗用品、汽车等领域，无纺布、地毯、流延膜(CPP) 、中空制品、管材、</w:t>
        <w:br/>
        <w:t>玩具等领域消费其也较大。</w:t>
        <w:br/>
        <w:br/>
        <w:t>Srp “了丁烯直接水合脱氢制甲志酮</w:t>
        <w:br/>
        <w:br/>
        <w:t>炼油厂副产的 C,馏分经过醚化装置将其中的噶丁烯转化为 MTBE，剩余的 C4饮分主要</w:t>
        <w:br/>
        <w:t>含有丁烷和正丁烯(包括1 -丁烯、顺-2-丁烯、反-2-丁烯)。经过提浓装置分离出正丁</w:t>
        <w:br/>
        <w:t>烯，以止丁炳为原料生产甲乙酮(MEK) ，可以有效利用炼油厂副产 Cy.</w:t>
        <w:br/>
        <w:br/>
        <w:t>甲乙酮是重要的有机溶剂和化工原料，在涂料、油潜、黏合剂等产品中得到广泛应用，</w:t>
        <w:br/>
        <w:t>在炼油厂中主要的应用是与申人形成二元混合物，作为脱量装置的深剂。</w:t>
        <w:br/>
        <w:br/>
        <w:t>我国第一套采用正丁烯直接水合脱氧工艺生产甲乙酮的装置是于 1998 年引进德国 Tex-</w:t>
        <w:br/>
        <w:t>aco 技术建设的 12k Vva 装曾。中国从 1990 年开始进行甲乙酮生产技术的研究，于 2001 年建</w:t>
        <w:br/>
        <w:t>设了第一套 20kva 国产化装置，此后国内又陆续建设了 8 套工业装置，装前最大生产能力</w:t>
        <w:br/>
        <w:t>达到 80kta。</w:t>
        <w:br/>
        <w:br/>
        <w:t>一、化学反应</w:t>
        <w:br/>
        <w:br/>
        <w:t>在申乙酮生产工艺过程中，主要包括丁烯水合生成仲丁醇(SBA) 和仲丁醇脱氧生成甲乙</w:t>
        <w:br/>
        <w:t>MPA</w:t>
        <w:br/>
        <w:br/>
        <w:t>1. 水合反应</w:t>
        <w:br/>
        <w:br/>
        <w:t>主反应为正丁烯与水在酸催化下反应生成仲丁醇:</w:t>
      </w:r>
    </w:p>
    <w:p>
      <w:r>
        <w:t>translation_method=source-is-chinese-or-mixed; char_count=1185</w:t>
      </w:r>
    </w:p>
    <w:p>
      <w:pPr>
        <w:pStyle w:val="Heading2"/>
      </w:pPr>
      <w:r>
        <w:t>中国炼油技术.pdf | page=338 | ocr</w:t>
      </w:r>
    </w:p>
    <w:p>
      <w:r>
        <w:t>+ 328 - 中国炼油技术</w:t>
        <w:br/>
        <w:t>n-C,H, + H,O —&gt;CH,CH( 0H) CH,CH, +@</w:t>
        <w:br/>
        <w:t>副反应主要为仲丁醇缩合生成一仲丁基醚的反应。</w:t>
        <w:br/>
        <w:t>2. 脱氧反应</w:t>
        <w:br/>
        <w:t>主反应为仲丁醇脱除一分子氢生成甲乙酮，</w:t>
        <w:br/>
        <w:t>CH,CHOHCHCH, CH,COCHCH +H, +O</w:t>
        <w:br/>
        <w:t>BAU EE ZB RB BL</w:t>
        <w:br/>
        <w:t>甲乙酮生产工艺过程的主要原料为正丁烯和水。</w:t>
        <w:br/>
        <w:t>1、正丁燃原料规格</w:t>
        <w:br/>
        <w:t>正丁烯浓度(体) 297% ; 丁二烯浓度(体) &lt;0. 1% 5 p(S) &lt;10mg/L.</w:t>
        <w:br/>
        <w:t>2. 工艺水</w:t>
        <w:br/>
        <w:t>p H 值为6~7， FX &lt;5p S/em; MA lit &lt;50ng/g.</w:t>
        <w:br/>
        <w:t>三、工艺流程</w:t>
        <w:br/>
        <w:t>丁烯直接水合脱氧制甲乙酮的典型工艺流程见鲁7 -29。</w:t>
        <w:br/>
        <w:t>水合反应</w:t>
        <w:br/>
        <w:t>ac, 3 Ra CR Ree SBA</w:t>
        <w:br/>
        <w:t>aux of ka af ied fea</w:t>
        <w:br/>
        <w:t>Pt a had r</w:t>
        <w:br/>
        <w:t>saee [PRE] ee emus | hove 下有和时。 ze w R</w:t>
        <w:br/>
        <w:t>Ha =</w:t>
        <w:br/>
        <w:t>o T | a ru Fell pea</w:t>
        <w:br/>
        <w:t>| mf { +</w:t>
        <w:br/>
        <w:t>由</w:t>
        <w:br/>
        <w:t>or W | ve &gt;</w:t>
        <w:br/>
        <w:t>E MEK AL</w:t>
        <w:br/>
        <w:t>He BARE ERE 气流分 HHA</w:t>
        <w:br/>
        <w:t>A729 “VR EL OR RU ZA IT CR</w:t>
        <w:br/>
        <w:t>新鲜 C, 烃与来自脱 C, RHEE C, 烃进入 C, HIRE, HAAR AR EB RT</w:t>
        <w:br/>
        <w:t>热，与少量工艺水混合，然后进入烃进料加热器升温至反应温度，由反应器底部进入水合反</w:t>
        <w:br/>
        <w:t>应器。</w:t>
      </w:r>
    </w:p>
    <w:p>
      <w:r>
        <w:t>translation_method=source-is-chinese-or-mixed; char_count=604</w:t>
      </w:r>
    </w:p>
    <w:p>
      <w:pPr>
        <w:pStyle w:val="Heading2"/>
      </w:pPr>
      <w:r>
        <w:t>中国炼油技术.pdf | page=339 | ocr</w:t>
      </w:r>
    </w:p>
    <w:p>
      <w:r>
        <w:t>e R AU 329 -</w:t>
        <w:br/>
        <w:br/>
        <w:t>HR FAA Aub BRS BE TAT. 2 7A PITA FA BE A a T BE AK EAR ACHE, PETE RAE FA</w:t>
        <w:br/>
        <w:t>后，分为四部分，分别由反应器内四段催化剂床层的下部塔盘进入水合反应器，塔盘上装有</w:t>
        <w:br/>
        <w:t>水帽，通过水帽，水与烃混合为一相，通过催化剂床层进行反应，生成仲丁醇及上扳丁醇、仲</w:t>
        <w:br/>
        <w:t>丁醚等副产物。</w:t>
        <w:br/>
        <w:br/>
        <w:t>催化剂床层上部有膨胀空间及除沫空间，在此，水与烃进行分离。反应后的烃相由反应</w:t>
        <w:br/>
        <w:t>器顶部排出，与反应器进料换热器换热后，进入沉降缸，在此分为有机相和水相。有机相进</w:t>
        <w:br/>
        <w:t>人脱 C, 塔，水相送入闪蒸缸。反应后的水相在各催化剂床层上部排出，混合后与循环水换</w:t>
        <w:br/>
        <w:t>热并与来自沉降缸的水相混合，进入闪蒸负，闪蒸负上部排出气态 C, Ke A ae tt</w:t>
        <w:br/>
        <w:t>(SBA), ，进入脱 C, 塔，水相进入循环水共沸塔。</w:t>
        <w:br/>
        <w:br/>
        <w:t>在循环水共沸塔中，同收水中所含的SBA。塔项馅出 SBA - 水共沸组成的物料，进入回</w:t>
        <w:br/>
        <w:t>THE, WS PAD READ Cy 烃在回流缸中富集，作为驰放气排出界区。回流缸中物料一部</w:t>
        <w:br/>
        <w:t>分回流，一部分送人脱醚塔，塔底水至循环水处理装置。</w:t>
        <w:br/>
        <w:br/>
        <w:t>脱 C, 塔塔顶馏出 Cy 烃，经脱 Cy 塔冷凝器冷凝冷却进入脱 C4 塔回流负，一部分作为循</w:t>
        <w:br/>
        <w:t>RC, 至 C4 中间负，一部分回流，少部分未反应 C, 烃排出界区。塔底脱除 C, 烃后的粗 SBA</w:t>
        <w:br/>
        <w:br/>
        <w:t>来自脱 Cy 塔塔底的粗仲丁醇、循环水共沸塔塔顶的仲丁醇 -水共沸物、脱叔丁醇塔塔</w:t>
        <w:br/>
        <w:t>底的仲丁醇进入脱醚塔。在此以水为共沸挟带剂脱除粗醇中的仲卫醚(SBE) ，同时脱除叔丁</w:t>
        <w:br/>
        <w:t>醇(TBA )等轻组分。塔顶饮出的 SBA 、SBE 、TBA 及水等轻组分经脱醚塔顶冷凝器冷凝冷却</w:t>
        <w:br/>
        <w:t>BEA SBE 塔回流缸，在此分为富醚有机相和富水相，上层含有仲丁酥的有机相一部分回流，</w:t>
        <w:br/>
        <w:t>一部分进入薪取塔下部， 下层含有 SBA 的水相一部分同流，一部分经蔷取塔底换热器送信</w:t>
        <w:br/>
        <w:t>脱水塔，回收其中的 SBA。脱醚塔塔底为 SBA 及重组分，送和 SBA 塔。</w:t>
        <w:br/>
        <w:br/>
        <w:t>在SBA 塔中，塔顶馏出物经 SBA 塔顶冷凝器至 SBA 塔回流鲜，一部分回流，一部分作</w:t>
        <w:br/>
        <w:t>为中间产品仲丁醇，送入氧气吸收塔。SBA 塔塔底物流中还含有 SBA ，与来自中乙胡精制塔</w:t>
        <w:br/>
        <w:t>塔底的未反应仲丁醇一起进入脱重组分塔，以回收其中的 SBA,</w:t>
        <w:br/>
        <w:br/>
        <w:t>脱重组分塔塔底排出重组分，经重组分冷却器冷却后送出界区。塔项馏出 SBA 经冷凝</w:t>
        <w:br/>
        <w:t>器冷凝后至回流鲜，一部分回流，一部分去SBA塔。</w:t>
        <w:br/>
        <w:br/>
        <w:t>脱醚塔回流链中排出的 SBE A, ZEAE Dok EBA, YT OKAY SBA, TBA 44%</w:t>
        <w:br/>
        <w:t>SRA ESAT, ZA ARES RAE AUK. NAP KAY SBE 等由塔顶流出，送至界</w:t>
        <w:br/>
        <w:t>Ex AE</w:t>
        <w:br/>
        <w:br/>
        <w:t>在脱水塔中，SBA 和 TBA 等与水共沸由塔顶馏出，经脱水塔顶冷凝器冷凝后进入脱水</w:t>
        <w:br/>
        <w:t>塔回流锻，一部分回流，一部分至脱 TBA 塔。塔底的水一部分经降温后，进入萃取塔上部</w:t>
        <w:br/>
        <w:t>作为萃取剂，一部分排至水处理装置。</w:t>
        <w:br/>
        <w:br/>
        <w:t>TEM TRA 塔中，塔底脱除 TBA 等轻组分后的 SBA 送至脱醚塔，塔顶馏出 TBA 、水等的</w:t>
        <w:br/>
        <w:t>混合物经脱 TBA 塔项冷凝器进入脱 TBA 塔同流缸，一部分回流，一部分送至界区储缸。</w:t>
        <w:br/>
        <w:br/>
        <w:t>SEA SBA 塔的仲丁醇进和人吸收塔吸收氧气中的甲乙酮后，再加热汽化，进入脱氧反应</w:t>
        <w:br/>
        <w:t>器顶部。仲丁醇在反应器中反应牛成甲乙酮(MEK) 和和氢气，并有少量副产物如八碳酮、丁</w:t>
        <w:br/>
        <w:t>烯、水等产生。</w:t>
        <w:br/>
        <w:br/>
        <w:t>反应后物料由反应器底部排出，经换热后进入气液分离器。在此，除氢气组分外，其余</w:t>
      </w:r>
    </w:p>
    <w:p>
      <w:r>
        <w:t>translation_method=source-is-chinese-or-mixed; char_count=1501</w:t>
      </w:r>
    </w:p>
    <w:p>
      <w:pPr>
        <w:pStyle w:val="Heading2"/>
      </w:pPr>
      <w:r>
        <w:t>中国炼油技术.pdf | page=340 | ocr</w:t>
      </w:r>
    </w:p>
    <w:p>
      <w:r>
        <w:t>+ 330 + 中国炼油技术</w:t>
        <w:br/>
        <w:br/>
        <w:t>组分几乎都冷疾成液体。液相送至脱水塔，氧气进入氢气吸收塔。在此，氢气中的甲乙酮攻</w:t>
        <w:br/>
        <w:t>汽被进料的仲 了醇吸收，吸收后的氧气中有人少量的仲丁醇蒜气和中乙酮莱气，氧气出吸收塔</w:t>
        <w:br/>
        <w:t>后进入氧气分离链，将其中的仲丁醇、巾马师冷壮下来，氧气经送风机输送出界区。</w:t>
        <w:br/>
        <w:br/>
        <w:t>来白气液分离器的液相物料进入脱水塔，使用己烧为共沸脱水剂。塔顶馏出已烷和水的</w:t>
        <w:br/>
        <w:t>共沸物及轻细分，经冷却器冷凝淮却进入同流负，在此分成有机相和水相两层，水相物料排</w:t>
        <w:br/>
        <w:t>至界区，有机相回流，反应生成的 Cy Key ARE CL Ld DRE TCH ALB A HAS I a</w:t>
        <w:br/>
        <w:t>除水、轻组分后的 MEK 、SBA 、碳八酮等，进入精制塔。</w:t>
        <w:br/>
        <w:br/>
        <w:t>精制塔项馏出甲乙酮，经冷凝器进入回流向，一部分回流，一部分送至 MK j E LX,</w:t>
        <w:br/>
        <w:t>塔底产品为仲本醇，送至脱重组分塔。</w:t>
        <w:br/>
        <w:br/>
        <w:t>国产化甲乙酮生产技术具有以下特点:</w:t>
        <w:br/>
        <w:br/>
        <w:t>(1) 水合反应采用低空速、蜗水烯比的操作条件，循环烯烃少，能耗低。</w:t>
        <w:br/>
        <w:br/>
        <w:t>(2) 加入循环水共沸塔，回收反应后水深液中的仲丁醉，提高作 上 醇收率; 降低循环水</w:t>
        <w:br/>
        <w:t>中的仲丁醉浓度，提高反应转化率; 降低循环水处理过程中排放的有机物含量，降低污染</w:t>
        <w:br/>
        <w:t>程度。</w:t>
        <w:br/>
        <w:br/>
        <w:t>四、催化剂</w:t>
        <w:br/>
        <w:br/>
        <w:t>申乙酮生产工艺过程需要两类催化剂，分别为用于水合的酸性催化剂和用于脱氢的</w:t>
        <w:br/>
        <w:t>金属氧化物俊化剂。中国石化研制了 DNW 击耐高温强酸性阳离子树脂催化剂和 FDH 9</w:t>
        <w:br/>
        <w:t>BRE AY Fd -锌- 铺氧化物催化剂，在我国甲乙酮生产装曾广泛应用。工业应用结果表明，</w:t>
        <w:br/>
        <w:t>催化剂性能优良，活性、选择性及稳定性好。表7 -32 利表7 - 33 为催化剂的具体理化性</w:t>
        <w:br/>
        <w:br/>
        <w:t>7-32 DNW 型催化剂理化性质</w:t>
        <w:br/>
        <w:t>天 日 [oe mw o T 志上 ow</w:t>
        <w:br/>
        <w:t>表面积/(m2/g) 10 -20 粒径Zmm O.3~1.2</w:t>
        <w:br/>
        <w:t>孔体积/( m L/g) 0.02 -0.10 湿密度/( gml L) 0.8-0.9</w:t>
        <w:br/>
        <w:t>平均孔径/nm | 8 ~12 交换容量/( mol/L) 1.05 ~1.30</w:t>
        <w:br/>
        <w:t>水含最/9E | 44 -50 HE ACTA AE 7h 8000</w:t>
        <w:br/>
        <w:t>表7-33 FDH 型催化剂理化性质</w:t>
        <w:br/>
        <w:t>形状 BRED 扒密度/(g/m L) 1.36 ;</w:t>
        <w:br/>
        <w:t>大小/mm g5x4~5 平均孔径/nm 10.0~12.0</w:t>
        <w:br/>
        <w:t>组分 Cu O = Zn O = Al, 0 -改性剂 | ry He BSR BEM Pa 219.0</w:t>
        <w:br/>
        <w:t>FUREY (ml/g) 0.15 ~0.20 |] rey cies RE/ MPa 214.0</w:t>
        <w:br/>
        <w:t>比表面积/(m?yg) 58 -65 || 俱化剂寿命让 12000</w:t>
        <w:br/>
        <w:t>五、典型操作条件及反应结果</w:t>
        <w:br/>
        <w:t>止丁烯水合制仲丁醇典型操作条件及反应结果见表7 -34。</w:t>
      </w:r>
    </w:p>
    <w:p>
      <w:r>
        <w:t>translation_method=source-is-chinese-or-mixed; char_count=1145</w:t>
      </w:r>
    </w:p>
    <w:p>
      <w:pPr>
        <w:pStyle w:val="Heading2"/>
      </w:pPr>
      <w:r>
        <w:t>中国炼油技术.pdf | page=341 | ocr</w:t>
      </w:r>
    </w:p>
    <w:p>
      <w:r>
        <w:t>第七章“炼厂气加工 + 331+</w:t>
        <w:br/>
        <w:t>表7-34 正丁烯直接水合工艺参数及反应结果</w:t>
        <w:br/>
        <w:t>项 日 | 指标 | RH 指标</w:t>
        <w:br/>
        <w:t>反应温度/ 130 ~ 165 正丁烯总转化率( mol) /% 90</w:t>
        <w:br/>
        <w:t>反应压力/MPa 6.0~8.0 仲丁醇选择性(对正本烯)( mol) /% 293</w:t>
        <w:br/>
        <w:t>正丁烯进料空速/h 1.0-1.5 二仲械基醚选择性(对正本烯)( mol) /% 6.4</w:t>
        <w:br/>
        <w:t>水烯分子比 2.0~2.5 HEADSETS) (mel) /% 0.6</w:t>
        <w:br/>
        <w:t>JET Hi BEE 1E% ( mol ) /% 6~8</w:t>
        <w:br/>
        <w:t>仲丁醇脱氧制甲乙酮典型操作条件及反应结果见表7 -35。</w:t>
        <w:br/>
        <w:t>R7-35 仲丁醇脱所工艺参数及反应结果</w:t>
        <w:br/>
        <w:t>mh 指 标 项 目 指标</w:t>
        <w:br/>
        <w:t>反应人口压力/MPa &lt;0.2 FZ, BABE FRE ( mol )/% 296</w:t>
        <w:br/>
        <w:t>JUN TR BE/C 220 ~270 甲基庚酮选择性( mol )/% | &lt;3.0</w:t>
        <w:br/>
        <w:t>进料 SBA 液体体积空速CLHSV)《h 3.0~5.0 Cy HERE PEME ( mol) /% | &lt;1.0</w:t>
        <w:br/>
        <w:t>仲丁醇单程转化率( mol ) /% ==70</w:t>
        <w:br/>
        <w:t>六、产品质量</w:t>
        <w:br/>
        <w:t>甲乙酮产品质量指标见表7 -36。</w:t>
        <w:br/>
        <w:t>R7-36 甲乙酮产品质量指标</w:t>
        <w:br/>
        <w:t>酸度(以乙酸计)7/% &lt;0.005 HIE /% 299.5</w:t>
        <w:br/>
        <w:t>色度(Pt- Co) &lt;10 HE BE</w:t>
        <w:br/>
        <w:t>{FE (760mm Hg) 27°C 20/20: 0. 805 ~0. 807</w:t>
        <w:br/>
        <w:t>初饮点 378.5 25/25T 0. 801 ~0. 803</w:t>
        <w:br/>
        <w:t>AB &lt;81.0 | 水含量/多 | &lt;0.2</w:t>
        <w:br/>
        <w:t>不挥发物浓麻/(mg/100m L) &lt;5 |</w:t>
        <w:br/>
        <w:t>全 lmm Hg =133.3k Pa</w:t>
        <w:br/>
        <w:t>参考 x X 献</w:t>
        <w:br/>
        <w:t>C1 PRR. BRI Uda PR HERA FA GE EEE AEE LI]. Me, 1998(2): 60 - 64</w:t>
        <w:br/>
        <w:t>[2]李正西，甲基二乙醇胺的生产和应用现状[J]， 炼油，1998(2) : 65-70</w:t>
        <w:br/>
        <w:t>[3]齐鲁石化公司炼油厂研究室，清华大学化学工程系，炼油设计，1985，15(5) : 18-21</w:t>
        <w:br/>
        <w:t>[4]估于瑛炼油设计，1984，14(5) : 38 -39</w:t>
        <w:br/>
        <w:t>[5]Robert A Meyer. Handbook of Petroleum Refining Process[ M]. Mc Graw - Hill Book Co, 1986</w:t>
        <w:br/>
        <w:t>[6]高步恨主编.高辛烷值汽油生产技术[ M]， 中国石化出版信，2006: 223 - 231</w:t>
        <w:br/>
        <w:t>[7]PZ MAAR, RIPE, SE. 石油化学加工过程理论基础[M]. 北京: 石油工业出版社，</w:t>
        <w:br/>
        <w:t>1982: 237</w:t>
        <w:br/>
        <w:t>[8]曹汉昌，何南芬.炼油设计，1985，15(1): 35 -40</w:t>
        <w:br/>
        <w:t>[OGRE RE aa. 中国炼油技术新进展[M] ， 北京: 中国石化出版社，1998: 76 - 83</w:t>
      </w:r>
    </w:p>
    <w:p>
      <w:r>
        <w:t>translation_method=source-is-chinese-or-mixed; char_count=1211</w:t>
      </w:r>
    </w:p>
    <w:p>
      <w:pPr>
        <w:pStyle w:val="Heading2"/>
      </w:pPr>
      <w:r>
        <w:t>中国炼油技术.pdf | page=342 | ocr</w:t>
      </w:r>
    </w:p>
    <w:p>
      <w:r>
        <w:t>+ 332+ 中国炼油技术</w:t>
        <w:br/>
        <w:br/>
        <w:t>[10]沈杉松，杨怡生，汽油茸烷值改进剂甲基板丁基础的应用研究[JJ石油炼制，1984(12) : 50 - 62</w:t>
        <w:br/>
        <w:br/>
        <w:t>PULSE, Beta, TERN. APP a T SEES PU AE AI. 石油炼制，1988(5): 6-13</w:t>
        <w:br/>
        <w:br/>
        <w:t>[12 Bb, SEAGIM, TKK, FH. 了-49 GEARS ELIAS MR ORIEL]. 石油学报(石油加工) ，1999，</w:t>
        <w:br/>
        <w:t>15(2) : 39 -45</w:t>
        <w:br/>
        <w:br/>
        <w:t>[13]毕建国，烷基化汕生产技术的进展[J] 化工进展，2007，26(7) : 934 -939</w:t>
        <w:br/>
        <w:br/>
        <w:t>[14]刘晓欣，秋合 -醚化技术的应用[J，炼油技术与工程，2006，36(7): 10 -13</w:t>
        <w:br/>
        <w:br/>
        <w:t>[15]侯祥麟，中国炼油技术LMj，第二版，中国石化出版村，2001: 240 -244</w:t>
        <w:br/>
        <w:br/>
        <w:t>[16]杨为民，孙洪敏，陈庆龄，等，ZSM - 5 沸厂催化剂上葵与乙师气相烷基化反应工艺条件研究[JJ，精</w:t>
        <w:br/>
        <w:t>细石油化下进展，2002，3(3): 1-3</w:t>
        <w:br/>
        <w:br/>
        <w:t>[17]陆铬，孙洪敏，郭炳，等，ZSM -5 沸石催化剂的失活历程和活性稳定性[JJ 石油学报(石油加工) ，</w:t>
        <w:br/>
        <w:t>2001, 17(4); 59 -63</w:t>
        <w:br/>
        <w:br/>
        <w:t>[18]杜伟彦，张凤美，工卫东，多乙茶转化反应器的研究[」 ， 石油化工，2004，33(增刊 1) : 1516 - 1518</w:t>
        <w:br/>
        <w:br/>
        <w:t>[19]李淑红，张仲利，邦乙烯制乙匠技术浅议[中.炼油技术与工程，2008，38(3) : 24-26</w:t>
        <w:br/>
        <w:br/>
        <w:t>[20] FRAAWE, She, go, Se. Dee ZSM -5 催化剂上茉与 FCC 干气中乙烯气相煤基化反应[J]，化学</w:t>
        <w:br/>
        <w:t>FEM ABT. 25, 2008, 24(5); 395 -399</w:t>
      </w:r>
    </w:p>
    <w:p>
      <w:r>
        <w:t>translation_method=source-is-chinese-or-mixed; char_count=746</w:t>
      </w:r>
    </w:p>
    <w:p>
      <w:pPr>
        <w:pStyle w:val="Heading2"/>
      </w:pPr>
      <w:r>
        <w:t>中国炼油技术.pdf | page=343 | ocr</w:t>
      </w:r>
    </w:p>
    <w:p>
      <w:r>
        <w:t>第八章 加氨处理和加和氢裂化</w:t>
        <w:br/>
        <w:br/>
        <w:t>石消炼制中的加氨技术包括加氢处理和加氢作化两大类。</w:t>
        <w:br/>
        <w:br/>
        <w:t>加氧处理是指在加氢反应过程中有不大于 10够的原料油分子变小的那些加氧技术。因</w:t>
        <w:br/>
        <w:t>此，它包括传统意义上的加气精制和加氨处理技术。加氨处理的原料包括重整原料、汽油、</w:t>
        <w:br/>
        <w:t>煤油、各种中间馈分油 、蜡油及渣油。</w:t>
        <w:br/>
        <w:br/>
        <w:t>加氨作化足指在加所反应过程中，原料油的分子有 10% 以上变小的那些加氧技术。因</w:t>
        <w:br/>
        <w:t>此，它包括传统意义上的高压加氢像化(反应压力大于 14.5MPa ) 及缓和与中压加氧八化(反</w:t>
        <w:br/>
        <w:t>应压力木大于 12.0MPa) 技术。加氧裂化按加工原料的不同，可分为饮分油加氢裂化和酒汕</w:t>
        <w:br/>
        <w:t>加气裂化。人馈分油加氢裂化的原料主要有减压蜡油 、焦化蜡油、裂化循环油及脱沥青油等，</w:t>
        <w:br/>
        <w:t>其日的是生产高质量的轻质消品，如柴油 、喷气燃料和优质的化工原料( 如石脑油和尾油) ，</w:t>
        <w:br/>
        <w:t>以及高档润滑油的基础油等。法油加氢委化与饮分油加氨锰化有本质的不同，由于酒油中富</w:t>
        <w:br/>
        <w:t>集了大量的硫化物、氨化物、胶质、沥青质大分子及金属化合物，使催化剂的作用大大降</w:t>
        <w:br/>
        <w:t>低。因此，热裂解反应在洼油加气多化过程中上其有重要作用。一般来说，洼油加氢像化的产</w:t>
        <w:br/>
        <w:br/>
        <w:t>20 世纪 60 年代以后，随着大庆、胜利等油由的相继开发，加氨技术便转向天然石油加</w:t>
        <w:br/>
        <w:t>工，饮分油加氢技术和处理能力得到迅速发展: 首先应用于催化重整原料的预处理，接着由</w:t>
        <w:br/>
        <w:t>于焦化和催化裂化装置在炼油厂的比重不断增加，为改善其汽油、柴油的质量，加氧技术得</w:t>
        <w:br/>
        <w:br/>
        <w:t>1964 年开始了大庆减压晴油加氢裂化技术的开发工作，先后解决了加氢裂化催化剂、</w:t>
        <w:br/>
        <w:t>高讨反应器的制造和汕且气制氢等生产技术。1966 年初，第一套 400kva 加氢裂化装置建成</w:t>
        <w:br/>
        <w:t>投产。当时开发成功的匹定形硅铅载体 W - Ni、Mo - Ni 系列催化剂，采用--段加所裂化，</w:t>
        <w:br/>
        <w:t>可以从高含蜡大庆减压馏分油制得 - 60Y 喷气燃料及 — 50°C 低凝柴油。1979 年以来，先后</w:t>
        <w:br/>
        <w:t>引进了生产中间馆分油和石脑油的单段串联加氨裂化技术。第一套 800ktya 加氢裂化装置于</w:t>
        <w:br/>
        <w:t>1982 年建成投产。进入 20 世纪 80 年代中叶，我国开发了以站-沸石和超稳 了一沸石为载体</w:t>
        <w:br/>
        <w:t>的加氧裂化催化剂系列，并发展了抗所性较好的加氧裂化催化剂，实现了工业生产。80 年</w:t>
        <w:br/>
        <w:t>A, 我国加所处理技术的发展主要有: 催化剂制备技术的较大发展，催化剂的加氧脱氨、脱</w:t>
        <w:br/>
        <w:t>硫活性与使用寿命的明吕提高，用开发成功多种产品系列。90 年代未，化工原料的需求量</w:t>
        <w:br/>
        <w:t>激增，诈化结合的加氨裂化技术得到长足进展。2000 年国内开发成功油化结合的中压加氢</w:t>
        <w:br/>
        <w:t>裂化技术并得到工业应用"7 ，2009 年第二代中压加氧裂化技术得到下业应用”1 。面向未</w:t>
        <w:br/>
        <w:t>来，加氢裂化的发展趋势是提高目标产品的选择性，降低能兢和氢气消耗，提高过程经济</w:t>
        <w:br/>
        <w:t>性; 开发灵活型加氨裂化技术，适应市场需求的变化。</w:t>
        <w:br/>
        <w:br/>
        <w:t>从 20 世纪 90 年代开始，随兰世界范围环保法规的日益严格，对运输燃料的规格要求越</w:t>
        <w:br/>
        <w:t>来越严格，促进了饮分油加氢处理催化剂活性进一步提高，加氧处理深度进一步提高，原料</w:t>
        <w:br/>
        <w:t>进一步扩大。可将含硫柴油饮分的硫含量脱至 500kg/g 以下，将含硫直饮蜡油 、焦化晴油加</w:t>
        <w:br/>
        <w:t>所作为催化裂化原料，生产出的催化裂化汽油硫含划小于800hegyg。90 年代初开发的中压加</w:t>
      </w:r>
    </w:p>
    <w:p>
      <w:r>
        <w:t>translation_method=source-is-chinese-or-mixed; char_count=1366</w:t>
      </w:r>
    </w:p>
    <w:p>
      <w:pPr>
        <w:pStyle w:val="Heading2"/>
      </w:pPr>
      <w:r>
        <w:t>中国炼油技术.pdf | page=344 | ocr</w:t>
      </w:r>
    </w:p>
    <w:p>
      <w:r>
        <w:t>+ 334+ 中国炼油技术</w:t>
        <w:br/>
        <w:br/>
        <w:t>氢改质技术(MHUG ) 可以在中压下“次通过，从催化裂化柴油馏分或与直馏重柴油馏分的混</w:t>
        <w:br/>
        <w:t>合油牛产高芳烃潜含量的重整库料 、低硫低芳烃柴油组分，尾油也是优良的蒸汽裂解制乙烯</w:t>
        <w:br/>
        <w:t>的原料，现已有多套工业装置运转。 在 21 世纪初的5 年里，世界上一些国家和地区陆续实</w:t>
        <w:br/>
        <w:t>行汽油硫含量小于 150kg/g、柴油硫含其小于350hg/g 的限值指标，催化裂化汽油选择性脱</w:t>
        <w:br/>
        <w:t>硫技术以及柴油深度加氧脱硫技术的开发得到长足进展”” 2002 年和 2003 年我国自主研</w:t>
        <w:br/>
        <w:t>发的催化裂化汽油选择性加氨脱硫技术和蜡构加氨脱硫技术得到工业应用 “ ” ，2005 年我</w:t>
        <w:br/>
        <w:t>国白主研发的新一代柴油超深度加气脱硫催化剂得到工业应用“2 。2005 年以后，一些国</w:t>
        <w:br/>
        <w:t>家和地区又陆续实施小于50kg/g 和小于10hg/g 的超低硫汽、柴油规格，汽、柴油加氢脱硫</w:t>
        <w:br/>
        <w:t>技术得到了更进一步发展。2009 年我国自主研发的生产硫含量小于 SO pe/s 汽油的第二代催</w:t>
        <w:br/>
        <w:t>化裂化汽油选择性加氧脱硫技术获得成功，并得到工业应用 -” ，生产硫含量小于50hgy/g</w:t>
        <w:br/>
        <w:t>和10kg/g 超低硫柴油的加氧催化剂和加氧技术也成功地进行了工业应用试验 。</w:t>
        <w:br/>
        <w:br/>
        <w:t>在20 此纪 80 年代后期我国开始引进法油加氧技术，工业上实现了高含硫扳岛减讨法</w:t>
        <w:br/>
        <w:t>油、进口含硫原油的常压洁汕 、减压渣油在 15.0 ~ 17.0MPa 氧分庄 下的加氢脱硫和浅度转</w:t>
        <w:br/>
        <w:t>化，除可以得到少基石脑油和柴油外，尾油还是优良的催化裂化原料。从 21 世纪初开始，</w:t>
        <w:br/>
        <w:t>石油资源的高效利用越来越成为炼油行业的重中之重。 2002 年，国内外首创的渣油加氧与</w:t>
        <w:br/>
        <w:t>催化仙化双向组合( RICP) BEAR TT BEI! ，并于 2006 年获得工业应用，采用该组合技术</w:t>
        <w:br/>
        <w:t>后将催化侈化装置的轻油收率提高了1. 5 个百分点以上 ” 。面向未来，渣汕加氧的发展方</w:t>
        <w:br/>
        <w:t>向是，加工更加劣质的渣油原料，开发高效的重油加氢处理技术，以及重油加氢与催化裂化</w:t>
        <w:br/>
        <w:t>的组合技术，进一步提高重油的轻质化率，进一步延长重油加氢装痪的运转周期 ，减少炼油</w:t>
        <w:br/>
        <w:t>厂操作成本。</w:t>
        <w:br/>
        <w:br/>
        <w:t>针对我国原油含蜡量高的特点，引进和自行全究发展了临氨降凝技术。第一套 200kva</w:t>
        <w:br/>
        <w:t>临氧降凝装置于 1982 年建成。终馏点 400°C 的胜利重柴油经过临氢降凝， 生产出 0民 及-</w:t>
        <w:br/>
        <w:t>10避宽馏分柴油，提高了柴油产率。同时研制、生产了高硅中孔沸石临氢降凝催化剂，具有</w:t>
        <w:br/>
        <w:t>较长的氧活化周期和较高的产品收率，用于处理加氧裂化尾测，有良好的降凝效果。</w:t>
        <w:br/>
        <w:br/>
        <w:t>以重馏分油为原料，经过加氧处理、加氢异构等开艺处理厂可以生产高档润滑油基础</w:t>
        <w:br/>
        <w:t>油。作为愧分油加氧领域里的另一个重要分支，润滑油基础油的加气近年来在我国取得了较</w:t>
        <w:br/>
        <w:t>快发展。20 此纪 90 年代，我国针对环烷基原汕的特点，采用润消油加所技术生产出符合</w:t>
        <w:br/>
        <w:t>APIT类要求的 150BS 光亮油，填补了国内产品空白。针对中间基诛油的特点，采用将传统</w:t>
        <w:br/>
        <w:t>的“老三套"工艺与加氢处理相结合的工艺技术生产出符合 APII类以上质量标准的基础油并</w:t>
        <w:br/>
        <w:t>副产高质量的石晴及微晶蜡产品。到 2008 年，我国生产 APLI7Z亚类基础油的能力达到</w:t>
        <w:br/>
        <w:t>600kvas。为了扩大 APIT7Z亚类基础油比例，进一步提高我国润滑油基础油质量，在“十二</w:t>
        <w:br/>
        <w:t>五"期间我国将改造和新建一批润滑钉加氧装置。本书第十音将介绍润滑油的生产，本章节</w:t>
        <w:br/>
        <w:t>不再涉及润滑油加氢的内容。</w:t>
        <w:br/>
        <w:br/>
        <w:t>截至2010 年，我国馅分油加氢处理装置总加工能力超过 180Mtva( 不包括台湾地区，以</w:t>
        <w:br/>
        <w:t>下同) ，甚中湾油加氧装置总加工能力 11. 6Mt/a，加氧裂化装置总加工能力 61. 10Mva。</w:t>
        <w:br/>
        <w:br/>
        <w:t>第一节 ”馏分油的加氢处理</w:t>
        <w:br/>
        <w:t>加氧处理能有效地使原料油中的硫、氮、氧等非烃化合物氨解，使烯烃、芳烃选择加氢</w:t>
      </w:r>
    </w:p>
    <w:p>
      <w:r>
        <w:t>translation_method=source-is-chinese-or-mixed; char_count=1576</w:t>
      </w:r>
    </w:p>
    <w:p>
      <w:pPr>
        <w:pStyle w:val="Heading2"/>
      </w:pPr>
      <w:r>
        <w:t>中国炼油技术.pdf | page=345 | ocr</w:t>
      </w:r>
    </w:p>
    <w:p>
      <w:r>
        <w:t>第八章”加氢处理和加和氢裂化 + 335 -</w:t>
        <w:br/>
        <w:t>饱和并能脱除金属和沥青质等杂质，具有处理原料范围广、液体收率高、产品质量好等</w:t>
        <w:br/>
        <w:br/>
        <w:t>我国馆分油加氧处理技术主要用于直馏柴油的加氢脱硫，二次加工汽、柴油的加氧脱</w:t>
        <w:br/>
        <w:t>硫、脱氨，改善安定性和提高十六烷值，从焦化汽油制取乙烯原料或催化重整也加所原料;</w:t>
        <w:br/>
        <w:t>用于直馏喷气燃料馏分的加所脱硫和提高烟点。</w:t>
        <w:br/>
        <w:br/>
        <w:t>加氧处理还可用于焦化蜡油 、含硫直馏旺油加氢预处理，其产物可直接或摊合作为催化</w:t>
        <w:br/>
        <w:t>裂化原料。随着汽油硫含量要求的进一步降低，催化袭化原料加氢处理的一个重要日的是降</w:t>
        <w:br/>
        <w:t>低催化裂化原料的硫含量，以达到降低催化裂化汽油硫含量和催化裂化装置再生烟气 S0, HE</w:t>
        <w:br/>
        <w:t>放的目的。</w:t>
        <w:br/>
        <w:br/>
        <w:t>我国部分炼油厂还采用加气精制代替润滑油和石蜡等的白土精制，有效地提高了产品质</w:t>
        <w:br/>
        <w:t>量。这部分内容将分别在有关章节中叙述。</w:t>
        <w:br/>
        <w:br/>
        <w:t>一、加和氢处理的主要反应</w:t>
        <w:br/>
        <w:br/>
        <w:t>加氧处理主要反应为加所脱硫 、加氢脱氨、加氧脱氧、烯烃与芳烃的饱和加氧等，其典</w:t>
        <w:br/>
        <w:br/>
        <w:t>(一) Ae RL</w:t>
        <w:br/>
        <w:br/>
        <w:t>1. 硫醇</w:t>
        <w:br/>
        <w:br/>
        <w:t>RSH +H, 一一RH + HS</w:t>
        <w:br/>
        <w:t>2. WERE</w:t>
        <w:br/>
        <w:t>R—S—R +2H, —&gt;2RH + HS</w:t>
        <w:br/>
        <w:t>3. 二硫化物</w:t>
        <w:br/>
        <w:t>(RS), +3H:一-2RH +2H,S</w:t>
        <w:br/>
        <w:t>4, DEUS A</w:t>
        <w:br/>
        <w:t>RT] +4) 一~- R—Ci Hy + HDS</w:t>
        <w:br/>
        <w:t>5. HRB</w:t>
        <w:br/>
        <w:t>(=) w ARR</w:t>
        <w:br/>
        <w:t>R一CH一NH +H, —+R—CH, + NH,</w:t>
        <w:br/>
        <w:t>2. y A</w:t>
        <w:br/>
        <w:t>OW +64, — On. +NH;</w:t>
        <w:br/>
        <w:t>H</w:t>
      </w:r>
    </w:p>
    <w:p>
      <w:r>
        <w:t>translation_method=source-is-chinese-or-mixed; char_count=615</w:t>
      </w:r>
    </w:p>
    <w:p>
      <w:pPr>
        <w:pStyle w:val="Heading2"/>
      </w:pPr>
      <w:r>
        <w:t>中国炼油技术.pdf | page=346 | ocr</w:t>
      </w:r>
    </w:p>
    <w:p>
      <w:r>
        <w:t>“336 ， 中国炼油技术</w:t>
        <w:br/>
        <w:t>3. 吡咯</w:t>
        <w:br/>
        <w:t>WU + 4H, 一~C4Ho+ NHs</w:t>
        <w:br/>
        <w:t>H</w:t>
        <w:br/>
        <w:t>4. 吡啶</w:t>
        <w:br/>
        <w:t>x</w:t>
        <w:br/>
        <w:t>| + SH, —*Cs Hy + NH</w:t>
        <w:br/>
        <w:t>CO</w:t>
        <w:br/>
        <w:t>t</w:t>
        <w:br/>
        <w:t>(2) w WARA</w:t>
        <w:br/>
        <w:t>1. 酚类</w:t>
        <w:br/>
        <w:t>O-on+ i 一 O +0</w:t>
        <w:br/>
        <w:t>(yee +3卫一 Om +2H,0</w:t>
        <w:br/>
        <w:t>(四) 烯烃加氢饱和</w:t>
        <w:br/>
        <w:t>R—CH =CH, +H, —+R—CH,—CH,</w:t>
        <w:br/>
        <w:t>2. 双炳烃</w:t>
        <w:br/>
        <w:t>R—CH 一CH一CH 一CH, +2H, —+R—CH,—CH,—CH,—CH,</w:t>
        <w:br/>
        <w:t>(A) 芳烃加所饱和</w:t>
        <w:br/>
        <w:t>L#</w:t>
        <w:br/>
        <w:t xml:space="preserve"> ra QO)</w:t>
        <w:br/>
        <w:t>2. 非</w:t>
        <w:br/>
        <w:t>we rh</w:t>
        <w:br/>
        <w:t>二、典型化合物的加氨反应历程</w:t>
        <w:br/>
        <w:t>石油馅分中硫、氮化合物的氢解属于双分子吸附反应机理，随善分子结构的不同，反应</w:t>
        <w:br/>
        <w:t>历程有很大差别，现扼要介绍如下:</w:t>
      </w:r>
    </w:p>
    <w:p>
      <w:r>
        <w:t>translation_method=source-is-chinese-or-mixed; char_count=317</w:t>
      </w:r>
    </w:p>
    <w:p>
      <w:pPr>
        <w:pStyle w:val="Heading2"/>
      </w:pPr>
      <w:r>
        <w:t>中国炼油技术.pdf | page=347 | ocr</w:t>
      </w:r>
    </w:p>
    <w:p>
      <w:r>
        <w:t>第八章”加氢处理和加氢裂化 + 337-</w:t>
        <w:br/>
        <w:t>(一) 典型硫化物的加氨脱硫反应历程</w:t>
        <w:br/>
        <w:t>硫化物加氨脱硫反应活性，随着分子结构的不同而异，一般烷基硫化物大于环状硫化</w:t>
        <w:br/>
        <w:t>物，环状硫化物又随着环上取代基的增加而下降。如硫药的反应活性较呆吟约低一至二个数</w:t>
        <w:br/>
        <w:t>量级，硫化物的一般反应活性顺序如下 :</w:t>
        <w:br/>
        <w:t>R)S) ~ RS ~ RSH &gt; &gt; wy, &gt;</w:t>
        <w:br/>
        <w:t>WHET 475 Ay NL it IE Sp SR PR EA A ED, REE Aah 4</w:t>
        <w:br/>
        <w:t>组，对比结果见表8 - 1271。</w:t>
        <w:br/>
        <w:t>表8 -1 取代烷基对加氢脱硫速度常数的影响</w:t>
        <w:br/>
        <w:t>组别 a 结构特征 相对速度常数</w:t>
        <w:br/>
        <w:t>4 |</w:t>
        <w:br/>
        <w:t>5 3 oa.</w:t>
        <w:br/>
        <w:t>I ma Lee 2 或7 位无烷基时 k=l</w:t>
        <w:br/>
        <w:t>7</w:t>
        <w:br/>
        <w:t>9 1</w:t>
        <w:br/>
        <w:t>1 | SO 4或6 位无烷基时 大=0.23</w:t>
        <w:br/>
        <w:t>| 6 3 4</w:t>
        <w:br/>
        <w:t>9 1</w:t>
        <w:br/>
        <w:t>0 NG 4 位有一个取代烷基时 k=0. 08</w:t>
        <w:br/>
        <w:t>. R</w:t>
        <w:br/>
        <w:t>9 1</w:t>
        <w:br/>
        <w:t>x 2</w:t>
        <w:br/>
        <w:t>V res ek 4 及6 位有两个取代基时 人=0.028</w:t>
        <w:br/>
        <w:t>R R |</w:t>
        <w:br/>
        <w:t>@ 催化剂 Ni - Mo/Al:03 ，反应温度 360°C ，氨分压 2 9MPa,,</w:t>
        <w:br/>
        <w:t>由表8 -1 可见, 在4及6 位上都有烷基取代基的葵并唆叭反应速度最慢。网8 -1 是4，</w:t>
        <w:br/>
        <w:t>6 — PSE RIFE (4, 6 -DMDBT) 的脱硫反应网络，在其加氢脱硫过程中有两条可能的</w:t>
        <w:br/>
        <w:t>反应路径。一条是 C—S 键直接氢解以脱除与芳坏相连的硫;另一路径是先加所饱和4，6 -</w:t>
        <w:br/>
        <w:t>DMDBT 的一个芳环，然后 C—S 键断和像脱硫。在此网络中加所途径的反应速度常数要比氨</w:t>
        <w:br/>
        <w:t>解反应速度常数快一个数量级(万 LE, 大一个数量级) ，因此对4，6 - DMDBT 来说，提高</w:t>
        <w:br/>
        <w:t>催化剂的加氢活性将大幅度提高其深度加氢脱硫效果。</w:t>
      </w:r>
    </w:p>
    <w:p>
      <w:r>
        <w:t>translation_method=source-is-chinese-or-mixed; char_count=733</w:t>
      </w:r>
    </w:p>
    <w:p>
      <w:pPr>
        <w:pStyle w:val="Heading2"/>
      </w:pPr>
      <w:r>
        <w:t>中国炼油技术.pdf | page=348 | ocr</w:t>
      </w:r>
    </w:p>
    <w:p>
      <w:r>
        <w:t>+ 338° 加 中国炼油技术</w:t>
        <w:br/>
        <w:t xml:space="preserve"> +H 5 HS</w:t>
        <w:br/>
        <w:t>CH; CHs ae CH c H] 2 CH CHs</w:t>
        <w:br/>
        <w:t>HS [pve 10 HS [som +</w:t>
        <w:br/>
        <w:t>“AY</w:t>
        <w:br/>
        <w:t>CHs CHs CHs CH:</w:t>
        <w:br/>
        <w:t>图8-1 4, 6-DMDBT 脱硫反应网络</w:t>
        <w:br/>
        <w:t>(二) 典型氨化物的加氢脱所反应历程</w:t>
        <w:br/>
        <w:t>氢化物加氢脱所反应活性，同样随着分子结构的不同而有很大差别 ” ，一般顺序为:</w:t>
        <w:br/>
        <w:t>MA © \</w:t>
        <w:br/>
        <w:t>RNH, &gt; &gt; OU &gt; | &gt; OO &gt;</w:t>
        <w:br/>
        <w:t>Vi</w:t>
        <w:br/>
        <w:t>H H H</w:t>
        <w:br/>
        <w:t>FOP RIERA TAA A HE I LAL FE) 8 - 2 为在 Ni - Mo/AL,O; 催化剂上，</w:t>
        <w:br/>
        <w:t>3. 4MPa, 342°C fms OH Hm BE A 52 PL” 。</w:t>
        <w:br/>
        <w:t>SN CD ab) c H, (ID C3;</w:t>
        <w:br/>
        <w:t>| = I — — +NHy</w:t>
        <w:br/>
        <w:t>NA N NH,</w:t>
        <w:br/>
        <w:t>| |</w:t>
        <w:br/>
        <w:t>av) (wm) : :</w:t>
        <w:br/>
        <w:t>4 +</w:t>
        <w:br/>
        <w:t>OO (V) OO CD Cun Ona</w:t>
        <w:br/>
        <w:t>| — — ss +NH</w:t>
        <w:br/>
        <w:t>nt N NH&gt;</w:t>
        <w:br/>
        <w:t>H</w:t>
        <w:br/>
        <w:t>图8 -2 WASOHCHIT EU BE 1 J Fd 2 FAT</w:t>
        <w:br/>
        <w:t>氮杂环加氢脱所反应必须经过 C 一N 键加氧成 C一N SEPA TR. MN 8-2, MEM ZL</w:t>
        <w:br/>
        <w:t>脱氮反应首先是环加氨。加氧在东环和毛杂环上同时进行，而以氮杂环为主。由于反应</w:t>
        <w:br/>
        <w:t>(工)处于热力学平衡状态，故在反应温度较低时，脱氮反应步骤按( 工)一(WUD)一(WL)进</w:t>
        <w:br/>
        <w:t>行，随着反应温度逐渐升高，或压力降低时，平衡移向左边，则反应步又愈来您明显转变为</w:t>
        <w:br/>
        <w:t>(KJ)一(V)一(VI) 。</w:t>
        <w:br/>
        <w:t>因受邻近茶核共振能的影响，茶胺的 C一N 键很难断裂，央此反应( 焉)速度很慢，实际</w:t>
        <w:br/>
        <w:t>上很少发生。</w:t>
        <w:br/>
        <w:t>(2) 芳烃的加氢反应历程</w:t>
        <w:br/>
        <w:t>一般馏分油的芳烃加氧主要指茜系或划(菲)系稠环芳烃的加氧。其反应历程如下 ” 。</w:t>
        <w:br/>
        <w:t>AMA:</w:t>
      </w:r>
    </w:p>
    <w:p>
      <w:r>
        <w:t>translation_method=source-is-chinese-or-mixed; char_count=764</w:t>
      </w:r>
    </w:p>
    <w:p>
      <w:pPr>
        <w:pStyle w:val="Heading2"/>
      </w:pPr>
      <w:r>
        <w:t>中国炼油技术.pdf | page=349 | ocr</w:t>
      </w:r>
    </w:p>
    <w:p>
      <w:r>
        <w:t>第八章”加所处理和加所裂化 + 339+</w:t>
        <w:br/>
        <w:br/>
        <w:t>ST TTRLET SL, PSH SA BRE a</w:t>
        <w:br/>
        <w:br/>
        <w:t>名每个环加氨脱氧都处于平衡状态;</w:t>
        <w:br/>
        <w:br/>
        <w:t>加逐环依次进行加氧。从笛环芳烃的分子结构考虑，当笛环芳烃中一个环引进一个分子</w:t>
        <w:br/>
        <w:t>氢以后，该全核共振能的稳定化作用伍受到破坏，因而生成的环烯比较容易加氨生成环已</w:t>
        <w:br/>
        <w:t>烧，例如具有三个类环的苞，其第9 及第 10 位置就比禁第7、8 位置不稳定，容易与氧反</w:t>
        <w:br/>
        <w:t>应，而莹比共又更具有烯烃性质，因此比蒜又更容易加氢生成四氢蔡。但当蔡一旦加上两个</w:t>
        <w:br/>
        <w:t>分子的氨，或莫如上一个分子的氧以后，则相对地变得更加稳定，继续加氧就需要苛刻的加</w:t>
        <w:br/>
        <w:t>氧条件。</w:t>
        <w:br/>
        <w:br/>
        <w:t>秋环芳烃加氢深度受到热力学平衡的限制，一些笛环芳烃加气壮衡常数如表 8 -2。</w:t>
        <w:br/>
        <w:br/>
        <w:t>显然，随着反应温度的升商，加氢半衡常数呈数量级下降，因此芳烃深度饱和加氧必须</w:t>
        <w:br/>
        <w:t>在较低温度下进行。</w:t>
        <w:br/>
        <w:br/>
        <w:t>表8 -2 一些稠环芳烃加氢的平衡常数</w:t>
        <w:br/>
        <w:t>_ ， 热力学平衡常数</w:t>
        <w:br/>
        <w:t>反 应 一</w:t>
        <w:br/>
        <w:t>OO OO) 5.6 3.2x107? 8x1o~*</w:t>
        <w:br/>
        <w:t>O C) 0.8 5x1073 1.4x10~4</w:t>
        <w:br/>
        <w:t>) 0.5 2.5x10- 1.8x10-4</w:t>
        <w:br/>
        <w:t>OU 0.8 | 13x10 4.0x10-</w:t>
      </w:r>
    </w:p>
    <w:p>
      <w:r>
        <w:t>translation_method=source-is-chinese-or-mixed; char_count=506</w:t>
      </w:r>
    </w:p>
    <w:p>
      <w:pPr>
        <w:pStyle w:val="Heading2"/>
      </w:pPr>
      <w:r>
        <w:t>中国炼油技术.pdf | page=350 | ocr</w:t>
      </w:r>
    </w:p>
    <w:p>
      <w:r>
        <w:t>+ 340 ， 中国炼油技术</w:t>
        <w:br/>
        <w:t>三、馏分油加氢处理的动力学方程</w:t>
        <w:br/>
        <w:t>对于馏分油加氧处理过程，由于原料油中所含硫、氮化物类型复杂，反应活性差别很</w:t>
        <w:br/>
        <w:t>大，而且反应物与反应物、反应物与生成物之间都存在相互作用，因此对加氧及氧解反应速</w:t>
        <w:br/>
        <w:t>度都将产生明显影响。反应级数也往往随转化深度的不同而改变，这就使加氨处理动力学模</w:t>
        <w:br/>
        <w:t>型随原料的馏分范围和加氢深度的不同而异，以致一般经验动力学模型的应用都有一定的局</w:t>
        <w:br/>
        <w:t>限性。以下简要介绍一些国内研究开发的有关模型。</w:t>
        <w:br/>
        <w:t>(一) 加氢脱所的经验模型</w:t>
        <w:br/>
        <w:t>馏分油加氢脱氮反应动力学研究表明 ，在一般加氢脱氮深度下，实验数据可以用一</w:t>
        <w:br/>
        <w:t>级动力学模型处理。但当脱氮率超过 99% 以上时，将明显偏离一级动力学曲线。这主要是</w:t>
        <w:br/>
        <w:t>由于少量氮化物的反应活性很低，很准转化。</w:t>
        <w:br/>
        <w:t>对于我国某些二次加工柴油及减压馏分油加氧脱氮反应动力学的研究表明，一般可以按</w:t>
        <w:br/>
        <w:t>-级动力学模型拟合，其积分式如下:</w:t>
        <w:br/>
        <w:t>~In(1 =Xy) =A 5 (2) ed (8-1)</w:t>
        <w:br/>
        <w:t>式中“所一一氨转化分率;</w:t>
        <w:br/>
        <w:t>4一一指前因子;</w:t>
        <w:br/>
        <w:t>SHRIKE Rh;</w:t>
        <w:br/>
        <w:t>五一一表观活化能，k J/mol;</w:t>
        <w:br/>
        <w:t>Px Po 7H HADEMS HH, MPa;</w:t>
        <w:br/>
        <w:t>RS HEEL</w:t>
        <w:br/>
        <w:t>7一一反应温度，K。</w:t>
        <w:br/>
        <w:t>表8 -3 为焦化柴油与减压馏分油加氨脱氮应用方程式(8 - 1) 处理的结果。</w:t>
        <w:br/>
        <w:t>表8 -3 用方程(8 -1) 处理几种不同原料加氢脱氮数据所得参数估值</w:t>
        <w:br/>
        <w:t>催化前 Mo - Ni/AL-P Mo - Ni/Al- P Mo - Ni/Al( 3822)</w:t>
        <w:br/>
        <w:t>实验条件</w:t>
        <w:br/>
        <w:t>压万/MPa 3.9-5.9 3.8 -5.9 12~15</w:t>
        <w:br/>
        <w:t>we/T 350 ~370 350 ~370 375 ~400</w:t>
        <w:br/>
        <w:t>方程(8 -1) BR</w:t>
        <w:br/>
        <w:t>A 5.8 x 10% 5.27 x10" 1.93 x 10”</w:t>
        <w:br/>
        <w:t>E 96652 115773 84247</w:t>
        <w:br/>
        <w:t>Py 3.9 3.9 15</w:t>
        <w:br/>
        <w:t>« 2 2 1.4</w:t>
        <w:br/>
        <w:t>(=) 加氢脱硫的动力学模型</w:t>
        <w:br/>
        <w:t>石脑油等轻馏分油加氢脱硫反应动力学，由于忆们所含硫化物组分相近，反应活性差别</w:t>
        <w:br/>
        <w:t>小，可以按一级反应处理。对于柴油 、减压饮分油加氧脱硫，由于馏分变重，硫化物组分相</w:t>
      </w:r>
    </w:p>
    <w:p>
      <w:r>
        <w:t>translation_method=source-is-chinese-or-mixed; char_count=892</w:t>
      </w:r>
    </w:p>
    <w:p>
      <w:pPr>
        <w:pStyle w:val="Heading2"/>
      </w:pPr>
      <w:r>
        <w:t>中国炼油技术.pdf | page=351 | ocr</w:t>
      </w:r>
    </w:p>
    <w:p>
      <w:r>
        <w:t>BAR MAA AR 341+</w:t>
        <w:br/>
        <w:t>UPR EARL, WPS ES Ke a POP AAT,</w:t>
        <w:br/>
        <w:t>脱硫的反应性能有较大差异，一级反应已不再适用。我国学者用 RN - 10 加氢精制催化剂，</w:t>
        <w:br/>
        <w:t>对多种柴油进行了加氨精制试验，考察了氧分压、氧油体积比、体积空速和温度等工艺条件</w:t>
        <w:br/>
        <w:t>对加氢脱硫反应的影响，研究结果表明 ，在将柴油原料的硫化物含量脱至350 ~ 500ke/g AY,</w:t>
        <w:br/>
        <w:t>即深度加氧脱硫阶段的脱硫反应级数为 1.6，硫化物由 350 ~ 500kg/g 继续脱至小于 50pe/g</w:t>
        <w:br/>
        <w:t>或10ngg 时，即超深度脱硫阶段的脱硫反应级数为 1. 0。建立的脱硫反应动力学模型</w:t>
        <w:br/>
        <w:t>如下:</w:t>
        <w:br/>
        <w:t>深度脱硫阶段脱硫反应动力学模型:</w:t>
        <w:br/>
        <w:t>Aexp(— E,/RT) -天 (H/O)? = oss ~ s!") LHSV</w:t>
        <w:br/>
        <w:t>其中, B, = S'% - NO © d8?? - (90% BP) « (50% BP) °™ + 213.7</w:t>
        <w:br/>
        <w:t>以上两式中“4一一指前因子，4 =exp(34.9) ;</w:t>
        <w:br/>
        <w:t>五一一HDS(加氢脱硫)反应表观活化能，k J/mol;</w:t>
        <w:br/>
        <w:t>7一一反应温度，K;</w:t>
        <w:br/>
        <w:t>p——A}E, MPa;</w:t>
        <w:br/>
        <w:t>H/ OHH REL Cn AR AS), mr? /m’ 5</w:t>
        <w:br/>
        <w:t>LST一一体积空速，h ;</w:t>
        <w:br/>
        <w:t>mn一一脱硫反应级数，nm =1.6;</w:t>
        <w:br/>
        <w:t>Si一一产品油硫含量，hg/g;</w:t>
        <w:br/>
        <w:t>S一一原料油硫含量，hg/gi;</w:t>
        <w:br/>
        <w:t>N一一原料油氮含量，He/g;</w:t>
        <w:br/>
        <w:t>4一一原料油密度，g/em ;</w:t>
        <w:br/>
        <w:t>50% BP一一原料油 50% 人饮出温度,Y ;</w:t>
        <w:br/>
        <w:t>90% BP一一原料油 90% ff Hh UL BE , °C 5</w:t>
        <w:br/>
        <w:t>x—— US) AG, x = 1. 3026;</w:t>
        <w:br/>
        <w:t>y一一气油体积比指数，y = 0.7297.</w:t>
        <w:br/>
        <w:t>超深度脱硫阶段脱硫反应动力学模型;</w:t>
        <w:br/>
        <w:t>4exp(- E,/RT) p* (H/0)® = In(S,/S,) + LHSV</w:t>
        <w:br/>
        <w:t>式中 By = Ni OL gna, (90% BP) 06 + 64,</w:t>
        <w:br/>
        <w:t>A=exp(14.9);</w:t>
        <w:br/>
        <w:t>a =0. 5869;</w:t>
        <w:br/>
        <w:t>B=0. 1935,</w:t>
        <w:br/>
        <w:t>模型计算结果与实验结果相关性很好。</w:t>
        <w:br/>
        <w:t>(三) 芳烃饱和的动力学模型</w:t>
        <w:br/>
        <w:t>柴油馏分中的芳烃按类二可分为单环芳烃、二环芳烃和三环芳烃，在催化裂化柴油馏分</w:t>
        <w:br/>
        <w:t>中双环芳烃占总芳烃的比例最高，其次是单环芳烃和三环芳烃。在常规加氨处理过程中，较</w:t>
        <w:br/>
        <w:t>完整的多环芳烃加氨饱和过程可用下式表示: :</w:t>
      </w:r>
    </w:p>
    <w:p>
      <w:r>
        <w:t>translation_method=source-is-chinese-or-mixed; char_count=997</w:t>
      </w:r>
    </w:p>
    <w:p>
      <w:pPr>
        <w:pStyle w:val="Heading2"/>
      </w:pPr>
      <w:r>
        <w:t>中国炼油技术.pdf | page=352 | ocr</w:t>
      </w:r>
    </w:p>
    <w:p>
      <w:r>
        <w:t>. 342 - 中国炼油技术</w:t>
        <w:br/>
        <w:t>ky ky ks</w:t>
        <w:br/>
        <w:t>SITE AIGNER I KHER</w:t>
        <w:br/>
        <w:t>ERR RL OAL TI SU A AL EME, MA 4 集总6 参数的动力学模</w:t>
        <w:br/>
        <w:t>型。但其缺点是模型参数的求解或者模型的应用都很复杂，应用起来有很大局限性。兼顾实</w:t>
        <w:br/>
        <w:t>用性和精度的要求，我国学者基于以下思路建立了一个3 集总4 参数的催化裂化柴油馏分芳</w:t>
        <w:br/>
        <w:t>烃加氨饱和反应模型1，</w:t>
        <w:br/>
        <w:t>(1) 现有柴油产品规格只对总芳烃和多环芳烃的含量进行限制，并不关注多环芳烃中</w:t>
        <w:br/>
        <w:t>三/二环芳烃的分布;</w:t>
        <w:br/>
        <w:t>(2) 多环芳烃在连续加氢过程中热力学平衡常数变小，并且反应速率也会急剧变小，多</w:t>
        <w:br/>
        <w:t>环芳烃加氢亿和的反应速率通常大大高于单环芳烃加氨饱和的反应速率，反应速率常数可相</w:t>
        <w:br/>
        <w:t>差一个数量级以上，而三环芳烃和二环芳烃的加氨侈和的反应速率基本在同一数量级，因此</w:t>
        <w:br/>
        <w:t>可将三环和二环芳烃虚拟为一个多环芳烃组分;</w:t>
        <w:br/>
        <w:t>(3) 由于多环芳烃和单环芳烃加氨亿和的反应速率相差很大，可将多环芳烃加氢和单环</w:t>
        <w:br/>
        <w:t>芳烃加所分为快、慢两个反应分步进行。</w:t>
        <w:br/>
        <w:t>基于以上考虑，将反应异型进行适当简化，建立如下所示快 -慢两步催化裂化柴油馅分</w:t>
        <w:br/>
        <w:t>的芳烃加氢亿和反应模型;</w:t>
        <w:br/>
        <w:t>LHI REAR</w:t>
        <w:br/>
        <w:t>ASR Joke bik</w:t>
        <w:br/>
        <w:t>HEU IE. GAGS PAS MA, NT 表示，则上述反应模型的速率方</w:t>
        <w:br/>
        <w:t>on = by Cuy Py,” + ba Cya (8-2)</w:t>
        <w:br/>
        <w:t>ious =~ ks Cyy P ry, + ky Cyy (8-3)</w:t>
        <w:br/>
        <w:t>SUH Cony Cy PLING, RIES BRIN</w:t>
        <w:br/>
        <w:t>后、妨一一快反应正、逆反应表观速率常数;</w:t>
        <w:br/>
        <w:t>Cw、Cw-慢反应中单环芳烃、环烷烃瞬时含量</w:t>
        <w:br/>
        <w:t>局、玉一一慢反应正、逆反应表观速率常数;</w:t>
        <w:br/>
        <w:t>mm 、o一一快反应、慢反应的氢分压反应级数;</w:t>
        <w:br/>
        <w:t>反应(8 - 2)为快反应，首先进行，而反应(8 -3)则为慢反应，在反应(8 -2)之后进行。</w:t>
        <w:br/>
        <w:t>上述各速率方程中的速率常数实际上还应包括指前因子、活化能、反应温度等项，各表观速</w:t>
        <w:br/>
        <w:t>率常数完整的表示式为:</w:t>
        <w:br/>
        <w:t>k, =ky,exp( - E,,/RT)</w:t>
        <w:br/>
        <w:t>Pk RAW</w:t>
        <w:br/>
        <w:t>如一一各反应指前因子;</w:t>
        <w:br/>
        <w:t>已,一-各反应表观活化能。</w:t>
      </w:r>
    </w:p>
    <w:p>
      <w:r>
        <w:t>translation_method=source-is-chinese-or-mixed; char_count=895</w:t>
      </w:r>
    </w:p>
    <w:p>
      <w:pPr>
        <w:pStyle w:val="Heading2"/>
      </w:pPr>
      <w:r>
        <w:t>中国炼油技术.pdf | page=353 | ocr</w:t>
      </w:r>
    </w:p>
    <w:p>
      <w:r>
        <w:t>第八章”加氧处理和加氧裂化 +343 -</w:t>
        <w:br/>
        <w:t>, DNS SBIR ES A A I</w:t>
        <w:br/>
        <w:br/>
        <w:t>(一) BA</w:t>
        <w:br/>
        <w:br/>
        <w:t>庄力是影响加氨反应速度的重要操作参数。馅分油加气脱所反应动力学研究证明，一</w:t>
        <w:br/>
        <w:t>般，压力与反应速度常数的关系为”! :</w:t>
        <w:br/>
        <w:br/>
        <w:t>In K =A + Blnp</w:t>
        <w:br/>
        <w:t>式中 KR一一反应速度常数;</w:t>
        <w:br/>
        <w:t>P一一氢分压;</w:t>
        <w:br/>
        <w:t>4 、B 一一经验常数(8 &gt;1)。</w:t>
        <w:br/>
        <w:br/>
        <w:t>对于轻质油气相加氨，总压力增加，催化剂表面反应物和氢浓度增加，则反应速度亦随</w:t>
        <w:br/>
        <w:t>之增加。</w:t>
        <w:br/>
        <w:br/>
        <w:t>对于重质油的加氢处理，压力增加，一方面有利于提高反应速度，另一方面将增加混合</w:t>
        <w:br/>
        <w:t>组分中液相的比例，相应增加催化剂表面液膜对反应物的扩散阻力，从而反应速度降低，因</w:t>
        <w:br/>
        <w:t>此其最终的影响需根据表面反应与扩散的相对速度而定。</w:t>
        <w:br/>
        <w:br/>
        <w:t>对于笛环芳烃加氧，册于转化深度受平衡的限制，内此在一定温度范围内，增加压力，</w:t>
        <w:br/>
        <w:t>有利于提高反应速度。</w:t>
        <w:br/>
        <w:br/>
        <w:t>对于重质馏分油加氧处理，压力对加氢脱硫和催化剂表面积炭的作用更为明显。例如网</w:t>
        <w:br/>
        <w:t>8-30 为压力对催化裂化原料油加氧脱硫率和积炭下降率的关系。在 3. 34MPa 以前，压力</w:t>
        <w:br/>
        <w:t>增加，脱硫率明显增加，但从 3. 34MPa 继续增加至 10MPa 时，则脱硫率基本不再显著增加;</w:t>
        <w:br/>
        <w:t>而压力增加，积炭几乎成直线下降。可见总压力增加，相应氢分压增加，可有效地抑制催化</w:t>
        <w:br/>
        <w:t>剂表面积央前身物的形成，有利于延长催化剂的使用寿命。故压力的选择，不仅需考虑加氢</w:t>
        <w:br/>
        <w:t>反应速度的需要，更应考虑催化剂的合理使用寿命。</w:t>
        <w:br/>
        <w:br/>
        <w:t>100</w:t>
        <w:br/>
        <w:t>Bol SY ,</w:t>
        <w:br/>
        <w:t>Fi ey</w:t>
        <w:br/>
        <w:t>&amp; 40 Re</w:t>
        <w:br/>
        <w:t>ae</w:t>
        <w:br/>
        <w:t>=</w:t>
        <w:br/>
        <w:t>B 20</w:t>
        <w:br/>
        <w:br/>
        <w:t>0 5.0 10.0</w:t>
        <w:br/>
        <w:t>压力/MPa</w:t>
        <w:br/>
        <w:br/>
        <w:t>图8 -3 压力对催化裂化原料油加氧的影响</w:t>
        <w:br/>
        <w:br/>
        <w:t>对于日前常用的 Ni-、Mo -Ni系催化剂，对脱硫而言，直馅石脑油加氨处理压力</w:t>
        <w:br/>
        <w:t>(和氢分压) 一般用 1.5 ~ 2.5MPa，直饱柴油馏分 2.5 ~ 5.0MPa，二次加工汽油馏分2.5 ~</w:t>
        <w:br/>
        <w:t>3.5MPa，二次加工柴油馏分6. 0 ~ 8. 0MPa ，减压馏分油 6. 0 ~ 10. OMPa,</w:t>
        <w:br/>
        <w:br/>
        <w:t>(二) 温度</w:t>
        <w:br/>
        <w:br/>
        <w:t>硫、氮化物的氢解属于不可逆反应，一般不受热力学平衡的限制。反应速度随温度的增</w:t>
        <w:br/>
        <w:t>加而增加。但对于硫、氮杂环化合物，则受环加氧平衡的限制，在不同压力下存在杖限反应</w:t>
      </w:r>
    </w:p>
    <w:p>
      <w:r>
        <w:t>translation_method=source-is-chinese-or-mixed; char_count=936</w:t>
      </w:r>
    </w:p>
    <w:p>
      <w:pPr>
        <w:pStyle w:val="Heading2"/>
      </w:pPr>
      <w:r>
        <w:t>中国炼油技术.pdf | page=354 | ocr</w:t>
      </w:r>
    </w:p>
    <w:p>
      <w:r>
        <w:t>+ 344- 中国炼油技术</w:t>
        <w:br/>
        <w:t>温度，即超过这一极限，脱硫或脱氮率开始下降。</w:t>
        <w:br/>
        <w:t>反应温度不仅对表面催化反应速度有影响，同时对扩散速度也有影响。如减压馏分油加</w:t>
        <w:br/>
        <w:t>氢处理在气、固、液多相反应系统中，温度增加，反应物气化率增加，液相比例相对减少，</w:t>
        <w:br/>
        <w:t>结果使扩散速度增加，有利于增加反应速度。</w:t>
        <w:br/>
        <w:t>芳烃加氧属于可逆反应，反应温度增加，脱氢反应速度亦随之增加，这将抵消温度增加</w:t>
        <w:br/>
        <w:t>对于芳烃加氧反应速度的影响。如甲基葵在 Ni - Mo/Al 0;催化剂上中压加氨，反应温度与</w:t>
        <w:br/>
        <w:t>转化率的关系如图8 -4055。在360忆以下，反应受动力学控制，转化率随反应温度升高而</w:t>
        <w:br/>
        <w:t>增加， 在 360已以上，反应受平衡控制，提高温度，转化率反而呈下降趋势。当温度达到</w:t>
        <w:br/>
        <w:t>430Y 以上时，裂化反应增加，催化剂表面积炭速度将显著加快，为了避免积炭速度过快以</w:t>
        <w:br/>
        <w:t>保持催化剂有一个合理的使用周期，一般控制在较低反应温度下操作。</w:t>
        <w:br/>
        <w:t>100</w:t>
        <w:br/>
        <w:t>90 rae -|</w:t>
        <w:br/>
        <w:t>&amp; 80 ca</w:t>
        <w:br/>
        <w:t>= 70 ra</w:t>
        <w:br/>
        <w:t>i 60 ao</w:t>
        <w:br/>
        <w:t>z</w:t>
        <w:br/>
        <w:t>30</w:t>
        <w:br/>
        <w:t>20</w:t>
        <w:br/>
        <w:t>300 320 340 360 380 400</w:t>
        <w:br/>
        <w:t>反应温度/尼</w:t>
        <w:br/>
        <w:t>图8 -4 甲基蔡加氢反应温度与转化率的关系</w:t>
        <w:br/>
        <w:t>一- 一-动省学控制; 一一平衡控制</w:t>
        <w:br/>
        <w:t>对于石油馅分，一般来讲，当液体体积空速为 3n ，压力为 6. 89MPa 时，直馏石脑油预</w:t>
        <w:br/>
        <w:t>加氧反应温度 250 ~350°C ，柴油馅分加氧反应 300 ~400°C ，减压饮分油为340 ~420 。</w:t>
        <w:br/>
        <w:t>(三) Bet</w:t>
        <w:br/>
        <w:t>空速是控制加氢处理深度的一个重要参数。空速降低，反应物与催化剂的接触时间延</w:t>
        <w:br/>
        <w:t>KK, MARRS, 而空速过低，反应器容积利用率太低。提高空速，并保持一定的加氢深</w:t>
        <w:br/>
        <w:t>度，则必须相应提高反应温度。但起始反应温度又受催化剂使用寿命的制约，不能太高。因</w:t>
        <w:br/>
        <w:t>此合理空速的选择应根据原料性质、加氧处理深度的要求，全面衡量。</w:t>
        <w:br/>
        <w:t>表8 -4 为不同原料油在常用的 Mo( W) - Ni 系列催化剂上加所脱硫、脱所以及烯烃饱</w:t>
        <w:br/>
        <w:t>和的比反应速度。显然随着馅分增重，硫、氮化合物与烯烃的结构不同，加所的比反应速度</w:t>
        <w:br/>
        <w:t>差别增大。以重馏分中氮化物加氨脱所反应速度为1，则轻馏分中氮化物为它的 20 倍，而</w:t>
        <w:br/>
        <w:t>硫化物在重、轻馏分中相应为它的 70 倍与 100 倍。</w:t>
        <w:br/>
        <w:t>表8-4 硫、氨化物和烯烃加氢的比反应速度</w:t>
        <w:br/>
        <w:t>项 目 | 粗汽油饮分 煤油、柴油馏分</w:t>
        <w:br/>
        <w:t>硫化物 100 70</w:t>
        <w:br/>
        <w:t>氨化物 | 20 | 1</w:t>
        <w:br/>
        <w:t>te 烃 80 | 4</w:t>
      </w:r>
    </w:p>
    <w:p>
      <w:r>
        <w:t>translation_method=source-is-chinese-or-mixed; char_count=1011</w:t>
      </w:r>
    </w:p>
    <w:p>
      <w:pPr>
        <w:pStyle w:val="Heading2"/>
      </w:pPr>
      <w:r>
        <w:t>中国炼油技术.pdf | page=355 | ocr</w:t>
      </w:r>
    </w:p>
    <w:p>
      <w:r>
        <w:t>AN INA AMAR + 345+</w:t>
        <w:br/>
        <w:t>因此，对轻质油来说，即使在较低压力下，加氢脱硫、脱氮及烯烃饱和，可以用较高的</w:t>
        <w:br/>
        <w:t>空速，一般直馅石脑油可以达2.0 ~8.0h…。而对柴油饮分的加所处理，压力提高到4 ~</w:t>
        <w:br/>
        <w:t>8MPa，一般空速可以在 1. 0 ~3.0h- 之间。至于重质高含所馏分油在高压下，一般空速也只</w:t>
        <w:br/>
        <w:t>能控制在 1. 0h 左右。</w:t>
        <w:br/>
        <w:t>对于含氮量高的重质油加氢处理，空速对加氢脱氮的影响更为重要。重质油加氢处理过</w:t>
        <w:br/>
        <w:t>程加氧深度对主要组分反应的影响见图8 -5 。</w:t>
        <w:br/>
        <w:t>ee</w:t>
        <w:br/>
        <w:t>[ten</w:t>
        <w:br/>
        <w:t>(enn</w:t>
        <w:br/>
        <w:t>2</w:t>
        <w:br/>
        <w:t>[ten</w:t>
        <w:br/>
        <w:t>[) RRR</w:t>
        <w:br/>
        <w:t>“而氧深度提高</w:t>
        <w:br/>
        <w:t>图8 -5 加氢深度对各组分和反应的影响</w:t>
        <w:br/>
        <w:t>由图8 -5 可见，脱金属、脱硫反应最快，多环芳烃加氨成单环芳烃次之，而脱氮反应</w:t>
        <w:br/>
        <w:t>更慢，单环芳烃加氢反应最慢。因此对于含氨量高的重质油加氢处理，考虑加氢脱氮反应深</w:t>
        <w:br/>
        <w:t>度的要求，在高压下，一般空速也只能控制在 1. 0h -左右。</w:t>
        <w:br/>
        <w:t>空速增加，一般，催化剂表面积炭速度加快，尤其是含氨高的重质汕，在高空速下，由</w:t>
        <w:br/>
        <w:t>于氮化物在催化剂表面的优先吸附 ，积累缩合成积炭前身物，会加剧催化剂的活性衰退。</w:t>
        <w:br/>
        <w:t>(uo) 和氢油比</w:t>
        <w:br/>
        <w:t>在压力、空速一定时，和氧油比影响反应物与生成物的气化率、氢分压，以及反应物与催化</w:t>
        <w:br/>
        <w:t>剂的实际接触时间，其中每一项都对转化率有影响。增加氢油比的最终结果有可能使转化率增</w:t>
        <w:br/>
        <w:t>加，但也可能相反，使转化率降低。如对于滴流床反应器而言，氧油比增加，总的气相分率与</w:t>
        <w:br/>
        <w:t>氢分压增加，两者都将增加反应速度。但当反应物完全气化后，如果继续增加氧油比，则将降</w:t>
        <w:br/>
        <w:t>低反应物的分压，从而抵消氢分压增加对转化率的影响，最终使转化率降低。如图8 -6 所示。</w:t>
        <w:br/>
        <w:t>对于柴油馅分加氢脱硫反应，转化率随氨油比的增高而增加，到达最高点后又回降。</w:t>
        <w:br/>
        <w:t>100 a A</w:t>
        <w:br/>
        <w:t>， it 一</w:t>
        <w:br/>
        <w:t xml:space="preserve"> 四</w:t>
        <w:br/>
        <w:t>70</w:t>
        <w:br/>
        <w:t>60 _</w:t>
        <w:br/>
        <w:t>10 2 4 68107 2 46810 2 46810</w:t>
        <w:br/>
        <w:t>Anh Amin)</w:t>
        <w:br/>
        <w:t>图8 -6 Anh SMR KR</w:t>
        <w:br/>
        <w:t>原料， 250 ~ 350°C 直馅柴油馏分，硫含量 1, 25% ; 催化剂: Co -Mo/Al, 05;</w:t>
        <w:br/>
        <w:t>反应条件: SMPa，371% ，液体体积空速2. 4h</w:t>
      </w:r>
    </w:p>
    <w:p>
      <w:r>
        <w:t>translation_method=source-is-chinese-or-mixed; char_count=907</w:t>
      </w:r>
    </w:p>
    <w:p>
      <w:pPr>
        <w:pStyle w:val="Heading2"/>
      </w:pPr>
      <w:r>
        <w:t>中国炼油技术.pdf | page=356 | ocr</w:t>
      </w:r>
    </w:p>
    <w:p>
      <w:r>
        <w:t>“346 ， 中国炼油技术</w:t>
        <w:br/>
        <w:br/>
        <w:t>增加氢油比，也有利于减缓催化剂表面的积炭速度，延长催化剂寿命。但增加氢汕</w:t>
        <w:br/>
        <w:t>比，循环氢用量增加，将增加氢耗与能耗，因此需要综合分析，才能选择合适的氢油比。</w:t>
        <w:br/>
        <w:t>如石脑油加氧处理，氢油体积比为60 ~250，柴油馏分氧油体积比为 130 ~ 500，减压饮</w:t>
        <w:br/>
        <w:t>分油氢油体积比为200 ~800。</w:t>
        <w:br/>
        <w:br/>
        <w:t>五、馏分油加氢处理的工艺过程</w:t>
        <w:br/>
        <w:br/>
        <w:t>(一) 工艺流程</w:t>
        <w:br/>
        <w:br/>
        <w:t>我同馏分油加氧处理，主要有二次加工汽、柴油饮分和会硫高的直馏煤油 、柴油馏分的</w:t>
        <w:br/>
        <w:t>加氧处理，以及催化裂化原料的预处理等。加氧处理的监型工艺流程如图 8 -7 所示。原料</w:t>
        <w:br/>
        <w:t>油和新氧、循环氧混合后，与反应产物换热，再经加热炉加热到一定温度进入反应器，完成</w:t>
        <w:br/>
        <w:t>硫 、氮等非烃化合物的氧解和烯烃加氧反应。反应产物从反应器底部导出经换热冷却进入高</w:t>
        <w:br/>
        <w:t>压分离器分出不凝气和氢气循环使用，油则进入低压分离器进一步分离轻烃组分，产品则去</w:t>
        <w:br/>
        <w:t>分馏系统分馏成合格产品。</w:t>
        <w:br/>
        <w:br/>
        <w:t xml:space="preserve"> 卜缩机</w:t>
        <w:br/>
        <w:t>i c H] o</w:t>
        <w:br/>
        <w:t>A | ALi</w:t>
        <w:br/>
        <w:t>| [ Syme</w:t>
        <w:br/>
        <w:t>MW teas a</w:t>
        <w:br/>
        <w:t>COROT tet</w:t>
        <w:br/>
        <w:t>WR ¢ to On</w:t>
        <w:br/>
        <w:t>RISA ( 『 a</w:t>
        <w:br/>
        <w:t>原料油 档制柴油</w:t>
        <w:br/>
        <w:t>图8 -7 加氧处理的典型流程图</w:t>
        <w:br/>
        <w:br/>
        <w:t>上述加氧处理反应的反应热一般在 290 ~420k J/kg-” ，循环所本身即可带走反应热。对</w:t>
        <w:br/>
        <w:t>于烯烃、芳烃含量较高，又需深度饱和加氢的原料，由于反应热大，单靠循环氧不足以带走</w:t>
        <w:br/>
        <w:t>反应热，因此需在反应器床层问加入冷气，以控制床层温度。</w:t>
        <w:br/>
        <w:br/>
        <w:t>加氢处理生成的 HS 和 NH3会反应生成硫化氢馈，硫化氢和在装置的低温部位会结品</w:t>
        <w:br/>
        <w:t>而堵塞管道，因此一般在高压分离器前注水，以溶解硫化氨包，防止伺盐结品。</w:t>
        <w:br/>
        <w:br/>
        <w:t>当处理高含硫原料，且要进行超深度脱硫时，循环所中硫化氨含量达到 1% 以上，高含</w:t>
        <w:br/>
        <w:t>量的 HS 会抑制超深度脱硫反应。因此，在超深度加所脱硫装置上一般都设置循环氢脱硫</w:t>
        <w:br/>
        <w:t>化所系统，一般用乙醇胺吸收除去硫化气，富液再生后循环使用，流程如图8 -8 所示，解</w:t>
        <w:br/>
        <w:t>鹃出来的硫化氢则送去制硫装兽。</w:t>
        <w:br/>
        <w:br/>
        <w:t>(=) 石脑油馏分加氨精制</w:t>
        <w:br/>
        <w:br/>
        <w:t>1. 直馅石脑油加所精制</w:t>
        <w:br/>
        <w:br/>
        <w:t>直馅石脑油馅分一般经加氢预精制作为催化重整原料，直人馅右脑油馆分加氢详见第</w:t>
      </w:r>
    </w:p>
    <w:p>
      <w:r>
        <w:t>translation_method=source-is-chinese-or-mixed; char_count=914</w:t>
      </w:r>
    </w:p>
    <w:p>
      <w:pPr>
        <w:pStyle w:val="Heading2"/>
      </w:pPr>
      <w:r>
        <w:t>中国炼油技术.pdf | page=357 | ocr</w:t>
      </w:r>
    </w:p>
    <w:p>
      <w:r>
        <w:t>第八章”加氧处理和加所裂化 347，</w:t>
        <w:br/>
        <w:t>are | ue</w:t>
        <w:br/>
        <w:t>人</w:t>
        <w:br/>
        <w:t>SHS | S wo .</w:t>
        <w:br/>
        <w:t>溶剂去提纯</w:t>
        <w:br/>
        <w:t>图8 -8 循环氢脱 HLS 工艺流程网</w:t>
        <w:br/>
        <w:t>WEE.</w:t>
        <w:br/>
        <w:t>2. 二次加工汽油馏分的加氧处理</w:t>
        <w:br/>
        <w:t>二次加工汽油馏分包括减黏汽油、焦化汽油、众化裂化汽油等馏分，目前作为加氧精制</w:t>
        <w:br/>
        <w:t>原料的主要是焦化汽油饮分。焦化汽油馏分中硫 、氮含量较高，安定性差，需要通过加氢精</w:t>
        <w:br/>
        <w:t>制后作为重整原料 、蒜汽裂解制乙烯原料。表 8 -5 是焦化汽油饮分由481 -3 及RN -10 加</w:t>
        <w:br/>
        <w:t>氧精制的结果 。</w:t>
        <w:br/>
        <w:t>表8 -5 焦化汽油馏分加氨生产石脑油的典型工业数据</w:t>
        <w:br/>
        <w:t>催化剂 481 -3 | RN -10</w:t>
        <w:br/>
        <w:t>氧分压/MPa 3.5~4.0 | 3.0</w:t>
        <w:br/>
        <w:t>体积空速/ha 1.5~2.0 1.68</w:t>
        <w:br/>
        <w:t>A BORE TBE 240 217</w:t>
        <w:br/>
        <w:t>反应温度/SC 311</w:t>
        <w:br/>
        <w:t>氢油体积比 400 562</w:t>
        <w:br/>
        <w:t>原料及产品性质 原料(大庆) 产品 原料(中东混合) 产品</w:t>
        <w:br/>
        <w:t>密度(20C )/( g/cm’ ) 0.7307 0.7221 0.7253 0.7184</w:t>
        <w:br/>
        <w:t>馏程/并 |</w:t>
        <w:br/>
        <w:t>PGR | 59 77 46 54</w:t>
        <w:br/>
        <w:t>终饮点 | 210 205 184 188</w:t>
        <w:br/>
        <w:t>2 O/ (g Br/100g) 68.0 0.5 68.5 0.142</w:t>
        <w:br/>
        <w:t>BUG ( GB/T3555 -92)/号 &gt; +30</w:t>
        <w:br/>
        <w:t>Bi/ (we/e) 515 2.5 3998 17.6</w:t>
        <w:br/>
        <w:t>BY (ue/e) 96 0.3</w:t>
        <w:br/>
        <w:t>i + BEE MAY /% 50.4 94.0</w:t>
        <w:br/>
        <w:t>名 高压分离器压力。</w:t>
        <w:br/>
        <w:t>加 烯烃含量,% 。</w:t>
        <w:br/>
        <w:t>由表8 -5 可见，焦化汽油馏分经加所精制后，完全可满足蒸汽裂解制乙烯原料的要求。</w:t>
        <w:br/>
        <w:t>对于焦化汽油等二次加工汽油的加氧装置，原料加热炉炉管以及在反应器内催化剂床层</w:t>
        <w:br/>
        <w:t>上部的催化剂容易结焦，使加热炉及反应器压降增加过快，严重时系统压降过大，装置被迫</w:t>
      </w:r>
    </w:p>
    <w:p>
      <w:r>
        <w:t>translation_method=source-is-chinese-or-mixed; char_count=772</w:t>
      </w:r>
    </w:p>
    <w:p>
      <w:pPr>
        <w:pStyle w:val="Heading2"/>
      </w:pPr>
      <w:r>
        <w:t>中国炼油技术.pdf | page=358 | ocr</w:t>
      </w:r>
    </w:p>
    <w:p>
      <w:r>
        <w:t>+ 348 - 中国炼油技术</w:t>
        <w:br/>
        <w:t>停工。造成此问题的原因，是由于在二次加工汽油中含有一定量的双烯，在加氢过程中，含</w:t>
        <w:br/>
        <w:t>有二精烃等多元烯烃的组分，在热的作用下易于产生自由基，并引发烯烃分子间的热缩聚反</w:t>
        <w:br/>
        <w:t>决此问题，需要对原料油缸采取隔绝空气的措施，加氢反应器内催化剂床层顶部装填专用保</w:t>
        <w:br/>
        <w:t>护剂或在装置流程上设置二烯烃加氧的反应器。</w:t>
        <w:br/>
        <w:t>(三) HER ACIA ih 5 te</w:t>
        <w:br/>
        <w:t>1. PEACE Git AY EE ETN ABE Bh</w:t>
        <w:br/>
        <w:t>近年来，随着国内外环保要求的提高，汽车尾气排放标准也越来越严格，使得国内汽油</w:t>
        <w:br/>
        <w:t>质量标准不断提高，其中重要的两项指标是硫含量和炳烃含量。2010 年我国开始实施国正</w:t>
        <w:br/>
        <w:t>标准汽油，要求汽油产品的硫含量不大于 150 ng/g，烯烃体积含量不大于 30% 。在我同成</w:t>
        <w:br/>
        <w:t>品汽油中催化裂化汽油比例占 70色 以上，其余部分为无硫、低烯烃的重整汽油和少量烷基</w:t>
        <w:br/>
        <w:t>化汽油等。因此，我国提高汽油质量主要是改善催化裂化汽油的质量，即降低催化裂化汽油</w:t>
        <w:br/>
        <w:t>的硫含量和烯烃含量。20 世纪末，我国开发了催化裂化汽油选择性加氨脱硫技术，该类技</w:t>
        <w:br/>
        <w:t>术可以选择性地降低催化裂化汽油的硫含量，而使催化裂化汽油的烯烃含量适当降低，以使</w:t>
        <w:br/>
        <w:t>汽油辛烷值损失尽可能小。该技术包括如下几部分工艺路线，</w:t>
        <w:br/>
        <w:t>D 根据原料性质和产品日标，选择合适的切割点对催化裂化汽油进行馆分切割;</w:t>
        <w:br/>
        <w:t>@) 轻馅分采用碱抽提精制脱硫醇，</w:t>
        <w:br/>
        <w:t>SO 重馏分进行选择性加氧脱硫，在最大限度脱除重馏分中硫的同时，尽可能减少烯烃</w:t>
        <w:br/>
        <w:t>的加氧饱和，以减少辛烷值损失，加氧后的生成油再经氧化法脱除硫醇;</w:t>
        <w:br/>
        <w:t>@ 精制后的轻饮分与重馏分调和得到全馏分汽油产品。其中，重馏分选择性加氧脱硫</w:t>
        <w:br/>
        <w:t>到 2010 年底，该类技术已经在国内 10 多套装置上工业应用，表8 -6 是催化裂化汽油</w:t>
        <w:br/>
        <w:t>选择性加氢脱硫( RSDS )技术在同内一套 500kva 装置上的应用结果。工业应用表明，采用</w:t>
        <w:br/>
        <w:t>RSDS 技术在将 FCC 汽油硫含量降低至不大于 50 hg/g 时 RON 损失不大于1.0。</w:t>
        <w:br/>
        <w:t>表8 -6 RSDS 技术工业应用结果</w:t>
        <w:br/>
        <w:t>密度(20YC )/( g/cm’ ) 0.757 0.743</w:t>
        <w:br/>
        <w:t>硫含量/( hg/g) 470 34</w:t>
        <w:br/>
        <w:t>HIE CK) /% 40.8 39.7</w:t>
        <w:br/>
        <w:t>RON 93.6 93.0</w:t>
        <w:br/>
        <w:t>WBE FE/ % 92.8</w:t>
        <w:br/>
        <w:t>RON 损失 0.6</w:t>
        <w:br/>
        <w:t>PUT /% 99. 62</w:t>
        <w:br/>
        <w:t>纯氨消耗量/% 0.18</w:t>
        <w:br/>
        <w:t>2催化裂化汽油的加氧脱硫异构降炳烃</w:t>
        <w:br/>
        <w:t>这是催化裂化汽油加氢改质的另一类技术。采用该类技术对催化裂化汽油进行加氢脱硫</w:t>
        <w:br/>
        <w:t>的同时，能够大幅降低汽油的烯烃含量，同时辛烧值损失很小。该技术包括如下几部分工艺</w:t>
      </w:r>
    </w:p>
    <w:p>
      <w:r>
        <w:t>translation_method=source-is-chinese-or-mixed; char_count=1105</w:t>
      </w:r>
    </w:p>
    <w:p>
      <w:pPr>
        <w:pStyle w:val="Heading2"/>
      </w:pPr>
      <w:r>
        <w:t>中国炼油技术.pdf | page=359 | ocr</w:t>
      </w:r>
    </w:p>
    <w:p>
      <w:r>
        <w:t>BARE MAE AINA BE + 349-</w:t>
        <w:br/>
        <w:br/>
        <w:t>D HGR OSE AP a R, ERE ATH YH PE RE Tn ETT AR</w:t>
        <w:br/>
        <w:br/>
        <w:t>QD 轻饮分采用碱拙提精制脱硫醇。</w:t>
        <w:br/>
        <w:br/>
        <w:t>@ 重馏分先进行加氢处理(加氢脱硫、加氢脱氮和饱和烽烃反应等) ，辛烷值下降，然</w:t>
        <w:br/>
        <w:t>后进行异构化和裂化反应，提高辛烷值; 加氧后的生成油再经氧化法脱除硫醇。</w:t>
        <w:br/>
        <w:br/>
        <w:t>@ 加氢处理后的轻饮分与重馏分调和得到全馏分汽油产品。</w:t>
        <w:br/>
        <w:br/>
        <w:t>表8 -7 是催化裂化汽油加氢脱硫异构降烯烃(RIDOS ) 技术在国内一套 220kva $e</w:t>
        <w:br/>
        <w:t>的应用结果。工业应用表明,采用 RIDOS 技术使催化裂化汽油烯烃含量(体积分数) 从</w:t>
        <w:br/>
        <w:t>46.0% ~49.5和下降到 16.8% ~18.9% ，硫含量从 109 ~ 182pe/g 下降到9 ~ 15ng/g，抗爆</w:t>
        <w:br/>
        <w:t>指数损失 1. 3 ~1. 6 个单位，汽油收率89.3% ~90.7% , Cy ~ C4收率9% ~ 10% (副产物 C, ~</w:t>
        <w:br/>
        <w:t>C4不含烯烃，是比石脑油还好的优质乙烽料) ，化学耗氧0.91% ~1.03% 。改变操作条件，</w:t>
        <w:br/>
        <w:t>TTS A BE ARABS) BO MA 48. 6% 下降到 27.7% ，硫含量从 190hg/g 下降到 50kg/g 时，</w:t>
        <w:br/>
        <w:t>抗爆指数损失仅为 0. 5 个单位，汽油收率达到 96.7% ，化学耗氢 0.6% 。通过改变催化裂化</w:t>
        <w:br/>
        <w:t>汽油分饮温度，适当调整加氨操作条件，可以调整汽油产品收率、抗爆指数损失 、产物燃烃</w:t>
        <w:br/>
        <w:t>含量以及氢耗等。</w:t>
        <w:br/>
        <w:br/>
        <w:t>表8 -7 RIDOS 技术工业应用结果</w:t>
        <w:br/>
        <w:br/>
        <w:t>密度(20Y ) (gem3 ) 0.716 -0.721 | 0.704-0.710 0.724 0.712</w:t>
        <w:br/>
        <w:t>硫含量/( hg/g) | 109 ~182 9~15 190 50</w:t>
        <w:br/>
        <w:br/>
        <w:t>硫醇性硫/( we/e) 18 ~26 &lt;3</w:t>
        <w:br/>
        <w:br/>
        <w:t>烯烃含量(体)/% 46.0 ~49.5 16.8 ~18.9 48.6 27.7</w:t>
        <w:br/>
        <w:t>RON 90.2 -91.2 87.0 -88.2 90.1 88.9</w:t>
        <w:br/>
        <w:t>抗爆指数 84.5 ~85.4 83.0 ~84.1 84.4 83.9</w:t>
        <w:br/>
        <w:t>脱硫率/% 88.4 -92.9 73.7</w:t>
        <w:br/>
        <w:t>RON 损失 2.9~3.2 1.2</w:t>
        <w:br/>
        <w:br/>
        <w:t>抗爆指数损失 13-1.6 | 0.5</w:t>
        <w:br/>
        <w:br/>
        <w:t>汽油收率/%% 89.3 ~90.7 96.7</w:t>
        <w:br/>
        <w:t>CS 收率/% 100. 4 ~ 100.5 | 100.2</w:t>
        <w:br/>
        <w:t>纯氢消耗量/%% 0.91 ~1.03 0. 60</w:t>
        <w:br/>
        <w:br/>
        <w:t>(四) 煤油馏分的加氢精制</w:t>
        <w:br/>
        <w:br/>
        <w:t>在世界大多数国家，煤油饮分主要用于生产喷气燃料。与喷气燃料规格指标相比，多数</w:t>
        <w:br/>
        <w:t>直饮煤油馏分的主要差距是硫含量、硫醇含量、酸值较高，颜色较深、安定性较差，在某些</w:t>
        <w:br/>
        <w:t>情况下可能还含有一些精烃或其他污染物，必须经过适当加工，才能符合喷气燃料的规格要</w:t>
        <w:br/>
        <w:t>求。以煤油馏分为原料，通过加氢处理生产喷气燃料的工艺主要有两种:</w:t>
        <w:br/>
        <w:br/>
        <w:t>CL) 以直馏煤油或二次加工得到的煤油馆分为原料的深度加所处理法。该法可显著降低</w:t>
        <w:br/>
        <w:t>硫、氨和芳烃含量，提高烟点，制得合格产品。但其耗氢量大，生产成本高，一般情况下很</w:t>
        <w:br/>
        <w:t>少应用。</w:t>
        <w:br/>
        <w:br/>
        <w:t>(2) 选择适当原油的直馅煤油馏分为原料，在其冰点、密度、馏程、燃烧性能指标基本</w:t>
        <w:br/>
        <w:t>符合要求的情况下，采用低压临氧脱硫醇技术得到合格的喷气燃料。此法的生产成本低，是</w:t>
      </w:r>
    </w:p>
    <w:p>
      <w:r>
        <w:t>translation_method=source-is-chinese-or-mixed; char_count=1381</w:t>
      </w:r>
    </w:p>
    <w:p>
      <w:pPr>
        <w:pStyle w:val="Heading2"/>
      </w:pPr>
      <w:r>
        <w:t>中国炼油技术.pdf | page=360 | ocr</w:t>
      </w:r>
    </w:p>
    <w:p>
      <w:r>
        <w:t>+ 350+ 中国炼油技术</w:t>
        <w:br/>
        <w:br/>
        <w:t>日前多数炼油厂采用的方法。</w:t>
        <w:br/>
        <w:t>直馏煤油馏分的加氢精制主要是对含硫、含所和含芳烃高的煤油馏分进行加氢脱硫、脱</w:t>
        <w:br/>
        <w:t>氨及部分芳烃他和，改善燃烧性能，生产合格的喷气燃料或灯用煤油。表8 -8 为用RN -1、</w:t>
        <w:br/>
        <w:t>RN -10 及FDS -4A 催化剂，对胜利直饮煤油馏分、伊朗直饮煤油饮分及中东混合直馏煤油</w:t>
        <w:br/>
        <w:t>馏分进行加氢处理的结果 。由表8 -8 可见，采用 RN -1 催化剂，胜利直人馏煤油在人口</w:t>
        <w:br/>
        <w:t>氧分压3.6MPa、温度 321Y 、空速 1. 55h ”的条件下，除脱除煤油中硫、氮外，芳烃含量</w:t>
        <w:br/>
        <w:t>(体积分数) 也由 16. 6% 降到 12. 1% 。色度从 &gt;5 号降到 &lt;1 号，烟点由22mm 提高到26mm。</w:t>
        <w:br/>
        <w:t>采用 RN - 10 催化剂加氧含硫高的伊朗直人馆煤油馏分在较低的温度和较高的空速下也可将硫</w:t>
        <w:br/>
        <w:t>脱除 99.9% 以上，烟点由 26mm 提高到30mm。由该表也可以看到，采用FDS -4A 催化剂在</w:t>
        <w:br/>
        <w:t>较低的压力、温度及氧油比的条件下，中东混合直饮煤油馏分加氨处理也取得了较好的脱</w:t>
        <w:br/>
        <w:t>表8 -8 直馏煤油馏分加氨处理结果</w:t>
        <w:br/>
        <w:t>催化剂 RN -1 FDS -4A</w:t>
        <w:br/>
        <w:br/>
        <w:t>主要反应条件</w:t>
        <w:br/>
        <w:br/>
        <w:t>氨分讨/LMPa | 3.6 3.6 1.8%</w:t>
        <w:br/>
        <w:br/>
        <w:t>NEC 321 307 260</w:t>
        <w:br/>
        <w:br/>
        <w:t>体积空速修一 1.55 2.53 1.8</w:t>
        <w:br/>
        <w:br/>
        <w:t>氨油体积比 473 -516 683 14</w:t>
        <w:br/>
        <w:t>原料及产品性质 胜利煤油 产品 伊朗煤油 产品 中东混合煤油 产品</w:t>
        <w:br/>
        <w:br/>
        <w:t>HIE (20T)/(e/em) 0. 8082 0. 8037 0. 7893 0. 7859 0. 7859 0. 7800</w:t>
        <w:br/>
        <w:br/>
        <w:t>GP H/C 174 ~243 | 177 ~245 | 150~230 | 154 ~230 160 ~224 167 ~227</w:t>
        <w:br/>
        <w:br/>
        <w:t>硫/( he AB) 100 &lt;l 1577 &lt;0.5 880 100</w:t>
        <w:br/>
        <w:br/>
        <w:t>硫醇硫/( gg) 12.1 &lt;1 108. 4 &lt;0.5 94 2</w:t>
        <w:br/>
        <w:br/>
        <w:t>芳烃含量(体)/驼 16.6 12.1 16.8 124 | 13.3 4d</w:t>
        <w:br/>
        <w:br/>
        <w:t>烟点/mm 22 30 | 29 30</w:t>
        <w:br/>
        <w:br/>
        <w:t>色度(ASTM D1500)/号 &gt;5 &lt;1 | &gt;30</w:t>
        <w:br/>
        <w:br/>
        <w:t>全 高压分离器的压力。</w:t>
        <w:br/>
        <w:br/>
        <w:t>@ 赛氏比色，GBZT3555一92 。</w:t>
        <w:br/>
        <w:br/>
        <w:t>煤油低压临氢脱硫醇技术属浅度加氢处理，主要用于直人馅喷气燃料馏分的脱硫醇、脱</w:t>
        <w:br/>
        <w:br/>
        <w:t>酸、少其的脱硫和改善产品的颜色，使产品保持直人饱馏分的主要性质特点。该工艺条件缓</w:t>
        <w:br/>
        <w:t>和，氢耗低，工业装置的经济性好，技术关键是开发低温活性高的脱硫醇催化剂，使整个加</w:t>
        <w:br/>
        <w:t>氨过程可在比常规加氨处理工艺缓和得多的条件下进行。该技术的工业装置投资及操作费用</w:t>
        <w:br/>
        <w:t>低，与煤油非临所脱硫醇技术相比，该技术对原料的适应性强，不仅能加工高硫中东直馏喷</w:t>
        <w:br/>
        <w:t>气燃料馅分，也能加工国内很多直饮喷气燃料馏分。在温度 240 ~ 300T 、压力0.7 ~</w:t>
        <w:br/>
        <w:t>1.3MPa、空速3 ~4h 、氢油体积比 30 ~ 60 的工艺条件下，可将直馅喷气燃料馅分的硫醇</w:t>
        <w:br/>
        <w:t>降低至小于 10kg/g，同时油品的酸值和颜色也得到改善，已有多僚工业装置。表 8 - 9 是煤</w:t>
        <w:br/>
        <w:t>油低讨临氢脱硫醇(RHSS )技术的工业应用结果。由表8 -9 的工业应用结果可以看到，煤油</w:t>
        <w:br/>
        <w:t>低压临气脱硫醇( RHSS ) 技术具有反应庄力低、反应温度低、氢油比低和体积空速高的特</w:t>
        <w:br/>
        <w:t>点，加氧产品各项指标满足 3 号喷气燃料的国家标准。</w:t>
      </w:r>
    </w:p>
    <w:p>
      <w:r>
        <w:t>translation_method=source-is-chinese-or-mixed; char_count=1429</w:t>
      </w:r>
    </w:p>
    <w:p>
      <w:pPr>
        <w:pStyle w:val="Heading2"/>
      </w:pPr>
      <w:r>
        <w:t>中国炼油技术.pdf | page=361 | ocr</w:t>
      </w:r>
    </w:p>
    <w:p>
      <w:r>
        <w:t>第八章 ”加氢处理和加氢裂化 ,351</w:t>
        <w:br/>
        <w:t>表8 -9 RHSS 技术的工业应用结果</w:t>
        <w:br/>
        <w:t>反应压力(高分)/MPa 1.3</w:t>
        <w:br/>
        <w:t>体积空速/h | 4.2 3 BE SURO ME</w:t>
        <w:br/>
        <w:t>SEARLE C 247 (GB 6537—2006 )</w:t>
        <w:br/>
        <w:t>氢油体积比(标准状态)/(mmym ) 55</w:t>
        <w:br/>
        <w:t>油品性质 原料油 产品</w:t>
        <w:br/>
        <w:t>颜色(赛氏比色)号 +23 +30 报告</w:t>
        <w:br/>
        <w:t>组成</w:t>
        <w:br/>
        <w:t>总酸值/(mg KOHZE) 0. 029 | 0.001 %0.015</w:t>
        <w:br/>
        <w:t>芳烃含量(体)/% 18.6 18.3 &gt;20.0</w:t>
        <w:br/>
        <w:t>HAE SHR HE) /% 1.6 1.6 25.0</w:t>
        <w:br/>
        <w:t>总硫含量/% 0.2050 0.1590 #0.20</w:t>
        <w:br/>
        <w:t>硫醇硫/( hg/g) 95.2 4.5 #20</w:t>
        <w:br/>
        <w:t>饮程</w:t>
        <w:br/>
        <w:t>we 153 154.5 报告</w:t>
        <w:br/>
        <w:t>10 %回收温度人 175 175.5 #205</w:t>
        <w:br/>
        <w:t>50 ln ic ia RE/C 196 199.0 232</w:t>
        <w:br/>
        <w:t>90 %回收温度/ 231 232.0 报告</w:t>
        <w:br/>
        <w:t>e C 250 250.0 #300</w:t>
        <w:br/>
        <w:t>残留量(体)/% 1.2 1.2 ALS</w:t>
        <w:br/>
        <w:t>损失量(体)/% 0.3 0.3 ALS</w:t>
        <w:br/>
        <w:t>AR 46 £38C</w:t>
        <w:br/>
        <w:t>‘EIEQOT y (kg/m) 792.7 793.4 775 ~830</w:t>
        <w:br/>
        <w:t>流动性</w:t>
        <w:br/>
        <w:t>冰点/气 -48.5 -48.5 % -47T</w:t>
        <w:br/>
        <w:t>FARE/ (mm*/s)</w:t>
        <w:br/>
        <w:t>20 1.655 £1.25</w:t>
        <w:br/>
        <w:t>- 20 3,942 8.0</w:t>
        <w:br/>
        <w:t>净热值/( MJ/kg) 43. 37 £42.8</w:t>
        <w:br/>
        <w:t>烟点/mm 23.5 25.0 £25.0</w:t>
        <w:br/>
        <w:t>腐蚀性 |</w:t>
        <w:br/>
        <w:t>铜片腐蚀(100Y ，2h)7级 | la Bal</w:t>
        <w:br/>
        <w:t>HLT HENRGOT ，4h )/级 | | 0 #1</w:t>
        <w:br/>
        <w:t>安定性</w:t>
        <w:br/>
        <w:t>压力降/k Pa &lt;0.3 基3.3</w:t>
        <w:br/>
        <w:t>ecu INE 3, ATELY</w:t>
        <w:br/>
        <w:t>eee 4 ASE TLE</w:t>
        <w:br/>
        <w:t>洁净性</w:t>
        <w:br/>
        <w:t>实际胶质/( mg/100m L) 2 2 47</w:t>
        <w:br/>
        <w:t>水反应</w:t>
        <w:br/>
        <w:t>界面情况/级 Ib Alb</w:t>
        <w:br/>
        <w:t>分离程度/级 2 报告</w:t>
        <w:br/>
        <w:t>轩体颗粒污染物含量/% 0.15 报告</w:t>
        <w:br/>
        <w:t>膜片评级 G-3</w:t>
      </w:r>
    </w:p>
    <w:p>
      <w:r>
        <w:t>translation_method=source-is-chinese-or-mixed; char_count=845</w:t>
      </w:r>
    </w:p>
    <w:p>
      <w:pPr>
        <w:pStyle w:val="Heading2"/>
      </w:pPr>
      <w:r>
        <w:t>中国炼油技术.pdf | page=362 | ocr</w:t>
      </w:r>
    </w:p>
    <w:p>
      <w:r>
        <w:t>+ 352+ 中国炼油技术</w:t>
        <w:br/>
        <w:t>(五) 柴油馏分的加氨处理</w:t>
        <w:br/>
        <w:t>20 世纪 90 年代以前，我国的柴油加氧装置原料主要是二次加工柴油。二次加工柴油的</w:t>
        <w:br/>
        <w:t>加氧处理主要是焦化柴油与催化裂化柴油的加氢处理。我国胜利等原油催化裂化柴油含氨化</w:t>
        <w:br/>
        <w:t>物的组成研究表明所 , WARM. TSIM. NSLS RR LAL OD r H RA FRL AN 65% 以上，是造成油品储</w:t>
        <w:br/>
        <w:t>存不安定与变色的主要组分。因此，加氢脱氨是当时二次加工油加氢处理改质的首要目的。</w:t>
        <w:br/>
        <w:t>表8 -10 列出了焦化柴油馅分加所处理工业数据。焦化柴油馏分的硫、氨含量均较高，特别</w:t>
        <w:br/>
        <w:t>是胜利焦化柴油馏分，其实际胶质、消光值等在国内几种原油同类产品中是较高的。采用</w:t>
        <w:br/>
        <w:t>Ni - Mo 催化剂在氢分压4.8MPa 、320Y 、空速 1. 0h ”条件下加氧处理，脱硫率可达 99% 以</w:t>
        <w:br/>
        <w:t>上，脱氮率可达 95% ，产品储存安定性有明显改善。</w:t>
        <w:br/>
        <w:t>表8 -10 胜利焦化柴油加氨处理结果</w:t>
        <w:br/>
        <w:t>RH OA 数据</w:t>
        <w:br/>
        <w:t>主要反应条件 站</w:t>
        <w:br/>
        <w:t>氢分床/MPa 4.8</w:t>
        <w:br/>
        <w:t>PY I Hk BEC 320</w:t>
        <w:br/>
        <w:t>液时空速/h 1.0</w:t>
        <w:br/>
        <w:t>PEA Sth A BALE) 650 ~ 750</w:t>
        <w:br/>
        <w:t>HANH % &gt;99</w:t>
        <w:br/>
        <w:t>氨耗/% 0.72</w:t>
        <w:br/>
        <w:t>原料及产品性质 原料油 产品</w:t>
        <w:br/>
        <w:t>SE (20°C )/( g/cm’) 0, 8343 0.8139,</w:t>
        <w:br/>
        <w:t>A/T 260 ~334 203 ~334</w:t>
        <w:br/>
        <w:t>Bi/ ( we’) 7015 34.4</w:t>
        <w:br/>
        <w:t>BY (ne/e) 2000 100</w:t>
        <w:br/>
        <w:t>BAYER (we/e) 821 16.4</w:t>
        <w:br/>
        <w:t>实际胶质/( mg/100m L) 201 10.2</w:t>
        <w:br/>
        <w:t>WEY ( g Br/100¢) 46 1.2</w:t>
        <w:br/>
        <w:t>消光值(460min) &gt;2 0.01</w:t>
        <w:br/>
        <w:t>胜利蜡油催化裂化柴油馏分采用 RN - 10 催化剂加氨的结果见表8 -11，在人口氢分压</w:t>
        <w:br/>
        <w:t>3.8MPa、温度 339%C 、空速 2. 5h 的条件下，脱硫率可达 95. 19% ，脱氮率可达 76. 6% , HB</w:t>
        <w:br/>
        <w:t>烃饱和率达 89% ; 当加气原料中挨有渣油催化裂化柴油馏分(60%% ) 时，在相近的温度及讨</w:t>
        <w:br/>
        <w:t>力下，空速降至2. 0h 时，其脱硫率、脱氨率仍分别可达 90% FM 70% 以上。加氢后的催化</w:t>
        <w:br/>
        <w:t>FUG HT OP i EE AT BE S00 pe/g 以下，其十六烷值也有所改善，可提高3 ~4 个</w:t>
        <w:br/>
        <w:t>单位5 。</w:t>
      </w:r>
    </w:p>
    <w:p>
      <w:r>
        <w:t>translation_method=source-is-chinese-or-mixed; char_count=988</w:t>
      </w:r>
    </w:p>
    <w:p>
      <w:pPr>
        <w:pStyle w:val="Heading2"/>
      </w:pPr>
      <w:r>
        <w:t>中国炼油技术.pdf | page=363 | ocr</w:t>
      </w:r>
    </w:p>
    <w:p>
      <w:r>
        <w:t>第八章，加氢处理和加氢裂化 + 353</w:t>
        <w:br/>
        <w:t>表8-11 催化裂化柴油馏分加氨精制的典型工业数据</w:t>
        <w:br/>
        <w:t>催化剂 RN -10 FH-5</w:t>
        <w:br/>
        <w:t>主要反应条件 |</w:t>
        <w:br/>
        <w:t>氧分压/MPa 3.8 3.6 2.8</w:t>
        <w:br/>
        <w:t>REESE C 339 337 304</w:t>
        <w:br/>
        <w:t>Wash! 2.53 2.02 2.23</w:t>
        <w:br/>
        <w:t>氢油体积比 300 370 377</w:t>
        <w:br/>
        <w:t>密度(20C )/( g/cm’) 0. 8847 0.8759 0. 9003 0. 8839 0. 8795 0. 8677</w:t>
        <w:br/>
        <w:t>wee 156 ~346 196 ~ 342 187 ~364 195 -358</w:t>
        <w:br/>
        <w:t>Bi/(we/e) 4115 200 4330 320 | 5300 500</w:t>
        <w:br/>
        <w:t>氨/( EXB) 461 107 626 176 | 631 244</w:t>
        <w:br/>
        <w:t>BERT -6 -8 -10 -10 |</w:t>
        <w:br/>
        <w:t>实际胶质/( mg/100m L) 112 35 311 2 | 163 | ou</w:t>
        <w:br/>
        <w:t>酸度/(mg KOHZ100m L) 2.0 0.29 4.0 0.57 | |</w:t>
        <w:br/>
        <w:t>省值/(g Br100g) 12.0 1.3 10.2 3.3 16.6 1.66</w:t>
        <w:br/>
        <w:t>色度(ASTM - 1500)/号 1.5 &lt;1.5 2.5 1.5</w:t>
        <w:br/>
        <w:t>十六烷指数 38.8 41.0 35.6 39.0 41.0 45.0</w:t>
        <w:br/>
        <w:t>脱破率/% 95.1 92.6 90.6</w:t>
        <w:br/>
        <w:t>脱氨率/% 76.6 71.9 61.3</w:t>
        <w:br/>
        <w:t>采用FH -5 催化剂，对于挫有 20% 管输减压渣油的患州、阿曼原油螨油的催化裂化柴</w:t>
        <w:br/>
        <w:t>油，在较低的压力(2.8MPa) 和较低温度(304% ) 、空速 2h 以上的条件下加氧处理，脱硫</w:t>
        <w:br/>
        <w:t>率可达 90% ，脱氮率也可达 60% 以上。</w:t>
        <w:br/>
        <w:t>为增加加氢处理装置的生产灵活性，从简化流程考虑，焦化汽油 、此油馆分可一起进行</w:t>
        <w:br/>
        <w:t>加氢处理。表 8 - 12 是辽河原油焦化汽、柴油馏分工业装置上采用 RN - 1 加氢处理的结果。</w:t>
        <w:br/>
        <w:t>由此数据可见，焦化汽、柴油馏分可以混合进料，同样可以得到较高的脱硫率和脱氮率” 。</w:t>
        <w:br/>
        <w:t>表8-12 辽河焦化汽、此油馏分混合加氢的典型工业数据</w:t>
        <w:br/>
        <w:t>项 日 | 数 据</w:t>
        <w:br/>
        <w:t>主要反应条件 |</w:t>
        <w:br/>
        <w:t>压力(高分)/MPa | 60</w:t>
        <w:br/>
        <w:t>体积空速/h | 1.2</w:t>
        <w:br/>
        <w:t>氢油体积比 | 845</w:t>
        <w:br/>
        <w:t>E/T |</w:t>
        <w:br/>
        <w:t>An | 295</w:t>
        <w:br/>
        <w:t>出口 345</w:t>
      </w:r>
    </w:p>
    <w:p>
      <w:r>
        <w:t>translation_method=source-is-chinese-or-mixed; char_count=950</w:t>
      </w:r>
    </w:p>
    <w:p>
      <w:pPr>
        <w:pStyle w:val="Heading2"/>
      </w:pPr>
      <w:r>
        <w:t>中国炼油技术.pdf | page=364 | ocr</w:t>
      </w:r>
    </w:p>
    <w:p>
      <w:r>
        <w:t>- 354 . 中国炼油技术</w:t>
        <w:br/>
        <w:t>续表</w:t>
        <w:br/>
        <w:t>项 目 数据 加</w:t>
        <w:br/>
        <w:t>原料与产品性质 原料 产品</w:t>
        <w:br/>
        <w:t>密度(20C )/( p/em') 0.8139 0.7973</w:t>
        <w:br/>
        <w:t>硫/( we/e) 2170 146</w:t>
        <w:br/>
        <w:t>BV (ue/e) 1604 330</w:t>
        <w:br/>
        <w:t>实际胶质/( mg/100m L) 125 1.8</w:t>
        <w:br/>
        <w:t>QR/U 68 ~348 54 ~345</w:t>
        <w:br/>
        <w:t>脱硫率/95 93.3</w:t>
        <w:br/>
        <w:t>脱氨率/% 79.4</w:t>
        <w:br/>
        <w:t>脱胶质率/% 98.6</w:t>
        <w:br/>
        <w:t>从21 世纪开始，随着世界各国环保变求的日益严格，我国的柴油标准也逐渐严格，</w:t>
        <w:br/>
        <w:t>2003 年同下标准柴油实施，要求柴油硫含呈不大于 2000 hg/g，对于车用柴油燃料，推荐执</w:t>
        <w:br/>
        <w:t>行硫含量不大于 500 hg/g 的车用柴油标准; 2009 年国家又人笑布了国焉柴油标准，要求 2011</w:t>
        <w:br/>
        <w:t>年7月1日起全国实施硫含量不大于 350 hg/g、十六烷值不小于49 的国亚车用柴油标准。</w:t>
        <w:br/>
        <w:t>北京地区从 2008 年起车用柴油就已经执行了硫含量不大于 50 hg/g 的地方标准( 当相于欧尽</w:t>
        <w:br/>
        <w:t>柴油标准) 。内此，从 21 世纪开始我国开发了一系列柴油深度和超深度加所脱硫技术和催</w:t>
        <w:br/>
        <w:t>化剂，并且取得了工业应用结果。新的柴油标准要求硫含量不大于 350 hg/g 或 50 ng/g，因</w:t>
        <w:br/>
        <w:t>此目前我国柴油加氨处理装置的原料已丝扩大到所有柴油馏分。表8 -13 ~表8-15 是RS -</w:t>
        <w:br/>
        <w:t>1000 催化剂在国内一套2Mva 柴油加所装置上多个月生产硫含量小于 10 hg/g 超低硫柴油</w:t>
        <w:br/>
        <w:t>(相当于欧V柴油) 的工业应用结果。工业应用表明，柴油超深度加氢脱硫催化剂的开发为</w:t>
        <w:br/>
        <w:t>我国柴油质量升级提供着有力的技术支撑。</w:t>
        <w:br/>
        <w:t>表8 -13 2007 年 RS -1000 催化剂在2MUa 柴油加氢装置上生产低硫柴油的结果</w:t>
        <w:br/>
        <w:t>高分压力/MPa 6.3 63 6.3 6.3 6.3 63</w:t>
        <w:br/>
        <w:t>体积空速/h -1 1.9 17 1.8 2.0 1.9 1.9</w:t>
        <w:br/>
        <w:t>AMAL 283 325 305 216 298 303</w:t>
        <w:br/>
        <w:t>FE NET 368 349 359 360 357 355</w:t>
        <w:br/>
        <w:t>Ja T95 % ZTC 353 | 346 357 354 357 357</w:t>
        <w:br/>
        <w:t>原料油含硫/( hgyg) 7380 | 12900, 13400 10300 10600 11500</w:t>
        <w:br/>
        <w:t>精制柴油含硫/(hgyg) 15 8.2 3.4 6.3 41 5.0</w:t>
        <w:br/>
        <w:t>YE: 原料油为直馏柴油摊 10% 的催化裂化柴油</w:t>
        <w:br/>
        <w:t>表8-14 2008 年 RS -1000 催化剂在2MUa 柴油加氨装置上生产低硫柴油的结果</w:t>
        <w:br/>
        <w:t>高分压力/MPa 6.3 6.3 6.3 6.3 6.3 6.3</w:t>
        <w:br/>
        <w:t>体积空速/h 1.8 1.7 1.8 1.8 17 17</w:t>
        <w:br/>
        <w:t>体积氨油比 346 348 306 322 332 303</w:t>
        <w:br/>
        <w:t>平均反应温度/忌 370 368 371 369 364 | 362</w:t>
        <w:br/>
        <w:t>JOR 19S % /°C. | 367 371 376 375 345 | 359</w:t>
        <w:br/>
        <w:t>原料油含硫/( hg/g) | 11400 | 11200 6600 6400 1.11 | 1.07</w:t>
        <w:br/>
        <w:t>精制柴油含硫/( hg/g) 5.0 | 5.5 6.8 3.6 4.7 | 63</w:t>
        <w:br/>
        <w:t>TE: 原料油为直馅柴油控 10% MRE eam</w:t>
      </w:r>
    </w:p>
    <w:p>
      <w:r>
        <w:t>translation_method=source-is-chinese-or-mixed; char_count=1351</w:t>
      </w:r>
    </w:p>
    <w:p>
      <w:pPr>
        <w:pStyle w:val="Heading2"/>
      </w:pPr>
      <w:r>
        <w:t>中国炼油技术.pdf | page=365 | ocr</w:t>
      </w:r>
    </w:p>
    <w:p>
      <w:r>
        <w:t>第八章“加气处理和加氧裂化 + 355+</w:t>
        <w:br/>
        <w:t>表8-15 RS - 1000 HLH 2Mt/a 柴油加氨装置上生产欧立柴油时油品的全分析数据</w:t>
        <w:br/>
        <w:t>取样时间 | 2007 年9月3日 2007 410 H25 | 2008 年3月17日</w:t>
        <w:br/>
        <w:t>ant ABR | 原料 | 精制原油 精制柴汕 | 原料 精制柴油</w:t>
        <w:br/>
        <w:t>密度(20C )/( ¢/em’) 0. 8456 0. 8292 0. 8436 0. 8261 0.8413, 0. 8221</w:t>
        <w:br/>
        <w:t>ANE (20% )/( mm? /s) | 5.82 1.476 5. 106 4.572 6. 040 5.110</w:t>
        <w:br/>
        <w:t>硫含量/( pg/g) 7380 1.5 10300 63 | 10700 6.0</w:t>
        <w:br/>
        <w:t>RUA LY (e/g) 138 0.9 118 1.3</w:t>
        <w:br/>
        <w:t>十六烷指数(实测) S19 57.3 56.2 61.3 92.7 58.2</w:t>
        <w:br/>
        <w:t>te 82 75 70 70 3 65</w:t>
        <w:br/>
        <w:t>铀片腐蚀 1b Ib tb tb Ib Ib</w:t>
        <w:br/>
        <w:t>饥程(ASTM D86) C</w:t>
        <w:br/>
        <w:t>初馏点 194 | 05 184 176.0 178 170</w:t>
        <w:br/>
        <w:t>10% 236 223 232 224.0 238 222</w:t>
        <w:br/>
        <w:t>50% 279 273 282 275.0 286 280</w:t>
        <w:br/>
        <w:t>90% 337 332 339 335.5 344 336</w:t>
        <w:br/>
        <w:t>95% 353 350 354 348.0 359 351</w:t>
        <w:br/>
        <w:t>(六) 柴油馏分加氢改质提高十六烷值</w:t>
        <w:br/>
        <w:t>柴油馏分经过加所处理后硫、氮含量大幅度降低，但十六烷值提高幅度只有 3 ~ 8 个单</w:t>
        <w:br/>
        <w:t>位，要大幅度提高十六烷值(10 个单位以上)则需要采用加氧改质技术。要大幅度提贞柴油</w:t>
        <w:br/>
        <w:t>上六烷值就老要将柴油馅分中的芳烃加氧为环烷烃，然后通过加氢裂化催化剂将环烷烃裂化</w:t>
        <w:br/>
        <w:t>为链烷烃，柴油馏分的加气改质工艺就是采用该技术路线。1993 年柴油加氧改质技术在国</w:t>
        <w:br/>
        <w:t>内首次工业应用，采用的是 MHUG 技术，该技术可以将柴油的十六烷值提高 10 个单位以</w:t>
        <w:br/>
        <w:t>1。表8 -16 Fé MHUG 技术在国内 3.6MUVa 柴油加氢改质装和帝上的工业应用结果 工业应</w:t>
        <w:br/>
        <w:t>用表明，采用 MHUG 技术将柴油馏分的十六烷值由原来的 37，提高至 53.9，而喷气燃料的</w:t>
        <w:br/>
        <w:t>烟点大于 25mm.</w:t>
        <w:br/>
        <w:t>表8-16 MHUG 技术在国内 3, 6MUa 柴油加氨改质装置上的应用数据</w:t>
        <w:br/>
        <w:t>氧分压/Mpa 10.9</w:t>
        <w:br/>
        <w:t>产品</w:t>
        <w:br/>
        <w:t>油品性质 原料</w:t>
        <w:br/>
        <w:t>7 aii 煤油 | 柴油</w:t>
        <w:br/>
        <w:t>馏分收率/% 21.7 28.5 | 41.8</w:t>
        <w:br/>
        <w:t>馏分忻质 |</w:t>
        <w:br/>
        <w:t>IE ( 20°C )/( g/cm’) 0, 8645 0. 763 0. 807 0. 824</w:t>
        <w:br/>
        <w:t>硫含最/( ue’ 8) 1800 &lt;0.5 &lt;0.5 &lt;0.5</w:t>
        <w:br/>
        <w:t>TENET A % 63</w:t>
        <w:br/>
        <w:t>烟点/mm 25.4</w:t>
        <w:br/>
        <w:t>十六烷值 37 53.9</w:t>
        <w:br/>
        <w:t>EEC 183 ~355 85 ~ 165 165 ~220 | &gt;220</w:t>
        <w:br/>
        <w:t>TERE HR % 32.9 6.3 | 4.4</w:t>
        <w:br/>
        <w:t>ALL EKER A/% 15.3 | &lt;0.1</w:t>
        <w:br/>
        <w:t>MHUG 技术可以大幅度提高柴油十六烷值，但副产一定的石脑油。为了提高加氧改质</w:t>
        <w:br/>
        <w:t>柴油的收率，国内研究机构又开发了能较少出产右脑油的柴油加氨改质技术。MCI 技术'</w:t>
      </w:r>
    </w:p>
    <w:p>
      <w:r>
        <w:t>translation_method=source-is-chinese-or-mixed; char_count=1339</w:t>
      </w:r>
    </w:p>
    <w:p>
      <w:pPr>
        <w:pStyle w:val="Heading2"/>
      </w:pPr>
      <w:r>
        <w:t>中国炼油技术.pdf | page=366 | ocr</w:t>
      </w:r>
    </w:p>
    <w:p>
      <w:r>
        <w:t>+ 356 + 中国炼油技术</w:t>
        <w:br/>
        <w:t>和 RICH 技术即属于该类技术, 表8 -17 列出了 MCL 和 RICH 技术工业运转结果。</w:t>
        <w:br/>
        <w:t>表8 -17 加氢改质技术的工业应用数据</w:t>
        <w:br/>
        <w:t>主要反应条件 四 加</w:t>
        <w:br/>
        <w:t>FR Js (85h) /MPa 7.0 | 7.5</w:t>
        <w:br/>
        <w:t>反应温度 364 360</w:t>
        <w:br/>
        <w:t>Bi 1.0 0.91</w:t>
        <w:br/>
        <w:t>_氧油体积比 722 7955 四</w:t>
        <w:br/>
        <w:t>原料与产品性质 原料 产品{ 柴油) 原料 | 产品(柴油)</w:t>
        <w:br/>
        <w:t>密度(20C )/(¢/em") 0.9012 0.8632. 8788 0.8572</w:t>
        <w:br/>
        <w:t>we -8 &lt; -10 -16 | -18</w:t>
        <w:br/>
        <w:t>十六烷值 29.4 39.9 28.0 41.1</w:t>
        <w:br/>
        <w:t>硫含量/( hgyg) 8065 2700 | 0.7</w:t>
        <w:br/>
        <w:t>氨含最/( hgyg) 687 649 &lt;0.2</w:t>
        <w:br/>
        <w:t>HNMR / Yo 96. 62 96. 50</w:t>
        <w:br/>
        <w:t>未稳定汽油/名 2. 65 | 2. 66</w:t>
        <w:br/>
        <w:t>十六烷值增加 10.5 13.1</w:t>
        <w:br/>
        <w:t>(七) 蜡油馏分的加所处理</w:t>
        <w:br/>
        <w:t>将硫、氮及芳烃含量高的直馏螨油及二次加工得到的焦化蜡油等直接作催化裂化原料</w:t>
        <w:br/>
        <w:t>时，将使催化裂化转化率降低，回炼比加大，能耗增加，旦催化妥化汽油 、柴油馏分中令含</w:t>
        <w:br/>
        <w:t>量增加，尚需进行精制。含硫催化裂化原料的预精制，可脱除大部分的硫、氮化合物，降低</w:t>
        <w:br/>
        <w:t>原料中的多环芳烃含量，改善催化像化片料的性质，从而提高催化裂化轻质油收率和改善相</w:t>
        <w:br/>
        <w:t>应的产品性质，并减少再生烟气中 SO.、NO.的排放。</w:t>
        <w:br/>
        <w:t>近年来，随着汽油标准的升级，蜡油加氧处理的一个主要目的就是降低催化覃化原料的</w:t>
        <w:br/>
        <w:t>硫含量，使催化妥化汽油硫含量降低至小于 150 hgyg(国焉汽油标准)或小于 50 hgyg(欧了</w:t>
        <w:br/>
        <w:t>汽油标准) 。目前，在我国蜡油加氧处理做催化裂化原料已经有了较多的工业应用。表</w:t>
        <w:br/>
        <w:t>8 -18是国内某炼厂的 3. 2MUVa 蜡油加氧处理装置采用 RN -32V 催化剂的工业应用结果。工</w:t>
        <w:br/>
        <w:t>业应用表明，加氧后螨油硫含量小于2500 hg/g，精制蜡油作为催化裂化(MIP 工艺)原料后，</w:t>
        <w:br/>
        <w:t>催化裂化汽油硫含量小于 50 hg/g，满足欧了汽油对硫含划的要求。</w:t>
        <w:br/>
        <w:t>表8 -18 3.2MUa 蜡油加氨处理装置的应用数据</w:t>
        <w:br/>
        <w:t>反应器和! 1氢分大/MPa ee 8.8</w:t>
        <w:br/>
        <w:t>AA AL PS th EEC 365</w:t>
        <w:br/>
        <w:t>HELGA Bs eh! te _</w:t>
        <w:br/>
        <w:t>油品性质 直馅蜡油 + 焦化蜡油 精制蜡油</w:t>
        <w:br/>
        <w:t>SEE (20%: )/(g/em* ) 0. 9181 0. 8922</w:t>
        <w:br/>
        <w:t>AH ( hg/g) 25031 | 2295</w:t>
        <w:br/>
        <w:t>氨含量/( ug/g) 1863 | 463</w:t>
        <w:br/>
        <w:t>BRI Yo 0.39 | 0,03</w:t>
        <w:br/>
        <w:t>SARE ASTMD 1160)/C |</w:t>
        <w:br/>
        <w:t>PITA ~ 95% 253 ~546 262 ~538</w:t>
      </w:r>
    </w:p>
    <w:p>
      <w:r>
        <w:t>translation_method=source-is-chinese-or-mixed; char_count=1139</w:t>
      </w:r>
    </w:p>
    <w:p>
      <w:pPr>
        <w:pStyle w:val="Heading2"/>
      </w:pPr>
      <w:r>
        <w:t>中国炼油技术.pdf | page=367 | ocr</w:t>
      </w:r>
    </w:p>
    <w:p>
      <w:r>
        <w:t>第八章“加氢处理和加氢裂化 357，</w:t>
        <w:br/>
        <w:t>第二节 ”酒油的加氢处理</w:t>
        <w:br/>
        <w:br/>
        <w:t>20 世纪 80 年代后期，我国开始引进漂油加所处理技术，同期国内也开始了法油加氧技</w:t>
        <w:br/>
        <w:t>术的研究工作。1992 年6月和1997 年9 月分别用引进技术建设的我国第一套和第二套法油</w:t>
        <w:br/>
        <w:t>加氨装赌投产。第一套装置加工能力为 840kva，原采用 VRDS 工艺，后采用 UPR 技术扩能</w:t>
        <w:br/>
        <w:t>到1.5Mtva 用于加工含硫的扳岛减压渣油叫第二套装置加工沙特高硫原油的常压渣油，规</w:t>
        <w:br/>
        <w:t>模为2Ma。经过多年的努力，我国自主研发的洼油加氨技术也日趋成熟，并先后在 1999</w:t>
        <w:br/>
        <w:t>年底和2006 年 9 月采用国内技术建成投产了两套河油加所装置，规模分别为 2Mt/a 和</w:t>
        <w:br/>
        <w:t>3.1MUya。</w:t>
        <w:br/>
        <w:br/>
        <w:t>早期洁油加氢的目的是高硫渣油脱硫生产低硫燃料油，以减少环境污染和对锅炉的腐</w:t>
        <w:br/>
        <w:t>蚀，至今相当数量的低硫燃料油仍通过法油加气来获得。进入 20 世纪 90 年代，由于燃料油</w:t>
        <w:br/>
        <w:t>的需求盟相对减少，需要将渣油进一步轻质化以获得轻质油品。为此，渣油加氢又用来为重</w:t>
        <w:br/>
        <w:t>油催化裂化提供原料，其操作条件相对更加若刻，对催化剂的活性和稳定性要求更高，以使</w:t>
        <w:br/>
        <w:t>该过程有更高的脱硫、脱氮 、脱金属及残炭转化率。</w:t>
        <w:br/>
        <w:br/>
        <w:t>渣油加所装置的反应器主要有 4 种类型，即固定床、沸腾床、移动床和浆态床，对于大</w:t>
        <w:br/>
        <w:t>多数原油的常压渣油或减压酒油，残炭小于20% ，重金属(Ni + Y)含量短200hg/g，这样的</w:t>
        <w:br/>
        <w:t>渣油可以采用园定床反应器加工，一般能够长周期运转。国内现有的 5 套渣油加氧装置均采</w:t>
        <w:br/>
        <w:t>用固定床反应器。</w:t>
        <w:br/>
        <w:br/>
        <w:t>一、渣油加所处理的反应机理</w:t>
        <w:br/>
        <w:br/>
        <w:t>洼油加氧处理过程的反应比馏分油加氢更为复杂，其原因主要是由于秸油中除了含有相</w:t>
        <w:br/>
        <w:t>当数量的重质烃与非烃化合物之外，还包含由当数量的相对分子质量大的沥青质 、胶质及含</w:t>
        <w:br/>
        <w:t>有重金属( 主要为 N、V) 的有机化合物，含量与原料产地及馏分范轩有关。</w:t>
        <w:br/>
        <w:br/>
        <w:t>对于重质烃类及非烃化合物的反应机理，在本章第一节已有简要论述。本节主构瑟绕固</w:t>
        <w:br/>
        <w:t>定床洁油加氧处理工艺，扼要论述在催化加氧条件下，涉青质 、胶质的转化和脱金属的反应</w:t>
        <w:br/>
        <w:t>机理。</w:t>
        <w:br/>
        <w:br/>
        <w:t>(一) 沥青质的转化思</w:t>
        <w:br/>
        <w:br/>
        <w:t>渣油中的沥青质，一般采用正友烷或正庚烷进行分离，其基本结构是以多核芳烃为中心</w:t>
        <w:br/>
        <w:t>的片状物，含有S、N、Ni、YV 等杂原子，而在这些片状物的周边连接着烷基、环烷基，进</w:t>
        <w:br/>
        <w:t>而形成腕萝，它的相对分子质量可以是几千到一万。</w:t>
        <w:br/>
        <w:br/>
        <w:t>沪青质的转化主要有两个途径，其“为尖青质胶束的破坏及解聚，其二是热缩合生焦。</w:t>
        <w:br/>
        <w:t>前者对于相对分子质量的变小以及硫、氮、金属的脱除至关重要; 后者则导致焦炭析出，在</w:t>
        <w:br/>
        <w:t>催化剂上结焦而影响过程的操作周期。</w:t>
        <w:br/>
        <w:br/>
        <w:t>冉定床淹油加氢的起始反应温度相对较高，即使在有催化剂存在下的加氧过程，实际上</w:t>
        <w:br/>
        <w:t>也存在着催化加氨及临氨热转化两种反应机理。从整个反应过程看是以催化加氢为主，而临</w:t>
        <w:br/>
        <w:t>氧热转化居于次要位置。</w:t>
        <w:br/>
        <w:br/>
        <w:t>重油的热反应在 350 ~ 400°C 之间已很剧烈 ，它遵循自由基反应机理，在生成轻组分</w:t>
        <w:br/>
        <w:t>的同时发生裂解缩合反应。当氧气在在下的热转化，同样为自由基反应，介与前者却有很大</w:t>
      </w:r>
    </w:p>
    <w:p>
      <w:r>
        <w:t>translation_method=source-is-chinese-or-mixed; char_count=1274</w:t>
      </w:r>
    </w:p>
    <w:p>
      <w:pPr>
        <w:pStyle w:val="Heading2"/>
      </w:pPr>
      <w:r>
        <w:t>中国炼油技术.pdf | page=368 | ocr</w:t>
      </w:r>
    </w:p>
    <w:p>
      <w:r>
        <w:t>+358 ， 中国炼油技术</w:t>
        <w:br/>
        <w:t>的不同，氧的存在可明显抑制各种类型的缩合反应，从而抑制了焦炭的生成” 。</w:t>
        <w:br/>
        <w:t>浙青质的催化加氧反应机理，目前还不是很清楚，但就已取得的研究成果，已能作出比</w:t>
        <w:br/>
        <w:t>较清晰的措述。</w:t>
        <w:br/>
        <w:t>-般表示小青质催化加氧的示意模型如图8 -9。</w:t>
        <w:br/>
        <w:t>， / / Wa if my</w:t>
        <w:br/>
        <w:t>AE ROR a (</w:t>
        <w:br/>
        <w:t>图8 -9 ARNT HEE NA a S REA</w:t>
        <w:br/>
        <w:t>a A FL 1 REAR ABE ADA 5 b P IE LA</w:t>
        <w:br/>
        <w:t>一M一人金属 一一芳香薄片 WW agp sacs WM ste cate)</w:t>
        <w:br/>
        <w:t>甚反应历程可概述如下 :</w:t>
        <w:br/>
        <w:t>第一步，册于金属等的脱除而导致沥青质胶束的破坏; 第二步则是通过加氧作用，将以</w:t>
        <w:br/>
        <w:t>硫醚键形式存在的杂原子硫脱除，使沥青质解体为更小的碎片。</w:t>
        <w:br/>
        <w:t>在馏分油加氧处理过程中，主要是多环芳烃及氮化物在催化剂上进行吸附、缩合脱氧反</w:t>
        <w:br/>
        <w:t>应，生成焦炭，但反应过程很慢。在渣油加氨处理中，源青质无疑是催化剂上积炭的主要来源。</w:t>
        <w:br/>
        <w:t>Fy -个因素是在沥青质开始解聚时，主要发生侧链断裂反应，这上时剩下相当数量的大分子片状确</w:t>
        <w:br/>
        <w:t>环芳香结构物质，这种和牛焦前驱物有可能从物流体系中析出，沉积于众化剂上形成焦痰。</w:t>
        <w:br/>
        <w:t>(=) 加氢脱金属</w:t>
        <w:br/>
        <w:t>酒油中有相当数量的所、YV 重金属存在于中呆结构中。要从中啉结构中脱除 Ni、Y 必</w:t>
        <w:br/>
        <w:t>须随着结构的解体同时脱除，有人通过试验全究提出了多步骤的中啉镍加氢脱金属反应网</w:t>
        <w:br/>
        <w:t>络，其简化的反应式可按下式表示 ”:</w:t>
        <w:br/>
        <w:t>Hz ,HS Ui</w:t>
        <w:br/>
        <w:t>—— nis +4 | |</w:t>
        <w:br/>
        <w:t>N</w:t>
        <w:br/>
        <w:t>Cobb HR)</w:t>
      </w:r>
    </w:p>
    <w:p>
      <w:r>
        <w:t>translation_method=source-is-chinese-or-mixed; char_count=644</w:t>
      </w:r>
    </w:p>
    <w:p>
      <w:pPr>
        <w:pStyle w:val="Heading2"/>
      </w:pPr>
      <w:r>
        <w:t>中国炼油技术.pdf | page=369 | ocr</w:t>
      </w:r>
    </w:p>
    <w:p>
      <w:r>
        <w:t>第八章“加所处理和加氧裂化 - 359 ，</w:t>
        <w:br/>
        <w:br/>
        <w:t>河油加氧脱金属反应是一个多步又的复杂反应。除 Ni、V 外,，渣油中还含有一定数量</w:t>
        <w:br/>
        <w:t>的铁、俩离子。它们一般不存在于沥青质结构中，而大多数以环烷酸铁、环烷酸钙的形式存</w:t>
        <w:br/>
        <w:t>在。这种铁盐或钻盐很容易反应，通常在热作用下即可分解，并与硫化氢反应生成硫化铁或</w:t>
        <w:br/>
        <w:t>硫化钙，且大部分沉积在催化剂表面和空隙之问。它们往往是第一个反应器上部催化剂床层</w:t>
        <w:br/>
        <w:t>堵塞的原因之一。</w:t>
        <w:br/>
        <w:br/>
        <w:t>二、渣油加氢催化剂的性能要求及其级配技术</w:t>
        <w:br/>
        <w:br/>
        <w:t>通过对渣油加所反应机理的研究可以看出，当完成脱硫、脱所 、脱金属及残庆转化等各</w:t>
        <w:br/>
        <w:t>种反应时，一是要解决好脱除的金属在催化剂上沉积的分布和大容量沉积，二是此更好地抑</w:t>
        <w:br/>
        <w:t>制生焦反应，这是在工业装置上防止反应器讨力差急剧升高、出现热点并保持催化剂活性高</w:t>
        <w:br/>
        <w:t>的两大关键技术。除了工艺条件优化外，不同功能催化剂的级配也十分重要，它是固定床法</w:t>
        <w:br/>
        <w:t>油加氧与一般饮分油加所的主要差别之一。</w:t>
        <w:br/>
        <w:br/>
        <w:t>渣油加氢装置通常使用由保护剂、加氧脱金属(HDM ) 催化剂、加氢脱金属/加氢脱硫</w:t>
        <w:br/>
        <w:t>(CHDMZHDS )催化剂和加氧脱硫/加氧脱氮(HDSZHDN ) 催化剂等 4 类催化剂组成的级配体</w:t>
        <w:br/>
        <w:t>系。表8 - 19 简要列出了对4 种不同功能催化剂的性能归求。</w:t>
        <w:br/>
        <w:br/>
        <w:t>表8 -19 HMMA HAVE ER</w:t>
        <w:br/>
        <w:br/>
        <w:t>催化剂种类 HDM 催化剂 HDMZHDS 催化剂 HDSZHDN 催化剂</w:t>
        <w:br/>
        <w:t>主要作用 | ee BEI, V Ne |S, N ARNE</w:t>
        <w:br/>
        <w:t>颗粒大小 | 天 小 小 | 小</w:t>
        <w:br/>
        <w:t>平均孔径 | 昌大 大 中 | 小</w:t>
        <w:br/>
        <w:t>比表面积 | a N 小 中 | k</w:t>
        <w:br/>
        <w:t>和孔体积 | tek 大 中 小</w:t>
        <w:br/>
        <w:t>加氧脱金属(Ni+Y)活性 | 高 中 低</w:t>
        <w:br/>
        <w:t>HDSZHDN7残炭转化活性 最低 低 中 高</w:t>
        <w:br/>
        <w:t>容纳金属CNi + Y)能力 高 ef 低</w:t>
        <w:br/>
        <w:br/>
        <w:t>这些催化剂的级配及其比例根据特定的操作条件 、原料性质、目标产品性质和各种催化</w:t>
        <w:br/>
        <w:t>剂的性能来确定。催化剂的级配设计及比例优化对于最大限度地发挥系统性能和满足用户要</w:t>
        <w:br/>
        <w:t>求是非常重要的。在这种级配体系的设计中，常常需要对催化剂的各种性质( 如粒度、孔尺</w:t>
        <w:br/>
        <w:t>才、表面积和活性等) 进行权衡。</w:t>
        <w:br/>
        <w:br/>
        <w:t>三、固定床渣油加氢的工艺流程及主要操作参数</w:t>
        <w:br/>
        <w:br/>
        <w:t>(一) 工艺流程</w:t>
        <w:br/>
        <w:br/>
        <w:t>一般来说，固定床渣油加氧的原则工艺流程都基本相似，主要在反应器的设置和换热流</w:t>
        <w:br/>
        <w:t>程方面有区别。由于单套装置的处理能力都比较大，考虑到单个反应器的制造和运输方便，</w:t>
        <w:br/>
        <w:t>大多采用 工/下两个系列并联操作的流程。网 8 - 10 为我国设计建成的渣油加氧装置原则工</w:t>
        <w:br/>
        <w:t>艺流程，反应部分分为T/开两个系列，每个系列设置串联的 5 台反应器，每台反应器都采</w:t>
        <w:br/>
        <w:t>用单床层。</w:t>
      </w:r>
    </w:p>
    <w:p>
      <w:r>
        <w:t>translation_method=source-is-chinese-or-mixed; char_count=1112</w:t>
      </w:r>
    </w:p>
    <w:p>
      <w:pPr>
        <w:pStyle w:val="Heading2"/>
      </w:pPr>
      <w:r>
        <w:t>中国炼油技术.pdf | page=370 | ocr</w:t>
      </w:r>
    </w:p>
    <w:p>
      <w:r>
        <w:t>+ 360 + 中国炼油技术</w:t>
        <w:br/>
        <w:t>ne</w:t>
        <w:br/>
        <w:t xml:space="preserve"> 一一一 4 WE</w:t>
        <w:br/>
        <w:t>. | : [一一一去素列1</w:t>
        <w:br/>
        <w:t>去系列川 as | as fae |e | ee</w:t>
        <w:br/>
        <w:t>‘ _— 、 Wit 去氢提浓设施</w:t>
        <w:br/>
        <w:t>一 一 wo canteen</w:t>
        <w:br/>
        <w:t xml:space="preserve"> A a | Lempert</w:t>
        <w:br/>
        <w:t>ee pee</w:t>
        <w:br/>
        <w:t>RRA 5 ree AAR [_§~ we</w:t>
        <w:br/>
        <w:t>7 —_ {| oe oye Ss EARLS</w:t>
        <w:br/>
        <w:t>进料 | 系统 ~ -</w:t>
        <w:br/>
        <w:t>. MT 酸性水</w:t>
        <w:br/>
        <w:t xml:space="preserve"> 去分负载-一本性4</w:t>
        <w:br/>
        <w:t>Ve 8 -10 法油加氢装管反应部分原则工艺流程图</w:t>
        <w:br/>
        <w:t>(庶线框内为 工系列部分)</w:t>
        <w:br/>
        <w:t>1一过滤后原料缓冲锥; 2一原料素; 3一加热炉; 4.5，6、7 、8一加氧反应器;</w:t>
        <w:br/>
        <w:t>9一热高压分离器;10一冷商讨分离器，11一热低卜分离器， 12一冷低压闪共包;</w:t>
        <w:br/>
        <w:t>1一冷低卜分离器，14一取结器;15一循环氧脱硫塔;16一循环氧讨角机</w:t>
        <w:br/>
        <w:br/>
        <w:t>原料首先进入过滤器除去机械杂质，然后分陌路分别进入两个反应器，其中一个系列的走</w:t>
        <w:br/>
        <w:t>向如下: 原料汕与经换热预热后的循环氨混合，再经换热后进入反应进料加热炉，加热到所需</w:t>
        <w:br/>
        <w:t>反应温度后进入一反。一反出口反应物先后通过中联的其余4 个反应器，各反应器的温度通过</w:t>
        <w:br/>
        <w:t>反应岩间的冷氧管线注入冷氢加以调节。最后一个反应器出来的反应物经换热后进入热高压分</w:t>
        <w:br/>
        <w:t>离器进行气液分离，热高分气经换热、空冷后进入冷高压分离器，进行气、油、水三相分离。</w:t>
        <w:br/>
        <w:br/>
        <w:t>从两个反应系列热高压分离器底部出来的热高分油，混合后进入热低压分离器进行气、</w:t>
        <w:br/>
        <w:t>液分离，热低分油从底部排出后去分饱部分分馏。热低分气经换热冷却后进冷低压闪闪缸进</w:t>
        <w:br/>
        <w:t>行气液分离，从下部出来的内蒸液则进入冷低压分离占。</w:t>
        <w:br/>
        <w:br/>
        <w:t>从了两个反应系列冷高压分离器项部出来的冷高分气体(循环氧) 混合后进到循环氢脱硫</w:t>
        <w:br/>
        <w:t>塔，脱除硫化氢后进入循环氢讨缩机进行循环。</w:t>
        <w:br/>
        <w:br/>
        <w:t>从两个反应系列冷商压分离器底部出来的冷高分液混合，然后进入冷低压分离器进行气</w:t>
        <w:br/>
        <w:t>液分离。底部排出的冷低分液百次分为两路分曾进入两个系列的反应进料加热炉的对流段进</w:t>
        <w:br/>
        <w:t>行加热后再混合，然后进入分馏部分。从项部出来的冷低分则去进行脱硫。</w:t>
        <w:br/>
        <w:br/>
        <w:t>(=) 主要操作参数</w:t>
        <w:br/>
        <w:br/>
        <w:t>1 反应温度</w:t>
        <w:br/>
        <w:br/>
        <w:t>固定床漆油加氢催化剂的活性随着运转时间的延长而逐步下降，需通过提高反应温度来</w:t>
      </w:r>
    </w:p>
    <w:p>
      <w:r>
        <w:t>translation_method=source-is-chinese-or-mixed; char_count=919</w:t>
      </w:r>
    </w:p>
    <w:p>
      <w:pPr>
        <w:pStyle w:val="Heading2"/>
      </w:pPr>
      <w:r>
        <w:t>中国炼油技术.pdf | page=371 | ocr</w:t>
      </w:r>
    </w:p>
    <w:p>
      <w:r>
        <w:t>第八章“加氧处理和加氧裂化 -361-</w:t>
        <w:br/>
        <w:t>FMA HEAT REMY BBE Te REA a A EA Te Pe HY), SR RE ABE, 运转</w:t>
        <w:br/>
        <w:t>初期反应温度为 3600 ~ 380°C ，运转时间从两周到一个月; 运转中期反应温度为380 ~ 410,</w:t>
        <w:br/>
        <w:t>运转时间 6 ~ 16 个月; 运转末期反应温度为 405 ~ 410°C ，有时达425Y ，此阶段运转时间约</w:t>
        <w:br/>
        <w:t>为一个月。</w:t>
        <w:br/>
        <w:br/>
        <w:t>2. ROTH A</w:t>
        <w:br/>
        <w:br/>
        <w:t>对于加氢装曾的设计、操作来说，压力参数有两种表示方法，即反应总讨和氢分讨，对</w:t>
        <w:br/>
        <w:t>于加氧反应过程米说，影响反应的直接因素是反应物流中的氢分庄，而不是反应总压，</w:t>
        <w:br/>
        <w:br/>
        <w:t>提高氨分压对渣油加氧催化剂的使用性能有两方面的好处:</w:t>
        <w:br/>
        <w:br/>
        <w:t>D 提高硫、氮、人金属等杂质的脱除率，促进稠环芳烃加氧饱和反应，降低产品残炭值，</w:t>
        <w:br/>
        <w:t>改善产品质量;</w:t>
        <w:br/>
        <w:br/>
        <w:t>@@) 通过对焦必前身物的加氨，抑制焦发的生成，减少催化剂上平衡焦痰沉积量，降低</w:t>
        <w:br/>
        <w:t>催化剂失活速度，延长催化剂使用寿命。所以，在设备和操作允许的范围内，应尽量提高反</w:t>
        <w:br/>
        <w:br/>
        <w:t>原料越重，沥青质、胶质、多环芳烃含量越高，所需氨分压也越高，加工常大河油时一</w:t>
        <w:br/>
        <w:t>般为 12 ~17MPa，加工减压酒油时一般为 14 ~18MPa。</w:t>
        <w:br/>
        <w:br/>
        <w:t>当河油加氢装置原料油为常压河油时，体积空速一般为 0. 2 ~ 0.4h ，加工减压法油</w:t>
        <w:br/>
        <w:t>时，体积空速一般为0. 15 ~0. 25h7',</w:t>
        <w:br/>
        <w:br/>
        <w:t>4. SUM Ee</w:t>
        <w:br/>
        <w:br/>
        <w:t>当氢油(标准状态) 比 &lt; 500mym时，氨油比的减小会导致 HDS 反应速率下降 “| TA</w:t>
        <w:br/>
        <w:t>定床渣油加氨装置氢油(标准状态) 比一般不超过 1000m'*vm 。在工业装置操作中氢油比具</w:t>
        <w:br/>
        <w:t>体体现在进入第一个反应器的循环氢(包括补充氨)流芋。提高循环氢流量，可以:</w:t>
        <w:br/>
        <w:br/>
        <w:t>D 提高反应系统的氧分庄，特别是后部反应器的氧分庄;</w:t>
        <w:br/>
        <w:br/>
        <w:t>QD 改善催化剂床层反应物流分布，抑制热点( 局部过热) 形成。这两点都有利于延长催</w:t>
        <w:br/>
        <w:t>化剂使用时间。因此在循环太缩机能力允许范围内，应尽可能提高循环氧流量。</w:t>
        <w:br/>
        <w:br/>
        <w:t>四、工业装置运转情况</w:t>
        <w:br/>
        <w:br/>
        <w:t>截至 2010 年底，我国建成运行的渣油加氧装置共$ 套，总加工能力达到 11. OMv/a,</w:t>
        <w:br/>
        <w:t>8 -20 汇总了这 5 SSN Se AOL. OS 套装置均采用固定床酒油加氢技术，都是为</w:t>
        <w:br/>
        <w:t>重油催化裂化提供原料。</w:t>
        <w:br/>
        <w:br/>
        <w:t>1999 年 12 月底，国产2Mtva 渣油加氧处理装置建成投产。该装置第一至第四周期使用</w:t>
        <w:br/>
        <w:t>FZC 系列河油加氧处理催化剂，包括保护剂、脱金属剂、脱硫剂和脱氮剂等四大类，有具体牌</w:t>
        <w:br/>
        <w:t>号和用途列于表 8 -21 ，典型工业运转数据见表 8 -22。</w:t>
        <w:br/>
        <w:br/>
        <w:t>该渣油加氢处理装署第五周期开始采用了 RHT 系询渣油加氢催化剂。该系列催化剂包</w:t>
        <w:br/>
        <w:t>括保护剂和支撑剂、脱金属催化剂、脱金属/脱硫催化剂和脱硫催化剂上四大类共 10 个牌号，</w:t>
        <w:br/>
        <w:t>FURIES MALES TR 8 - 23 。该装置在第五周期的主要工艺操作条件及加所效果列于</w:t>
        <w:br/>
        <w:t>#8 -24。</w:t>
        <w:br/>
        <w:br/>
        <w:t>2009 年8 月，RHT 系列洼油加氧催化剂开始在台湾某炼油厂750kva AS yh J SUB</w:t>
        <w:br/>
        <w:t>用，使用后该装置运转周期达到 10 个月，比国外同类型催化剂多 3 个月，运转周期延长</w:t>
        <w:br/>
        <w:t>40% ，经济效益明显。</w:t>
      </w:r>
    </w:p>
    <w:p>
      <w:r>
        <w:t>translation_method=source-is-chinese-or-mixed; char_count=1346</w:t>
      </w:r>
    </w:p>
    <w:p>
      <w:pPr>
        <w:pStyle w:val="Heading2"/>
      </w:pPr>
      <w:r>
        <w:t>中国炼油技术.pdf | page=372 | ocr</w:t>
      </w:r>
    </w:p>
    <w:p>
      <w:r>
        <w:t>[未翻译] + 362 - 中国炼油技术</w:t>
        <w:br/>
        <w:t>sr</w:t>
        <w:br/>
        <w:t>ak =</w:t>
        <w:br/>
        <w:t>a3 =</w:t>
        <w:br/>
        <w:t>加 TN 各 过 人</w:t>
        <w:br/>
        <w:t>中 se on os</w:t>
        <w:br/>
        <w:t>w@/S 0 x 车 © S cp agse Sieg 2 8 5</w:t>
        <w:br/>
        <w:t>R,S goa Rg “Fe fs 28 wae o ae 3</w:t>
        <w:br/>
        <w:t>3 2 Ze E</w:t>
        <w:br/>
        <w:t>a A</w:t>
        <w:br/>
        <w:t>E 加 OO</w:t>
        <w:br/>
        <w:t>ri 3 -eek</w:t>
        <w:br/>
        <w:t>dé i =z Emk</w:t>
        <w:br/>
        <w:t>BS fig 其 e R</w:t>
        <w:br/>
        <w:t>alo = os B es - 2928 © -, 24 EES *</w:t>
        <w:br/>
        <w:t>R/S soo 2 *Fas Ss SF B AT es TT Eg</w:t>
        <w:br/>
        <w:t>2 a z ZEEF</w:t>
        <w:br/>
        <w:t>= od 号名了三</w:t>
        <w:br/>
        <w:t>ond we ae 6</w:t>
        <w:br/>
        <w:t>&lt; &amp; Fs</w:t>
        <w:br/>
        <w:t>= 3</w:t>
        <w:br/>
        <w:t>、 wm</w:t>
        <w:br/>
        <w:t>Pt : Po —</w:t>
        <w:br/>
        <w:t>g 5 Box RE</w:t>
        <w:br/>
        <w:t>R 三 加 = S anes</w:t>
        <w:br/>
        <w:t>eleif ic . 长 5 = &amp; 2 妆 o SE</w:t>
        <w:br/>
        <w:t>ml#|/e 2 * # GSere Sesk FE F8&amp; F2RS FE</w:t>
        <w:br/>
        <w:t>~ om Hoss gs si .</w:t>
        <w:br/>
        <w:t>apes z * a gg</w:t>
        <w:br/>
        <w:t>a = eo ZS</w:t>
        <w:br/>
        <w:t>H AS -</w:t>
        <w:br/>
        <w:t>&amp; _</w:t>
        <w:br/>
        <w:t>EI se &lt;a 本</w:t>
        <w:br/>
        <w:t>i A = Sak</w:t>
        <w:br/>
        <w:t>&amp; = ERE’</w:t>
        <w:br/>
        <w:t>a o 2 ~ S “e M E</w:t>
        <w:br/>
        <w:t>flal}s 三 x = s Seeck 5g 48 - 2» 2 x BEE</w:t>
        <w:br/>
        <w:t>Myx)S So 8 Rok NS Se = 8 He * FS gee lg</w:t>
        <w:br/>
        <w:t>® a gz ag Sie</w:t>
        <w:br/>
        <w:t>a 5: a =&lt;</w:t>
        <w:br/>
        <w:t>i) base a</w:t>
        <w:br/>
        <w:t>ww 1 Of</w:t>
        <w:br/>
        <w:t>R 1 长</w:t>
        <w:br/>
        <w:t>2 §S &gt; =</w:t>
        <w:br/>
        <w:t>- 6ma-5 #3 a EZERR</w:t>
        <w:br/>
        <w:t>5 = x ER a § g We ue</w:t>
        <w:br/>
        <w:t>-2Fe¢2 .2 28.2 BS Boe</w:t>
        <w:br/>
        <w:t>m@/S £ 5e BON ESF SA ges 2 Sy su EEE</w:t>
        <w:br/>
        <w:t>w)S 5S ce Kp § FFF 5g FF PS we BS TB</w:t>
        <w:br/>
        <w:t>§ = tae + S 28 ees</w:t>
        <w:br/>
        <w:t>a Qz me es esd</w:t>
        <w:br/>
        <w:t>“3s x B xx =! =&lt; EE</w:t>
        <w:br/>
        <w:t>a 本 So</w:t>
        <w:br/>
        <w:t>Es</w:t>
        <w:br/>
        <w:t>a R</w:t>
        <w:br/>
        <w:t>a 一</w:t>
        <w:br/>
        <w:t xml:space="preserve"> 3</w:t>
        <w:br/>
        <w:t>ia =</w:t>
        <w:br/>
        <w:t>s S</w:t>
        <w:br/>
        <w:t>= 四 Ee</w:t>
        <w:br/>
        <w:t>六| 8 可 -£28 § &amp; e S, es 图</w:t>
        <w:br/>
        <w:t>« wh Sm SS RS K « 5 RR 如 总</w:t>
        <w:br/>
        <w:t>B B® 长 BQ tw Fee £€ BZ 2</w:t>
        <w:br/>
        <w:t>ee@ ¢ £ £Ee¥°o Kk ES € £E£EB =</w:t>
        <w:br/>
        <w:t>对本 #£ # Be ®&lt; Sf FE £2 HHH E x</w:t>
        <w:br/>
        <w:t>Re ££ SB BBE R Se HH EEE E =</w:t>
        <w:br/>
        <w:t>2% 8 8 BRE | HSM BF RRS a</w:t>
      </w:r>
    </w:p>
    <w:p>
      <w:r>
        <w:t>translation_method=none; char_count=1051</w:t>
      </w:r>
    </w:p>
    <w:p>
      <w:pPr>
        <w:pStyle w:val="Heading2"/>
      </w:pPr>
      <w:r>
        <w:t>中国炼油技术.pdf | page=373 | ocr</w:t>
      </w:r>
    </w:p>
    <w:p>
      <w:r>
        <w:t>第八章“加氢处理和加氢委化 + 363 ，</w:t>
        <w:br/>
        <w:t>表8 -21 FAC 系列泪油加氨处理催化剂的用途及牌号”1</w:t>
        <w:br/>
        <w:t>主要用途 | 牌 号</w:t>
        <w:br/>
        <w:t>| FZC-10. 11, 12, 13, 14, 15, 16, 17, 10Q, 11Q, 12Q, 13Q, 14Q, 10A, 11A</w:t>
        <w:br/>
        <w:t>保护剂 |</w:t>
        <w:br/>
        <w:t>| FZC-100, 101, 102, 102A, 103, 103A</w:t>
        <w:br/>
        <w:t>加 | FZC -20, 21, 22, 23, 24, 25, 26, 27</w:t>
        <w:br/>
        <w:t>脱金属催化剂</w:t>
        <w:br/>
        <w:t>FZC -200、201 、202 、203 、204</w:t>
        <w:br/>
        <w:t>Fz C-30.31.32.33.34.3530 00</w:t>
        <w:br/>
        <w:t>脱硫催化剂</w:t>
        <w:br/>
        <w:t>FZC -301、302 、303</w:t>
        <w:br/>
        <w:t>Stt剂“| Fo</w:t>
        <w:br/>
        <w:t>表8 -22 2Mt/a 秸油加氢装置第一周期运转数据</w:t>
        <w:br/>
        <w:t>渣油进料性质 WBE / % 88.6</w:t>
        <w:br/>
        <w:t>FREE (20% )/( g/cm’ ) 0. 9878 BRE % 58.1</w:t>
        <w:br/>
        <w:t>硫/9%5 3.32 WER IR AE/ % 57.4</w:t>
        <w:br/>
        <w:t>BU (wes) 2800 脱金属[Ni +V) HE % 71.4</w:t>
        <w:br/>
        <w:t>BRS 12. 64 ANAS EE</w:t>
        <w:br/>
        <w:t>金属(REAB) | Hi/ % 0.42</w:t>
        <w:br/>
        <w:t>cd | 18.9 氨/( gg) 1291</w:t>
        <w:br/>
        <w:t>w | 51.9 FRI Ye 5.98</w:t>
        <w:br/>
        <w:t>铁 5.7 it + OY ( pe/e) 17.8</w:t>
        <w:br/>
        <w:t>钠 0.28 产品分布/色</w:t>
        <w:br/>
        <w:t>反应条件 石脑油 1.83</w:t>
        <w:br/>
        <w:t>氢分压/MPa 15. 56 柴油 5. 14</w:t>
        <w:br/>
        <w:t>体积空速/h 0.2 BTR AEH 90. 56</w:t>
        <w:br/>
        <w:t>rae a 356 BR % Ls</w:t>
        <w:br/>
        <w:t>氨油体积比 641</w:t>
        <w:br/>
        <w:t>R8-23 渣油加氢处理催化剂用途及牌号</w:t>
        <w:br/>
        <w:t>主要用途 牌 号</w:t>
        <w:br/>
        <w:t>保护剂 —_ RC = 10 — RG -10A RG -10B</w:t>
        <w:br/>
        <w:t>脱人金属催化齐 RDM -2-3.0 RDM -2 -1.8 RDM -2、RDM -2B</w:t>
        <w:br/>
        <w:t>脱人金属“脱硫催化剂 RDM -3</w:t>
        <w:br/>
        <w:t>脱硫俱化剂 RMS -1、RMS -1B</w:t>
        <w:br/>
        <w:t>脱氨催化剂 RSN -1</w:t>
        <w:br/>
        <w:t>支撑剂 RDM -2 -3b RDM -2 -5b</w:t>
      </w:r>
    </w:p>
    <w:p>
      <w:r>
        <w:t>translation_method=source-is-chinese-or-mixed; char_count=873</w:t>
      </w:r>
    </w:p>
    <w:p>
      <w:pPr>
        <w:pStyle w:val="Heading2"/>
      </w:pPr>
      <w:r>
        <w:t>中国炼油技术.pdf | page=374 | ocr</w:t>
      </w:r>
    </w:p>
    <w:p>
      <w:r>
        <w:t>+ 364 中国炼油技术</w:t>
        <w:br/>
        <w:t>表8 -24 2MUa 渣油加氨装置第五周期运转数据</w:t>
        <w:br/>
        <w:br/>
        <w:t>洲油进料性质</w:t>
        <w:br/>
        <w:br/>
        <w:t>HIE (20 )/( g/cm") 0. 9680 0.9733 0.9583 0. 9587 0. 9675 | 0. 9547</w:t>
        <w:br/>
        <w:br/>
        <w:t>硫/% 3.12 3.01 2.94 2.55 3.80 | 2.56</w:t>
        <w:br/>
        <w:br/>
        <w:t>BY ue’ 8) 2510 2900 2730 | 3050 3700 3230</w:t>
        <w:br/>
        <w:br/>
        <w:t>FEBS Ye 1121 11.38 3.96 10. 06 9.05 | 8.70</w:t>
        <w:br/>
        <w:br/>
        <w:t>H+ Cee) 1.9 85.5 50.5 51.2 119.8 | 46.6</w:t>
        <w:br/>
        <w:t>反应条件</w:t>
        <w:br/>
        <w:br/>
        <w:t>一反人口压力/MPa | 16.43 16. 45 16. 52 16. 58 16. 90 16. 89</w:t>
        <w:br/>
        <w:br/>
        <w:t>ABLES i! | 0.2 0.2 0.2 0.2 0.2 0.2</w:t>
        <w:br/>
        <w:br/>
        <w:t>反应温度/民 370 379 381 382 385 392</w:t>
        <w:br/>
        <w:br/>
        <w:t>氢油体积比 670 630 630 667 690 600</w:t>
        <w:br/>
        <w:t>脱硫率/% 89.3 88.3 38.1 84.5 38.2 84.5</w:t>
        <w:br/>
        <w:t>WEA % 31.1 39.7 45.6 38.9 40.5 45.6</w:t>
        <w:br/>
        <w:t>脱残炭率/% | 59.2 59.2 56.1 55.4 53.9 55.2</w:t>
        <w:br/>
        <w:t>脱金属(镍+钒)率/能 | 90.9 93.1 90.3 83.1 93.5 82.7</w:t>
        <w:br/>
        <w:t>加氧党流性质 | |</w:t>
        <w:br/>
        <w:br/>
        <w:t>Hi/% | 0.37 0.39 039 | 04 0.50 0.44</w:t>
        <w:br/>
        <w:br/>
        <w:t>A ( hg四) 1920 1940 1650 | 2070 2450 1950</w:t>
        <w:br/>
        <w:br/>
        <w:t>残炭/% 5.08 5.16 4.37 4.99 4.64 4.33</w:t>
        <w:br/>
        <w:br/>
        <w:t>BL + TA (pee) | 7.3 6.5 5.5 9.6 8.6 9.0</w:t>
        <w:br/>
        <w:t>产品分布/驴</w:t>
        <w:br/>
        <w:br/>
        <w:t>石脑油 0.85 153 1.16 1.42 1.49 1.79</w:t>
        <w:br/>
        <w:br/>
        <w:t>柴油 5.35 6.56 6.40 6.48 6.43 8.96</w:t>
        <w:br/>
        <w:br/>
        <w:t>He Fe tea 90. 67 89.06 90.57 89. 83 89.39 87.70</w:t>
        <w:br/>
        <w:t>AHE/% 1.25 128 | 1,08 1.15 1L19 | 1.27</w:t>
        <w:br/>
        <w:t>f EFE/ (MI/1) 730. 18 780. 42 630. 95, 660. 68 670. 10 720. 55</w:t>
        <w:br/>
        <w:br/>
        <w:t>A, BM Mase -催化裂化双向组合 RICP 技术</w:t>
        <w:br/>
        <w:t>在开发渣油加所处理技术的同时，为了更有效地利用宝贵的石油资源，使渣油转化为价</w:t>
        <w:br/>
        <w:t>值更高 、需求更大的轻质油品，我国还开发了一些渣油加工组合工艺技术，其中 RICP 技术</w:t>
        <w:br/>
        <w:t>是一个典型代表。</w:t>
        <w:br/>
        <w:t>渣油加氧处理与重油催化裂化(RFCC ) 组合工艺是一条比较理想的渣油轻质化技术路</w:t>
        <w:br/>
        <w:br/>
        <w:t>线。该技术的优点在于工艺流程简单，并可多生产清洁的车用燃料油，同时做到“零废渣"</w:t>
        <w:br/>
        <w:t>排放。在通常的河油加氢处理 - RFCC 组合工艺中,，淹油经加所处理后作为 RFCC 原料，而</w:t>
        <w:br/>
        <w:t>RFCC 的重循环油(HCO) 直接返回到 RFCC 装置中加工。由于 HCO 含大量多环芳烃，轻油</w:t>
        <w:br/>
        <w:t>收率低，生焦量大，增加了再生器负荷，降低了 RFCC 装置的处理量及经济效益。另外</w:t>
      </w:r>
    </w:p>
    <w:p>
      <w:r>
        <w:t>translation_method=source-is-chinese-or-mixed; char_count=1336</w:t>
      </w:r>
    </w:p>
    <w:p>
      <w:pPr>
        <w:pStyle w:val="Heading2"/>
      </w:pPr>
      <w:r>
        <w:t>中国炼油技术.pdf | page=375 | ocr</w:t>
      </w:r>
    </w:p>
    <w:p>
      <w:r>
        <w:t>SAR IMS Ub EAB + 365+</w:t>
        <w:br/>
        <w:t>HCO Ria bite, Sotc ana eas 2 4%, HCO 循环加工也使得 RFCC 产品硫含量上天。</w:t>
        <w:br/>
        <w:t>为克服上述缺点，RIPP 提出渣油加氢处理 - RFCC 双向组合工艺 RICP 技术 ，即将 RF-</w:t>
        <w:br/>
        <w:t>CC HE EAS SF LRA) HCO 改为输送到渣油加氧装置原料锥，经加氧处理后青同加氢湾油</w:t>
        <w:br/>
        <w:t>一起回到 RFCC 装曾进行转化。RICP 技术具有如下优点;</w:t>
        <w:br/>
        <w:t>全 回炼油循环刘渣油加氧装置加氧后，可以增加其饱和度和氧含量，减少硫含量，再</w:t>
        <w:br/>
        <w:t>进入 RFCC 加工，可提高轻质油的收率和品质，降低生焦量，从而提高 RFCC 装署的处理量</w:t>
        <w:br/>
        <w:t>CD 渣油加氧反应是扩散控制的反应，秋度是影响河汕加氧反应速率最主要的因素之一。</w:t>
        <w:br/>
        <w:t>回炼油的黏度比减扑济油低很多，泪油加所装置的进料摊入回炼油，可大大降低原料渣油的</w:t>
        <w:br/>
        <w:t>BD 黏度的降低可以改善酒油在加氧反应岩中的流动状态，同时促进河油加氢脱杂质反</w:t>
        <w:br/>
        <w:t>应速率的提高，使酒油加氧装置有可能加工纯减让湾油，而将减压蜡油留给加氢裂化装置作</w:t>
        <w:br/>
        <w:t>原料，生产更多的中间馅分油和化工版料。</w:t>
        <w:br/>
        <w:t>2006 年5月，RICP 技术开始在某公司1.5SMva 渣油加所和 O. 8Mt/a 催化裂化装置 上工</w:t>
        <w:br/>
        <w:t>业应用。自采用 RICP 技术后，该公司的催化裂化装轻总液体收率利轻质油收率明显提高，</w:t>
        <w:br/>
        <w:t>油桨产率下降，为炼油厂带来可观的经济效益。表 8 -25 列出了 RICP 技术工业应用的技术</w:t>
        <w:br/>
        <w:t>表8 -25 RICP 方案与常规方案产品分布数据的对比</w:t>
        <w:br/>
        <w:t>洁油加氧 - 催化裂化组合方案 RICP 常规组合工艺 pail</w:t>
        <w:br/>
        <w:t>"HRB Bt (17h) - 107. 61 103. 06 7 4.55</w:t>
        <w:br/>
        <w:t>JAAR HAE NIE A EL il % 76. 44, 72.60 3. 84.</w:t>
        <w:br/>
        <w:t>PMN %</w:t>
        <w:br/>
        <w:t>Pe 2.02 2.14 -0.12</w:t>
        <w:br/>
        <w:t>WEA 13. 40 13. 53 -0. 13</w:t>
        <w:br/>
        <w:t>稳定汽油 40.72 39. 13 1,59</w:t>
        <w:br/>
        <w:t>柴油 33.28 32.97 0.31</w:t>
        <w:br/>
        <w:t>Hae | 2.45 3.54 -1.09</w:t>
        <w:br/>
        <w:t>sabe 8.09 8. 66 -0.57</w:t>
        <w:br/>
        <w:t>WK 0.04 0.03</w:t>
        <w:br/>
        <w:t>总计 100. 00 100. 00</w:t>
        <w:br/>
        <w:t>转化率/名 64. 27 63.49 0.78</w:t>
        <w:br/>
        <w:t>He TM RE / 74. 00 | 72.10 1.90</w:t>
        <w:br/>
        <w:t>RU PRG 87. 39 85. 63. 1.76</w:t>
        <w:br/>
        <w:t>从表8 -25 所列的 RICP 技术与常规工艺对比数据可以看出，当渣油加氧装置进料中挫</w:t>
        <w:br/>
        <w:t>A 6% fy) HCO 时，采用BRICP 技术可提高俱化裂化单元擒酒比 3. 84 个百分点，在此基础</w:t>
        <w:br/>
        <w:t>上还能提高装置处理能力约 4. 5% 2 。此外，采用 RICP 技术后催化裂化单元的产品分布明显</w:t>
        <w:br/>
        <w:t>改善，装置总转化率增加 0. 78 个百分点，径质油收率和总液体收率分别增加1.90 和1.76</w:t>
        <w:br/>
        <w:t>个自分点，其中汽油产率增加了约 1. 59 个百分点，焦炭产率降低 0. 57 个百分点，油浆产率</w:t>
        <w:br/>
        <w:t>减少1.09 个百分点。</w:t>
      </w:r>
    </w:p>
    <w:p>
      <w:r>
        <w:t>translation_method=source-is-chinese-or-mixed; char_count=1287</w:t>
      </w:r>
    </w:p>
    <w:p>
      <w:pPr>
        <w:pStyle w:val="Heading2"/>
      </w:pPr>
      <w:r>
        <w:t>中国炼油技术.pdf | page=376 | ocr</w:t>
      </w:r>
    </w:p>
    <w:p>
      <w:r>
        <w:t>+ 366 + 中国炼油技术</w:t>
        <w:br/>
        <w:t>第三节 Maw</w:t>
        <w:br/>
        <w:br/>
        <w:t>加氢裂化技术具有产品灵活的特点，采用不同的催化剂和操作方案，用不同的原料可以</w:t>
        <w:br/>
        <w:t>有选择地生产液化石油气、右脑油 、喷气燃料以及柴油等多种优质产品。加氢裂化尾油又是</w:t>
        <w:br/>
        <w:t>优质润滑油料和裂解制烯烃的原料。我国早在 20 世纪 60 年代就通过自己的研究设计，建立</w:t>
        <w:br/>
        <w:t>了第一套加氨裂化装置4 。进入 20 世纪 80 年代以后，由于市场对中间饮分燃料的大量需</w:t>
        <w:br/>
        <w:t>要，以及为化工提供原料，加氢裂化得到进一步发展，除从国外引进了了几套大型生产装兽</w:t>
        <w:br/>
        <w:t>外，还利用自己的技术建设投产了多僚高压及中压加氧绝化装置。2000 年后，随着原油重</w:t>
        <w:br/>
        <w:t>质化和产品清洁化趋势的加剧以及化工原料需求的快速增加，加氧裂化技术在国内的应用得</w:t>
        <w:br/>
        <w:t>到较为快速发展，日前在运装置已超过 30 套，大多采用国内技术设计建设。</w:t>
        <w:br/>
        <w:br/>
        <w:t>一、加和氨裂化的主要反应及其热力学和动力学特性</w:t>
        <w:br/>
        <w:br/>
        <w:t>加氢裂化采用具有裂化和加氢两种作用的双功能催化剂。有裂化活性由无定形硅酸铝或沸</w:t>
        <w:br/>
        <w:t>石载体提供，与催化裂化相同;加和氢功能由结合在载体上的金属组分(允、Mo 、Ni 等)供给，</w:t>
        <w:br/>
        <w:t>与一般加氢相同。央此，加氧裂化反应实质上就是催化季化反应和加氧反应的综合。在催化</w:t>
        <w:br/>
        <w:t>HEAL, AREA ETT IN FE IE, eke. MERIT BL. SIL AID IML, SMG</w:t>
        <w:br/>
        <w:t>合物最终转化为单坏化合物。</w:t>
        <w:br/>
        <w:br/>
        <w:t>(一) BEE ie 04</w:t>
        <w:br/>
        <w:br/>
        <w:t>康雷特(Conradt) FAL LE i285 FFA FG HEY EAE FF 49. ES A a A</w:t>
        <w:br/>
        <w:t>议，如网8 -11 所示。</w:t>
        <w:br/>
        <w:br/>
        <w:t>1. AYLI Bis</w:t>
        <w:br/>
        <w:br/>
        <w:t>BORE EY 46-484) FPA EER— “MPI ST RATERS , OUR ERS OH Be RR</w:t>
        <w:br/>
        <w:t>生 C—C BEATS, FEB — EAI PAF BE) EY OBR ESF, MED 8 - 11 Ca) Eras</w:t>
        <w:br/>
        <w:t>的反应，当有两个或两个以上有 键位置时，都有同等裂化的可能性，这样得到 C, 或 C, 以上</w:t>
        <w:br/>
        <w:t>的烯烃和相应的 Cs BEC, 以上的正碳离子。 -次裂化得到的正碳离子可以进一步裂化，如</w:t>
        <w:br/>
        <w:t>ALS -11(b)所示，同样按上述原则进行，得到二次裂化产品。</w:t>
        <w:br/>
        <w:br/>
        <w:t>加氢代化催化剂两种活性的调配，对约化产曲的分布有重机影响，如加氢活性超过酸性</w:t>
        <w:br/>
        <w:t>活性时，反应 ry ries ris ABA | -次裂化的烯烃和正碳离子很快被加氧成伯和烃类，这就</w:t>
        <w:br/>
        <w:t>使二次裂化反应减到最少。相反。当加氢活性降低时，一次裂化得到的烯烃和正碳离了浓度</w:t>
        <w:br/>
        <w:t>相对增加，而在袭化活性中心发生强烈的二次反应。为控制二次反应的发和后，提高过程的选</w:t>
        <w:br/>
        <w:t>择性，应采用加所和绚化活性均高并相互匹配的催化剂，尽量降低反应温度，并选择合适的</w:t>
        <w:br/>
        <w:t>空速和一次转化率。</w:t>
        <w:br/>
        <w:br/>
        <w:t>2.异构化反应</w:t>
        <w:br/>
        <w:br/>
        <w:t>在加氢裂化过程中烷烃和烯烃均发生异构化作用，从而使产品中异构与正构的比值较</w:t>
        <w:br/>
        <w:br/>
        <w:t>异构化通常包括加氧多化原料分子的异构化及裂化产物分子的异构化两个部分;当众化</w:t>
        <w:br/>
        <w:t>剂的加氧活性比酸性活性低时，裂化产物的异构化程度增加; 当催化剂的加氢活性高时，秋</w:t>
        <w:br/>
        <w:t>化产物的异构化程度减少。</w:t>
      </w:r>
    </w:p>
    <w:p>
      <w:r>
        <w:t>translation_method=source-is-chinese-or-mixed; char_count=1299</w:t>
      </w:r>
    </w:p>
    <w:p>
      <w:pPr>
        <w:pStyle w:val="Heading2"/>
      </w:pPr>
      <w:r>
        <w:t>中国炼油技术.pdf | page=377 | ocr</w:t>
      </w:r>
    </w:p>
    <w:p>
      <w:r>
        <w:t>BASE JN AANA NE + 367 .</w:t>
        <w:br/>
        <w:t>(a) 1-Cm i Cw</w:t>
        <w:br/>
        <w:t>四 四</w:t>
        <w:br/>
        <w:t>nlm CC</w:t>
        <w:br/>
        <w:t>afer) 人</w:t>
        <w:br/>
        <w:t>裂化产品 ”裂化产品</w:t>
        <w:br/>
        <w:t>(b) Fc = FC CS Chay BEN-CS 按以下方式进一步反应</w:t>
        <w:br/>
        <w:t>om nc, i C,</w:t>
        <w:br/>
        <w:t>a {fran riff ta 吕 WH)</w:t>
        <w:br/>
        <w:t>aff var nije er {leer</w:t>
        <w:br/>
        <w:t>Chey n C} ict</w:t>
        <w:br/>
        <w:t>二次裂解产物 二次裂解产物“二次裂解产物</w:t>
        <w:br/>
        <w:t>图8 -11 烷烃、烯烃加氧裂化的反应机理呈</w:t>
        <w:br/>
        <w:t>Co H: © 一正磋离子，A* 一酸性中心，</w:t>
        <w:br/>
        <w:t>ER 一加氧、脱氧中心; 辣、 关，……、rn一各步反应的反应速度</w:t>
        <w:br/>
        <w:t>3. 环化反应</w:t>
        <w:br/>
        <w:t>加氧裂化过程中烷烃和烯烃分子在加毛活性中心上经脱氢而发生少量的环化作用，如:</w:t>
        <w:br/>
        <w:t>CH, CH, th Gis</w:t>
        <w:br/>
        <w:t>CH bie 一一 He CH +H,</w:t>
        <w:br/>
        <w:t>CH, bu, CH, CH,</w:t>
        <w:br/>
        <w:t>NZ NF</w:t>
        <w:br/>
        <w:t>Cc Cc</w:t>
        <w:br/>
        <w:t>Hy Hy</w:t>
        <w:br/>
        <w:t>CIE BEE) (二甲其环友烷)</w:t>
        <w:br/>
        <w:t>(二) 环烷烃及芳烃的反应</w:t>
        <w:br/>
        <w:t>在加氧裂化过程中环烷烃和芳烃的主要反应是烷基侧链断裂、开环、异构化和加和氢反</w:t>
        <w:br/>
        <w:t>应等。</w:t>
        <w:br/>
        <w:t>1. 单环化合物</w:t>
        <w:br/>
        <w:t>带侧链的单环环烷烃或单环芳烃在反应过程中不容易开环，主要反应是侧链断裂，但环</w:t>
        <w:br/>
        <w:t>烷烃与芳烃两者的断裂机理有很大区别。</w:t>
        <w:br/>
        <w:t>单环环烷烃加氨裂化时，先发生异构化反应，然后是侧链断裂，断裂下来的烷基多生成</w:t>
        <w:br/>
        <w:t>异构烷烃，而环本身很少断裂。六员环烷烃很容易异构化成五员环烷，例如1，2,， 4, 5-</w:t>
      </w:r>
    </w:p>
    <w:p>
      <w:r>
        <w:t>translation_method=source-is-chinese-or-mixed; char_count=619</w:t>
      </w:r>
    </w:p>
    <w:p>
      <w:pPr>
        <w:pStyle w:val="Heading2"/>
      </w:pPr>
      <w:r>
        <w:t>中国炼油技术.pdf | page=378 | ocr</w:t>
      </w:r>
    </w:p>
    <w:p>
      <w:r>
        <w:t>.368 ， 中国炼油技术</w:t>
        <w:br/>
        <w:t>四甲基环已烷加所裂化时，主要生成异丁烷和甲基环友烷</w:t>
        <w:br/>
        <w:t>ce cc oh</w:t>
        <w:br/>
        <w:t>CH 一 2k CH, CO</w:t>
        <w:br/>
        <w:t>ca) b ae) = V+ 虽 人 CH;</w:t>
        <w:br/>
        <w:t>CH, H</w:t>
        <w:br/>
        <w:t>单环芳烃(如烷基葵) YTS BE Ae SE BT ENE AE AE AS TE EB, JURE REE</w:t>
        <w:br/>
        <w:t>JIN ABSA 28 45 Ge ee EB ETE TB.</w:t>
        <w:br/>
        <w:t>2. 多环化合物</w:t>
        <w:br/>
        <w:t>双环环烷烃首先异构化生成五元环的衍生物然后再断链，反应产物中异构烷烃与正构烷</w:t>
        <w:br/>
        <w:t>烃的比值，以及环烷烃部分的环核上环友烷与环已烷的比值，均大大超过热力学平衡值，如</w:t>
        <w:br/>
        <w:t>十氧蔡开环裂化得到的主要产物是异丁烷和申基环戊烷;</w:t>
        <w:br/>
        <w:t>OU一一局</w:t>
        <w:br/>
        <w:t>CH,</w:t>
        <w:br/>
        <w:t>SIR. LIAR ke, EFDA SBT AEE, REA</w:t>
        <w:br/>
        <w:t>(1) 最外侧的环开裂，得到一个带侧链的环状烃。如:</w:t>
        <w:br/>
        <w:t>人</w:t>
        <w:br/>
        <w:t>(2) 中间 一个环开裂，得到二个带侧链的环状烃，如:</w:t>
        <w:br/>
        <w:t>= C</w:t>
        <w:br/>
        <w:t>SOA</w:t>
        <w:br/>
        <w:t>(3) 裂解生成一个双环和一个单环，如:</w:t>
        <w:br/>
        <w:t>2 —2(X)+ 以</w:t>
        <w:br/>
        <w:t>C</w:t>
        <w:br/>
        <w:t>c NG</w:t>
        <w:br/>
        <w:t>一般认为第(2)种开环较为主要, 但也有人认为菲等稠环芳烃在反应初期主要按第(3)</w:t>
        <w:br/>
        <w:t>种开环方式进行。当反应深度进一步加深时，则轻质烷烃的生成逐渐增加，但主要产物仍是</w:t>
        <w:br/>
        <w:t>概括地说，加氧列化反应的特点是:</w:t>
        <w:br/>
        <w:t>D 稠环芳烃加氨裂化是通过逐环加氧裂化,，生成较小分子的芳烃及芳香 - 环烷烃。</w:t>
        <w:br/>
        <w:t>Q@ 双环以上环烷烃在加所裂化条件下，发生异构、裂环反应，生成较小分子的环烷烃，</w:t>
        <w:br/>
        <w:t>随着转化深度增加，最终生成单环环烷烃。</w:t>
        <w:br/>
        <w:t>O 单环芳烃和环烧烃比较稳定，不易裂开，主杰是侧链断裂或生成异构体。</w:t>
      </w:r>
    </w:p>
    <w:p>
      <w:r>
        <w:t>translation_method=source-is-chinese-or-mixed; char_count=678</w:t>
      </w:r>
    </w:p>
    <w:p>
      <w:pPr>
        <w:pStyle w:val="Heading2"/>
      </w:pPr>
      <w:r>
        <w:t>中国炼油技术.pdf | page=379 | ocr</w:t>
      </w:r>
    </w:p>
    <w:p>
      <w:r>
        <w:t>BA INSURE + 369 -</w:t>
        <w:br/>
        <w:br/>
        <w:t>D 烷烃异构化与裂化同时进行，反应产物中异构烃含基一般超过热力学平衡值。</w:t>
        <w:br/>
        <w:br/>
        <w:t>© 烷烃裂化在正碳离子的B 位置断袋，所以加氢履化很少生成 C, 以下的小分子烃。</w:t>
        <w:br/>
        <w:br/>
        <w:t>© 非烃基本上转化，烯烃也基本饱和。</w:t>
        <w:br/>
        <w:br/>
        <w:t>在加气裂化反应中，有以下三个热力学特点:</w:t>
        <w:br/>
        <w:br/>
        <w:t>(1) 烃类裂解和烯烃加氢等反应，由于化学平衡常数 K, 值较大，不受热力学平衡常数</w:t>
        <w:br/>
        <w:t>的限制。</w:t>
        <w:br/>
        <w:br/>
        <w:t>(2) 芳烃加氨反应，随着反应温度的升高和芳烃环数的增加，芳烃加氢平衡常数 太, 值</w:t>
        <w:br/>
        <w:t>下降;， 对于再环芳烃各个环加氢反应的平衡常数 扩 值为: 第一环&gt;第二环 &gt; 第三环。一些</w:t>
        <w:br/>
        <w:t>芳烃的加氧平衡常数详见本章第一节表8 -2。</w:t>
        <w:br/>
        <w:br/>
        <w:t>(3) 由于在加氧裂化过程中，形成的正碳离子异构化的平衡转化率随碳数的增加而增</w:t>
        <w:br/>
        <w:t>加，因此，在这些正碳离子分解并达到稳定的过程中，所生成的烷烃异构化程度超过了热力</w:t>
        <w:br/>
        <w:t>学平衡，产物中异构烷烃与正构烷烃的比值也超过了热力学平衡值。</w:t>
        <w:br/>
        <w:br/>
        <w:t>加氨列化反应中加氧反应是强放热反应，而裂解反应则是吸热反应。刚解反应的吸热效</w:t>
        <w:br/>
        <w:t>应常常被加所反应的放热效应所抵消，最终结果为放热效应。</w:t>
        <w:br/>
        <w:br/>
        <w:t>(四) 加氢裂化反应的动力学特点</w:t>
        <w:br/>
        <w:br/>
        <w:t>许多侠究结果表明，在加毛条件下进行的裂解反应和蜡构化反应属于一级反应，而加氧</w:t>
        <w:br/>
        <w:t>反应则是二级反应。但在实际工业条件下，通常采用大量的过剩氢气，央此总的加氨袭化反</w:t>
        <w:br/>
        <w:t>应表现为拟一级反应。以下用相对反应速度常数天来比较它们的反应速度大小，可知稠环</w:t>
        <w:br/>
        <w:t>芳烃加氧裂化的基本情况。</w:t>
        <w:br/>
        <w:br/>
        <w:t>图8 - 12和表示了催化裂化轻循环油等温加氧裂化时测得的各步相对反应速度常数，</w:t>
        <w:br/>
        <w:t>由图8 -12 可见，多环芳烃很快地被部分加氢生成双环烷基荣类，而多环化合物中的环容易</w:t>
        <w:br/>
        <w:t>发生开环反应，接着发生裂化和蜡构化反应，上述反应的相对速度常数天均在 1 以上。单</w:t>
        <w:br/>
        <w:t>环环烷烃和烷烃类较难裂化，例如单环环烷烃类裂化为烷烃的相对反应速度常数 K 仅为</w:t>
        <w:br/>
        <w:t>0.2。单环芳烃类加氨也很困难，如烷基某加氢为单环环烷烃, KAA 0.1。带侧链的单</w:t>
        <w:br/>
        <w:t>环环烷和苯类是很容易发生侧链断裂的，如烷基茶类脱烷基时天值为1.6。</w:t>
        <w:br/>
        <w:br/>
        <w:t xml:space="preserve"> 加</w:t>
        <w:br/>
        <w:t>ARR RK</w:t>
        <w:br/>
        <w:t>GR</w:t>
        <w:br/>
        <w:t>四氧非类</w:t>
        <w:br/>
        <w:t>Ai=0.9~1.0 Kerl-J</w:t>
        <w:br/>
        <w:t>x</w:t>
        <w:br/>
        <w:t>SEROK 和部英 RK</w:t>
        <w:br/>
        <w:t>大1=1.6</w:t>
        <w:br/>
        <w:t>开环〈接者脱烷基)</w:t>
        <w:br/>
        <w:t>图8-12 催化像化轻循环油等温加氨裂化时的相对反应速度常数</w:t>
      </w:r>
    </w:p>
    <w:p>
      <w:r>
        <w:t>translation_method=source-is-chinese-or-mixed; char_count=984</w:t>
      </w:r>
    </w:p>
    <w:p>
      <w:pPr>
        <w:pStyle w:val="Heading2"/>
      </w:pPr>
      <w:r>
        <w:t>中国炼油技术.pdf | page=380 | ocr</w:t>
      </w:r>
    </w:p>
    <w:p>
      <w:r>
        <w:t>8 RRR</w:t>
        <w:br/>
        <w:t>多环芳烃在加氢裂化条件下不会像在催化裂化时那样缩合生焦，这是加氢裂化催化剂活</w:t>
        <w:br/>
        <w:t>性稳定、使用寿命长的主要原因。</w:t>
        <w:br/>
        <w:t>二、加氢裂化过程的主要影响因素</w:t>
        <w:br/>
        <w:t>(一) 原料性质</w:t>
        <w:br/>
        <w:t>1. 原料油的特性因数</w:t>
        <w:br/>
        <w:t>原料油特性因数与产品石脑油芳烃潜含量的关系见网 8 - 13(适用于石脑油型裂化催化</w:t>
        <w:br/>
        <w:t>剂) 。随着原料油特性因数的降低，产品中环烷烃(N) +芳烃(A)的含量增高。</w:t>
        <w:br/>
        <w:t>对于生产喷气燃料的加氢列化，原料油的特性因数对喷气燃料收率及其无烟火焰高度都</w:t>
        <w:br/>
        <w:t>有密切关系。在一定的氧分压和空速下，原料油的特性因数高，反应温度较低，生成喷气燃</w:t>
        <w:br/>
        <w:t>料的选择性较高，例如图8 -14 与图8 -15(适用于中间馅分型裂化催化剂) ，喷气燃料收率</w:t>
        <w:br/>
        <w:t>及其无烟火焰高度，均随特性因数增加而提高。</w:t>
        <w:br/>
        <w:t>80 n</w:t>
        <w:br/>
        <w:t>¢ my e9 cerc，</w:t>
        <w:br/>
        <w:t>= 60</w:t>
        <w:br/>
        <w:t>a</w:t>
        <w:br/>
        <w:t>E 50 a .</w:t>
        <w:br/>
        <w:t>如</w:t>
        <w:br/>
        <w:t>i ae</w:t>
        <w:br/>
        <w:t>3 30 No</w:t>
        <w:br/>
        <w:t>四 NS</w:t>
        <w:br/>
        <w:t xml:space="preserve"> 20 O}</w:t>
        <w:br/>
        <w:t>9.0 9.5 10.0 10.5 11.0 11.5 12,0 12.5</w:t>
        <w:br/>
        <w:t>原料油特性因数(K)</w:t>
        <w:br/>
        <w:t>图8 -13 原料油特性因数与产品石脑油芳烃潜含量的关系</w:t>
        <w:br/>
        <w:t>5</w:t>
        <w:br/>
        <w:t>4</w:t>
        <w:br/>
        <w:t>12 -_</w:t>
        <w:br/>
        <w:t>g S 8 六</w:t>
        <w:br/>
        <w:t>x4 5 。 ..</w:t>
        <w:br/>
        <w:t>i i</w:t>
        <w:br/>
        <w:t>2 0 -; a2 +</w:t>
        <w:br/>
        <w:t>x | R</w:t>
        <w:br/>
        <w:t>4 2</w:t>
        <w:br/>
        <w:t>x “4 Fa -3</w:t>
        <w:br/>
        <w:t>z 也</w:t>
        <w:br/>
        <w:t>= -8 4</w:t>
        <w:br/>
        <w:t>‘i 5</w:t>
        <w:br/>
        <w:t>-12 -6</w:t>
        <w:br/>
        <w:t>1L3 11.5 1.7 119 121 123 1L3 1.5 1.7 11.9 121 123</w:t>
        <w:br/>
        <w:t>原料油特性因数 (AD 原料油特性因数 GO</w:t>
        <w:br/>
        <w:t>图8-14 原料油特性因数 图8 -15 原料油特性因数与</w:t>
      </w:r>
    </w:p>
    <w:p>
      <w:r>
        <w:t>translation_method=source-is-chinese-or-mixed; char_count=661</w:t>
      </w:r>
    </w:p>
    <w:p>
      <w:pPr>
        <w:pStyle w:val="Heading2"/>
      </w:pPr>
      <w:r>
        <w:t>中国炼油技术.pdf | page=381 | ocr</w:t>
      </w:r>
    </w:p>
    <w:p>
      <w:r>
        <w:t>第八章 IVS ATI 371</w:t>
        <w:br/>
        <w:br/>
        <w:t>2. 原料油的 BMCL 值</w:t>
        <w:br/>
        <w:br/>
        <w:t>BMCI 值是表征尾油蒸汽裂解制亿烯性能的重要指标。BHMC/L 值愈小，乙烯收率愈高</w:t>
        <w:br/>
        <w:t>反之，BHC1 值愈大，乙烯收率愈低。图8 - 16 给出了加氢仙化库料和尾油 BMC! 值的关系</w:t>
        <w:br/>
        <w:t>WR”). HAI 8-16 可见，加氧裂化产品尾油 BWMC! 值与原料汕 BWMCT 值直线相关，原料油</w:t>
        <w:br/>
        <w:t>的 BMCI 增加，尾油产品的 BMCT 值相应提高。因此，对于以生产蒸汽裂解制乙烯原料为目</w:t>
        <w:br/>
        <w:t>标的尾油型加氢袋化而言，原料的 BMCT 值是一个需重点关注的生产控制指标。此外，原料</w:t>
        <w:br/>
        <w:t>的 BMCT 值增大后，装置氢耗也将相应增加。</w:t>
        <w:br/>
        <w:br/>
        <w:t>15</w:t>
        <w:br/>
        <w:t>14</w:t>
        <w:br/>
        <w:t>13</w:t>
        <w:br/>
        <w:t>=k</w:t>
        <w:br/>
        <w:t>a i</w:t>
        <w:br/>
        <w:t>% 10</w:t>
        <w:br/>
        <w:t>9</w:t>
        <w:br/>
        <w:t>~ 8</w:t>
        <w:br/>
        <w:t>6</w:t>
        <w:br/>
        <w:t>15 20 25 30</w:t>
        <w:br/>
        <w:t>Je BLBMCIA</w:t>
        <w:br/>
        <w:t>图8 -16 加氧袋化原料和产品尾油 BMCI 值的关系</w:t>
        <w:br/>
        <w:br/>
        <w:t>3. 原料油的金属含量 “</w:t>
        <w:br/>
        <w:br/>
        <w:t>原料油中和砷 、锅等元素的原子外层未共享的电子轨道或空价轨道，将在催化剂表面生成</w:t>
        <w:br/>
        <w:t>强的化学吸附键，而使催化剂中毒，所以对于加氧歼化的进料， -般要控制砷+铅的含量不</w:t>
        <w:br/>
        <w:t>超过 S00ng/g。</w:t>
        <w:br/>
        <w:br/>
        <w:t>Fe. Ca, Mg 等金属对产品收率、性质及催化剂活性的影响较小。但是，Fe 离子很容易</w:t>
        <w:br/>
        <w:t>成为硫化物而沉积在催化剂颗粒表面及粒间空隙，引起床层压降的上升，人迫使装置在催化剂</w:t>
        <w:br/>
        <w:t>活性尚未丧失之前就被迫停工处理。高的 Ca 和 Mg 金属含量也有类似影响。</w:t>
        <w:br/>
        <w:br/>
        <w:t>Ni、V、Cu、As、Si 等金属极易引起催化剂中毒。此类人金属的存在会导致催化剂永久</w:t>
        <w:br/>
        <w:t>失活，缩得装半的运转周期。高的金属含基也会导致一部分催化剂不能通过再生恢复</w:t>
        <w:br/>
        <w:br/>
        <w:t>因此，加气裂化过程中应严格控制进料的金属含量，一般要求不大十2hg/g。</w:t>
        <w:br/>
        <w:br/>
        <w:t>此外，人金属 Na 对催化剂也有较大影响。Na 会移动，减少催化剂比表面积，降低活性。</w:t>
        <w:br/>
        <w:t>因此催化剂上的 Na 含量应不大于0.25% 。</w:t>
        <w:br/>
        <w:br/>
        <w:t>4. 原料油的残迪和沥青质含量</w:t>
        <w:br/>
        <w:br/>
        <w:t>原料油中的康氏残炭(CCR) 含量增加对产品收率影响较小，尾油的残炭含量也只是少</w:t>
        <w:br/>
        <w:t>量增加。但是高的原料油残炭含虽会增加催化剂的生焦倾向，必须提高反应温度以弥补催化</w:t>
        <w:br/>
        <w:t>剂的活性下降，从而影响催化剂的使用寿命。因此对残炭值需严格控制，其限值范围与催化</w:t>
        <w:br/>
        <w:t>剂性能以及工艺技术水平及生产方案有关，一般要求小于0.3% 。</w:t>
        <w:br/>
        <w:br/>
        <w:t>沥青质对产品收率影响也较小,但会影响尾油的颜色。沥青质作为结焦前驱物 ，极易引</w:t>
        <w:br/>
        <w:t>起催化剂的迅速失活。即使是微量地增加沥青质含量，也会使催化剂失活速率大幅度增加，</w:t>
      </w:r>
    </w:p>
    <w:p>
      <w:r>
        <w:t>translation_method=source-is-chinese-or-mixed; char_count=1063</w:t>
      </w:r>
    </w:p>
    <w:p>
      <w:pPr>
        <w:pStyle w:val="Heading2"/>
      </w:pPr>
      <w:r>
        <w:t>中国炼油技术.pdf | page=382 | ocr</w:t>
      </w:r>
    </w:p>
    <w:p>
      <w:r>
        <w:t>+ 372 - 中国炼油技术</w:t>
        <w:br/>
        <w:t>使得反应温度需要快速提高，缩短运转周期。通常，提高反应压力或者大幅度增加保护催化</w:t>
        <w:br/>
        <w:t>剂量可使催化剂拓活速率达到理想的水平，但相应地投资和操作费用均有所增加。换句话</w:t>
        <w:br/>
        <w:t>说，进料中沥青质含量的高低与其加工成本有在接关系。因此，必须严格控制原料油中的源</w:t>
        <w:br/>
        <w:t>青质含量，一般要求小于0. 02% 。</w:t>
        <w:br/>
        <w:br/>
        <w:t>(=) 操作参数</w:t>
        <w:br/>
        <w:br/>
        <w:t>1. 压力</w:t>
        <w:br/>
        <w:br/>
        <w:t>反应庄力是一个重要的操作参数。由十加氢措化反应总体是分子数减少的反应，反应压</w:t>
        <w:br/>
        <w:t>力提高对加氨热妃学平衡有利。对受平衡限制的芳烃员氨反应，正力的影响尤为明显。</w:t>
        <w:br/>
        <w:br/>
        <w:t>对寺气相加氧肥化反应来说，反应太力高，氧分床也高，使加氧裂化反应速度提疝。 此</w:t>
        <w:br/>
        <w:t>外,反应压力的提高使单位反应器体积内原料的浓度增加，延长实际反应时间，因而使转化</w:t>
        <w:br/>
        <w:t>率增加。</w:t>
        <w:br/>
        <w:br/>
        <w:t>对于气 — 滚相加所像化反应来说，虽然压力升高将使负的气化座下降，汕膜悍度增加，</w:t>
        <w:br/>
        <w:t>从而增加了和氧向催化剂表面扩散的阻力。但是压力提高使氨通过液膜癌催化剂表面扩散的排</w:t>
        <w:br/>
        <w:t>动力增加，扩散速度提高，总的转化率提高。</w:t>
        <w:br/>
        <w:br/>
        <w:t>一般来说，原料越重，所需反应压力也越高，如图8 - 17 所示。直饥原料油终饥点由</w:t>
        <w:br/>
        <w:t>538°C Hemi FY 565.5°C ，则反应氢分压约需提高 20 个白分点; 同样是 538% ，二次加工油的</w:t>
        <w:br/>
        <w:t>加氧裂化，其氧分压比直饮馈分油义要提高 25 个百分点。主要原因是稠环芳烃和所化物的</w:t>
        <w:br/>
        <w:t>含量，一般随原料终馏点的提高而增加，而二次加工油比直饮饮分波叉有所增加，同时两种</w:t>
        <w:br/>
        <w:t>原料的结构也不完全相同，所以必须提高氨分压，以维持一定的转化深度。</w:t>
        <w:br/>
        <w:br/>
        <w:t>35</w:t>
        <w:br/>
        <w:t>30</w:t>
        <w:br/>
        <w:t>25</w:t>
        <w:br/>
        <w:t>20</w:t>
        <w:br/>
        <w:t>15 S</w:t>
        <w:br/>
        <w:t>5 &amp;</w:t>
        <w:br/>
        <w:t>Hs</w:t>
        <w:br/>
        <w:t>Boo</w:t>
        <w:br/>
        <w:t>-15</w:t>
        <w:br/>
        <w:t>-20</w:t>
        <w:br/>
        <w:t>-25</w:t>
        <w:br/>
        <w:t>30</w:t>
        <w:br/>
        <w:t>427 482 538 593</w:t>
        <w:br/>
        <w:t>进料干点/C</w:t>
        <w:br/>
        <w:t>图8 -17 原料终饮点与所需气分压的关系</w:t>
        <w:br/>
        <w:br/>
        <w:t>提高反应压力有利于减缓催化剂表面的积炭速度，延长催化剂使用寿命，降低反应压</w:t>
        <w:br/>
        <w:br/>
        <w:t>力，装置投资少， 生产安全。随着活性更高的催化剂的不断开发，芭应压力也在逐步下降。</w:t>
      </w:r>
    </w:p>
    <w:p>
      <w:r>
        <w:t>translation_method=source-is-chinese-or-mixed; char_count=836</w:t>
      </w:r>
    </w:p>
    <w:p>
      <w:pPr>
        <w:pStyle w:val="Heading2"/>
      </w:pPr>
      <w:r>
        <w:t>中国炼油技术.pdf | page=383 | ocr</w:t>
      </w:r>
    </w:p>
    <w:p>
      <w:r>
        <w:t>BA Behe na ete +373</w:t>
        <w:br/>
        <w:br/>
        <w:t>Sn OH Hl AVI AG I AE A FE SATE, PFU LAL AS Ni - Mo W) 4</w:t>
        <w:br/>
        <w:t>分央失硫而活性下降，一般高庄加氢 HLS 浓度应保持在 500ug/g 以上。对于含硫基过低的</w:t>
        <w:br/>
        <w:t>原料油，生成 HS 量不能满足此低限要求时，应向反应系统补硫。</w:t>
        <w:br/>
        <w:br/>
        <w:t>2. 温度</w:t>
        <w:br/>
        <w:br/>
        <w:t>反应温度是加氢像化过程须严格控制的操作参数之“。反应温度过高，加氧平衡转化率</w:t>
        <w:br/>
        <w:t>PRE; 反应温度过低，则加所裂化反应速度过人慢。为了充分发挥催化剂的效能和适当提高反</w:t>
        <w:br/>
        <w:t>应速度，需要保持一定的反应温度,，</w:t>
        <w:br/>
        <w:br/>
        <w:t>加氧裂化过程弟放热反应，反应温度增加则反应速度加快，释放的反应热也相应增</w:t>
        <w:br/>
        <w:t>加。如果不及时将反应热从系统中导出，势必引起床层温度骤升，导致催化剂赵温，使</w:t>
        <w:br/>
        <w:t>催化剂的活性受到损坏，使用寿命降低。此外，如不适当地提高反应温度，催化剂表面</w:t>
        <w:br/>
        <w:t>的积痰速度也迅速增加，使催化剂的再后周期缩短。一般重馏分汕的加氧裂化温度控制</w:t>
        <w:br/>
        <w:t>在370 ~440% 。在运转初期，催化剂的活性比较高，反应温度可以适当选择低一些。运</w:t>
        <w:br/>
        <w:t>转后期，几于催化剂的活性连步二减，为了保持一定的加氧腊化深度，反应温度要相应</w:t>
        <w:br/>
        <w:br/>
        <w:t>原料中含氮量高则反应温度也需相应提高，诛料含氮基与如氨裂化起始温度的关系</w:t>
        <w:br/>
        <w:t>如下:</w:t>
        <w:br/>
        <w:br/>
        <w:t>原料油含氮量/( ug/g) 加气裂化起始温度/</w:t>
        <w:br/>
        <w:br/>
        <w:t>1~10 288 ~ 304</w:t>
        <w:br/>
        <w:t>10 ~50 304 ~360</w:t>
        <w:br/>
        <w:t>50 ~ 2000 360 ~ 382</w:t>
        <w:br/>
        <w:br/>
        <w:t>FLAC AF SHED TT BO HEE EA. Ob A a,</w:t>
        <w:br/>
        <w:t>PRAT A DUALEREAT TSE RS, (2M ER PE Hl AL ARE &amp; Bt) T 20pe/g. 为</w:t>
        <w:br/>
        <w:t>了保证低氨含量，工业上一般在裂化反应器前设精制反应器或精制段。</w:t>
        <w:br/>
        <w:br/>
        <w:t>精制段流出油含所最的变化与像化段平均温度的关系见图8 -18。</w:t>
        <w:br/>
        <w:br/>
        <w:t>反应器各床层的温度主要是通过在各床层间注人一定量的冷气来榨制，一般控制加氨懈</w:t>
        <w:br/>
        <w:t>化催化剂每段床层的温升不大于 10 ~ 20Y (沸石催化剂吧低值) ，并日尽其控制各床层的人</w:t>
        <w:br/>
        <w:t>口温度相同，以右利于延长催化剂的使用寿命。加氢移化各床层温度控制示意网如图8 -19</w:t>
        <w:br/>
        <w:t>所示。</w:t>
        <w:br/>
        <w:br/>
        <w:t>10</w:t>
        <w:br/>
        <w:t>35</w:t>
        <w:br/>
        <w:t>x</w:t>
        <w:br/>
        <w:t>Bal</w:t>
        <w:br/>
        <w:t>zo</w:t>
        <w:br/>
        <w:t>%</w:t>
        <w:br/>
        <w:t>= -5</w:t>
        <w:br/>
        <w:t>®</w:t>
        <w:br/>
        <w:t>5 5 101s 20. 25 30</w:t>
        <w:br/>
        <w:t>ital BLT Hah AY Augie)</w:t>
        <w:br/>
        <w:t>Ve] 8 — 18 Baal) ES ame LU PH EF BR BS BS AE FB A BP SE 0</w:t>
      </w:r>
    </w:p>
    <w:p>
      <w:r>
        <w:t>translation_method=source-is-chinese-or-mixed; char_count=1047</w:t>
      </w:r>
    </w:p>
    <w:p>
      <w:pPr>
        <w:pStyle w:val="Heading2"/>
      </w:pPr>
      <w:r>
        <w:t>中国炼油技术.pdf | page=384 | ocr</w:t>
      </w:r>
    </w:p>
    <w:p>
      <w:r>
        <w:t>.374 . 中国炼油技术</w:t>
        <w:br/>
        <w:t>出口 HH 出口 出口</w:t>
        <w:br/>
        <w:t>Et</w:t>
        <w:br/>
        <w:t>Ed</w:t>
        <w:br/>
        <w:t>第一床层 DORE Wek ORE</w:t>
        <w:br/>
        <w:t>图8 -19 加氨裂化反应器各床层温度控制下意图</w:t>
        <w:br/>
        <w:br/>
        <w:t>3. 空速</w:t>
        <w:br/>
        <w:br/>
        <w:t>空速是控制加所裂化反应深度的一个重要参数。空速降低，反应时间增加，加氢裂化深</w:t>
        <w:br/>
        <w:t>度提高，床层温度 上升，氢耗荐略微增加，催化剂表面积恢量也相应增加。所以，在实际操</w:t>
        <w:br/>
        <w:t>作时，如需降低空速，需先降低反应器的人口温度，以保持加氢裂化的反应深度不变。</w:t>
        <w:br/>
        <w:br/>
        <w:t>改变空速也能改变产品的分布，当提高空速时，一次转化深度降低，轻质汕品的收率下</w:t>
        <w:br/>
        <w:t>降，中间馆分油的收率提高。一般来说，原料稠环芳烃含量是影响选定加氢裂化空速的主要</w:t>
        <w:br/>
        <w:t>因素，常用的空速范围在1.0 ~2.0h al,</w:t>
        <w:br/>
        <w:br/>
        <w:t>4. Zui te</w:t>
        <w:br/>
        <w:br/>
        <w:t>— ACRE es ACH Le, Rl) TE es a 0) As A ER He CT IE, AEP HS</w:t>
        <w:br/>
        <w:t>BEGG. ARMM EE 5 UY A BO AER AREA A A Be IE ATEN a A sp AAT I I A</w:t>
        <w:br/>
        <w:t>REPEL, MEP ROAR UIE A th. MT A Ae, ONT PRA</w:t>
        <w:br/>
        <w:t>的氧分压和保持一定的加氧反应速度，并能维持催化剂必要的使用寿命，一般采用较大的氧</w:t>
        <w:br/>
        <w:t>油体积比，通常在 1000 ~ 1500 之间。</w:t>
        <w:br/>
        <w:br/>
        <w:t>三、加氢有裂化工艺类型</w:t>
        <w:br/>
        <w:br/>
        <w:t>加氢裂化装置，根据反应特点及催化剂类型分为单段及两段两种工艺过程。在单段工艺</w:t>
        <w:br/>
        <w:t>过程中又分为使用在一个反应器中装入单个或组合催化剂的工艺和使用帅个反应器的单段串</w:t>
        <w:br/>
        <w:t>联流程。串联流程第一反应器为精制段，首先将加所裂化原料加氧处理，以脱除有机硫、氮</w:t>
        <w:br/>
        <w:t>化合物及部分烃类加氧饱和，这样进入第二反应器的原料硫、氮含量都很低，以保证第二反</w:t>
        <w:br/>
        <w:t>应器的分子得型催化剂能充分发挥其活性。目前我国正在运转的加氧裂化装置全部为单段T</w:t>
        <w:br/>
        <w:t>艺过程” 。</w:t>
        <w:br/>
        <w:br/>
        <w:t>如果按操作方式和转化深度划分，单段工艺过程又可分为尾油全部循环和单程一次通过</w:t>
        <w:br/>
        <w:t>流程。前者几乎将进料全部转化为轻质产品，而后者则控制一定深度的单程转化率，同时生</w:t>
        <w:br/>
        <w:t>产一定数量经过改质的尾油。</w:t>
        <w:br/>
        <w:br/>
        <w:t>从反应压力上又可将加氨红化分为高、中压加氢像化。压力的选择，主要决定于所加工</w:t>
        <w:br/>
        <w:t>原料的质量及目的产品的质量要求等。当加工性质相对较好的原料，旦无须生产喷气燃料</w:t>
        <w:br/>
        <w:t>时，一般宜采用中压加氧裂化上艺。</w:t>
        <w:br/>
        <w:br/>
        <w:t>根据目的产品的不同，义可分为中馏分油型(喷气燃料 - 柴油) 和轻油型(重石脑油) 以</w:t>
        <w:br/>
        <w:br/>
        <w:t>反应系统的换热流程既有原料油、氢气混合与生成油换热的，也有原料油 、氧气分别与</w:t>
        <w:br/>
        <w:t>生成油换热的。后者的优点是: 充分利用低温位热，以利于最大限度地降低生成油出换热器</w:t>
        <w:br/>
        <w:t>的温度;降低原料油和氢气在加热过程中的压力降，有利于降低系统压力降。</w:t>
      </w:r>
    </w:p>
    <w:p>
      <w:r>
        <w:t>translation_method=source-is-chinese-or-mixed; char_count=1131</w:t>
      </w:r>
    </w:p>
    <w:p>
      <w:pPr>
        <w:pStyle w:val="Heading2"/>
      </w:pPr>
      <w:r>
        <w:t>中国炼油技术.pdf | page=385 | ocr</w:t>
      </w:r>
    </w:p>
    <w:p>
      <w:r>
        <w:t>第八章 “加所处理和加氧裂化 375 .</w:t>
        <w:br/>
        <w:t>氢气与碑料油有两种混合方式: 即*炉前混油"与“炉后混油”。前者是原料油与氢气混</w:t>
        <w:br/>
        <w:t>合后一同进加热炉; 弄后者是原料油只经换热，加热炉单独加热氧气，随后再与原料油混</w:t>
        <w:br/>
        <w:t>合。“妨后混油"的好处是: 加热炉只加热氨气，炉管中不存在气液两相，流体易于均匀分</w:t>
        <w:br/>
        <w:t>配，炉管压力降小，而有卫炉管不易结焦。</w:t>
        <w:br/>
        <w:t>我国的加氧裂化装置，采用单段申联下艺过程的较多，操作方式为一次通过和全循环都</w:t>
        <w:br/>
        <w:t>Bs 其次是单段一次通过流程。近交年又开发和工业应用了在中讨下的加氧裂化工艺。现分</w:t>
        <w:br/>
        <w:t>别介绍如下。</w:t>
        <w:br/>
        <w:t>(一) 单段串联一次通过加氢有裂化</w:t>
        <w:br/>
        <w:t>对于右化企业，加氨裂化装置的主要日的下为下游制到芳烃提供重整料或优质制乙烯的</w:t>
        <w:br/>
        <w:t>加氧尾油料。图8 - 20 所示是冉型的单段出联“次通过加氧裂化反应部分原则流程。巾</w:t>
        <w:br/>
        <w:t>图8 -20可见，单段串联 -次通过加氨代化装置一般设置加氢精制和加氧裂化反应器各一</w:t>
        <w:br/>
        <w:t>产品方案灵活是单段串联一次通过加所裂化装置最显苦的优点，仅需通过改变操作方式</w:t>
        <w:br/>
        <w:t>和工艺条件或更换不同性能的裂化催化剂，即可实现大范围调整产品结构的目的。以下分别</w:t>
        <w:br/>
        <w:t>介绍多产芳烃生产原料的右脑油型和多产乙烯诛料的居汕型加气裂化应用实例。</w:t>
        <w:br/>
        <w:t>到 = eu</w:t>
        <w:br/>
        <w:t>— S11 ‘ar</w:t>
        <w:br/>
        <w:t>x |S</w:t>
        <w:br/>
        <w:t>o O |四</w:t>
        <w:br/>
        <w:t>= 0-0-8 -</w:t>
        <w:br/>
        <w:t>ss _ Av Mi Sl</w:t>
        <w:br/>
        <w:t>a , ae</w:t>
        <w:br/>
        <w:t>新用一 人) srcaran 下 wea</w:t>
        <w:br/>
        <w:t>水 a se ee agp</w:t>
        <w:br/>
        <w:t>ar aa</w:t>
        <w:br/>
        <w:t>veal</w:t>
        <w:br/>
        <w:t>图8 20 PBR — PL NAA ABS A</w:t>
        <w:br/>
        <w:t>1. 看脑油型</w:t>
        <w:br/>
        <w:t>我国某石化企业的加所裂化装署' 于 1990 后建成投产，原设计年处理能力 1. 2Mta，</w:t>
        <w:br/>
        <w:t>采用两段全循环流程，设计上庄力为 17.0MPa，重石脑油是啡“的目的产品，供重整装置作诛</w:t>
        <w:br/>
        <w:t>料。因生产效益差，于 1994 年改造为两个平行反应系列的单段串联一次通过流程，加工能</w:t>
        <w:br/>
        <w:t>力扩大到 2 0Mra，其中一系人为 1. 2MUMa，一系列为0.8Mta，上日的产品调整为年石脑油、</w:t>
        <w:br/>
        <w:t>项气燃料和尾油。精制段采用 FF - 26 催化剂，裂化段采用 FC - 24 催化剂。表8 -26 ~ 表</w:t>
        <w:br/>
        <w:t>8 -28列出了一组该装置的典型运转数据。</w:t>
      </w:r>
    </w:p>
    <w:p>
      <w:r>
        <w:t>translation_method=source-is-chinese-or-mixed; char_count=917</w:t>
      </w:r>
    </w:p>
    <w:p>
      <w:pPr>
        <w:pStyle w:val="Heading2"/>
      </w:pPr>
      <w:r>
        <w:t>中国炼油技术.pdf | page=386 | ocr</w:t>
      </w:r>
    </w:p>
    <w:p>
      <w:r>
        <w:t>+ 376: 中国炼油技术</w:t>
        <w:br/>
        <w:t>由表8 -26 ~表8-28 可见，该装前在高分压力 13.9MPa、反应温度 370 左右的条件</w:t>
        <w:br/>
        <w:t>“PANT. VCO 和 SRCO 的混合油，可生产得到41. 97% 的重石脑油用作重整原料和 27. 46% 的</w:t>
        <w:br/>
        <w:t>尾油用作蒸汽裂解制乙烯原料(其 BMC 值为17. 11) ; 同时可得到 13. 80% 的喷气燃料，其</w:t>
        <w:br/>
        <w:t>烟点达到33mm。</w:t>
        <w:br/>
        <w:t>表8-26 REMEBER</w:t>
        <w:br/>
        <w:t>IE (20 )/( g/cm’) 0.8771 aes</w:t>
        <w:br/>
        <w:t>人硫/( pe’) 7759 PUBL /0% 187/228</w:t>
        <w:br/>
        <w:t>Cue’ 2) 839 30% /50% 289/350</w:t>
        <w:br/>
        <w:t>PERS Te 0.12 10% /90% 398/441</w:t>
        <w:br/>
        <w:t>BMCI {i L 39. 66 95% /EBP 455/482</w:t>
        <w:br/>
        <w:t>表8 -27 主要反应条件及产品分布</w:t>
        <w:br/>
        <w:t>主要反应条件 平均反应湿度上 370.2</w:t>
        <w:br/>
        <w:t>高分压力/MPa 13. 90 产品分布(对进料)/% |</w:t>
        <w:br/>
        <w:t>反应总进料人(mb) 300 SBE ISG THT 9.07</w:t>
        <w:br/>
        <w:t>Bh! 1 i H | 10.17</w:t>
        <w:br/>
        <w:t>精制段 0.8-09 重石脑油 | 41.97</w:t>
        <w:br/>
        <w:t>有裂化段 1.0~15 喷气燃料 13. 80</w:t>
        <w:br/>
        <w:t>Scat ABLE &gt;900 | keith | 27.46</w:t>
        <w:br/>
        <w:t>表8 -28 主要产品性质</w:t>
        <w:br/>
        <w:t>Sri 7 路气燃料</w:t>
        <w:br/>
        <w:t>密度(20YC )/( g/em? ) 0. 6438 密度(20%C )/( g/cm’) | 0. 7931</w:t>
        <w:br/>
        <w:t>ae 30 ~64 Tae 158 ~ 243</w:t>
        <w:br/>
        <w:t>Ti/ (ue/s) &lt;0.5 Ae | 47</w:t>
        <w:br/>
        <w:t>BV ( ue/e) &lt;0.5 烟点/mm | 33</w:t>
        <w:br/>
        <w:t>SRBE (20 )/( g/cm? ) 0. 7428 BENE (20% )/( g/cm?) 0. 8014</w:t>
        <w:br/>
        <w:t>EC 78 ~165 fae 159 ~405</w:t>
        <w:br/>
        <w:t>Bi/ ( hg/g) &lt;0.5 氨/(heyg) | 0.6</w:t>
        <w:br/>
        <w:t>BU (we/s) &lt;0.5 BMCL IE | 7.1</w:t>
        <w:br/>
        <w:t>2. 兼顾石脑油和尾油型</w:t>
        <w:br/>
        <w:t>我国某石化企业的单段串联一次通过中庄加氢裂化装置于 2002 年 9 月建成投产，规模</w:t>
        <w:br/>
        <w:t>1.5Mva，设计庄力为 12. 0MPa，属中压范畴。该装置第一周期连续运转了6 年，卓前已转</w:t>
        <w:br/>
        <w:t>人第二周期运转，精制段采用 RN - 32V 催化剂，裂化段采用 RHC -3 催化剂. 表8 -29 ~</w:t>
        <w:br/>
        <w:t>表8 -31 列出了该装置运行一个月和一年后的标定数据。</w:t>
      </w:r>
    </w:p>
    <w:p>
      <w:r>
        <w:t>translation_method=source-is-chinese-or-mixed; char_count=1042</w:t>
      </w:r>
    </w:p>
    <w:p>
      <w:pPr>
        <w:pStyle w:val="Heading2"/>
      </w:pPr>
      <w:r>
        <w:t>中国炼油技术.pdf | page=387 | ocr</w:t>
      </w:r>
    </w:p>
    <w:p>
      <w:r>
        <w:t>第八章“加所处理和加氧裂化 “377</w:t>
        <w:br/>
        <w:t>由表8 -29 ~表8 -31 可见，该装置运行一个月后，在高分压力 11.2MPa、反应温度</w:t>
        <w:br/>
        <w:t>360C 左右较为缓和的工艺条件下加工上典型中东高硫 YGO 原料，可生产 30% 以上的重石脑</w:t>
        <w:br/>
        <w:t>油用作重整装曾进料生产芳烃，同时生产十六烷值 59 、硫含量小于 0.5kgyg 的清洁柴油产</w:t>
        <w:br/>
        <w:t>品和 BMCT 值 8.2、链烷烃含量 63. 8% 的优质尾油产品。此外，由于保障沪玉柴油生产的需</w:t>
        <w:br/>
        <w:t>此，适当降低了移化反应苛刻度，将和王石脑油收率控制在 呈锡左右。运行一年后的标定数</w:t>
        <w:br/>
        <w:t>据显示，在反应苛刻度降低后，该装置仍可获得优质的必油和柴油产品，且工业低分梓品在</w:t>
        <w:br/>
        <w:t>实验室切割得到的喷气燃料馏分( 烟点为 25mm) ，满足喷气燃料的质量要求。从两个阶段运</w:t>
        <w:br/>
        <w:t>转数据推测，精制催化剂的的失活速率为 0. 63部月，型化俱化剂的尖活速率为0. 45°C 8 ,</w:t>
        <w:br/>
        <w:t>失活速率较慢，可满足装壮区周期运行需要。</w:t>
        <w:br/>
        <w:t>表8-29 原料油主要性质</w:t>
        <w:br/>
        <w:t>运行阶段 个月后 年后</w:t>
        <w:br/>
        <w:t>密度(20% ) /( p/om? ) 0.9036 | 0. 8968</w:t>
        <w:br/>
        <w:t>i % 2.1 | 7</w:t>
        <w:br/>
        <w:t>BV (ye/e) 747 | 831</w:t>
        <w:br/>
        <w:t>PRIR/ Te &lt;0. 05 | 0.08</w:t>
        <w:br/>
        <w:t>BMCHEL 43.5 41.4</w:t>
        <w:br/>
        <w:t>a R</w:t>
        <w:br/>
        <w:t>WRK /0% 215/346 202/324</w:t>
        <w:br/>
        <w:t>30% /50% 395/426 383/418</w:t>
        <w:br/>
        <w:t>10% /90% 446/579 441/480</w:t>
        <w:br/>
        <w:t>95% RABE 499/538 503/</w:t>
        <w:br/>
        <w:t>表8 -30 主要反应条件及产品分布</w:t>
        <w:br/>
        <w:t>运转阶段 个月后 后后</w:t>
        <w:br/>
        <w:t>高分压力/MPa 11.2 11.2</w:t>
        <w:br/>
        <w:t>BEML ABER (7h) 170.7 178.6</w:t>
        <w:br/>
        <w:t>TBR yh!</w:t>
        <w:br/>
        <w:t>精制段 0.92 1.0</w:t>
        <w:br/>
        <w:t>裂化段 | 1.30 | 14</w:t>
        <w:br/>
        <w:t>FS Mi BEC</w:t>
        <w:br/>
        <w:t>精制段 360. 4 369.7</w:t>
        <w:br/>
        <w:t>裂化段 359.8 366.6</w:t>
        <w:br/>
        <w:t>Fh Ay (MEAS ) /9%.</w:t>
        <w:br/>
        <w:t>液化气 2.10 211</w:t>
        <w:br/>
        <w:t>轻石脑油 4.57 2.65</w:t>
        <w:br/>
        <w:t>HA vith 30. 46 | 24. 90,</w:t>
        <w:br/>
        <w:t>柴油 34.02 | 46.11</w:t>
        <w:br/>
        <w:t>尾油 28. 48 24.93</w:t>
        <w:br/>
        <w:t>损失 0.56 0.38</w:t>
      </w:r>
    </w:p>
    <w:p>
      <w:r>
        <w:t>translation_method=source-is-chinese-or-mixed; char_count=924</w:t>
      </w:r>
    </w:p>
    <w:p>
      <w:pPr>
        <w:pStyle w:val="Heading2"/>
      </w:pPr>
      <w:r>
        <w:t>中国炼油技术.pdf | page=388 | ocr</w:t>
      </w:r>
    </w:p>
    <w:p>
      <w:r>
        <w:t>+ 378 - 中国炼油技术</w:t>
        <w:br/>
        <w:t>表8-31 主要产品性质</w:t>
        <w:br/>
        <w:t>运转阶段 一个月后 一年后</w:t>
        <w:br/>
        <w:t>重石脑油 本</w:t>
        <w:br/>
        <w:t>密度(20C )/( g/cm) 0.7541 0. 7632</w:t>
        <w:br/>
        <w:t>i/ ( we/e) &lt;0.5 &lt;0.5</w:t>
        <w:br/>
        <w:t>/(ue/e) &lt;1 | &lt;1</w:t>
        <w:br/>
        <w:t>芳烃潜含量/% | 58.1</w:t>
        <w:br/>
        <w:t>柴油 |</w:t>
        <w:br/>
        <w:t>HIE (20T )/(e/em’ ) 0. 8093 0. 8160</w:t>
        <w:br/>
        <w:t>WET</w:t>
        <w:br/>
        <w:t>10% 195 201</w:t>
        <w:br/>
        <w:t>50% 240 250</w:t>
        <w:br/>
        <w:t>90% 291 328</w:t>
        <w:br/>
        <w:t>‘Sf (ae 6) &lt;0.5 | &lt;0.5</w:t>
        <w:br/>
        <w:t>上六烧值 59 | 54(指数)</w:t>
        <w:br/>
        <w:t>reat |</w:t>
        <w:br/>
        <w:t>硫/(Mhg/g) 1.0 0.7</w:t>
        <w:br/>
        <w:t>BMCI {i 8.2 8.9</w:t>
        <w:br/>
        <w:t>JRA % |</w:t>
        <w:br/>
        <w:t>了 63.8 | 56.8</w:t>
        <w:br/>
        <w:t>N 35.0 | 42.2</w:t>
        <w:br/>
        <w:t>A 1.2 | 10</w:t>
        <w:br/>
        <w:t>HEI (20°C )/(p/em*) | 0. 8098</w:t>
        <w:br/>
        <w:t>E/T 167 ~ 261</w:t>
        <w:br/>
        <w:t>VLA 38</w:t>
        <w:br/>
        <w:t>wk &lt; -50</w:t>
        <w:br/>
        <w:t>烟点/mm 26</w:t>
        <w:br/>
        <w:t>D Le RR, SE TES</w:t>
        <w:br/>
        <w:t>3. 尾油型</w:t>
        <w:br/>
        <w:t>我国某石化企业的单段串联一次通过加氧裂化装置于 2007 年 6 月建成投产"” ，规模</w:t>
        <w:br/>
        <w:t>2.0Mva，设计压力为 14. 0MPa，加工减压晴油和焦化蜡油的混合油，其中焦化蜡油的摊人</w:t>
        <w:br/>
        <w:t>比例为 15% ~ 20% 。该装置在第一周期连续运转 3 年后已转和人第二周期运转，在将产品方</w:t>
        <w:br/>
        <w:t>案调整为多产优质尾油的同时最大量生产喷气燃料。目前精制段采用 RN - 32V 催化剂，裂</w:t>
        <w:br/>
        <w:t>化段采用 RHC -3 催化剂。表8 -32 -表8 -34 列出了一组该装置的典地运转数据。</w:t>
        <w:br/>
        <w:t>由表8 -32 ~表8 -34 可见，泳装置在高分压力 13.2MPa、反应温度 378T 左右的条件</w:t>
        <w:br/>
        <w:t>下加工 VGO 和 CGO 的混合油，可得到 42. 49% 的优质尾油用作蒸汽裂解制乙烯原料，其</w:t>
        <w:br/>
        <w:t>BHMC1 值为10.4; 同时可得到26. 72% 的喷气燃料，其烟点达到30mm。此外，还可得到一定</w:t>
      </w:r>
    </w:p>
    <w:p>
      <w:r>
        <w:t>translation_method=source-is-chinese-or-mixed; char_count=824</w:t>
      </w:r>
    </w:p>
    <w:p>
      <w:pPr>
        <w:pStyle w:val="Heading2"/>
      </w:pPr>
      <w:r>
        <w:t>中国炼油技术.pdf | page=389 | ocr</w:t>
      </w:r>
    </w:p>
    <w:p>
      <w:r>
        <w:t>第八竟”加氢处理和加氢裂化 :379 .</w:t>
        <w:br/>
        <w:t>量的石脑油和柴油产品。</w:t>
        <w:br/>
        <w:t>表8 -32 原料油主要性质</w:t>
        <w:br/>
        <w:t>WEI (20 )/( g/em* ) 0. 8984 | tac if</w:t>
        <w:br/>
        <w:t>硫/% | 0.87 BR LL/O% 258/381</w:t>
        <w:br/>
        <w:t>(pee) | 1500 30% /50% 411/437</w:t>
        <w:br/>
        <w:t>BRS 0.07 10% /90% 463/500</w:t>
        <w:br/>
        <w:t>BMCI {fi 39.0 95% / PEE 521/554</w:t>
        <w:br/>
        <w:t>表8 -33 主要反应条件及产品分布</w:t>
        <w:br/>
        <w:t>主要反应条件 | | 产品分布(对进料)/</w:t>
        <w:br/>
        <w:t>高分压力/Mpa | 13.2 液化气 1.98</w:t>
        <w:br/>
        <w:t>反应总进料A(Vh) | 238.6 轻厂脑油 5.01</w:t>
        <w:br/>
        <w:t>(RLS | 重石脑油 18.73</w:t>
        <w:br/>
        <w:t>精制段 | 1.0 喷气燃料 26.72</w:t>
        <w:br/>
        <w:t>裂化段 | 14 et | 4.97</w:t>
        <w:br/>
        <w:t>sume | eh | 42.49</w:t>
        <w:br/>
        <w:t>精制自 378.8 损失 | 0.50</w:t>
        <w:br/>
        <w:t>BUC EE 378.0</w:t>
        <w:br/>
        <w:t>表8-34 主要产品性质</w:t>
        <w:br/>
        <w:t>项 目 x OR 项 A x 据</w:t>
        <w:br/>
        <w:t>ee 柴油</w:t>
        <w:br/>
        <w:t>密度(20Y )/( g/cm?) | 0, 7429 8) (20 )/( gems) 0. 8147</w:t>
        <w:br/>
        <w:t>EAC | 79 ~ 166 ae 207 ~300</w:t>
        <w:br/>
        <w:t>硫/( hg/g) | &lt;0.5 上六烷指数 64</w:t>
        <w:br/>
        <w:t>UY (we/e) | &lt;0.5 硫/(REXB) &lt;1</w:t>
        <w:br/>
        <w:t>芳烃潜含量/% | 57 尾油</w:t>
        <w:br/>
        <w:t>ee fii/ (8/8) &lt;0.5</w:t>
        <w:br/>
        <w:t>HIE (20 )/( gem? ) 0. 8018 BMC 10.4</w:t>
        <w:br/>
        <w:t>RSC 150 ~259</w:t>
        <w:br/>
        <w:t>PA 47</w:t>
        <w:br/>
        <w:t>TRA &lt; -60</w:t>
        <w:br/>
        <w:t>烟点/mm 30</w:t>
        <w:br/>
        <w:t>(二) BRERA Mm ARC</w:t>
        <w:br/>
        <w:t>FABER TAIN Ae AR AD AR PO: &gt; 177% 馏分全循环，最大量生</w:t>
        <w:br/>
        <w:t>rem AHR; &gt;370% 馏分全循环，最大量生产中间馅分油。</w:t>
        <w:br/>
        <w:t>日前我国没有在运的采用 &gt; 177拭馏分全循环操作模式的单段串联加氨裂化装置，只有</w:t>
      </w:r>
    </w:p>
    <w:p>
      <w:r>
        <w:t>translation_method=source-is-chinese-or-mixed; char_count=821</w:t>
      </w:r>
    </w:p>
    <w:p>
      <w:pPr>
        <w:pStyle w:val="Heading2"/>
      </w:pPr>
      <w:r>
        <w:t>中国炼油技术.pdf | page=390 | ocr</w:t>
      </w:r>
    </w:p>
    <w:p>
      <w:r>
        <w:t>+ 380 . 中国炼油技术</w:t>
        <w:br/>
        <w:t>一套采用 &gt; 370 C 馏分全循环操作模式运行的在运装置。该装置精制段采用 FF - 26 催化剂，</w:t>
        <w:br/>
        <w:t>裂化段采用 FC - 26 催化剂，处理能力为1. 2Mva，原则流程图见冬8 -21。该装置典型运行</w:t>
        <w:br/>
        <w:t>数据见表8 -35 ~表8 -37。</w:t>
        <w:br/>
        <w:t>a a)</w:t>
        <w:br/>
        <w:t>由| 加</w:t>
        <w:br/>
        <w:t xml:space="preserve"> 区 新</w:t>
        <w:br/>
        <w:t>iw) 液化气</w:t>
        <w:br/>
        <w:t>4 轻石脑油</w:t>
        <w:br/>
        <w:t>=: ae a</w:t>
        <w:br/>
        <w:t>sa =</w:t>
        <w:br/>
        <w:t>原料油 | 日</w:t>
        <w:br/>
        <w:t>循环油 Rei</w:t>
        <w:br/>
        <w:t>PAS -21 YEH GRR In RAUL IZ CHI TE</w:t>
        <w:br/>
        <w:t>1一精制反应器; 2一裂化反应器; 3一循环氧压缩机; 4</w:t>
        <w:br/>
        <w:t>5一低压分离器; 6一分馏塔</w:t>
        <w:br/>
        <w:t>表8 -35 原料油主要性质</w:t>
        <w:br/>
        <w:t>A 数 | 项 目 数据</w:t>
        <w:br/>
        <w:t>密度(20Y )/( g/cm’) 0. 9223 硫/% | 1.69</w:t>
        <w:br/>
        <w:t>RET RV ( wee) | 1206</w:t>
        <w:br/>
        <w:t>10% /30% 397/440 BRIS To | 0.32</w:t>
        <w:br/>
        <w:t>50% /10% 468/503 BMC! {ii | 47.2</w:t>
        <w:br/>
        <w:t>90% / Bet 550/590 |</w:t>
        <w:br/>
        <w:t>表8 -36 主要反应条件及产品分布</w:t>
        <w:br/>
        <w:t>项 A a OR 项 日 | 数据</w:t>
        <w:br/>
        <w:t>主要反应条件 产品分布(对进料)/% |</w:t>
        <w:br/>
        <w:t>高分压力/MPa | 13.5 HSE Rec A 9.20</w:t>
        <w:br/>
        <w:t>ik BUS ah! | 重石脑油 14.27</w:t>
        <w:br/>
        <w:t>精制段 1.0 喷气燃料 30.33</w:t>
        <w:br/>
        <w:t>ACB Ls 柴油 33.72</w:t>
        <w:br/>
        <w:t>反应湿度/民 尾油 3.73</w:t>
        <w:br/>
        <w:t>精制自 390</w:t>
        <w:br/>
        <w:t>BULB 393</w:t>
      </w:r>
    </w:p>
    <w:p>
      <w:r>
        <w:t>translation_method=source-is-chinese-or-mixed; char_count=626</w:t>
      </w:r>
    </w:p>
    <w:p>
      <w:pPr>
        <w:pStyle w:val="Heading2"/>
      </w:pPr>
      <w:r>
        <w:t>中国炼油技术.pdf | page=391 | ocr</w:t>
      </w:r>
    </w:p>
    <w:p>
      <w:r>
        <w:t>第八章，加氧处理和加氢裂化 + 381-</w:t>
        <w:br/>
        <w:t>表8 -37 主要产品性质</w:t>
        <w:br/>
        <w:t>项 月 数据 | m F | 数据</w:t>
        <w:br/>
        <w:t>TAA ; seh |</w:t>
        <w:br/>
        <w:t>密度(20Y )/(g/em'*) 0.7415 密度(20 )/( g/em? ) | 0.8173</w:t>
        <w:br/>
        <w:t>wae 99 ~ 149 ETC 267 ~365</w:t>
        <w:br/>
        <w:t>硫/C PE/g)》 &lt;0.5 上六烷指数 70.1</w:t>
        <w:br/>
        <w:t>所/( pg) &lt;0.5 令/( hg E) &lt;0.5</w:t>
        <w:br/>
        <w:t>喷气燃料 | 循环油</w:t>
        <w:br/>
        <w:t>AE ( 20% )/( g/cm’) | 0.7899 密度(20C )/(p/em’) 0. 8356</w:t>
        <w:br/>
        <w:t>e C 148 ~ 222 ee c 385 ~524</w:t>
        <w:br/>
        <w:t>AIA ZC 47 BMCI {fi 8.5</w:t>
        <w:br/>
        <w:t>PG, | &lt; -75 色度“号 4.5</w:t>
        <w:br/>
        <w:t>烟点/mm U2 REC | 40</w:t>
        <w:br/>
        <w:t>Hide 8-35 ~表8 -37 可以看出,在高分斥力约 13.5MPa 、精制段平均反应温度为</w:t>
        <w:br/>
        <w:t>390% 、裂化段平均反应温度为 393% 等条件下，处理终馅点 590Y 、氢含量 1206kg/g 的原</w:t>
        <w:br/>
        <w:t>料，轻石脑油收率9. 20% ; 重右脑油收率 14.27% ，硫含量&lt;0.5kg/g，满足催化重整进料</w:t>
        <w:br/>
        <w:t>的要求; 喷气燃料收率 30.33% ，烟点为27mm ，足优质 3 号喷气燃料;柴油收率 33. 72% ，</w:t>
        <w:br/>
        <w:t>硫含量 &lt;0. 5hg/g，十六烷指数为 70.1，可用于生产超低硫清洁低凝柴油或调和组分。</w:t>
        <w:br/>
        <w:t>(三) 单段一次通过加氨裂化</w:t>
        <w:br/>
        <w:t>我国某右化企业的单段一次通过加氧裂化装置于2006 年 10 月建成投产，该装帝使用的</w:t>
        <w:br/>
        <w:t>催化剂为FF -20 和 FC - 14，装喷比例为 453: 55，处理能力为 1.2Mta，原则流程图见图</w:t>
        <w:br/>
        <w:t>8 -22。该装置典型运行数据见表8 -38 ~表8 -40。</w:t>
        <w:br/>
        <w:t>QO</w:t>
        <w:br/>
        <w:t>凶</w:t>
        <w:br/>
        <w:t>HA x {] 3 FA</w:t>
        <w:br/>
        <w:t>一 29 PS a</w:t>
        <w:br/>
        <w:t>re = 2:</w:t>
        <w:br/>
        <w:t>原料油 日</w:t>
        <w:br/>
        <w:t>Feat</w:t>
        <w:br/>
        <w:t>FA8-22 单段一次通过加氧裂化反应部分工艺流程图</w:t>
        <w:br/>
        <w:t>1一反应加热炉; 2一反应器; 3一循环氧奈缩机，4一高压分离器;</w:t>
        <w:br/>
        <w:t>5一低讨分离器; 6一分馏塔</w:t>
      </w:r>
    </w:p>
    <w:p>
      <w:r>
        <w:t>translation_method=source-is-chinese-or-mixed; char_count=883</w:t>
      </w:r>
    </w:p>
    <w:p>
      <w:pPr>
        <w:pStyle w:val="Heading2"/>
      </w:pPr>
      <w:r>
        <w:t>中国炼油技术.pdf | page=392 | ocr</w:t>
      </w:r>
    </w:p>
    <w:p>
      <w:r>
        <w:t>+ 382+ 中国炼油技术</w:t>
        <w:br/>
        <w:t>表8 -38 原料油主要性质</w:t>
        <w:br/>
        <w:t>IE (20 )/( ¢/em ) 0.9030 fae/c</w:t>
        <w:br/>
        <w:t>Hi % 1.294 HAR 10% | 305/367</w:t>
        <w:br/>
        <w:t>BV (ye/e) 600 30% /50% | 407/436</w:t>
        <w:br/>
        <w:t>HEI/ Ge 0.2 70% /90% 477/501</w:t>
        <w:br/>
        <w:t>BMCI (i 41.2 95% / NE A 520/539</w:t>
        <w:br/>
        <w:t>表8 -39 主要反应条件及产品分布</w:t>
        <w:br/>
        <w:t>项 A 数 OE 项 OA | x OK</w:t>
        <w:br/>
        <w:t>主要反应条件 | 昌分布C进料)/</w:t>
        <w:br/>
        <w:t>AWS A/MPa 14.7 液化气 1.56</w:t>
        <w:br/>
        <w:t>反应总进料CCVh) 142 4 3.58</w:t>
        <w:br/>
        <w:t>总体积空速/b | 0.98 重石脑油 12.35</w:t>
        <w:br/>
        <w:t>气油体积比 861 |) aah 55.29</w:t>
        <w:br/>
        <w:t>PA IEC 400. 3 尾油 27.30</w:t>
        <w:br/>
        <w:t>表8 -40 主要产品性质</w:t>
        <w:br/>
        <w:t>项 日 数 据 项 月 x O</w:t>
        <w:br/>
        <w:t>mena 7 — a 50% 278</w:t>
        <w:br/>
        <w:t>密度(20YC )/(e/em*) 0.7334 90% 346</w:t>
        <w:br/>
        <w:t>gee 66 ~ 164 95% 358</w:t>
        <w:br/>
        <w:t>令/( hg/g) | &lt;0.5 Pet 365</w:t>
        <w:br/>
        <w:t>氮/( ng/g) | &lt;0.5 peat |</w:t>
        <w:br/>
        <w:t>se a | Bee 770</w:t>
        <w:br/>
        <w:t>BIE (20U )/(e/em’ ) | 0. 8320 |</w:t>
        <w:br/>
        <w:t>Rc |</w:t>
        <w:br/>
        <w:t>Pi 181 |</w:t>
        <w:br/>
        <w:t>由表8 -38 ~表8-40可见, 在反应器入口压力约 14.7MPa、平均反应温度为</w:t>
        <w:br/>
        <w:t>400. 3°C 、总体积空速 0.98h ”等条件下，轻石脑油收率约 3. 58% 5 重石脑油收率约</w:t>
        <w:br/>
        <w:t>12. 35% ，硫含量 &lt;0. 5kg/g，满足催化重整进料要求; 柴油收率 55. 29% ，可用于生产超</w:t>
        <w:br/>
        <w:t>低硫清洁低凝柴油或调和组分; 未转化汕收率约 27. 30% , BER -— 20 ，可作低凝点润</w:t>
        <w:br/>
        <w:t>滑油基础油原料。</w:t>
        <w:br/>
        <w:t>(四) 单段全循环加氢裂化</w:t>
        <w:br/>
        <w:t>我国某石化企业的单段全循环加氢裂化装置于 2005 年 4 月建成投产，该装置使用的催</w:t>
        <w:br/>
        <w:t>化剂为FF -26 AFC - 14, 装填比例为45: 55，处理能力为 1.5MVa，原则流程图见网</w:t>
        <w:br/>
        <w:t>8 -23。该装置典型运行数据见表8 -41 ~表8 -43。</w:t>
      </w:r>
    </w:p>
    <w:p>
      <w:r>
        <w:t>translation_method=source-is-chinese-or-mixed; char_count=927</w:t>
      </w:r>
    </w:p>
    <w:p>
      <w:pPr>
        <w:pStyle w:val="Heading2"/>
      </w:pPr>
      <w:r>
        <w:t>中国炼油技术.pdf | page=393 | ocr</w:t>
      </w:r>
    </w:p>
    <w:p>
      <w:r>
        <w:t>第八章”加氢处理和加氢裂化 + 383+</w:t>
        <w:br/>
        <w:t>全</w:t>
        <w:br/>
        <w:t>ix</w:t>
        <w:br/>
        <w:t>() 多.| 新</w:t>
        <w:br/>
        <w:t>局 气</w:t>
        <w:br/>
        <w:t>ai 区.| {| 3 十气</w:t>
        <w:br/>
        <w:t xml:space="preserve"> 区 |所 6</w:t>
        <w:br/>
        <w:t>Ob 柴油</w:t>
        <w:br/>
        <w:t>原料油 日</w:t>
        <w:br/>
        <w:t>循环油 yea</w:t>
        <w:br/>
        <w:t>图8 -23 单段全循环加氧裂化反应部分工艺流程图</w:t>
        <w:br/>
        <w:t>1一反应加热炉; 2一反应器; 3一循环氨压缩机; 4一高压分离器;</w:t>
        <w:br/>
        <w:t>5一低压分离器; OS METRE</w:t>
        <w:br/>
        <w:t>表8-41 原料油主要性质</w:t>
        <w:br/>
        <w:t>密度(20% )/( g/em* ) 0.9140 1B |</w:t>
        <w:br/>
        <w:t>ffi/ % 1.97 5% /10% 331/351</w:t>
        <w:br/>
        <w:t>BV (ne/e) 1322 30% /50% 387/412</w:t>
        <w:br/>
        <w:t>ERG 0.07 10% /90% | 440/484</w:t>
        <w:br/>
        <w:t>BMCI ffi 48. 66 95色7终馏点 | /524</w:t>
        <w:br/>
        <w:t>表8 -42 主要反应条件及产品分布</w:t>
        <w:br/>
        <w:t>项 日 数据 | OA 数据</w:t>
        <w:br/>
        <w:t>主要反应条件 产品分布(对进料)/各</w:t>
        <w:br/>
        <w:t>人口氧分奈/MPa 13. 82 酸性气 1.88</w:t>
        <w:br/>
        <w:t>新鲜进料量/(Vb) 185 液化气 2.66</w:t>
        <w:br/>
        <w:t>PEA AU HAY (wh) 89 轻石脑油 3. 86</w:t>
        <w:br/>
        <w:t>Si EHEN An! 0.64 重石脑油 13.77</w:t>
        <w:br/>
        <w:t>平均反应湿度/ | 408. 4 喷气燃料 36.73</w:t>
        <w:br/>
        <w:t>单程转化率{体)/多 | 65 柴油 42.12</w:t>
        <w:br/>
        <w:t>中油收率( 对进料)Z%6 78.85</w:t>
        <w:br/>
        <w:t>表8 -43 主要产品性质</w:t>
        <w:br/>
        <w:t>重行脑油 | 柴油</w:t>
        <w:br/>
        <w:t>w HE(20% ) (xem?) | 0.7228 IM (20 )/( g/cm’ ) 0. 8441</w:t>
        <w:br/>
        <w:t>te FEC 76 ~ 142 mee</w:t>
      </w:r>
    </w:p>
    <w:p>
      <w:r>
        <w:t>translation_method=source-is-chinese-or-mixed; char_count=656</w:t>
      </w:r>
    </w:p>
    <w:p>
      <w:pPr>
        <w:pStyle w:val="Heading2"/>
      </w:pPr>
      <w:r>
        <w:t>中国炼油技术.pdf | page=394 | ocr</w:t>
      </w:r>
    </w:p>
    <w:p>
      <w:r>
        <w:t>.384 - 中国炼油技术</w:t>
        <w:br/>
        <w:t>项 H we 项 日 | 数 据</w:t>
        <w:br/>
        <w:t>硫/( hg/g) &lt;0.5 PIB AL 10% 280/298</w:t>
        <w:br/>
        <w:t>BY (ue/ 8) &lt;0.5 30% /50% 309/322</w:t>
        <w:br/>
        <w:t>喷气燃料 | 70% 90% 336/353</w:t>
        <w:br/>
        <w:t>BEE (20°C )/( p/em* ) 0. 7990 95% / PAE 358/362</w:t>
        <w:br/>
        <w:t>饮程/已 145 ~261 BEC -12</w:t>
        <w:br/>
        <w:t>WRC 40 AAC 136</w:t>
        <w:br/>
        <w:t>普点/ &lt; -50 硫/( he/g) &lt;1</w:t>
        <w:br/>
        <w:t>RLY mm 24 十六烷值 | 59.5</w:t>
        <w:br/>
        <w:t>由表8 -41-~表8 -43 可见，在反应器人口总压 15. 89MPa(氧分压13. 82MPa) , SR</w:t>
        <w:br/>
        <w:t>积空速 0. 64h (对新鲜进料) 等条件下，采用 &gt; 370扣馏分全循环操作流程，控制单程转</w:t>
        <w:br/>
        <w:t>化率(体积分数) 为 65% 时，平均反应温度为 408.4% 。日的产品 132 ~ 380°C 中间饮分油</w:t>
        <w:br/>
        <w:t>总收率78. 85和(对原料油) 。其由，喷气燃料收率 36. 73% ，可生产合格的3 号喷气燃</w:t>
        <w:br/>
        <w:t>Bes 柴油收率 42. 12% ，硫含基小十 1kg/g，十六烷值 59.5，可作为欧W 、欧Y 清河柴油</w:t>
        <w:br/>
        <w:t>的调和组分。</w:t>
        <w:br/>
        <w:t>第四节 ith SS BS Re</w:t>
        <w:br/>
        <w:t>Wei EL AO SS LE EE BR, 20 世纪 70 年代发展起来的炼油技术,用</w:t>
        <w:br/>
        <w:t>于降低喷气燃料 、柴油以及润滑油馏分的冰点或凝点。</w:t>
        <w:br/>
        <w:t>我国多数原油为石螨基或含燃中间基原油，由于饮分油含量显多，雍点高，内此仅用蒸</w:t>
        <w:br/>
        <w:t>饮法生产柴汕，饮分终饮点不能太尚，致使收率较低。应几临氧降凝技术是一条增产某油的</w:t>
        <w:br/>
        <w:t>有效途径，如果提高脱晴深度，还可生产冬季特别是北方地区使用的 -20 号或 -35 “SARE</w:t>
        <w:br/>
        <w:t>1979 秆我国引进了一套 200kt/a 柴油临氧降凝装置， 生产 0 号或 - 10 号宽馅分柴油。</w:t>
        <w:br/>
        <w:t>此后我国又自行开发建设了柴油临氢降凝装置。为配合我国柴油临氧降泌技术的发展，1980</w:t>
        <w:br/>
        <w:t>外以来，已经陆续研制成功两种临气降凝伴化剂，均己在工业上应用。</w:t>
        <w:br/>
        <w:t>进入20 世纪90 年代，我国又开发了加氧精制与临氧降凝串联的工艺过程，它可以制取</w:t>
        <w:br/>
        <w:t>低硫、高安定性和低凝点的优质柴油。1997 年9 月第一套年处理能力为 300ktva 的加氨 -降</w:t>
        <w:br/>
        <w:t>凝装置实现工业化。上述两种工艺装置共有6 套，总能力达到1. 1Mva。</w:t>
        <w:br/>
        <w:t>一、反应机理与过程特点</w:t>
        <w:br/>
        <w:t>临氨降凝是典型的择形催化裂化反应，其反应机理与催化裂化有相同之处。即裂化反应</w:t>
        <w:br/>
        <w:t>同样是在 芋 "中心上进行，遵循正左离子反应机理。不同的是，阁氢降凝催化剂以 ZSM 型沸</w:t>
        <w:br/>
        <w:t>石为主体，由于受沸石特味孔道的限制，只允许下链烷烃或带甲基侧链的正构烷烃进入和孔道</w:t>
        <w:br/>
        <w:t>内反应。正构烷烃裂化的正碳离子反应机地，详见第五章。因为遵循B 位置断链的原则，以</w:t>
        <w:br/>
        <w:t>柴油饮分用解为例，烷烃裂解的最终产物主要应为 Cs ~ Cu的直链烷烃和烯烃，而最小分子</w:t>
      </w:r>
    </w:p>
    <w:p>
      <w:r>
        <w:t>translation_method=source-is-chinese-or-mixed; char_count=1225</w:t>
      </w:r>
    </w:p>
    <w:p>
      <w:pPr>
        <w:pStyle w:val="Heading2"/>
      </w:pPr>
      <w:r>
        <w:t>中国炼油技术.pdf | page=395 | ocr</w:t>
      </w:r>
    </w:p>
    <w:p>
      <w:r>
        <w:t>NRE Im Abs An + 385 +</w:t>
        <w:br/>
        <w:t>SUDA Cy ~ Cy SUA GEE ALI</w:t>
        <w:br/>
        <w:t>此外还有以下几点不同之处:</w:t>
        <w:br/>
        <w:t>(1) 由于受孔道直径的限制，裂解产物不再发生环化、缩合等二次反应，因此防止了积</w:t>
        <w:br/>
        <w:t>炭前身物的生成 ，使催化剂酸性中心的活性能够长期保持稳定。</w:t>
        <w:br/>
        <w:t>(2) 大多数重质含硫、毛非烃及芳烃被拒于孔道之外，上是不参与反应，也不对日"中心</w:t>
        <w:br/>
        <w:t>产生阻抑作用。</w:t>
        <w:br/>
        <w:t>(3) 申于沸石酸性强，正构烷烃在较低温度下进行裂化反应，因此排除了热作化反应，</w:t>
        <w:br/>
        <w:t>使 C, ~ C:气体烃的产率很低。</w:t>
        <w:br/>
        <w:t>临气降凝催化剂表面载有活性加所组分，如 Ni0 ，经过专用的硫化开工技术转化为 Ni S，</w:t>
        <w:br/>
        <w:t>成为较弱的加氧、脱氢活性中心，这对于正构烷烃型解反应产生下列作用:</w:t>
        <w:br/>
        <w:t>(1) 由于它的脱氧作用，使一部分烷烃在进入孔道前先转化为炳烃，而炳烃极易生成正</w:t>
        <w:br/>
        <w:t>碳离子，这是促使临氢降凝过程反应温度较低的一个重要原因。</w:t>
        <w:br/>
        <w:t>(2) 由于它的加氧作用，延缓了催化剂表面缩合积发反应的发生，使临氨降凝催化剂具</w:t>
        <w:br/>
        <w:t>有稳定的催化活性。</w:t>
        <w:br/>
        <w:t>(3) 由于它的加氢活性较弱,产品保留了较高的炳烃含量，从而使汽油辛烷值较高，而</w:t>
        <w:br/>
        <w:t>反应过程中氢耗很低。</w:t>
        <w:br/>
        <w:t>以上反应机理说明，临氢降凝过程主要是直链烷烃的选择裂解，实际上存在短支链异构</w:t>
        <w:br/>
        <w:t>烷烃和正构烷烃的竞争反应5 。</w:t>
        <w:br/>
        <w:t>用 Cy ~ C;烷烃测得其相对反应速度如下 :</w:t>
        <w:br/>
        <w:t>ES be 0.2 2, 3 - BE Ve 0.2</w:t>
        <w:br/>
        <w:t>蜡戊烷 &lt;0.1 正庚烷 2.1</w:t>
        <w:br/>
        <w:t>正己烷 1.5 2 - 中基已烷 1.1</w:t>
        <w:br/>
        <w:t>2 - SESE 0.8 2,，3 -二甲基戊烷 0.2</w:t>
        <w:br/>
        <w:t>可见，正构烷烃的反应速度最快，而且随相对分子质量的增加而增加，带有 -个甲</w:t>
        <w:br/>
        <w:t>基的异构烷烃次之，多四基烷烃最慢。对于含烷烃(包括正、异构烷烃) 、环烷烃以及芳</w:t>
        <w:br/>
        <w:t>烃的混合进料，则短支链烷烃与直链烷烃的竞争反应更为突出。例如轻阿拉伯原油的蜡</w:t>
        <w:br/>
        <w:t>油催化脱螨，其结果为: 原料汕馆程为340 ~405% ; 脱旺前凝点为 21% ，脱蜡后凝点为</w:t>
        <w:br/>
        <w:t>-26% ; 原料与产品柴汕的正构烷烃含量分别为8和 和 1% ，异构烷烃含量分别为 22% 和</w:t>
        <w:br/>
        <w:t>15% 。可见在混合进料的竞争反应下，正构烷烃的裂解率为 87. 5% ，而异构烷烃裂解率</w:t>
        <w:br/>
        <w:t>为31.8% 。</w:t>
        <w:br/>
        <w:t>二、柴油临氨降凝工艺</w:t>
        <w:br/>
        <w:t>(一) 工艺流程与操作特点</w:t>
        <w:br/>
        <w:t>1. 工艺流程</w:t>
        <w:br/>
        <w:t>临氧降凝过程的工艺流程与馏分油加氧精制基本相同。由于整个过程是吸热反应，气油</w:t>
        <w:br/>
        <w:t>比较低，反应器无须设冷氨管线，而且尾气中无 H:S 积累，因此工艺流程比加氧处理还要</w:t>
        <w:br/>
        <w:t>简单，原则流程如图8 -24 所示。</w:t>
      </w:r>
    </w:p>
    <w:p>
      <w:r>
        <w:t>translation_method=source-is-chinese-or-mixed; char_count=1073</w:t>
      </w:r>
    </w:p>
    <w:p>
      <w:pPr>
        <w:pStyle w:val="Heading2"/>
      </w:pPr>
      <w:r>
        <w:t>中国炼油技术.pdf | page=396 | ocr</w:t>
      </w:r>
    </w:p>
    <w:p>
      <w:r>
        <w:t>+ 386、 中辐炼油技术</w:t>
        <w:br/>
        <w:t>wa 1</w:t>
        <w:br/>
        <w:t xml:space="preserve"> Sng ， EHN 气体</w:t>
        <w:br/>
        <w:t>\ H 水</w:t>
        <w:br/>
        <w:t>cal /\ | cm</w:t>
        <w:br/>
        <w:t>Wd 5a 汽油</w:t>
        <w:br/>
        <w:t>[的 SS |- 柴油产品</w:t>
        <w:br/>
        <w:t>LU</w:t>
        <w:br/>
        <w:t>| ap</w:t>
        <w:br/>
        <w:t>Ley"</w:t>
        <w:br/>
        <w:t>Fel S — 24 柴汗临气降著装置原则流程多</w:t>
        <w:br/>
        <w:t>1一新氧和循环氧压缩机， 2一反应器;3一蚁洗载;</w:t>
        <w:br/>
        <w:t>Ay OBER | 5一冷高讨分离器;6一热高压分离器</w:t>
        <w:br/>
        <w:br/>
        <w:t>2. 催化剂所硫化</w:t>
        <w:br/>
        <w:br/>
        <w:t>临氧降凝催化剂预硫化的月的，主要是防正在反应过程中加氧活性组分 Ni O 被还原成</w:t>
        <w:br/>
        <w:t>金属Ni，遂过预硫化使它转化成 Ni S。通入硫化剂的温度 MORSE 260°C ，而且加硫量也</w:t>
        <w:br/>
        <w:t>远远低于加氢催化剂预硫化时的正常用量，只要循环气中 HS 含节达到 1000 ng/g，便可以</w:t>
        <w:br/>
        <w:t>认为硫化已经完成。</w:t>
        <w:br/>
        <w:br/>
        <w:t>3. 操作温度控制</w:t>
        <w:br/>
        <w:br/>
        <w:t>临氧降凝过程，一般在氨分压为2 8 ~5.5MPa，气油休积比 260 ~440 的较宽范用内操</w:t>
        <w:br/>
        <w:t>作，催化剂初期活性很高,位失活速度也很快，</w:t>
        <w:br/>
        <w:br/>
        <w:t>一般催化剂的活性，分钝化期与稳定期两个阶段。在钝化期必须不断升温来补偿活性的</w:t>
        <w:br/>
        <w:t>衰减，这一阶段升温速度一般达到3 ~ S/d, MAT 10 ~ 20d。经过钝化期后，进入稳定</w:t>
        <w:br/>
        <w:t>期，这阶段活性下降很慢, 平均混升不超过0. 1 ~ 0.2%7d。稳定期运转时，为补偿催化剂</w:t>
        <w:br/>
        <w:t>失活需不断提高反应温度，当达到较高反应温度时，可以停止进料，利用热氢循环的氢活化</w:t>
        <w:br/>
        <w:t>方法使催化剂活性大部分恢复，然后再进料继续和运转。 -般通过1 ~ 2 次氢活化后，再用烧</w:t>
        <w:br/>
        <w:br/>
        <w:t>(=) 柴油馏分临氛降凝反应结果</w:t>
        <w:br/>
        <w:br/>
        <w:t>1. 原料性质与产品收率及性质的关系</w:t>
        <w:br/>
        <w:br/>
        <w:t>临氨降凝工艺条件的选择主要决定于原料旺含基与日的产品凝点的要求只 。表8 -44</w:t>
        <w:br/>
        <w:t>表明量含量不同的原料经临氧降凝后产品收浆与性质的关系。</w:t>
        <w:br/>
        <w:br/>
        <w:t>表8-44 不同蜡含量原料临气降凝的产品性质与收率</w:t>
        <w:br/>
        <w:t>项 有目 数 据</w:t>
        <w:br/>
        <w:t>原料 _ A B co!</w:t>
        <w:br/>
        <w:t>BIE (20°C )/( g/cm! ) 0, 8924 0. 8980 0. 8498</w:t>
        <w:br/>
        <w:t>tite C 22.3 29.4 35</w:t>
      </w:r>
    </w:p>
    <w:p>
      <w:r>
        <w:t>translation_method=source-is-chinese-or-mixed; char_count=857</w:t>
      </w:r>
    </w:p>
    <w:p>
      <w:pPr>
        <w:pStyle w:val="Heading2"/>
      </w:pPr>
      <w:r>
        <w:t>中国炼油技术.pdf | page=397 | ocr</w:t>
      </w:r>
    </w:p>
    <w:p>
      <w:r>
        <w:t>第八章“”加氧处理和加氧裂化 + 387+</w:t>
        <w:br/>
        <w:t>续表</w:t>
        <w:br/>
        <w:t>项 OA | 数据</w:t>
        <w:br/>
        <w:t>10% 374 377 334</w:t>
        <w:br/>
        <w:t>50% 388 388 | 369</w:t>
        <w:br/>
        <w:t>95% 416 431 402</w:t>
        <w:br/>
        <w:t>产品收率/%</w:t>
        <w:br/>
        <w:t>Ci+C 0.1 0.6 0.6</w:t>
        <w:br/>
        <w:t>C5 +, 3.7 9.4 1.7</w:t>
        <w:br/>
        <w:t>Cs ~ 166°C 4.0 14.0 30.5</w:t>
        <w:br/>
        <w:t>&gt; 166 | 92.2 76.0 | 57.2</w:t>
        <w:br/>
        <w:t>&gt; 166% Ea</w:t>
        <w:br/>
        <w:t>HEME (20°C) /(p/em*) 0.9090 0. 9096 0.9075</w:t>
        <w:br/>
        <w:t>{LAC 12.2 一9 4 -6.1</w:t>
        <w:br/>
        <w:t>Cy ~ 166°C PCH |</w:t>
        <w:br/>
        <w:t>RON( AIM) 86 87 89</w:t>
        <w:br/>
        <w:t>族组成/%</w:t>
        <w:br/>
        <w:t>i E Hyak | 44 35 32</w:t>
        <w:br/>
        <w:t>Hike | 48 | 52 61</w:t>
        <w:br/>
        <w:t>环烷烃 | 6 | 8 5</w:t>
        <w:br/>
        <w:t>芳烃 | 2 5 2</w:t>
        <w:br/>
        <w:t>从表8 -44 可见，当原料倾点提高时，如要求柴油凝点降低到同一水平，则脱蜡深度需</w:t>
        <w:br/>
        <w:t>相应提高，结果是柴油收率随之降低，C; ~ C4与汽油收率相应增加，汽油辛烷值亦相应</w:t>
        <w:br/>
        <w:t>2于艺条件与产品性质</w:t>
        <w:br/>
        <w:t>胜利原油直馏 220 ~ 440°C 馏分，采用引进催化剂进行临氧降凝的工艺条件、产品收率</w:t>
        <w:br/>
        <w:t>与作质分别列于表8 -45、表8 -46。</w:t>
        <w:br/>
        <w:t>表8-45 操作条件和产品收率</w:t>
        <w:br/>
        <w:t>项 目 | 数 据 | 项日 数据</w:t>
        <w:br/>
        <w:t>操作条件 PA AME (1K) /% 96.</w:t>
        <w:br/>
        <w:t>反应器入口压力/MPa 4.5 产品收率/人</w:t>
        <w:br/>
        <w:t>反应器人口温度/皂 426 Ca 以下 7.05</w:t>
        <w:br/>
        <w:t>rae Hee eae) 398 汽油 21.60</w:t>
        <w:br/>
        <w:t>反应器液时空速/hn 1.13 柴油 71.35</w:t>
        <w:br/>
        <w:t>氢油体积比 460 ~ 480 URE/ (m3 /m? ) 19.3</w:t>
      </w:r>
    </w:p>
    <w:p>
      <w:r>
        <w:t>translation_method=source-is-chinese-or-mixed; char_count=711</w:t>
      </w:r>
    </w:p>
    <w:p>
      <w:pPr>
        <w:pStyle w:val="Heading2"/>
      </w:pPr>
      <w:r>
        <w:t>中国炼油技术.pdf | page=398 | ocr</w:t>
      </w:r>
    </w:p>
    <w:p>
      <w:r>
        <w:t>+ 388 - 中辐炼油技术</w:t>
        <w:br/>
        <w:t>表8-46 原料油和产品性质</w:t>
        <w:br/>
        <w:t>m H 区可 a 汽油</w:t>
        <w:br/>
        <w:t>RECS) /(p/em') 08430 0, 8564 0, 6820</w:t>
        <w:br/>
        <w:t>Ae 21 -13</w:t>
        <w:br/>
        <w:t>Hi/% 0.40 | 0.35 0. 054</w:t>
        <w:br/>
        <w:t>BU ( pe/s) | 381 | 479</w:t>
        <w:br/>
        <w:t>AKC | 85 |</w:t>
        <w:br/>
        <w:t>BULL (2B 100g) 3.2 9.0 | 120</w:t>
        <w:br/>
        <w:t>ABE BL 69 ry</w:t>
        <w:br/>
        <w:t>MON | 82.7</w:t>
        <w:br/>
        <w:t>偏程/下 |</w:t>
        <w:br/>
        <w:t>初馏点 222 151 | 25</w:t>
        <w:br/>
        <w:t>10% 295 277 | 4l</w:t>
        <w:br/>
        <w:t>50% 336 327 | 84</w:t>
        <w:br/>
        <w:t>90% 395 388</w:t>
        <w:br/>
        <w:t>95% 420 412</w:t>
        <w:br/>
        <w:t>PAARL 443 444 196</w:t>
        <w:br/>
        <w:t>通过降凝可得 — LO 柴油 71% ，十六烷值达 62。这种柴油临氨降凝宽馆分，80% 馏出</w:t>
        <w:br/>
        <w:t>温度达到 350°C 。经 2200r/ min 高速柴油机行车试验证明!] ，百公里和百吨公里油耗略低于</w:t>
        <w:br/>
        <w:t>-般0 吕轻柴油，排气烟度比轻柴油稍高，但仍在国家标准允许范围以肉。而且在高负荷</w:t>
        <w:br/>
        <w:t>时，排气中 C0 与 NO, 含量都低于 0 号轻柴油。其他如发动机燃烧室积炭 DETAR PS</w:t>
        <w:br/>
        <w:t>损以及喷嘴堵塞等情况，均与0 Oe.</w:t>
        <w:br/>
        <w:br/>
        <w:t>汽油馏分产率达 21% ，马达法辛烷值达82。</w:t>
        <w:br/>
        <w:br/>
        <w:t>(三) 国产临氨降凝催化剂的工业应用</w:t>
        <w:br/>
        <w:br/>
        <w:t>我同研制的两种临氢降尘催化剂，即 NDZ -1 和FDW -1，均在上述装曾上进行了考察</w:t>
        <w:br/>
        <w:t>和应用。主要工艺条件、产品收率、诛料油及产品性质分别列于表 8 -47 和表8 -48。</w:t>
        <w:br/>
        <w:br/>
        <w:t>由表8 -47 和表8 -48 可见，柴油馏分凝点由 20°C 左右降到 -10所以人，产率达 72%</w:t>
        <w:br/>
        <w:t>左右，总液收达 号名以上上，说明两种催化剂都其有较好的蜡选择型解性能。它们的一次氧</w:t>
        <w:br/>
        <w:t>活化周期都达到了 120d LA. NDZ - 1 催化剂一次氧化再生周期达 264d，每干克催化剂处</w:t>
        <w:br/>
        <w:t>理原料油达 8. 33t，FD8 -1 次氧化再生期达 3019，每千克催化剂处理原料油达 10. 231,</w:t>
        <w:br/>
        <w:br/>
        <w:t>表8 -47 工艺条件与产品收率</w:t>
        <w:br/>
        <w:t>俱化剂 NDZ -1 | FDW -1 a ee Fpw - 110</w:t>
        <w:br/>
        <w:br/>
        <w:t>工艺条件 —_ | [sania 342 440</w:t>
        <w:br/>
        <w:br/>
        <w:t>反应器和人口压力/Mba 4.1 4.2 rues</w:t>
        <w:br/>
        <w:br/>
        <w:t>TSE VSI EC 389. 5 395.2 |) 柴油 71.89 72.41</w:t>
        <w:br/>
        <w:br/>
        <w:t>pate EMEC 388.5 | 389.6 未稳定汽油 24. 96 23.05</w:t>
        <w:br/>
        <w:br/>
        <w:t>体积室速/h 1.00 | 1.10 FRAC / % 96. 85 95. 46</w:t>
        <w:br/>
        <w:br/>
        <w:t>PEER AAW (1K) /% 92. 88 | 81.5 SHE/ (m*/m?) | 27.2 49.99</w:t>
      </w:r>
    </w:p>
    <w:p>
      <w:r>
        <w:t>translation_method=source-is-chinese-or-mixed; char_count=1142</w:t>
      </w:r>
    </w:p>
    <w:p>
      <w:pPr>
        <w:pStyle w:val="Heading2"/>
      </w:pPr>
      <w:r>
        <w:t>中国炼油技术.pdf | page=399 | ocr</w:t>
      </w:r>
    </w:p>
    <w:p>
      <w:r>
        <w:t>第八章“加氧处理和加氢裂化 + 389 +</w:t>
        <w:br/>
        <w:t>表8 -48 原料及产品性质</w:t>
        <w:br/>
        <w:t>HELA MDZ -1 FDW -1</w:t>
        <w:br/>
        <w:t>四 原料油 柴油馏分 | 产品汽油 原料油 柴油馏分 产品汽油</w:t>
        <w:br/>
        <w:t>#1 (20% )/( g/cm’) 0. 8313 0.8477 0. 6766 0. 8311 0.8463 0. 6728</w:t>
        <w:br/>
        <w:t>EAC</w:t>
        <w:br/>
        <w:t>PNR AL/10% | 205/281 181/268 | 27/41 199/264 188/261 28/43</w:t>
        <w:br/>
        <w:t>50% /90% | 319/368 307/355 | 86/ 305/392 | 3017 80/</w:t>
        <w:br/>
        <w:t>90% / PE | 382/403 | 370/400 | 7Z200 | 395/410 全 /1BL</w:t>
        <w:br/>
        <w:t>令含最/% | 0.224 | 0298 0.25 0.29 0.05</w:t>
        <w:br/>
        <w:t>ERY (ue/e) | on | 300 0 273 293 3.6</w:t>
        <w:br/>
        <w:t>BAY ( hg/g) | 105 | 235 0 147 210</w:t>
        <w:br/>
        <w:t>省值7(g Br100g) 27 | 783 134.3 3.5 6.81 134.1</w:t>
        <w:br/>
        <w:t>SRIK/ Ge 0.02 0.01</w:t>
        <w:br/>
        <w:t>IK AS. Yo 0.06 0.15</w:t>
        <w:br/>
        <w:t>wave 108 | 8 | 106 7</w:t>
        <w:br/>
        <w:t>(HL /C 19 | -B | 18 -20</w:t>
        <w:br/>
        <w:t>二六烷值 | 57.5 | 56</w:t>
        <w:br/>
        <w:t>PEL MON) | | 80 80</w:t>
        <w:br/>
        <w:t>(CD 360°C fit Bt (4 ) 86%</w:t>
        <w:br/>
        <w:t>=. m S - 降凝串联工艺(HT - HDW Ts)!</w:t>
        <w:br/>
        <w:t>为了保护人类生存环境，作为我同液体燃料消耗量最大的柴油，必然要限制有害杂质含</w:t>
        <w:br/>
        <w:t>量，清洁燃料新规格势在必行。为适应这种趋势和满足我国北方寒冷地区低凝柴油的需要，</w:t>
        <w:br/>
        <w:t>我国还开发成功了生产优质低硫低凝柴油的加氨 — 降凝串联(CHT- HDW)工艺。</w:t>
        <w:br/>
        <w:t>(一) 工艺流程及基本原理</w:t>
        <w:br/>
        <w:t>T艺过程的示意周见几 8 - 25 ，它与一般加氧精制装置没有很大差别，新鲜进料和循环</w:t>
        <w:br/>
        <w:t>氨先与反应出口的物流换热，再经加热炉加热后进入加氧精制和临氢降凝反应器，换热后的</w:t>
        <w:br/>
        <w:t>反应器出口物流经高庄分离器、低压分离器后去分馏系统。</w:t>
        <w:br/>
        <w:t>中</w:t>
        <w:br/>
        <w:t>3</w:t>
        <w:br/>
        <w:t>新鲜 [4</w:t>
        <w:br/>
        <w:t>进料</w:t>
        <w:br/>
        <w:t>去分馏系统</w:t>
        <w:br/>
        <w:t>We8 -25 加气-降凝申联工艺流程示意图</w:t>
        <w:br/>
        <w:t>1一加氧精制反应器; 2一临氧降凝反应器;3一高压分离器; 4一低压分离器</w:t>
      </w:r>
    </w:p>
    <w:p>
      <w:r>
        <w:t>translation_method=source-is-chinese-or-mixed; char_count=975</w:t>
      </w:r>
    </w:p>
    <w:p>
      <w:pPr>
        <w:pStyle w:val="Heading2"/>
      </w:pPr>
      <w:r>
        <w:t>中国炼油技术.pdf | page=400 | ocr</w:t>
      </w:r>
    </w:p>
    <w:p>
      <w:r>
        <w:t>+ 390 - 中国炼油技术</w:t>
        <w:br/>
        <w:t>实现加氢 — 降凝串联工艺过程划解决三个关键技术问题: 加氧与降凝反应温度的合理匹</w:t>
        <w:br/>
        <w:t>配、临氧降凝催化剂的抗氨能力和活性稳定性。</w:t>
        <w:br/>
        <w:t>柴油加气精制一般在较缓和的条件下进行，反应温度不商于 360Y ，而直人馏含螨饮分的</w:t>
        <w:br/>
        <w:t>临氧降凝，一般要求反应温度不低于 360Y 。临氢降凝初期稳定反应温度随原料油杂质含量</w:t>
        <w:br/>
        <w:t>的减少而明显降低，原料油经加氢处理后，质量得到改善，可降低临氨降甘的反应温度，从</w:t>
        <w:br/>
        <w:t>而使加气和降凝两者的反应温度得以匹配; 临氧降凝催化剂 FD有-1抗氨能力和稳定性的考</w:t>
        <w:br/>
        <w:t>察试验表明，FD轴 -1催化剂在高氨浓度下仍具有良好的降凝活性，可以满足在加氧和临氧</w:t>
        <w:br/>
        <w:t>降凝串联情况下长时间稳定运转的需要。这种工艺可以在较缓和的反应条件下操作: 反应压</w:t>
        <w:br/>
        <w:t>力4.0-~8.0MPa，反应温度 320 ~ 380°C ，降凝诛料可以使用焦化、催化裂化柴油及其与直</w:t>
        <w:br/>
        <w:t>人馏柴油的混合油，其化学氨耗比单独加氢精制略高 HE</w:t>
        <w:br/>
        <w:t>(=) 工业运转结果</w:t>
        <w:br/>
        <w:t>HT-HDW 工艺工业运转主要结果见表8 -49 。</w:t>
        <w:br/>
        <w:t>表8-49 HT-HDW 工艺的工业应用结果</w:t>
        <w:br/>
        <w:t>项 A | 数 据</w:t>
        <w:br/>
        <w:t>[和人作 |</w:t>
        <w:br/>
        <w:t>AVR JI/MPa | 5.73</w:t>
        <w:br/>
        <w:t>SPARE (B/C 347/353</w:t>
        <w:br/>
        <w:t>PSM % |</w:t>
        <w:br/>
        <w:t>气体 | 2.5</w:t>
        <w:br/>
        <w:t>粗汽油 10.0</w:t>
        <w:br/>
        <w:t>柴油 | 87.5</w:t>
        <w:br/>
        <w:t>原料及rsft质 | 响 ea ac ee</w:t>
        <w:br/>
        <w:t>密度(20Y )/( g/em’ ) | 0. 8597 0. 8601 0. 6948</w:t>
        <w:br/>
        <w:t>ieee |</w:t>
        <w:br/>
        <w:t>初馏点 176 178 32</w:t>
        <w:br/>
        <w:t>10% | 222 202 47</w:t>
        <w:br/>
        <w:t>50% 252 254 94</w:t>
        <w:br/>
        <w:t>90% | 341 339 | 161</w:t>
        <w:br/>
        <w:t>95% | 352 351</w:t>
        <w:br/>
        <w:t>终饮点 | 365 362 184</w:t>
        <w:br/>
        <w:t>硫/( BAg) | 1146 13.2</w:t>
        <w:br/>
        <w:t>FR ( pe/e) S41 12.5 0.3</w:t>
        <w:br/>
        <w:t>BULL ( g Br/100g) | 18.3 0.55</w:t>
        <w:br/>
        <w:t>实际胶质/( mg/ 100m.) | 14 48 |</w:t>
        <w:br/>
        <w:t>FAR { 62 70 |</w:t>
        <w:br/>
        <w:t>eae | 1 -50</w:t>
        <w:br/>
        <w:t>YUE A/T | 3 -35</w:t>
        <w:br/>
        <w:t>所用原料为摊炼渣油的催化裂化柴油，硫含量为 1146 e/g, AU HE 541 e/g, BEM</w:t>
        <w:br/>
        <w:t>1Y 。在反应压力为5.73MPa 及相应的温度条件下，柴油收率达到 87. 5% ，汽油组分收率为</w:t>
      </w:r>
    </w:p>
    <w:p>
      <w:r>
        <w:t>translation_method=source-is-chinese-or-mixed; char_count=986</w:t>
      </w:r>
    </w:p>
    <w:p>
      <w:pPr>
        <w:pStyle w:val="Heading2"/>
      </w:pPr>
      <w:r>
        <w:t>中国炼油技术.pdf | page=401 | ocr</w:t>
      </w:r>
    </w:p>
    <w:p>
      <w:r>
        <w:t>第八章“加氧处理和加氧裂化 +391 -</w:t>
        <w:br/>
        <w:t>10.0% ，柴油产品的硫、氢含量分别为 13. 2 hg/g 和 12.5 ve/s, BEES -50Y ，取得了</w:t>
        <w:br/>
        <w:t>满意的效果。</w:t>
        <w:br/>
        <w:t>Sh D ”加所催化剂的预硫化与再生</w:t>
        <w:br/>
        <w:t>一、催化剂的预硫化</w:t>
        <w:br/>
        <w:t>加氧催化剂的钨、铀、镍、钼等金属组分，使用前都是以氧化物的状态分散在载体表</w:t>
        <w:br/>
        <w:t>面。而其活性金属只有在硫化物的状态下才有高的活性和稳定性，因此加氢众化剂在使用前</w:t>
        <w:br/>
        <w:t>都要经过硫化。加氢催化剂的硫化方法主要有两种，一种是在反应器内进行，叫器内硫化;</w:t>
        <w:br/>
        <w:t>另一种是在催化剂生产厂进行的硫化，叫器外硫化。</w:t>
        <w:br/>
        <w:t>加氢催化剂的器内预硫化有气相预硫化与液相预硫化两种方法:</w:t>
        <w:br/>
        <w:t>气相预硫化( 亦称干法预硫化) ，即在循环氢气在在卜. 注和硫化剂进行硫化。</w:t>
        <w:br/>
        <w:t>液相预硫化( 亦称湿法预硫化) ，即在循环氧气存在下，以低含氨煤油或轻柴油为硫化</w:t>
        <w:br/>
        <w:t>油，携带硫化剂注入反应系统进行硫化。</w:t>
        <w:br/>
        <w:t>一般以无定形硅铝为载体的加氢催化剂多采用液相预硫化方法，而对于含沸石的加氨像</w:t>
        <w:br/>
        <w:t>化催化剂多采用气相预硫化方法。因为沸右酸性蝇，如采用液相预硫化法，可能会因硫化油</w:t>
        <w:br/>
        <w:t>发生裂解反应致使催化剂床层超温，并生成积炭而使催化剂活性下降。</w:t>
        <w:br/>
        <w:t>(一) 器内预硫化的主要反应</w:t>
        <w:br/>
        <w:t>加氧催化剂多元金属硫化物的活性中心模型是很复杂的，至今还存在多种假设'“! 。为</w:t>
        <w:br/>
        <w:t>简化起见，一般将活性金属硫化物的结构式表示为: Mo S, 、WS, 、Cov Ss 、Ni S, 。</w:t>
        <w:br/>
        <w:t>催化剂预硫化反应也十分复杂，在氧和硫化氧存在条件下，人金属氧化物存在还原和硫化</w:t>
        <w:br/>
        <w:t>竞争反应。以 Mo0;为例，硫化的反应历程如下!“ ，</w:t>
        <w:br/>
        <w:t>Mo O: — Mo S:</w:t>
        <w:br/>
        <w:t>@ Moo O:</w:t>
        <w:br/>
        <w:t>从金属氧化物转化为硫化态的两种反应过程都有可能发生，主要取决于反应温度与</w:t>
        <w:br/>
        <w:t>HS、H:分压。</w:t>
        <w:br/>
        <w:t>(1) 如反应温度过高，金属氧化物在氢气存在的条件下以还原反应为主:</w:t>
        <w:br/>
        <w:t>Mo O, + H,——&gt;Mo0, +H,0</w:t>
        <w:br/>
        <w:t>AAAS ER RA CER AR AS, SOE ARIAT, RIE AIRE</w:t>
        <w:br/>
        <w:t>这将导致硫化不完全而活性下降。这种情况对 Ni O 尤其明显，因为还诛 Ni 被硫化后生成</w:t>
        <w:br/>
        <w:t>Ni S，它的加氧活性很低，所以应避免金属氧化物在高温、氢气存在条件下发生还原反应。</w:t>
        <w:br/>
        <w:t>(2) 在预硫化过程中，温度较低，硫化与还原问时进行，经硫化后的催化剂金属组分都</w:t>
        <w:br/>
        <w:t>是以硫化态的形式存在，催化剂活性最好。</w:t>
        <w:br/>
        <w:t>(3) 在氢分庄过低时，虽然不会发生金属还原反应，但在硫化后催化剂表面可能同时有</w:t>
        <w:br/>
        <w:t>Mo S, 、Mo0, 、Mo S;等的混合晶体存在，致使活性变差。</w:t>
      </w:r>
    </w:p>
    <w:p>
      <w:r>
        <w:t>translation_method=source-is-chinese-or-mixed; char_count=1071</w:t>
      </w:r>
    </w:p>
    <w:p>
      <w:pPr>
        <w:pStyle w:val="Heading2"/>
      </w:pPr>
      <w:r>
        <w:t>中国炼油技术.pdf | page=402 | ocr</w:t>
      </w:r>
    </w:p>
    <w:p>
      <w:r>
        <w:t>+ 392+ 中国炼油技术</w:t>
        <w:br/>
        <w:br/>
        <w:t>(4) 氢气中硫化氧浓度决定金属组分的硫化速度，在温度达到 200% 以上时，人硫化氨体</w:t>
        <w:br/>
        <w:t>积浓度一般应控制在 0.5% ~ 1.0% 之间，浓度过低，人金属氧化物将部分还原而导致硫化不</w:t>
        <w:br/>
        <w:t>完全。</w:t>
        <w:br/>
        <w:br/>
        <w:t>(二) 器内预硫化的主要反应条件</w:t>
        <w:br/>
        <w:br/>
        <w:t>Le 蔬硫化温度</w:t>
        <w:br/>
        <w:br/>
        <w:t>不论是气相或液相预硫化，硫化温度都足影响预硫化反应速度的主要因素。因此，必须</w:t>
        <w:br/>
        <w:t>严格控制整个预硫化过程各个阶段的温度和升温速度。</w:t>
        <w:br/>
        <w:br/>
        <w:t>注硫温度主要取决于硫化剂的分解温度!“] 。如果采用 CS为硫化剂，CS, 与气开始反应</w:t>
        <w:br/>
        <w:t>生成 HS 的温度为 175Y ，因此注人 CS:的温度应在 175% 以下，使 CS, SOE HEAL Ai de re</w:t>
        <w:br/>
        <w:t>附，然后在升温过程中分解。</w:t>
        <w:br/>
        <w:br/>
        <w:t>在反应器催化剂床层被 HS 穿透前，应产格控制床层温度不趋过 230°C ，否则一部分所</w:t>
        <w:br/>
        <w:t>化态金属组分会被氧气还原成低价金属氧化物或金属元素，致使硫化不完全，再则还原反应</w:t>
        <w:br/>
        <w:t>与硫化反应将使催化剂颗粒产生内应力，导致催化剂的仙械强度降低。</w:t>
        <w:br/>
        <w:br/>
        <w:t>H, HS |</w:t>
        <w:br/>
        <w:t>Mo O, Gige Mo jeg Mo S,</w:t>
        <w:br/>
        <w:br/>
        <w:t>硫化最终温度一般为 360 ~ 370, SESE, PERE EF AA — PO ，</w:t>
        <w:br/>
        <w:t>如图8 -26 所示。即使再延长硫化时间，硫含量也不再增加。温度达到 300° 以上时，硫化</w:t>
        <w:br/>
        <w:t>反应速度已经很快，可以达到硫化完全。</w:t>
        <w:br/>
        <w:br/>
        <w:t>aogzzzzzzzz</w:t>
        <w:br/>
        <w:br/>
        <w:t>SEGA AL</w:t>
        <w:br/>
        <w:br/>
        <w:t>6 235°C J</w:t>
        <w:br/>
        <w:t>&amp;</w:t>
        <w:br/>
        <w:t>© le</w:t>
        <w:br/>
        <w:t>Fa 4 167°C</w:t>
        <w:br/>
        <w:t>8 ca 一” 25T 3</w:t>
        <w:br/>
        <w:t>一</w:t>
        <w:br/>
        <w:br/>
        <w:t>0</w:t>
        <w:br/>
        <w:br/>
        <w:t>10 30 50 70</w:t>
        <w:br/>
        <w:t>硫化时间/ h</w:t>
        <w:br/>
        <w:t>图8 -26 有-Ni Al0;催化剂硫化深度与硫化温度、硫化时间的关系</w:t>
        <w:br/>
        <w:t>HEAGH WO, 26% , Ni O 4.5% ;</w:t>
        <w:br/>
        <w:t>硫化条件: 总压3.0MPa，循环气空速 1090h -' ，循环气中含 HS 0. 7%</w:t>
        <w:br/>
        <w:br/>
        <w:t>2. 氢分压与最佳硫化温度</w:t>
        <w:br/>
        <w:br/>
        <w:t>我国学者考察了液相预硫化( 以CS:为硫化剂，直馅煤油为携带剂 ) 的氨分压、温度对</w:t>
        <w:br/>
        <w:t>RN -1(W — Ni/Al, O, ) 催化剂脱硫(HDS) 、脱氮(HDN) 的影响”，见图8 - 27(a) 和</w:t>
        <w:br/>
        <w:t>图8 -27(b)。由此可以看出，在较低的硫化压力下随着硫化温度的升高，催化剂的 HDS、</w:t>
        <w:br/>
        <w:t>HDN 的活性下降，随硫化计力升高，催化剂的适宜硫化温度也提高。在液相硫化过程中，</w:t>
        <w:br/>
        <w:t>由于有携带油的存在，在硫化反应进行的同时还进行着携带油的裂化反应，在硫化压力较低</w:t>
        <w:br/>
        <w:t>而温度较高时会发生缩合反应直至牛成焦炭，这可能是硫化效果变差的主要原因。央此，在</w:t>
      </w:r>
    </w:p>
    <w:p>
      <w:r>
        <w:t>translation_method=source-is-chinese-or-mixed; char_count=1083</w:t>
      </w:r>
    </w:p>
    <w:p>
      <w:pPr>
        <w:pStyle w:val="Heading2"/>
      </w:pPr>
      <w:r>
        <w:t>中国炼油技术.pdf | page=403 | ocr</w:t>
      </w:r>
    </w:p>
    <w:p>
      <w:r>
        <w:t>第从章”加氧处理和加氢裂化 “3</w:t>
        <w:br/>
        <w:t>硫化条件的选择上，较低压力下硫化应选择较低的硫化温度; 只有达到一定硫化压刀(如</w:t>
        <w:br/>
        <w:t>6.4MPa) ，才可以选择较高的硫化温度。</w:t>
        <w:br/>
        <w:t>95.0</w:t>
        <w:br/>
        <w:t>bo 92.5 Oo</w:t>
        <w:br/>
        <w:t>60.0 斌Eee 4 82.5 PU e S</w:t>
        <w:br/>
        <w:t>NE FS</w:t>
        <w:br/>
        <w:t>50.0 y m0 ‘ VAY</w:t>
        <w:br/>
        <w:t>77.5</w:t>
        <w:br/>
        <w:t>295 995</w:t>
        <w:br/>
        <w:t>vg 3%</w:t>
        <w:br/>
        <w:t>ty 355 Ps xe, ey a 3% Ps ‘5</w:t>
        <w:br/>
        <w:t>te. Uo See Peg? 4, 5g. E a ka</w:t>
        <w:br/>
        <w:t>全 “ats 90g nui</w:t>
        <w:br/>
        <w:t>图8 -27(a) 硫化温度及硫化 图8 -27(b) 硫化温度及硫化</w:t>
        <w:br/>
        <w:t>压力与 HDN 活性的关系 庄力与 HDS 活性的关系</w:t>
        <w:br/>
        <w:t>3. 硫化氨浓度</w:t>
        <w:br/>
        <w:t>循环气中硫化氧浓度增高，硫化反应速度加快，当硫化氧浓度增加到一定程度之后，硫</w:t>
        <w:br/>
        <w:t>化反应速度就不再增加。但是在实际硫化过程中，受反应系统材质抗硫化氧腐蚀性能的限</w:t>
        <w:br/>
        <w:t>制，不可能采用过高的硫化氧浓度。</w:t>
        <w:br/>
        <w:t>一般在 3.4 ~5.8MPa 氧压下硫化。硫化各温度阶段的循环氧中硫化氢浓度的合理范围</w:t>
        <w:br/>
        <w:t>如下:</w:t>
        <w:br/>
        <w:t>硫化温度/Y 硫化氢休积浓度/甸</w:t>
        <w:br/>
        <w:t>175 ~230 0.1~0.5</w:t>
        <w:br/>
        <w:t>230 ~370 0.5 ~1.0( £0.2)</w:t>
        <w:br/>
        <w:t>&gt;370 1.0 ~2.0( 1.0)</w:t>
        <w:br/>
        <w:t>(2) 器内预硫化的工艺过程</w:t>
        <w:br/>
        <w:t>预人硫化过程一般分为催化剂于燥、硫化剂的吸附和令化三个主要步骤。</w:t>
        <w:br/>
        <w:t>1. EACH TR</w:t>
        <w:br/>
        <w:t>催化剂载体是强吸水性多孔物质，在存放和装填过程中，常常鹃附较多水分，一般为</w:t>
        <w:br/>
        <w:t>2% ~3% , AIPA 4% ~5% 。在硫化前必须进行十燥，尤其是液相硫化，含水催化剂蜗</w:t>
        <w:br/>
        <w:t>到高温硫化油，会造成颗粒破损。</w:t>
        <w:br/>
        <w:t>脱水介质可以用氢气或氮气。如在氢气流下，为避免金属组分被还原，必须严格控制脱水</w:t>
        <w:br/>
        <w:t>最高温度，一般不超过 200°C ，最好在 180Y 。如脱水介质为握气，最剖干燥温度允许达到</w:t>
        <w:br/>
        <w:t>250Y 。脱水应按规定升温速度分段进行，一般分 120区与 180 (或250Y ) HA PBT BET TS</w:t>
      </w:r>
    </w:p>
    <w:p>
      <w:r>
        <w:t>translation_method=source-is-chinese-or-mixed; char_count=838</w:t>
      </w:r>
    </w:p>
    <w:p>
      <w:pPr>
        <w:pStyle w:val="Heading2"/>
      </w:pPr>
      <w:r>
        <w:t>中国炼油技术.pdf | page=404 | ocr</w:t>
      </w:r>
    </w:p>
    <w:p>
      <w:r>
        <w:t>+ 304+ 中国炼油技术</w:t>
        <w:br/>
        <w:t>2，硫化剂的鹃附</w:t>
        <w:br/>
        <w:t>为了防止催化剂发生还诛反应，除了必须产格控制硫化温度外，还应在硫化反应并始</w:t>
        <w:br/>
        <w:t>前，使催化剂表面预先吸附适基的硫化剂，以使在达到硫化温度后，硫化与还永反应同时进</w:t>
        <w:br/>
        <w:t>行。硫化剂吸附量一般为催化剂注硫量的30和 ~ 50% 。以CS, 硫化剂为例，对于气相预硫</w:t>
        <w:br/>
        <w:t>化,在230拭以下，以每小时0.3% ~0.6% (对装和催化剂) 的速度连续注 4 ~ 6h。对于液相</w:t>
        <w:br/>
        <w:t>项硫化，则应于 1S0扣即注入硫化油，以免催化剂床层出现*“干区”。硫化油含硫量一般为</w:t>
        <w:br/>
        <w:t>1.0% ~1.5% ，一般以2.0h…空速连续注 4h。在完成这一步骤后，引入氧气并升压，然后</w:t>
        <w:br/>
        <w:t>进行气体循环和升温。</w:t>
        <w:br/>
        <w:t>3. 硫化</w:t>
        <w:br/>
        <w:t>控制升温速度和恒温时间是保证硫化反应达到完全的重要环节，一般气相硫化升温曲线</w:t>
        <w:br/>
        <w:t>如网8 -28。</w:t>
        <w:br/>
        <w:t>图8 -28 说明各阶段升温速度与恒温时间的要求。硫化全过程主要经过 230% Al 370C</w:t>
        <w:br/>
        <w:t>两次恒温硫化阶段。在 230°C 恒温前，必须要求硫化氨完全穿透催化剂床层(以循环所中开</w:t>
        <w:br/>
        <w:t>始出现大量硫化氢为标志) 。在恒温阶段必须按上述不同温度下对硫化氢浓度的要求严格控</w:t>
        <w:br/>
        <w:t>制，以保证硫化效果。硫化氨浓度通过硫化剂加入速度随时加以调整。</w:t>
        <w:br/>
        <w:t>硫化过程是强放热反应，并有水生成，央此应密切注意反应器内各床尽温度变化和循环</w:t>
        <w:br/>
        <w:t>气中的水含量。</w:t>
        <w:br/>
        <w:t>硫化完成程度，一般以全程硫化剂加入量达到催化剂(按金属计算) 的理论硫含基的</w:t>
        <w:br/>
        <w:t>120% 为准。</w:t>
        <w:br/>
        <w:t>液相预硫化的升温曲线与气相基本相同，主要差别有两点:</w:t>
        <w:br/>
        <w:t>人 吸附硫化剂温度从 SOC 开始，升温至 200% 时，用氢气剖换，然后在 230°C 恒温</w:t>
        <w:br/>
        <w:t>硫化。</w:t>
        <w:br/>
        <w:t>@ 第2 次恒温硫化为280Y 。</w:t>
        <w:br/>
        <w:t>400</w:t>
        <w:br/>
        <w:t>四 300</w:t>
        <w:br/>
        <w:t>si</w:t>
        <w:br/>
        <w:t>= 200</w:t>
        <w:br/>
        <w:t>Ik</w:t>
        <w:br/>
        <w:t>兴</w:t>
        <w:br/>
        <w:t>100</w:t>
        <w:br/>
        <w:t>0</w:t>
        <w:br/>
        <w:t>0 10 20 30 40</w:t>
        <w:br/>
        <w:t>时间/An</w:t>
        <w:br/>
        <w:t>PS -28 催化剂气相预硫化升泪曲线</w:t>
        <w:br/>
        <w:t>(四) 器外预硫化</w:t>
        <w:br/>
        <w:t>器内硫化需要准备硫化剂，在工业装置流称上需要增加硫化剂储饶、机泵及相应的管</w:t>
        <w:br/>
        <w:t>线，这些设备、管线使装置投资增加，占地面积加大。和常用的硫化剂(如 CS, 等)毒性较大、</w:t>
        <w:br/>
        <w:t>易挥发、闪点及沸点均较低，这些特点给硫化剂的储存及使用带来困难，并且容易造成环境</w:t>
        <w:br/>
        <w:t>污染，影响人体健康。在工业装半开工过程中，催化剂硫化得完全与否直接关系到俱化剂的</w:t>
        <w:br/>
        <w:t>活性及稳定性，内此机求严格按照催化剂硫化的工艺条件及操作步骤进行，对各硫化阶段应</w:t>
      </w:r>
    </w:p>
    <w:p>
      <w:r>
        <w:t>translation_method=source-is-chinese-or-mixed; char_count=1005</w:t>
      </w:r>
    </w:p>
    <w:p>
      <w:pPr>
        <w:pStyle w:val="Heading2"/>
      </w:pPr>
      <w:r>
        <w:t>中国炼油技术.pdf | page=405 | ocr</w:t>
      </w:r>
    </w:p>
    <w:p>
      <w:r>
        <w:t>第八章“加氧处型和加氧裂化 +395 -</w:t>
        <w:br/>
        <w:t>产迪监测释放出的硫化氧浓度太注令速度以控制沉积到催化剂上的令化物节和确保催化剂硫</w:t>
        <w:br/>
        <w:t>化充分。这些严恪的要求增加了器内硫化过程的操作难度。</w:t>
        <w:br/>
        <w:t>为了克报器内硫化过程的上述缺点，国外在 20 teed 80 年代中期出现了器外预硫化技</w:t>
        <w:br/>
        <w:t>术。器外预硫化技术是指在反应器外金属氧化态催化剂经过处理成为金属氧令化态众化剂，</w:t>
        <w:br/>
        <w:t>装和反应器后在一定的条件下直接与氧气反应生成金属硫化态形式而不需另外注入硫化剂的</w:t>
        <w:br/>
        <w:t>八化剂令化技术。器外巴令化技术与传统的器内硫化技术相比有诸多优点:</w:t>
        <w:br/>
        <w:t>D 工业装置在开工过程中不需准符硫化剂，并可省去注硫设施，从而可减少设备投资、</w:t>
        <w:br/>
        <w:t>简化上艺流程、节约占地面积及节省硫化剂的购置费用;</w:t>
        <w:br/>
        <w:t>他 可消除硫化剂在储存运输及使用过程中对人体健康的危害以及对环境的污染;</w:t>
        <w:br/>
        <w:t>鲜 可简化硫化步骤，减小令化操作与控制的难度，显车缩短硫化时间。</w:t>
        <w:br/>
        <w:t>无论是何种带外项硫化技术制备的硫化态催化剂，都是将氧化态催化剂制成氧令化态，</w:t>
        <w:br/>
        <w:t>此种硫化态催化剂在装和人反应器后，要经过一个在氢气状态下将催化剂转变成完全硫化态的</w:t>
        <w:br/>
        <w:t>过程，此过程称为器外预硫化催化剂的活化过程。因此，器外预硫化催化剂的活化过程，实</w:t>
        <w:br/>
        <w:t>际上就是催化剂上活性金属由氧硫化态转变为完全的硫化态的过程，以 Nig 催化剂为例，</w:t>
        <w:br/>
        <w:t>活化反应路径如下:</w:t>
        <w:br/>
        <w:t>wos, a WS;</w:t>
        <w:br/>
        <w:t>HS.</w:t>
        <w:br/>
        <w:t>2003 年我国器外预硫化催化剂首次实现了工业应用，沪工业应用在国内某炼汕厂的一</w:t>
        <w:br/>
        <w:t>套 500k Vva 重整预加氧装置上进行，装置采用器外预硫化的 RS -1 RAG, To Re</w:t>
        <w:br/>
        <w:t>RS-1(s), #8 -50 是器外项硫化俱化剂 RS -1(s) 的工业应用结果，工业应用表明，器外</w:t>
        <w:br/>
        <w:t>硫化催化剂活性达到和超过器内硫化水半。央此，器外预硫化催化剂的使用达到了缩短开工</w:t>
        <w:br/>
        <w:t>时间的目的，消除了硫化剂在储人在和使用过程中对操作人员刍康、安全的危害，也消除了硫</w:t>
        <w:br/>
        <w:t>化剂对环境的污染。</w:t>
        <w:br/>
        <w:t>表8 -50 器外预硫化催化剂 RS - 1{s) 和氧化态催化剂 RS -1 工业应用效果的比较</w:t>
        <w:br/>
        <w:t>AE Ak | RS -1(s) RS-1</w:t>
        <w:br/>
        <w:t>HAGA ARES 硫化态 WR</w:t>
        <w:br/>
        <w:t>TEAC AUFF TLE a R 活化 硫化</w:t>
        <w:br/>
        <w:t>俱化剂开工时间Ah 14 | 43</w:t>
        <w:br/>
        <w:t>众化剂使用条件 |</w:t>
        <w:br/>
        <w:t>反应压力/MPa | 2.01 2.08</w:t>
        <w:br/>
        <w:t>LE AIEZC | 280 290</w:t>
        <w:br/>
        <w:t>MARE | 92 104</w:t>
        <w:br/>
        <w:t>eae | 3 “o</w:t>
        <w:br/>
        <w:t>原料性质 |</w:t>
        <w:br/>
        <w:t>硫含量/( hg/g) 470 195</w:t>
        <w:br/>
        <w:t>LS B/C Hg/g) 5.3 0.6</w:t>
        <w:br/>
        <w:t>硫含量/( hg/多 &lt;0.5 &lt;0.5</w:t>
        <w:br/>
        <w:t>AE Cup/p) | &lt;0.5 &lt;0.5</w:t>
      </w:r>
    </w:p>
    <w:p>
      <w:r>
        <w:t>translation_method=source-is-chinese-or-mixed; char_count=1109</w:t>
      </w:r>
    </w:p>
    <w:p>
      <w:pPr>
        <w:pStyle w:val="Heading2"/>
      </w:pPr>
      <w:r>
        <w:t>中国炼油技术.pdf | page=406 | ocr</w:t>
      </w:r>
    </w:p>
    <w:p>
      <w:r>
        <w:t>+ 396 - 中国炼油技术</w:t>
        <w:br/>
        <w:t>二、加和氢催化剂的再生</w:t>
        <w:br/>
        <w:t>众化加所反应过程中，催化剂活性总是随若反应时间的增加而过渐训退。一般表面积类</w:t>
        <w:br/>
        <w:t>是催化剂失活的主要原因。众化剂表面积谈的速度与原料油的性质、加氢反应条件以及催化</w:t>
        <w:br/>
        <w:t>PRE BUA. UR AUT. REM EA. BIT KOR, AILSA, EAE</w:t>
        <w:br/>
        <w:t>1 Fh ART BBE 2 i i PS AB BA EB ETAL IR PEE ERE fl</w:t>
        <w:br/>
        <w:t>如 Ni -Mo/Si O, + Al, O, 催化剂，其积炭量对比表面积、孔体积有明显影响。如积炭达</w:t>
        <w:br/>
        <w:t>11.9% ，比表面积由240mz/g 下降到 156m2/g，妃体积由 0. 44m LAg 下降到 0.27m L/g。由于</w:t>
        <w:br/>
        <w:t>这种覆盖性中毒不影响催化剂晶体结构，故可以用烧焦方法进行再生。</w:t>
        <w:br/>
        <w:t>(一) 烧祭再生的影响因素</w:t>
        <w:br/>
        <w:t>1. 上冉生温度</w:t>
        <w:br/>
        <w:t>催化剂再后温度是决定活性恢复程度的关键。如 Co - Mo/ AL, 0;催化剂 " ，在 SOOT 以</w:t>
        <w:br/>
        <w:t>卜烧焦，加氧与加氧脱硫活性斤乎可以完全恢复。烧焦温度几 500°C 提高到 700Y ，活性明</w:t>
        <w:br/>
        <w:t>显降低。主要原因是高温 下 Co” 向载体 Ab 0晶体相扩散，生成不能硫化的 Co Al, 0, 24077</w:t>
        <w:br/>
        <w:t>结构，而 Mo0;在催化剂表而发生迁移，改变了原米的 Mo一Co 结构。到 800% ，则将发后</w:t>
        <w:br/>
        <w:t>Mo0;升华流失。Ni” 的作用与 Co 基本相似。因此这类硫化地加氢俊化剂一般再后温度应</w:t>
        <w:br/>
        <w:t>控制在470% 以下。</w:t>
        <w:br/>
        <w:t>2. 上再牛温度的控制</w:t>
        <w:br/>
        <w:t>催化剂再生的效果，首先皮决于再生温度的控制，从理论 上论证在催化剂器内再乍烧焦</w:t>
        <w:br/>
        <w:t>时出现床层温度可能失控的临界条件和估算床层最高温升，对于和掌握烧焦条件是十分重要</w:t>
        <w:br/>
        <w:t>的，现概述如下 :</w:t>
        <w:br/>
        <w:t>CL) 烧焦临界条件“当含氧气体通过供化剂床层烧焦时，一般有两个前峰道过床层，即</w:t>
        <w:br/>
        <w:t>烧焦前峰和热前峰，在确定合适的烧焦条件时，必须避和免两个前峰同时在一个床层蕉面出现</w:t>
        <w:br/>
        <w:t>而致使温度失控。</w:t>
        <w:br/>
        <w:t>有人”从这果个前峰通过床层的相对速度分析得出温度无法控制的临拭条件为:</w:t>
        <w:br/>
        <w:t>Y,M =6X,</w:t>
        <w:br/>
        <w:t>SRY Vo FRE AL Pe A EI</w:t>
        <w:br/>
        <w:t>对一一气体的相对分子质量;</w:t>
        <w:br/>
        <w:t>罗5一一气体中氧的起始摩尔分率。</w:t>
        <w:br/>
        <w:t>如再生气体为空气-蒸汽， 时 接近18，则 LC:</w:t>
        <w:br/>
        <w:t>1</w:t>
        <w:br/>
        <w:t>加 = 3 Mo</w:t>
        <w:br/>
        <w:t>从上式可见，只有和氧浓度非常高，或俱化剂工积炭非常低的情况下，才会出现温升无法</w:t>
        <w:br/>
        <w:t>控制的情况。</w:t>
        <w:br/>
        <w:t>(2) 最高温才“在正常烧焦情况下，即热前峰的移动速度过下高于烧焦前峰的速度时，</w:t>
        <w:br/>
        <w:t>应用汤姆过分式简化后"温度层最高温升计算式为:</w:t>
        <w:br/>
        <w:t>Ar_188000X 4.</w:t>
        <w:br/>
        <w:t>—r1</w:t>
        <w:br/>
        <w:t>PMNS. - RAIN, M 接近于18，则 :</w:t>
      </w:r>
    </w:p>
    <w:p>
      <w:r>
        <w:t>translation_method=source-is-chinese-or-mixed; char_count=1123</w:t>
      </w:r>
    </w:p>
    <w:p>
      <w:pPr>
        <w:pStyle w:val="Heading2"/>
      </w:pPr>
      <w:r>
        <w:t>中国炼油技术.pdf | page=407 | ocr</w:t>
      </w:r>
    </w:p>
    <w:p>
      <w:r>
        <w:t>第作章“加氧处理和加氢绚化 .397 ，</w:t>
        <w:br/>
        <w:t>AT =10000X,, ©</w:t>
        <w:br/>
        <w:t>BOE UREA SCE) A 1% 时，最高温升约为 100Y 。</w:t>
        <w:br/>
        <w:t>3. 金属硫化物与积炭的燃烧温度</w:t>
        <w:br/>
        <w:t>在硫化型加氧催化剂烧焦再生过程中，催化剂的金属硫化物与积炭将同时人燃烧，但其燃</w:t>
        <w:br/>
        <w:t>烧速度有较大差别。从图8 -29 可见，在再生气体含氧 1. 9% ~ 3.5% 的情况下，温度达</w:t>
        <w:br/>
        <w:t>300 ~350f时，硫化物迅速燃烧，在 20h 内绝大部分硫化物已经燃烧完全。而积炭在 350Y</w:t>
        <w:br/>
        <w:t>时只有部分开始燃烧，到 400 ~ 450°C AA RRRGE, HF 470% 燃烧完全。</w:t>
        <w:br/>
        <w:t>(se</w:t>
        <w:br/>
        <w:t>i A</w:t>
        <w:br/>
        <w:t>| \ BEBE</w:t>
        <w:br/>
        <w:t>/ \</w:t>
        <w:br/>
        <w:t>TRA A ACTA. ”空气</w:t>
        <w:br/>
        <w:t>10 20 30 40 50 60</w:t>
        <w:br/>
        <w:t>再生时间/</w:t>
        <w:br/>
        <w:t>图8-29 BUR W-Ni/Si O, -ALO，</w:t>
        <w:br/>
        <w:t>催化剂再生(烧硫和炭) 与温度的关系</w:t>
        <w:br/>
        <w:t>4. 再生介质</w:t>
        <w:br/>
        <w:t>催化剂肯生的实质就是有控的焦炭利硫化物的燃烧。为此需控制温度及氧气浓度。作为</w:t>
        <w:br/>
        <w:t>稀释氧浓度的稀释气，即再生介质，容易取得的是水疗气和氮气。用两种介质进行 RN -1</w:t>
        <w:br/>
        <w:t>催化剂再生的研究表明!2 ，水蒸气作青生介质时，再生过程中导致 WO;唱粒增大，并生成</w:t>
        <w:br/>
        <w:t>了Ni W0,结晶，明显影响催化剂脱氮活性恢复，对脱硫活性影响较小，但仍比用氮气介质</w:t>
        <w:br/>
        <w:t>时影响为大。因此为了减少催化剂的活性损失，推荐用氮气与空气作青后介质。</w:t>
        <w:br/>
        <w:t>(=) 催化剂的器内再生</w:t>
        <w:br/>
        <w:t>国内加氢装置一般采用催化剂器内再牛方式。对于以 y - AL 0;为载体的Ni、Mo、囚系</w:t>
        <w:br/>
        <w:t>加氢催化剂，烧焦介质可以为蒸汽或氮气，但对于以沸石为载体的催化剂，如再生时水蒸气</w:t>
        <w:br/>
        <w:t>分压过高，可能破坏沸石品体结构，而失去部分活性，因此必须用氮气 - 空气烧焦法再生。</w:t>
        <w:br/>
        <w:t>1. 再生前的预处理</w:t>
        <w:br/>
        <w:t>无沦肯生气体介质为水蒸气或氮气，在反应器烧焦之前，均需进行催化剂脱油与加热炉</w:t>
        <w:br/>
        <w:t>(1) 催化剂脱油 ”反应器停止进油后，催化剂表面仍吸附有一定数量的油，如不事先脱</w:t>
        <w:br/>
        <w:t>除，则烧焦时，吸附油将与积炭同时燃烧，不但易引起催化剂表面趋温，而且会延长烧焦时</w:t>
        <w:br/>
        <w:t>间，有时甚至因油雾随烟气带入烟内而造成后燃烧或发生爆炸。</w:t>
        <w:br/>
        <w:t>催化放脱油主要采取轻油置换与热氢吹脱的办法。</w:t>
        <w:br/>
        <w:t>装置停止进油后，待反应床层最商温度降至 390% 以下时，以轻油(煤油或轻柴油) 置换</w:t>
        <w:br/>
        <w:t>催化剂表面的吸附调。采用轻油循环的办法，直到高压分离器能见到轻油液面为止，一般需</w:t>
      </w:r>
    </w:p>
    <w:p>
      <w:r>
        <w:t>translation_method=source-is-chinese-or-mixed; char_count=1008</w:t>
      </w:r>
    </w:p>
    <w:p>
      <w:pPr>
        <w:pStyle w:val="Heading2"/>
      </w:pPr>
      <w:r>
        <w:t>中国炼油技术.pdf | page=408 | ocr</w:t>
      </w:r>
    </w:p>
    <w:p>
      <w:r>
        <w:t>+ 398 - 中国炼油技术</w:t>
        <w:br/>
        <w:t>归4n 左右。用于置换的轻油，芳烃含量全高，浴解能力愈嚼，脱油效果愈好。</w:t>
        <w:br/>
        <w:br/>
        <w:t>萤换完成后，将炉出口温度提高到430 ~ 480Y ，以热氢将众化剂表面残留的鹃附油哆</w:t>
        <w:br/>
        <w:t>脱干净。</w:t>
        <w:br/>
        <w:br/>
        <w:t>(2) 加热炉清焦”对于采用加热炉加热原料油的装沉，在再生前，加热炉管必须清焦，</w:t>
        <w:br/>
        <w:t>以免影响再生操作利增加空气耗量。</w:t>
        <w:br/>
        <w:br/>
        <w:t>炉管清焦一般用水蒸气 - 空气烧焦法，烧焦时应将加热炉出 、人口从反应部分切出,六</w:t>
        <w:br/>
        <w:t>汽压力为0.2 ~0.5MPa，炉管温度约为 550 ~ 620%: 。可以通过固定葵汽流量变动空气注人</w:t>
        <w:br/>
        <w:t>基，或固定空气注入量变动攻汽流量的办法来调节炉管温度。</w:t>
        <w:br/>
        <w:br/>
        <w:t>2. KA - 空气再生</w:t>
        <w:br/>
        <w:br/>
        <w:t>这种再牛方法早期曾经使用过。采用水葵气 - 空气一次通过流程，上乞简单，并且不会</w:t>
        <w:br/>
        <w:t>产生尾气腐蚀后部装置和设备问题，再则再生介质水燕气容易得到保证。但能耗大，尾气直</w:t>
        <w:br/>
        <w:t>接排人大气，存在 S0, 、CO 、C0,等气体对环境污染问题，电如前述对催化剂活性有较大影</w:t>
        <w:br/>
        <w:t>啊，因此只是在无氮气供应等特殊情况下，方可采用。</w:t>
        <w:br/>
        <w:br/>
        <w:t>3. 氨气 - 空气烧焦再生</w:t>
        <w:br/>
        <w:br/>
        <w:t>这种再生方法虽然较水妆气 - 空气再生法能耗低，无环境污染，但由于氮气价格高，供</w:t>
        <w:br/>
        <w:t>应量有限，故必须采用气体循环流程，这就带来燃烧生成的 SO, 、S0;以及 CO;等酸性气体</w:t>
        <w:br/>
        <w:t>对设备的腐蚀问题，必须采取烟气碱洗措施，因此工艺流程比水闵气 - 空气再生法要复杂</w:t>
        <w:br/>
        <w:t>操作条件的要求也更严格。</w:t>
        <w:br/>
        <w:br/>
        <w:t>(1) 再生工艺流程”肯生工艺流程是在原来反应系统流程的基础上，增加和调整部分设</w:t>
        <w:br/>
        <w:t>施市成。主要内容是增加碱锥及注碱汞 、循环碱汞; 增设空气供应系统; 将氢气循环压缩</w:t>
        <w:br/>
        <w:t>机改作再生气循环机，将高床分离岩改作碱液分离岩; 增加反应器后部换热及冷却系统的注</w:t>
        <w:br/>
        <w:t>碱点; 增加必要的 p H 及 Fe?" 的检测手段。</w:t>
        <w:br/>
        <w:br/>
        <w:t>(2) 再生工艺条件的选择 “压力; 增加再生压力有利于提高烧焦速度，有利于增加再生</w:t>
        <w:br/>
        <w:t>气的循环直和再生器冷凝脱水，一般压力选择为2. 0 -3.0MPa。 气剂比: 气剂比加大有利于</w:t>
        <w:br/>
        <w:t>烧焦热量的带出，降低催化剂表面与主流体问的温差，对防止催化剂烧焦过热有利。在设备</w:t>
        <w:br/>
        <w:t>及系统压降允许的情况下尽量采用较大的气剂比。氧气浓度及再生温度，这两个因素是密切</w:t>
        <w:br/>
        <w:t>相关的，加大氧气浓度可以提高烧焦速度，而烧焦速度又受反应温度制约，反应温度则取决</w:t>
        <w:br/>
        <w:t>于设备材质及催化剂耐受温度程度。</w:t>
        <w:br/>
        <w:br/>
        <w:t>(3) 催化剂再生过程”催化剂烧焦再生大致可以分为点火、主狗烧、烧净三个阶段。点</w:t>
        <w:br/>
        <w:t>火阶段的点火温度取决于氧气浓度、积炭量和催化剂性质。在氧气体积浓度为 0.2% ~</w:t>
        <w:br/>
        <w:t>0.49 时，点火温度一般为 300 ~ 340%C 。由于开始再生时催化剂上积炭量较大，上且会有"*油?</w:t>
        <w:br/>
        <w:t>存在，此时反应温度较难控制。进入主柳烧阶段后，反应湄度为 330 ~ 360Y ，氧气体积浓</w:t>
        <w:br/>
        <w:t>度为0.3% ~ 0. 6% ，此时的床层最高温度一般控制在 425 ~ 440°C ，在主燃烧阶段催化剂上</w:t>
        <w:br/>
        <w:t>大部分焦炭和硫化物被烧掉。烧净阶段氧气体积浓度可提高至 3% 以上，反应温度大约为</w:t>
        <w:br/>
        <w:t>440%C ，进一步烧去残余的硫和炭。当催化剂庆层无温升，反应器出口氧气浓度无变化时，</w:t>
        <w:br/>
        <w:t>再生过程完成。</w:t>
        <w:br/>
        <w:br/>
        <w:t>(4) 再生气的碱洗与腐蚀检测“为了防止烧焦产物中酸性气体的腐蚀，必须采取防腐措</w:t>
        <w:br/>
        <w:t>施。为此要在反应器出口注氨，在换热器和空冷器间注碱液，同时为防止后部设备的*碱</w:t>
        <w:br/>
        <w:t>腹" ，后部系统的温度不能超过 150Y ，但为防止盐类析出，温度也不能过低。为了有效地</w:t>
      </w:r>
    </w:p>
    <w:p>
      <w:r>
        <w:t>translation_method=source-is-chinese-or-mixed; char_count=1462</w:t>
      </w:r>
    </w:p>
    <w:p>
      <w:pPr>
        <w:pStyle w:val="Heading2"/>
      </w:pPr>
      <w:r>
        <w:t>中国炼油技术.pdf | page=409 | ocr</w:t>
      </w:r>
    </w:p>
    <w:p>
      <w:r>
        <w:t>GE MBE AN a * 309 «</w:t>
        <w:br/>
        <w:t>防止设备的腐蚀，通常要连续测定循环碱液的 p H 值和 Fe” 的浓度，一般控制 p H 值为8 ~</w:t>
        <w:br/>
        <w:t>10，Fe” 的浓度小于 16ng/g。</w:t>
        <w:br/>
        <w:br/>
        <w:t>(5) 再生催化剂的理化性质与活性 某炼油厂 0.8Mva 的柴油加氧处理装置，所用</w:t>
        <w:br/>
        <w:t>RN -1催化剂累积运转 40 个月，每千克催化剂处理柴油 50. 214 ”。后进行了氯气 - 空气再</w:t>
        <w:br/>
        <w:t>生，再生后催化剂性能见表8 -51 及表8 -52。由表可见再生后的催化剂的理化性质与新剂</w:t>
        <w:br/>
        <w:t>基本相同，脱硫活性恢复了98% ，脱氨活性恢复了97% 。</w:t>
        <w:br/>
        <w:t>表8 -51 RN -1再生与新鲜催化剂理化性质比较</w:t>
        <w:br/>
        <w:t>项 日 | 新鲜剂 Hee fal 新剂规格</w:t>
        <w:br/>
        <w:t>比表面积/(mz/g) 126 | 125 zz</w:t>
        <w:br/>
        <w:t>孔体积/( m L/g) | 0.28 0.28 20.27</w:t>
        <w:br/>
        <w:t>FRAMES HE/ (N/mm ) } 21.1 21.0 三20.0</w:t>
        <w:br/>
        <w:t>ASML E/ % |</w:t>
        <w:br/>
        <w:t>Be 0 0.21</w:t>
        <w:br/>
        <w:t>硫 0 0.73</w:t>
        <w:br/>
        <w:t>铁 0 | 0.15</w:t>
        <w:br/>
        <w:t>CD 再生剂数据为反应器床导上、中、下 部分的平均值。</w:t>
        <w:br/>
        <w:t>表8-52 RN -1催化剂再生后的活性</w:t>
        <w:br/>
        <w:t>e C ee | atom | 新鲜剂。 | HA</w:t>
        <w:br/>
        <w:t>主要反应条件 | 硫含量/多 oo | 0.050</w:t>
        <w:br/>
        <w:t>入口讨力/MPa | 3.5 3.7 BLA HI %e | ors 0.019</w:t>
        <w:br/>
        <w:t>SUA BA be, | 450 210 NR BHR / % | 86.5 | 84.8</w:t>
        <w:br/>
        <w:t>空速/h-: | 1.35 1.35 脱气率/% | 72 70</w:t>
        <w:br/>
        <w:t>温度(平均)/ | 301 298 相对脱硫活性 100 98</w:t>
        <w:br/>
        <w:t>产品性质 相对脱氨活性 100 | 97.2</w:t>
        <w:br/>
        <w:t>密度(20C )/( /em’ ) 0. 8550 0.8510 |</w:t>
        <w:br/>
        <w:t>(2) 催化剂的器外再生</w:t>
        <w:br/>
        <w:t>催化剂采用天外再生有许多优点: 催化剂在专用设备中再生，可以优化册生条件，由熟</w:t>
        <w:br/>
        <w:t>练的专门人员操作，使催化剂活性少受损失，因而再生催化剂质量稳定，对再生中产生的会</w:t>
        <w:br/>
        <w:t>硫氧化物气体，有利于集中采取完善的环保处理措施，减少对环境的污染，且避免了含硫氧</w:t>
        <w:br/>
        <w:t>化物对加氨反应系统的腐蚀; 可用专用工具从反应器快速印出待牛催化剂，装和人备用剂( 新</w:t>
        <w:br/>
        <w:t>剂或再生剂) ，可以缩短停工时间，增加开工天数，因而提高装置的经济效益。一般器外再</w:t>
        <w:br/>
        <w:t>生催化剂的费用约占催化剂价格的 13% ~ 15% 。现在已建立了窗式催化剂器外专用再生设</w:t>
        <w:br/>
        <w:t>笠，进行了多批加氨催化剂的骨生，革生后的催化剂质量稳定，催化剂活性恢复良好，加所</w:t>
        <w:br/>
        <w:t>产品分布和产品质量能满足使用要求” 。</w:t>
        <w:br/>
        <w:t>第六节 加和氢设备</w:t>
        <w:br/>
        <w:t>加氢二艺生产装置的主要设备是在高温、高计及氧气和硫化氢存在的条件下运行的，故</w:t>
      </w:r>
    </w:p>
    <w:p>
      <w:r>
        <w:t>translation_method=source-is-chinese-or-mixed; char_count=1137</w:t>
      </w:r>
    </w:p>
    <w:p>
      <w:pPr>
        <w:pStyle w:val="Heading2"/>
      </w:pPr>
      <w:r>
        <w:t>中国炼油技术.pdf | page=410 | ocr</w:t>
      </w:r>
    </w:p>
    <w:p>
      <w:r>
        <w:t>+ 400 - 中国炼油技术</w:t>
        <w:br/>
        <w:t>其设计、制造和材料的选用等要求都很高，对生产操作的控制也极严格。自 20 世纪 60 年代</w:t>
        <w:br/>
        <w:t>我国自行建设第一套加氢像化装置以来，加氢设备的设计水平、制造技术、大型化等方面都</w:t>
        <w:br/>
        <w:t>得到不断发展。我国自行设计的 16. OMPa, 4Mt/a 加氢裂化反应器以及与其配套的高温、高</w:t>
        <w:br/>
        <w:t>压换热器等设备，已于 2009 年投入运行; 反应器的分配内构件也形成了自己的专利。</w:t>
        <w:br/>
        <w:t>一、高压加氨反应器</w:t>
        <w:br/>
        <w:br/>
        <w:t>高奈加氧反应器是装置中的关键设备，工作条件苛刻，制造困难，价格品贵。根据介质</w:t>
        <w:br/>
        <w:t>是否直接接触金属器壁，分为冷壁结构反应器和热壁结构反应器两种。反应器由本体和内构</w:t>
        <w:br/>
        <w:t>件两部分组成。</w:t>
        <w:br/>
        <w:br/>
        <w:t>(一) 反应器本体</w:t>
        <w:br/>
        <w:br/>
        <w:t>冷壁结构反应器内壁衬有非金属隔热衬里，因此，简体工作条件缓和，设计制造简单，</w:t>
        <w:br/>
        <w:t>价格较低，早期使用较多。由于隔热衬里大大降低了体积利用系数，一般只有 50% ~65% ,</w:t>
        <w:br/>
        <w:t>故单位催化剂体积用钢量较高。同时，因衬里损坏而影响生产的事故时有发生。随兰治金技</w:t>
        <w:br/>
        <w:t>术和焊接制造技术的发展，我国从 20 世纪 80 年代起，热壁结构反应器已逐渐取代冷壁结构</w:t>
        <w:br/>
        <w:br/>
        <w:t>热壁结构和冷壁结构的反应器本体一样是由简体和上 、下封头及顶部人孔等组成。高压</w:t>
        <w:br/>
        <w:t>法兰密封形式一般为八角垫片式。</w:t>
        <w:br/>
        <w:br/>
        <w:t>本体制造分板焊结构和银焊结构。板焊结构的反应器具有材料利用率高、制造简单、机</w:t>
        <w:br/>
        <w:t>加工少等优点，在价格和交货期上也有明显优势。但由于受钢板厚度和卷板能力限制，壳体</w:t>
        <w:br/>
        <w:t>壁厚在 200mm 以上时基本上部采用锻焊结构，且锻煤结构具有无纵颖、环颖错边量小、材</w:t>
        <w:br/>
        <w:t>质内部致密、内件支持圈可以整体银出等优点。</w:t>
        <w:br/>
        <w:br/>
        <w:t>为了抵抗高温氢腐蚀，加氢反应器的党体材质一般为2其Cr - 1Mo 2 24 -1Mo 加钒钢。</w:t>
        <w:br/>
        <w:t>同时为了抗高温硫化氧腐蚀，通常会在2切Cr - 1Mo 基材于再堆焊奥氏体不锈钢。</w:t>
        <w:br/>
        <w:br/>
        <w:t>目前国内板焊结构内径 4000mm 的加氢反应器，最大壁厚 184mm ，总重已达840(。同时</w:t>
        <w:br/>
        <w:t>锻焊结构的加氧反应央内径已达 5400mm ，最大壁厚已达370mm。</w:t>
        <w:br/>
        <w:br/>
        <w:t>(=) 反应器内构件</w:t>
        <w:br/>
        <w:br/>
        <w:t>石油加氢滴流床反应器的特点是多层绝热、中间和氢冷 、挥发组分携热和大是氧气循环的</w:t>
        <w:br/>
        <w:t>三相反应器”1 。此类反应器设计时应考虑:</w:t>
        <w:br/>
        <w:br/>
        <w:t>(1) 反应器具有和良好的反应性能。液固两相有良好的接触，保持催化剂内外表面有足够</w:t>
        <w:br/>
        <w:t>的润湿效率，以使催化剂活性得到充分发挥，系统反应热能及时有效地导出反应区，尽虽降</w:t>
        <w:br/>
        <w:t>低温升幅度与保持反应岩径向床层温度的均匀，尽量减少二次裂化反应。</w:t>
        <w:br/>
        <w:br/>
        <w:t>(2) 反应器内部的压力降不要过大，以减少循环压缩机的负荷，节省能源。影响反应器</w:t>
        <w:br/>
        <w:t>性能的主要因素有: 气液两相流动状态 、液固的接触效率、流体分布的均匀程度、液膜传质</w:t>
        <w:br/>
        <w:t>限制和内扩散阻力、轴向和径向温度梯度等。加氢精制气液两相一般处于滴流区或脉冲区。</w:t>
        <w:br/>
        <w:t>加氧裂化由于中间产物的相对分子质量递减，挥发组分递增，气相速度更高，有可能处于喷</w:t>
        <w:br/>
        <w:t>射区。液固的接触效率对于部分气化的馏分油加所过程，与压力、温度、氢油比等操作参数</w:t>
        <w:br/>
        <w:t>有关。一般气速增加，润湿分率减少，催化剂装填不均义，则会发生气相或液相的沟流、短</w:t>
        <w:br/>
        <w:t>路或严重边壁流现象。要使三相滴流床反应器的催化剂充分涧湿，径向温度均匀，气液的均</w:t>
        <w:br/>
        <w:t>匀分布十分重要。</w:t>
      </w:r>
    </w:p>
    <w:p>
      <w:r>
        <w:t>translation_method=source-is-chinese-or-mixed; char_count=1351</w:t>
      </w:r>
    </w:p>
    <w:p>
      <w:pPr>
        <w:pStyle w:val="Heading2"/>
      </w:pPr>
      <w:r>
        <w:t>中国炼油技术.pdf | page=411 | ocr</w:t>
      </w:r>
    </w:p>
    <w:p>
      <w:r>
        <w:t>BAB INARI AINA - 401 -</w:t>
        <w:br/>
        <w:br/>
        <w:t>反应器内构件以使气液均匀分布为主要目标。典 了</w:t>
        <w:br/>
        <w:t>型的反应器内构件包括: 入口扩散器、气液分配盘、 ap 1</w:t>
        <w:br/>
        <w:t>SSRMERE ALICE. Se SURG th AS _ ，</w:t>
        <w:br/>
        <w:br/>
        <w:t>口集合器等，如图8 -30 所示。 fan 3</w:t>
        <w:br/>
        <w:br/>
        <w:t>CL) 入口扩散器“”它置于反应器顶部，起预分</w:t>
        <w:br/>
        <w:t>配的作用，防止进料直接冲击气液分配盘，影响分 |</w:t>
        <w:br/>
        <w:t>ALA. RATE A AIRE, RHE 时</w:t>
        <w:br/>
        <w:t>的槽孔，进入上 、下两层水平孔板，然后溅落到下 | 4</w:t>
        <w:br/>
        <w:t>部的顶层气液分配盘上，使进料均匀地分散到反应 Sale 5</w:t>
        <w:br/>
        <w:t>器整个截面。 "es Pe</w:t>
        <w:br/>
        <w:br/>
        <w:t>(2) SHAPE APR AT PR, BNR “Tl</w:t>
        <w:br/>
        <w:t>流管分配盘和泡幅分配盘，以泡帆分配盘较常用。使 Be</w:t>
        <w:br/>
        <w:t>用泡帆分配盘时，液体被气流携带通过泡由的降液管， Bl</w:t>
        <w:br/>
        <w:t>控制适当的气液流速可使泡帽降液管出口的气液流处 a ，</w:t>
        <w:br/>
        <w:br/>
        <w:t>于喷射流型。泡帐齿颖的高度和宽度对液体均匀分布 /—</w:t>
        <w:br/>
        <w:t>至关重要。通过分配盘喷酒在整个催化剂床层上的液 Na 8</w:t>
        <w:br/>
        <w:t>HOY), ARICA, BUA AN fort, Set Art Sy</w:t>
        <w:br/>
        <w:t>LMS, RSI. HZm Be = SOU 和</w:t>
        <w:br/>
        <w:t>作。-_-般降液管开孔率约 15% ，安装水平度允许误差 和</w:t>
        <w:br/>
        <w:t>为上5mm，压降为980 ~ 1470k Pa，泡帐式分配盘的结 中</w:t>
        <w:br/>
        <w:br/>
        <w:t>构可以使床层截面浊差不大于 39°C. L 型分配器在中心 8-30 wiping</w:t>
        <w:br/>
        <w:t>管下部增设汶流孔，可使之具备洪流型压力降小和泡 1 cata 2 espa</w:t>
        <w:br/>
        <w:t>帽型分配均匀的特点，且能提高操作弹性。 3一去垢篮俯; 4一催化剂支持舟;</w:t>
        <w:br/>
        <w:br/>
        <w:t>(3) 去拍复能“为了使反应进料携带的回体杂质 5一能化剂连通管， 6一急淮气箱及青分配盘;</w:t>
        <w:br/>
        <w:t>能够在较大的流通面积上沉积，减少床层压降，在催 7出口改集器;8 印信化剂口</w:t>
        <w:br/>
        <w:t>化剂床层的顶部，安装了许多出金属网编织成的复公， 生生</w:t>
        <w:br/>
        <w:t>外部均匀装填有煌度上大下小的效球，而艇能用铁链固定在分配盘梁上。由于伪估表面积</w:t>
        <w:br/>
        <w:t>大，即使部分被堵，气液流也可得到较好的分配。</w:t>
        <w:br/>
        <w:br/>
        <w:t>(4) 催化剂支承结构 “催化剂支承结构由倒了形梁、格栅、人金属网及盗球组成。结构设</w:t>
        <w:br/>
        <w:t>计要尽量减少流体阻力降.“ 上"形梁及简体支持圈凸台的强度设计，除考虑构件本身重量</w:t>
        <w:br/>
        <w:t>外，还最考虑流体阻力降 、床层上部结折之后增加的阻力降、催化剂及其内储液体的质量、</w:t>
        <w:br/>
        <w:t>反向急冷增加的压降和紧急放空时流速增加产生的阻力降。</w:t>
        <w:br/>
        <w:br/>
        <w:t>(5) 冷氢箱与再分配盘，”冷氢箱与再分配盘置于两个固定床层之间。在冷氢箱上打入息</w:t>
        <w:br/>
        <w:t>冷用的冷所，是为了导走加氧反应所放出的反应热，控制反应物温度不超过规定值。冷氢管</w:t>
        <w:br/>
        <w:t>喷出的氢气均匀地与上床层来的反应物初步混合后进入冷氢箱，在此进行均匀混合。冷氢箱</w:t>
        <w:br/>
        <w:t>底部是均匀开孔的喷液塔盘，气液两相均匀喷射到下层的再分配盘 卜，再分配盘与项分配盘</w:t>
        <w:br/>
        <w:t>结构一样，起到对下床层截面均匀分配的作用。</w:t>
      </w:r>
    </w:p>
    <w:p>
      <w:r>
        <w:t>translation_method=source-is-chinese-or-mixed; char_count=1220</w:t>
      </w:r>
    </w:p>
    <w:p>
      <w:pPr>
        <w:pStyle w:val="Heading2"/>
      </w:pPr>
      <w:r>
        <w:t>中国炼油技术.pdf | page=412 | ocr</w:t>
      </w:r>
    </w:p>
    <w:p>
      <w:r>
        <w:t>- 402 - 中辐炼油技术</w:t>
        <w:br/>
        <w:t>二、加 热 炉</w:t>
        <w:br/>
        <w:br/>
        <w:t>加氧工艺流程分为炉前混汕与炉后混汕两种。如用炉后混油，加热炉仅加热循环所和新</w:t>
        <w:br/>
        <w:t>氨，炉型一般为立式单排管双面辆射的纯辐射炉。</w:t>
        <w:br/>
        <w:br/>
        <w:t>(一) FALE RBH ME</w:t>
        <w:br/>
        <w:br/>
        <w:t>JIM FEI ig RS A RE TAO AG AR IN YY FA CTRL AL I TASB TE Of</w:t>
        <w:br/>
        <w:t>Bh, ATES RA Re RR A Bi Ne CK A ta &gt; 15% OS AH LIE Ee HY es AH AI</w:t>
        <w:br/>
        <w:t>时，要提高反应器入口温度所需的热负荷，也要考虑催化剂再生和开工时的热负荷。在各种</w:t>
        <w:br/>
        <w:t>情况下负荷相差是比较大的，央此加热炉设计区有一定的操作弹性。</w:t>
        <w:br/>
        <w:br/>
        <w:t>对各种工况要按经验来选择合适的热强度，其数值一般是根据流体所允许的膜温度和所</w:t>
        <w:br/>
        <w:t>对应炉管材料的允许温度综合而得到的。加氧处理原料要避免在炉管内黎解，允许的管内最</w:t>
        <w:br/>
        <w:t>高温度对于煤油和喷气燃料为260 ，对于柴油为343Y 。相应的最高外辟温度分别为315</w:t>
        <w:br/>
        <w:t>和 399% ，一般选用较低的半均种射热强度 23 ~ 31k Wvmz ” 。加氧爸化过程，循环氢允许</w:t>
        <w:br/>
        <w:t>高的膜温度，可取高的热强度。单排管双面辆射的受热方式使有效吸收率比单排单面辆射受</w:t>
        <w:br/>
        <w:t>热方式高 1. 49 倍。当选用单排管双面辆射时，炉管传热面积可减少 1/3，炉膝体积缩小，</w:t>
        <w:br/>
        <w:t>降低投资。目前，在用的循环氢炉往射表面平均热强度最大为 56k Wm2 ，考虑到纵向和贺</w:t>
        <w:br/>
        <w:t>周辆射不均匀性，最高辆射表面热强度为77k Wvm</w:t>
        <w:br/>
        <w:br/>
        <w:t>炉管内介质流速的大小对传热、流量分配及庄降都有直接影响，尤其是炉前混油的加热</w:t>
        <w:br/>
        <w:t>炉,在*烃+氧"的双相流情况下速度影响更大。一般单相流的流速在 10m/s A, EB AS</w:t>
        <w:br/>
        <w:t>大于 0.3MPa，双相流要求流动状态为雾状流，推荐质旺流速为 240 ~490kg/(m +s), Hele</w:t>
        <w:br/>
        <w:t>为0. 28 ~0.42MPa。根据流速可以确定程数和管径，多程数的炉子配管应对称布置，用调节</w:t>
        <w:br/>
        <w:t>闪控制每路的流量，以避免偶流。</w:t>
        <w:br/>
        <w:br/>
        <w:t>(三) 机械结构</w:t>
        <w:br/>
        <w:br/>
        <w:t>在加氧加热炉介质中同时存在所和硫化氧，腐蚀速率比单纯的 HS 要高，腐蚀率与这</w:t>
        <w:br/>
        <w:t>两种气体的含量和温度有关，所以加氢加热炉一般选用含钛或包的稳定型 18 -8 不锈钢。根</w:t>
        <w:br/>
        <w:t>据最大表面热强度计算出来的管壁温度和钢材的持久强度来决定炉管辟厚。加氢黎化循环氢</w:t>
        <w:br/>
        <w:t>炉具有高的表面热强度，炉管表面温度高达 S50 ，为保护炉管，在每程出口管的迎火面安</w:t>
        <w:br/>
        <w:t>装了炉管表面热电偶，用以监视燃烧器火焰和管内介质流动情况。不锈钢炉管线胀系数大，</w:t>
        <w:br/>
        <w:t>且管壁温度高，宜用巧挂式支承。</w:t>
        <w:br/>
        <w:br/>
        <w:t>加氢玖化负荷变化大，管壁温度控制严格，应选用气体燃烧器，而加所处理炉则可用油</w:t>
        <w:br/>
        <w:t>气联合燃烧器。</w:t>
        <w:br/>
        <w:br/>
        <w:t>三、高压换热器</w:t>
        <w:br/>
        <w:br/>
        <w:t>加氧装置中高压换热器的设计热负荷需按最大需要量考虑， 通常由运转末期条件而定。</w:t>
        <w:br/>
        <w:t>但在某种情况下运转初期的热负荷起决定性作用，因而应考虑各种可能的荆况。为了尽可能</w:t>
        <w:br/>
        <w:t>多地回收热量，高温反应生成物分别与循环氨、反应原料和分馏塔进料多次换热。换热器阻</w:t>
        <w:br/>
        <w:t>力降应控制在适当的范围，尽可能地提高总传热系数，又不致造成循环氧压缩机负荷过大。</w:t>
        <w:br/>
        <w:t>高压换热器多采用 U 形管形式。</w:t>
        <w:br/>
        <w:br/>
        <w:t>高压换热器选材应考虑高温氧和硫化氨的腐蚀。随着反应物流换热后的降漫，设计温度</w:t>
      </w:r>
    </w:p>
    <w:p>
      <w:r>
        <w:t>translation_method=source-is-chinese-or-mixed; char_count=1359</w:t>
      </w:r>
    </w:p>
    <w:p>
      <w:pPr>
        <w:pStyle w:val="Heading2"/>
      </w:pPr>
      <w:r>
        <w:t>中国炼油技术.pdf | page=413 | ocr</w:t>
      </w:r>
    </w:p>
    <w:p>
      <w:r>
        <w:t>第八童“加氧处理和加氧裂化 + 403 -</w:t>
        <w:br/>
        <w:t>ROS RIN, FEET 224Cr - 1Mo 钢逐级降至破钢。换热管材质也和逐级由 TP321 、Cr Mo</w:t>
        <w:br/>
        <w:t>合金钢逐步降低为碳饥。为了抵抗高温硫化氧腐蚀，同样需要在基材上堆焊奥开体不锈钢。</w:t>
        <w:br/>
        <w:t>UR SN 含量较高时，位于铵盐结唱区的高压换热并,应在其前的管道王，注人冲洗</w:t>
        <w:br/>
        <w:t>水，在溶解馆盐、控制管内流速的同时，选择抗氧化物腐蚀性能好的 Ni - Fe - Cr 合金钢</w:t>
        <w:br/>
        <w:t>Ailoy825或双相不锈钢换热管 SA789 - S32750。</w:t>
        <w:br/>
        <w:br/>
        <w:t>涡庄换热咒常用的前端管箱钳封形式有: 大法兰式、螺纹环锁紧式、隔膜密封和 OR</w:t>
        <w:br/>
        <w:t>HULA SK,</w:t>
        <w:br/>
        <w:br/>
        <w:t>C1) 大法兰式换热器”大法兰式换热器与通常的 U 形管式换热器无大差别，并采用八</w:t>
        <w:br/>
        <w:t>角垫片密封。但在高温、高压和大噶化时密封性能不易保证，月使得法兰、螺栓变得笨重，</w:t>
        <w:br/>
        <w:t>安装困难、爹属耗量大，投资增加。</w:t>
        <w:br/>
        <w:br/>
        <w:t>(2) 螺纹环锁紧式换热器”螺纹环锁紧式换热器结构见图 8 -31。壳体利管箱是银成或</w:t>
        <w:br/>
        <w:t>焊为一体，没有大法兰连接。由内庄引起的轴向力通过管箱盖和螺纹环传递到管箱木体上，</w:t>
        <w:br/>
        <w:t>因此，省去了笨重的法兰和超大规格的螺栓。在运转中，如果发现管程密封处泄漏或管壳程</w:t>
        <w:br/>
        <w:t>问串满，利用露在端面的紧定螺栓 2 和螺栓 3 就很容易进行再紧作业，消除油漏。 但螺纹锁</w:t>
        <w:br/>
        <w:t>紧环的拆邱需要专用工具。</w:t>
        <w:br/>
        <w:br/>
        <w:t>8 9 10 11 12 13 14 15 16</w:t>
        <w:br/>
        <w:t>a)</w:t>
        <w:br/>
        <w:t>(7</w:t>
        <w:br/>
        <w:t>+) TT</w:t>
        <w:br/>
        <w:t>iia e T [at</w:t>
        <w:br/>
        <w:t>1 (L8 UW</w:t>
        <w:br/>
        <w:t>21 20 19 18 17</w:t>
        <w:br/>
        <w:t>图8 -31 BRACE CB a</w:t>
        <w:br/>
        <w:t>1一管箱壳体; 2一外图紧半螺栓;3一内图紧周蝶栓; 4 PEAT, 5 “热片奈板，6一问定环;</w:t>
        <w:br/>
        <w:t>7一螺纹锁紧环; 8一庄紧环; 9一管程热片; 10一卡环; 且一内法兰，12一管程开口接管;</w:t>
        <w:br/>
        <w:t>13一管口密封装党;14一管板; 15一换热管; 16一充体;17一充程开口接答; 18一这在垫片;</w:t>
        <w:br/>
        <w:t>19”分程噶板; 20一内部周定曙栓; 21一内套简</w:t>
        <w:br/>
        <w:br/>
        <w:t>因为管壳程合为一体，愉修时不必移动壳体利管箱，就可抽出管束，所以管道可以直接</w:t>
        <w:br/>
        <w:t>与换热器开口接管焊接，从而减少了法兰洒漏。另一个明显的优点是: 壳程进出口接管可以</w:t>
        <w:br/>
        <w:t>设置在尽可能靠近管板的地方，使换热管长度方向的而积充分参与换热，降低单位换热面积</w:t>
        <w:br/>
        <w:t>的金属耗量。人这种形式的换热器结构复杂，机加工件多，造价绞遇。</w:t>
        <w:br/>
        <w:br/>
        <w:t>(3) 隔膜密封型换热器”这种换热器与大法兰式相比具丰密封可靠、螺栓规格较小等优</w:t>
        <w:br/>
        <w:t>点。所不同的是，管箱密封靠在隔膜盘板的外圆周上施行密封焊来实现，结构比较简单，金</w:t>
        <w:br/>
        <w:t>属耗量低。介每次检修必须割开密封焊经，才能抽出管束。检修完毕后，安装完隔膜盘后还</w:t>
        <w:br/>
        <w:t>要进行坝场的密封焊接。</w:t>
        <w:br/>
        <w:br/>
        <w:t>(4) 0 环式高压换热器”这种换热器与大法兰式相比具有密封可靠 、螺栓规格较小等优</w:t>
      </w:r>
    </w:p>
    <w:p>
      <w:r>
        <w:t>translation_method=source-is-chinese-or-mixed; char_count=1182</w:t>
      </w:r>
    </w:p>
    <w:p>
      <w:pPr>
        <w:pStyle w:val="Heading2"/>
      </w:pPr>
      <w:r>
        <w:t>中国炼油技术.pdf | page=414 | ocr</w:t>
      </w:r>
    </w:p>
    <w:p>
      <w:r>
        <w:t>- 404 - 中国炼油技术</w:t>
        <w:br/>
        <w:t>点。所不同的是管箱密封靠一对焊接在大法兰和管板上的 0 环来实现密封，结构比较简单，</w:t>
        <w:br/>
        <w:t>金属耗量低。但每次检修必须市开 O 环之间的密封焊颖，才能抽出管束。检修完毕，安装</w:t>
        <w:br/>
        <w:t>SE OL 环后还要进行现场的密封焊接。</w:t>
        <w:br/>
        <w:br/>
        <w:t>以上几种结构形式，各有其优缺点，应根据高压换热器的设计参数、结构参数、重量和</w:t>
        <w:br/>
        <w:t>投资等方案对比，并与用户的使用习惯综合考量后采用。</w:t>
        <w:br/>
        <w:br/>
        <w:t>四、空气冷却器</w:t>
        <w:br/>
        <w:br/>
        <w:t>加氨反应的产物与反应进料 、氢气及分馆塔进料等进行多次换热后，温度逐渐由 400°C</w:t>
        <w:br/>
        <w:t>左右降低到 120 ~ 200% ，还需要冷却到 SOT 左右，再进入到高斥分离器中进行气液分离，</w:t>
        <w:br/>
        <w:t>这时一般采用空气冷却器来冷却。反应生成物的主要组分是烃类和氢气，还有硫化气、氨和</w:t>
        <w:br/>
        <w:t>水。空气冷却器的腐蚀主要是铵盐沉积后的垢下腐蚀或冲剧腐蚀。</w:t>
        <w:br/>
        <w:br/>
        <w:t>经验表明，当反应产物中的 NH,HS 浓度小于 2% ，空气冷却器进出口管道对称布</w:t>
        <w:br/>
        <w:t>置，管内流体流速控制在3. 0 - 6. 0m/s，并且注水量和质量都满足要求时，管束可选用</w:t>
        <w:br/>
        <w:t>碳钢材质。和否则应选用 Alloy825 合金钢或双相不锈钢管速。一般奥氏体不锈钢耐氧化</w:t>
        <w:br/>
        <w:t>物应力腐蚀的性能较差，不宜选用。为了防止反应生成的 HS 和 NH;在反应混合流体</w:t>
        <w:br/>
        <w:br/>
        <w:t>Rea sn AL BB He A A 配合的工</w:t>
        <w:br/>
        <w:t>Ha SE saliva NH,Cl #l NH,HS 露点之前的管道上注人足</w:t>
        <w:br/>
        <w:t>SS 注目 a K He secyts een te 4 uy om</w:t>
        <w:br/>
        <w:br/>
        <w:t>Ve N Jn ESF 21 BP AE e R SEA 见图</w:t>
        <w:br/>
        <w:t>as-3?。以前高庄管箱是出级件加开而成，可靠性高，但侈必</w:t>
        <w:br/>
        <w:t>生计 耗量较大。近十几年来，由于焊接技术的进步，更多的是使用</w:t>
        <w:br/>
        <w:t>N NSE sas nico</w:t>
        <w:br/>
        <w:br/>
        <w:t>EN Po E 带丝博的板焊结构管町。</w:t>
        <w:br/>
        <w:br/>
        <w:t>NZ Be RRS REAM, AT TE ERA</w:t>
        <w:br/>
        <w:br/>
        <w:t>图8 -32 空冷管束 口端贴胀厚 0.8mm，长 300 ~ 600mm SUS316 的不锈钢保护套</w:t>
        <w:br/>
        <w:br/>
        <w:t>丝堵式结构 管, 对大 值较低的碳钢空冷器管束可以达到满意的使用</w:t>
        <w:br/>
        <w:t>ROR,</w:t>
        <w:br/>
        <w:t>五、高压分离器</w:t>
        <w:br/>
        <w:br/>
        <w:t>高压分离器是加氧装置中的重要设备之一，它将反应器出来经冷却后的反应生成物中的</w:t>
        <w:br/>
        <w:t>气体、液相生成油和水进行三相分离。</w:t>
        <w:br/>
        <w:br/>
        <w:t>氢在各类加氢生成油中的溢解度很低，在循环氢庄缩机的人口压力下，大部分过币的氢</w:t>
        <w:br/>
        <w:t>气可从混合流体中分离出米，作为系统的循环氧气使用。</w:t>
        <w:br/>
        <w:br/>
        <w:t>高压分离器有姑式和立式两种形式。立式高压分离器的原理是旋风分离加雍聚(示意图</w:t>
        <w:br/>
        <w:t>见图8 -33) ，混合气体以切向进入器内，在旋风挡板附近进行气液分离，分离后的气体向</w:t>
        <w:br/>
        <w:t>上上经破沫网出高压分离器，而液体则在底部经聚凝器分离成油和水 。而卧式高压分离器则是</w:t>
        <w:br/>
        <w:t>依靠内部的凝聚器进行气液分离，油和水进入分离器后经过一段时间的停留，因油水的密度</w:t>
        <w:br/>
        <w:t>不同而自然分离，将水积存到水包中。</w:t>
      </w:r>
    </w:p>
    <w:p>
      <w:r>
        <w:t>translation_method=source-is-chinese-or-mixed; char_count=1206</w:t>
      </w:r>
    </w:p>
    <w:p>
      <w:pPr>
        <w:pStyle w:val="Heading2"/>
      </w:pPr>
      <w:r>
        <w:t>中国炼油技术.pdf | page=415 | ocr</w:t>
      </w:r>
    </w:p>
    <w:p>
      <w:r>
        <w:t>第八章，加氢处理和加氢裂化 +405 -</w:t>
        <w:br/>
        <w:t>气体出口</w:t>
        <w:br/>
        <w:t>HI</w:t>
        <w:br/>
        <w:t>(PS, aomm</w:t>
        <w:br/>
        <w:t>物料入口一“&lt; ican ane</w:t>
        <w:br/>
        <w:t>- 加 |</w:t>
        <w:br/>
        <w:t>==] wt IF</w:t>
        <w:br/>
        <w:t>omnes 4</w:t>
        <w:br/>
        <w:t>PS PT mans</w:t>
        <w:br/>
        <w:t>a I)</w:t>
        <w:br/>
        <w:t>8-33 west bse Ro ae</w:t>
        <w:br/>
        <w:t>6s x X 献</w:t>
        <w:br/>
        <w:t>UAL, AEM, BA, FS. 多产中间饮分油的中压加氢裂化技术的开发[JJ石油炼制与化工，</w:t>
        <w:br/>
        <w:t>2000, 31(11): 7-10</w:t>
        <w:br/>
        <w:t>[2]胡志海，石玉林，能震霖，等. 中压加氢裂化加工大庆 VCO morsel I). 石油炼制与化工，2001，32</w:t>
        <w:br/>
        <w:t>(4): 1-4</w:t>
        <w:br/>
        <w:t>[3]凌逸群,张强，张富平， 中讨加氢裂化技术的工业应用[J]. 炼油设计，2002，32(8) : 1-5</w:t>
        <w:br/>
        <w:t>[4]钱伯章. 中压加气裂化技术在北京燕山分公司成功应用[J]. 炼油技术与工程，2003，33: 10</w:t>
        <w:br/>
        <w:t>[5]胡志海能震霖，聂红，等. 生产燕汽裂解原料的中压加氢裂化工艺 - RMC[J],， 石油炼制与化工，</w:t>
        <w:br/>
        <w:t>2005，36(1): 1-5</w:t>
        <w:br/>
        <w:t>[6]庄宇，董建伟. 中压加氢裂化技术加工高氨 VCO 的应用[J]. 石油炼制与化工, 2007，38(7)，6 -10</w:t>
        <w:br/>
        <w:t>[7]李毅，毛以朝，胡志海，等. 第二代中压加氢裂化(RMC - ID RAF ROI). 石油化工技术经济，2008，</w:t>
        <w:br/>
        <w:t>24(3): 33 -36</w:t>
        <w:br/>
        <w:t>[8]第2 代中压加氢裂化 RMC - 开技术应用成功[J]. 炼油与化工，2009，20: 22</w:t>
        <w:br/>
        <w:t>[9]李明丰，夏国富，褚阳，等. 催化裂化汽油选择性加氢脱硫催化剂 RSDS - 1 的开发[相: 石油炼制与化</w:t>
        <w:br/>
        <w:t>工，2003，34(7): 1-4</w:t>
        <w:br/>
        <w:t>[10] RAR. 21 世纪的炼油技术与催化[中 石油学报(石油加工)，2005，21(3) : 17 -24</w:t>
        <w:br/>
        <w:t>[UL Dadong, Shi Yahua，Yang Qingyu. Low sulfur low olefin gasoline production by RIDOS technology[ J]. En-</w:t>
        <w:br/>
        <w:t>gineering Science, 2003, 1(2): 40-46</w:t>
        <w:br/>
        <w:t>[12]李大东，石亚华，杨清雨. 生产低硫低烯烃汽油的 RIDOS 技术[J]. 中国工程科学，2004，6(4): 1-8</w:t>
        <w:br/>
        <w:t>[13]朱渝，王一冠，陈巨星，等. 催化裂化汽油选择性加氧脱硫技术(RSDS) 工业应用试验[J]. 石油炼制</w:t>
        <w:br/>
        <w:t>54k, 2005, 36(12): 6-10</w:t>
        <w:br/>
        <w:t>[14 姚峰，往书田，张新来. 选择性加氢脱硫催化剂 RSDS - 1 的应用[J]. 炼油技术与工程，2009 ,</w:t>
        <w:br/>
        <w:t>39(10); 50-52</w:t>
        <w:br/>
        <w:t>(IS) FLA, SER, BBA, PCN AN UBL EME TS ATL I]. 石化技术，2003，10(4) :</w:t>
      </w:r>
    </w:p>
    <w:p>
      <w:r>
        <w:t>translation_method=source-is-chinese-or-mixed; char_count=1181</w:t>
      </w:r>
    </w:p>
    <w:p>
      <w:pPr>
        <w:pStyle w:val="Heading2"/>
      </w:pPr>
      <w:r>
        <w:t>中国炼油技术.pdf | page=416 | ocr</w:t>
      </w:r>
    </w:p>
    <w:p>
      <w:r>
        <w:t>- 406 - 中国炼油技术</w:t>
        <w:br/>
        <w:br/>
        <w:t>17 -20</w:t>
        <w:br/>
        <w:br/>
        <w:t>(16 JADE, BU. 采用 RS - 1000 催化剂牛产低令和超低硫清洛柴油[]]. 中外能源，2009，14: 72 -74</w:t>
        <w:br/>
        <w:br/>
        <w:t>[7]陈寻成，厉凌云，蒋红试，等. RS - 1000 俊化剂在柴油加气装葡上的应用及柴油产品升级探讨[J]. 右</w:t>
        <w:br/>
        <w:t>油炼制与化上上，2009, 40(7): 14-17</w:t>
        <w:br/>
        <w:br/>
        <w:t>[18]胡建忠，季宇明，RS - 1000(S) 器外预硫化催化剂在加所装置上的应用[了.石油炼制与化工，2009 ，</w:t>
        <w:br/>
        <w:t>40(6): 34 -36</w:t>
        <w:br/>
        <w:br/>
        <w:t>[19]何宗付，谢刚，刘学芬，等. RS - 1000 催化剂在生产欧立柴汕中的应用-如.石油炼制与化工，2009，</w:t>
        <w:br/>
        <w:t>40(6): 29 -33</w:t>
        <w:br/>
        <w:br/>
        <w:t>20 郑选建，某油加气精制装普的扩能改造[本, 炼油技术与工程，2008，38(7): 7-11</w:t>
        <w:br/>
        <w:br/>
        <w:t>[21-李明丰，习远兵，潘光成，等. 催化裂化汽油选择性加氧脱硫工艺流程选择[J]. 石油炼制与化工，</w:t>
        <w:br/>
        <w:t>2010，41(5): 1-6</w:t>
        <w:br/>
        <w:br/>
        <w:t>(22,450), 褚阳，龙湘云，等. 生产清洁汽油系列加氧技术的并发和应用[J]. 石汕学报(石油加工)，</w:t>
        <w:br/>
        <w:t>2010, 增刊: 1 -7</w:t>
        <w:br/>
        <w:br/>
        <w:t>123]谢清峰，郭庆明，往书田,等. 第一代催化裂化汽油选择性加氧技术( RSDS - WD) 的工业应用[可]. A</w:t>
        <w:br/>
        <w:t>化技术与应用，2010，28(1) : 53 -60</w:t>
        <w:br/>
        <w:br/>
        <w:t>[24]赵惠菊. RSDS - 开汽油脱硫技术的工业应用试验-】 . 炼油技术与工程，2010,， 40(10); 15 -18</w:t>
        <w:br/>
        <w:br/>
        <w:t>[25]牛传峰，张瑞邮，戴立顺，等，造油加氢 -催化溉化双向组合技术 ICP! J). 石油炼制与化工，2002，</w:t>
        <w:br/>
        <w:t>33{1): 27-29</w:t>
        <w:br/>
        <w:br/>
        <w:t>[26- Niu Chuanfeng, Gao Yongcan, Dai Lishun et al. Study on Application of Bi-directional Combination Technoto-</w:t>
        <w:br/>
        <w:t>gy Integrating Residue Hydrotreating with Catalytic Cracking RICP| J China Petroleum Processing and Petro-</w:t>
        <w:br/>
        <w:t>chemical Technology, 2008(1) : 27 -33</w:t>
        <w:br/>
        <w:br/>
        <w:t>[27] Whitehuret DD, ‘Takaaki Isoda, Isao Mochida et al. Present state of the art and future challenges in the</w:t>
        <w:br/>
        <w:t>hydrodesulfurization of polyaromatic sulfur compounds advances in catalysis’ J] Advances in catalysis, 1998 ,</w:t>
        <w:br/>
        <w:t>42, 345 -471</w:t>
        <w:br/>
        <w:br/>
        <w:t>[287 Cerveny 1. Catalytic Hydrohenation[ M }. Elsevier Science Publisher, 1986; 247 - 251</w:t>
        <w:br/>
        <w:br/>
        <w:t>[29] Shih S$ et al. Prepr ACS Div Petro Chem, 1977, 22(3); 919 -946</w:t>
        <w:br/>
        <w:br/>
        <w:t>(30) Gully A J et al. Advances in Petro Chemistry and Refining. Vol Vi [ M}. Interscience Publshers,</w:t>
        <w:br/>
        <w:t>1963, 241 -282</w:t>
        <w:br/>
        <w:br/>
        <w:t>[31 ]Flinn A R et al. Hydrocarbon Proc. and Petro Refiner, 1963, 42; 129 - 132</w:t>
        <w:br/>
        <w:br/>
        <w:t>(32) UME. FTAA RE J RL PED. 北京: 石油化工科学研究院，2005</w:t>
        <w:br/>
        <w:br/>
        <w:t>[33]蒋东红 .催化裂化柴油馏分芳烃加氧饱和反应动力学研究LD」. 北京: 石油化上科学研究院，2003</w:t>
        <w:br/>
        <w:br/>
        <w:t>[34] Frost CM et al. Prepr ACS Viv Pretro Chem ，1973，18(1) : 119 - 128</w:t>
        <w:br/>
        <w:br/>
        <w:t>[35] Yui SM et al. API Proceedings of SOth Midyear Meeting. 1985, 64; 290</w:t>
        <w:br/>
        <w:br/>
        <w:t>[36_ Bailey W A, et al. 7th World Petroleum Congress Proceedings. Vol IY. 1967; 185 - 192</w:t>
        <w:br/>
        <w:br/>
        <w:t>(37238 - AWE a STE Be. 加所精制与加氢裂化LM]. 北京: 厂油化学工业出版社，</w:t>
        <w:br/>
        <w:t>1977: 74</w:t>
        <w:br/>
        <w:br/>
        <w:t>[38-李树人等. 气相色谱/微库仑法研究催化柴油及其加氧生成油中氮化物类型和分布[J]，北京: 石油学</w:t>
        <w:br/>
        <w:t>报，1984，5(3)，117 - 126</w:t>
        <w:br/>
        <w:br/>
        <w:t>139]候祥钥. 中国炼油技术新进展[ M]. 北京: 中国石化出版社，1998. 108 - 116</w:t>
        <w:br/>
        <w:br/>
        <w:t>140]庆十网，韩尝人三，等.面向 21 LA NBME TEAR BE). 炼油设计，1999，29(6): 上-4</w:t>
        <w:br/>
        <w:br/>
        <w:t>-41]刘家明 . [石油炼制与化下，1998，29(6): 17 -21</w:t>
        <w:br/>
        <w:br/>
        <w:t>142]Ware R A. ACS Div Petro Chem Prepr, 1985, 30(1): 62 -68</w:t>
        <w:br/>
        <w:br/>
        <w:t>43 |Edgar A C et al. ACS Div Petro Chem Prepr, 1981, 26(2): 538</w:t>
      </w:r>
    </w:p>
    <w:p>
      <w:r>
        <w:t>translation_method=source-is-chinese-or-mixed; char_count=2349</w:t>
      </w:r>
    </w:p>
    <w:p>
      <w:pPr>
        <w:pStyle w:val="Heading2"/>
      </w:pPr>
      <w:r>
        <w:t>中国炼油技术.pdf | page=417 | ocr</w:t>
      </w:r>
    </w:p>
    <w:p>
      <w:r>
        <w:t>第八章“加氧处型和加氧裂化 “407 +</w:t>
        <w:br/>
        <w:br/>
        <w:t>[44] Buger J W. ACS Div Petro Chem Prepr，1985，30(3) : 549 - 554</w:t>
        <w:br/>
        <w:br/>
        <w:t>L45 .石油化工科学研究院情报组 . IN TPE LM. 北京: 中国石化出版社，1990</w:t>
        <w:br/>
        <w:br/>
        <w:t>(46) east. 炼油技术与工程，2007，37(3) : 36 -40</w:t>
        <w:br/>
        <w:br/>
        <w:t>(47 韩崇全,当代石汕石化,2005，13(6) : 8-15</w:t>
        <w:br/>
        <w:br/>
        <w:t>[48 李大东: 加氧处理工艺与工程 MI， 北京: 中国石化出版补，2004: 77 -81</w:t>
        <w:br/>
        <w:br/>
        <w:t>(49 REL, He. 石油资源的右效利用. 中国工程院化工、治金与材料工程学部第坪届学术会议论文集[ M].</w:t>
        <w:br/>
        <w:t>北京: 中国石化出版社，2005: 160 - 165</w:t>
        <w:br/>
        <w:br/>
        <w:t>[50]缀红，等. RIPP加氧裂化技术及渣油加氢技术开发和应用[C]. 加氢裂化装置后产运行库谈会，沈</w:t>
        <w:br/>
        <w:t>阳，2005</w:t>
        <w:br/>
        <w:br/>
        <w:t>151韩尝夺主编 . MARTA SLM). 北京: 中国右化出版社，2001</w:t>
        <w:br/>
        <w:br/>
        <w:t>[52]Harry L Coonradt，et al. Ind Eng Chem Process Design and Development, 1964, 3(1); 38 - 45</w:t>
        <w:br/>
        <w:br/>
        <w:t>[53] USP 3364133</w:t>
        <w:br/>
        <w:br/>
        <w:t>(54) BEA, BRS. BRANT, 1999, 29(5): 1-7</w:t>
        <w:br/>
        <w:br/>
        <w:t>(SS SRG, TOME. Nt EHS NI AE ea 4 HE Se ESR (LEN AS) LC]. 2005</w:t>
        <w:br/>
        <w:br/>
        <w:t>(56), PACA, FL. 右油炼制与化1 ，2009，40(1) : 15-18</w:t>
        <w:br/>
        <w:br/>
        <w:t>157]Chen N Y. Oil and Gas J, 1977, 75(23): 165 - 170</w:t>
        <w:br/>
        <w:br/>
        <w:t>(58 {Derouane EG. In; B Lmelik, et al. Catalysis by Zeolite. Elsevier Scientific Publishing Company. 1980. 5 - 18</w:t>
        <w:br/>
        <w:br/>
        <w:t>[59] MURA. 右汕炼制，1979(2) : 35 -42</w:t>
        <w:br/>
        <w:br/>
        <w:t>[60]苑建明. 石油炼制，1984(11) : 33 -39</w:t>
        <w:br/>
        <w:br/>
        <w:t>161胜利炼油厂，等. 石油炼制，1988(3) : 8-15</w:t>
        <w:br/>
        <w:br/>
        <w:t>162]赵希强，等. 石油炼制，1987(11) : 33 -36</w:t>
        <w:br/>
        <w:br/>
        <w:t>[63 ]B22, oth, GF. 炼油设计，1999，29(1): 12-16</w:t>
        <w:br/>
        <w:br/>
        <w:t>164]Topsoe H, et al. Appl Catal, 1986, 25; 273 - 293</w:t>
        <w:br/>
        <w:br/>
        <w:t>{65 ] Harman Hallie. Oil and Gas J, 1982, 80(51); 69-74</w:t>
        <w:br/>
        <w:br/>
        <w:t>166]曹汉昌 . 石油炼制，1983(5) : 55-58</w:t>
        <w:br/>
        <w:br/>
        <w:t>[67 ] Otto Weisser, Stanislay Landa. Sulphide Catalysts, Their Properties and Application. Pergaman Press, Oxford ,</w:t>
        <w:br/>
        <w:t>New York, 1973.87</w:t>
        <w:br/>
        <w:br/>
        <w:t>168 |FRA, HERE. TMM STET, 1995, 26(2): 40-45</w:t>
        <w:br/>
        <w:br/>
        <w:t>[69] Arteaga A et al. Appl Catal, 1987, 34(1); 89-107</w:t>
        <w:br/>
        <w:br/>
        <w:t>[70]张福贻. 炼油设计，1986，16(3) : 1-10</w:t>
        <w:br/>
        <w:br/>
        <w:t>IT71]Schulman B L Ind Eng Chem, 1963, 55(12): 45 -49</w:t>
        <w:br/>
        <w:br/>
        <w:t>{72} HEE, HMA, TANKER ET, 1993, 24(4), 29-33</w:t>
        <w:br/>
        <w:br/>
        <w:t>[73]朱义勤，高晓冬，等. 炼油设计，1996，26(6) : 58-61</w:t>
        <w:br/>
        <w:br/>
        <w:t>[74]孙振闪，周广涛，等. AMES te 上 ，1998，29(9): 16-18</w:t>
        <w:br/>
        <w:br/>
        <w:t>[75]玛建国，顾其威. 化学反应 ARG EE, 1986, (3): 73-78</w:t>
        <w:br/>
        <w:br/>
        <w:t>176]杨启业. 炼油设计，1983，13(3) : 25 -34</w:t>
        <w:br/>
        <w:br/>
        <w:t>[77 REP. 化工炼油机械，1983(5) : 43 -46</w:t>
      </w:r>
    </w:p>
    <w:p>
      <w:r>
        <w:t>translation_method=source-is-chinese-or-mixed; char_count=1762</w:t>
      </w:r>
    </w:p>
    <w:p>
      <w:pPr>
        <w:pStyle w:val="Heading2"/>
      </w:pPr>
      <w:r>
        <w:t>中国炼油技术.pdf | page=418 | ocr</w:t>
      </w:r>
    </w:p>
    <w:p>
      <w:r>
        <w:t>BAS SS Se BS l S</w:t>
        <w:br/>
        <w:br/>
        <w:t>氢气是重要的石油化工原料，也是一种重要的二次能源，应用领域十分广泛。作为烃类</w:t>
        <w:br/>
        <w:t>化合物中两大组成元素之一的氧匹素，在炼油化工过程中，起到改善原油分子结构、替换杂</w:t>
        <w:br/>
        <w:t>质分子的重要作用。</w:t>
        <w:br/>
        <w:br/>
        <w:t>近年来，随着国际原油资源的日益短缺，石油炼制企业加工原油明显变重，原油中氧元</w:t>
        <w:br/>
        <w:t>素含量灵著降低，硫和重金属含量显著增加，加之各国履府对环境保护立法的更加产格，国</w:t>
        <w:br/>
        <w:t>内外汽、煤、柴等油品质量正逐渐升级换代。作为油品轻质化和提高产品质量重要手段的各</w:t>
        <w:br/>
        <w:t>种加氧工艺得到了普遍重视和高速发展，加氧工艺已经成为炼油工业的核心技术之一 。</w:t>
        <w:br/>
        <w:br/>
        <w:t>汽、煤、柴等油品质量升级换代，产品中氧元素含量大幅度增加。其中柴油产品中和氧元</w:t>
        <w:br/>
        <w:t>素含虽的变化最为明显。据不完全统计，2005 年国正标准柴油气元素含量仅为 12. 5% ，到</w:t>
        <w:br/>
        <w:t>2010 年国术标准柴油氢元素含量上升到 13.5% ，而原油中氢元素含基由 13. 07% 下降到</w:t>
        <w:br/>
        <w:t>12. 44% 。清洁燃料、化工产品为主要生产目的的炼油企业，吨原油纯氨耗量(标准状态) 最</w:t>
        <w:br/>
        <w:t>高达到 109m? ，未生产清洁燃料的企业，吨原油纯氢耗量(标准状态) 仅为40m 。</w:t>
        <w:br/>
        <w:br/>
        <w:t>随着原油劣质化、产品质量提升，炼油企业对氧气的需求量大幅度增加，氢气成本在炼</w:t>
        <w:br/>
        <w:t>油运营成本的比例逐渐加大。因此寻求低成本氧源，提高炼油企业氧气综合利用率，成为新</w:t>
        <w:br/>
        <w:t>时期降本增效、节能减排的重要课题之一。</w:t>
        <w:br/>
        <w:br/>
        <w:t>近年来，随着我国制氧技术的不断发展，已掌握多种制氧工艺路线，制氢原料也在不断</w:t>
        <w:br/>
        <w:t>扩大，日前氢气生产通常采用以下几种主要原料:</w:t>
        <w:br/>
        <w:br/>
        <w:t>D 以轻质原料(包括天然气、轻石脑油 、含氧炼厂气、催化裂化和焦化干气等) 为原料，</w:t>
        <w:br/>
        <w:t>采用水蒸气转化法牛产氢气。随着国际能源价格的不断提升，各种轻质原料的进一步加工利</w:t>
        <w:br/>
        <w:t>用，以轻质原料生产氧气的成本不断上涨。目前国内炼油厂中，以轻质原料制氢的工艺技术</w:t>
        <w:br/>
        <w:t>仍占主导地位。</w:t>
        <w:br/>
        <w:br/>
        <w:t>@@ 以重质原料制所的工艺技术。随着技术的不断进步和原料综合利用的要求，氢气产</w:t>
        <w:br/>
        <w:t>能皇上升趋势。部分炼油厂或化工厂利用渣油或脱油沥青生产氢气提供给炼油厂加氢的技术</w:t>
        <w:br/>
        <w:t>工艺先进、成熟，曾大量应用于化工生产，如，利用减压洁浊非催化部分氧化制氢，用脱油</w:t>
        <w:br/>
        <w:t>沥青非催化部分氧化制氢等。</w:t>
        <w:br/>
        <w:br/>
        <w:t>@ 国内煤炭资源丰富，随着洁净煤气化技术的发展和应用，国内已有部分煤气化技</w:t>
        <w:br/>
        <w:t>术生产的氢气供应炼油三，如: 利用水煤浆非催化部分氧化制氨、粉煤气化制氨等。虽</w:t>
        <w:br/>
        <w:t>然煤制氧相对水兼气转化和渣油、脱油沥青等技术投资大，但随着国际原油、天然气价</w:t>
        <w:br/>
        <w:t>格的不断攀升，炼油厂原油深加工对氢气的大规模需求，煤相对低的价格使煤制氧凸显</w:t>
        <w:br/>
        <w:t>成本优势。</w:t>
      </w:r>
    </w:p>
    <w:p>
      <w:r>
        <w:t>translation_method=source-is-chinese-or-mixed; char_count=1098</w:t>
      </w:r>
    </w:p>
    <w:p>
      <w:pPr>
        <w:pStyle w:val="Heading2"/>
      </w:pPr>
      <w:r>
        <w:t>中国炼油技术.pdf | page=419 | ocr</w:t>
      </w:r>
    </w:p>
    <w:p>
      <w:r>
        <w:t>第儿章 ”氢气回收利用与制氢 + 409 .</w:t>
        <w:br/>
        <w:t>BD ”炼油三氨源和供氨网络</w:t>
        <w:br/>
        <w:t>一、炼油厂氢源</w:t>
        <w:br/>
        <w:br/>
        <w:t>炼油企业氢气主要来源分为三部分，工艺装置副产氢气，制氢装置产氢以及化工过剩氢</w:t>
        <w:br/>
        <w:t>(如乙烯氨、化肥氢等) 。部分炼油厂建有通过物理方法从催化裂化干气等低浓度含氢气体</w:t>
        <w:br/>
        <w:t>中提纯回收氢气的装置(如膜分离变压吸附等) ，以满足对氢气的需求。</w:t>
        <w:br/>
        <w:br/>
        <w:t>从原油与产品氢元素平衡对比，炼油企业副产氢气不能完全满足全厂气气需要。根据不</w:t>
        <w:br/>
        <w:t>完全统计，炼油企业氧源中重整氢占 56% ，制氧氢占 29% ，化工氧 15% ，重整氢占主导</w:t>
        <w:br/>
        <w:t>地位。</w:t>
        <w:br/>
        <w:br/>
        <w:t>典型的炼油厂氧源组成见表9 -1。</w:t>
        <w:br/>
        <w:br/>
        <w:t>表9-1 炼油厂的典型氨源组成</w:t>
        <w:br/>
        <w:t>H, (14) /% | 94.7 91.36 | 99.9 95.65 75 ~98</w:t>
        <w:br/>
        <w:t>CH, (HE) /% | 1,63 2.84 | 0 4.35 |</w:t>
        <w:br/>
        <w:t>No (1) 7% | 1~25</w:t>
        <w:br/>
        <w:t>€O+CO,/(p L/L) | 20 | 10~100</w:t>
        <w:br/>
        <w:t>Hy S/( p L/L) | | 1-5</w:t>
        <w:br/>
        <w:br/>
        <w:t>影响加氧装置循环氧纯度的主要组分是硫化氨、氮气、CO 、C0;及甲烷等惰性气体。可</w:t>
        <w:br/>
        <w:t>以根据必性气体浓度，划分氢源品质。根据品质及用途，炼厂可利用的氢气资源分为以下</w:t>
        <w:br/>
        <w:t>四类</w:t>
        <w:br/>
        <w:br/>
        <w:t>D 高纯氨: 氧纯度达到 99. 9% 以上，CO + C0;浓度小于 20p L/L,</w:t>
        <w:br/>
        <w:br/>
        <w:t>@@ MA, 氨纯度达到 99.9% LE, CO + C0,浓度小于 100k LZL。</w:t>
        <w:br/>
        <w:br/>
        <w:t>@ 高品质氧: 惰性气体含量(体)小于3% 的氢气。</w:t>
        <w:br/>
        <w:br/>
        <w:t>@ (Ria: 恬性气体含量(体)大于3包的氢气。</w:t>
        <w:br/>
        <w:br/>
        <w:t>高纯氨主要用于对氢气品质要求高的化工装置。在炼油企业中，多用于使用铀、包等贵</w:t>
        <w:br/>
        <w:t>金属众化剂、低反应温度下使用镍系催化剂的加氧装置，以防止阁基反应的发生。炼油企业</w:t>
        <w:br/>
        <w:t>中，高纯氨主要采用化学吸收或变压吸附净化制取，或通过膜分离、变压吸附模块对纯氢进</w:t>
        <w:br/>
        <w:t>行二次提纯取得。</w:t>
        <w:br/>
        <w:br/>
        <w:t>纯氨主要用于反应中易产生甲烷对循环氧纯度敏感的加氢装置，如渣油加氨、蜡油加氢</w:t>
        <w:br/>
        <w:t>处理等装置，以提高反应氢分压。炼油企业中纯氢主要采用化学吸收或变压吸附净化制取。</w:t>
        <w:br/>
        <w:br/>
        <w:t>疝品质氢气主要指不含一氧化碳、二氧化碳等有害杂质的重整氧工艺装置的副产氧等。</w:t>
        <w:br/>
        <w:t>在炼油企业中，高品质氨中惰性气体含量较低，对循环氨纯度影响较小，可直接作为加氢裂</w:t>
        <w:br/>
        <w:t>化、馏分油加氨精制等加氢装置的补充氧。高品质氢气的直接利用效率，是影响炼油企业氧</w:t>
        <w:br/>
        <w:t>气综合利用率的主要因素。</w:t>
        <w:br/>
        <w:br/>
        <w:t>低品质氢气主要指不含一氧化碳、二氧化碳等有害杂质的化工氢、部分工艺装置的排放</w:t>
        <w:br/>
        <w:t>氢等氨源。由于惰性气体含量高，不宜用于渣油加氨、加氢裂化等装置。根据 C; 以上烃类</w:t>
      </w:r>
    </w:p>
    <w:p>
      <w:r>
        <w:t>translation_method=source-is-chinese-or-mixed; char_count=1100</w:t>
      </w:r>
    </w:p>
    <w:p>
      <w:pPr>
        <w:pStyle w:val="Heading2"/>
      </w:pPr>
      <w:r>
        <w:t>中国炼油技术.pdf | page=420 | ocr</w:t>
      </w:r>
    </w:p>
    <w:p>
      <w:r>
        <w:t>+ 410 - 中国炼油技术</w:t>
        <w:br/>
        <w:t>在高压下易溶于轻质油品的特性，可作为馅分油加气精制装置的补充氧。</w:t>
        <w:br/>
        <w:t>二、供氨网络</w:t>
        <w:br/>
        <w:br/>
        <w:t>供氧网络由产氧单元、用氧单元、联接线路三部分构成。产氢单元配置及负倚分配由用</w:t>
        <w:br/>
        <w:t>氨单元来确定，通过联接线路结合成一个整体。供氨网络的建立合理与否，对氧气利用率、</w:t>
        <w:br/>
        <w:t>使用成本具有较大影响。供氧管网的设置要综合考虑分质、分能逐级利用，避免氧气质、能</w:t>
        <w:br/>
        <w:t>的浪费和效益流失。</w:t>
        <w:br/>
        <w:br/>
        <w:t>在所气管网的设置上要考虑以下原则 :</w:t>
        <w:br/>
        <w:br/>
        <w:t>(1) 根据全厂工艺装壮特性，设定合理的主管网压力。</w:t>
        <w:br/>
        <w:br/>
        <w:t>炼油企业氧气主管网压力多采用2. 0 ~2.5MPa。制氨装置、重整再接触系统在此压力下</w:t>
        <w:br/>
        <w:t>能够得到成本和氢气品质的最佳平衡点。汽油加氨、喷气燃料加氧等低氢油比加氧装置的操</w:t>
        <w:br/>
        <w:t>作压力多集中在此区间。可以充分利用管网系统压力，停运部分装置新氧压缩机，降低用氢</w:t>
        <w:br/>
        <w:t>综合成本。</w:t>
        <w:br/>
        <w:br/>
        <w:t>(2) 压力等级相近的加氧装置考虑集中升压，分散使用。压力逐级降低的装置，通过循</w:t>
        <w:br/>
        <w:t>环氢逐级利用，减少压力能量损失。</w:t>
        <w:br/>
        <w:br/>
        <w:t>(3) 不同品质氧气单独输送，减少降质损失。</w:t>
        <w:br/>
        <w:br/>
        <w:t>氢气品质不同，成本相差较大。根据原料气品质及工艺的不同，吨氧气提纯成本在</w:t>
        <w:br/>
        <w:t>2000 ~ 9000 元之间。应根据氧气品质分别设立管网，避免混合输送，造成氧气降质使用。</w:t>
        <w:br/>
        <w:br/>
        <w:t>其中，高纯所杂质含量要求低，提纯成本低。供氧宜采用单独提纯模块，对纯氧进</w:t>
        <w:br/>
        <w:t>行二次提纯,直接输送。二次提纯装置的解析气(或尾氧) 可进入对氢气要求不高的</w:t>
        <w:br/>
        <w:t>管网。</w:t>
        <w:br/>
        <w:br/>
        <w:t>(4) 合理设计供氢路线，避免高品质氨二次提纯损失。</w:t>
        <w:br/>
        <w:br/>
        <w:t>不同的加氨装置，对补充氧气品质的要求不同。一般纯氢优先考虑供给法油加氨、晴油</w:t>
        <w:br/>
        <w:t>加氧处理等装置。高品质氧气可直接作为加氧裂化等高压装置补充氧。</w:t>
        <w:br/>
        <w:br/>
        <w:t>大部分加氢装署设计上，是通过提高原料新氢纯度的方式，保证循环氢纯度。该种设计</w:t>
        <w:br/>
        <w:t>对氢提纯装置处理能力需求大，高品质氢气需要进行二次提纯，建设成本及生产运营成本</w:t>
        <w:br/>
        <w:t>增加。</w:t>
        <w:br/>
        <w:br/>
        <w:t>近年来有些炼油企业尝试转变运行方式，加氢系统杂质的脱除由前部改为后部。采用放</w:t>
        <w:br/>
        <w:t>宽补充氢纯度指标、提总高分外排氧流量的生产模式，取得了良好的效果。由于补充氨选取</w:t>
        <w:br/>
        <w:t>范围变广，氢提纯装置仅需处理少基高分排放氧，氧气损失大幅度降低。如果结合压力逐级</w:t>
        <w:br/>
        <w:t>利用理念，采用氧气一次通过、循环氢梯级使用的流程，将多套加氧装置串联起来，将进一</w:t>
        <w:br/>
        <w:t>步提高氧气利用率，降低装置能耗。</w:t>
        <w:br/>
        <w:br/>
        <w:t>(5) 废氢回收管网在设置的同时考虑分级利用，对于氢含量较高的高分气考虑陪硫后</w:t>
        <w:br/>
        <w:t>直接利用; 对于低分气集中脱硫、脱重烃，采用膜或 PSA 工艺提纯氧气，尾气作制氢</w:t>
        <w:br/>
        <w:t>原料。</w:t>
        <w:br/>
        <w:br/>
        <w:t>第二节，低浓度氨的回收和提纯</w:t>
        <w:br/>
        <w:t>加氢精制、加所裂化和催化重整等工艺装置在生产过程中排出体积浓度为 30% ~ 90%</w:t>
      </w:r>
    </w:p>
    <w:p>
      <w:r>
        <w:t>translation_method=source-is-chinese-or-mixed; char_count=1127</w:t>
      </w:r>
    </w:p>
    <w:p>
      <w:pPr>
        <w:pStyle w:val="Heading2"/>
      </w:pPr>
      <w:r>
        <w:t>中国炼油技术.pdf | page=421 | ocr</w:t>
      </w:r>
    </w:p>
    <w:p>
      <w:r>
        <w:t>第九章 ”氢气辐收利用与制氧 “All -</w:t>
        <w:br/>
        <w:t>的氧气，其数量(标准状态，对原料) 从 20m°/1 到 100m At不等，有的可以直接作为下业氢</w:t>
        <w:br/>
        <w:t>气用于加气精制，但有的需通过物理方法提闹纯度，这在合理利用资源上具有重要意义。典</w:t>
        <w:br/>
        <w:t>型的低浓度氧组成见表9 -2。</w:t>
        <w:br/>
        <w:t>表9-2 BW AMRR ES Am</w:t>
        <w:br/>
        <w:t>ee ARC HORS Sl ESE (HB) 7% IM /%</w:t>
        <w:br/>
        <w:br/>
        <w:t>组成 | nea cance st % - 一 一一</w:t>
        <w:br/>
        <w:t>本 | 63 : “39.0 62.2 82.27 65.3</w:t>
        <w:br/>
        <w:br/>
        <w:t>c H | 20 | 5.3 0.1 9.95 15.8</w:t>
        <w:br/>
        <w:br/>
        <w:t>CMe 4 3.5 10.2 2. 66 6.4</w:t>
        <w:br/>
        <w:br/>
        <w:t>CH, | 5 15 | 1.6 272 5.4</w:t>
        <w:br/>
        <w:br/>
        <w:t>Cy 6 0.5 14.3 1.89 | 4.6</w:t>
        <w:br/>
        <w:br/>
        <w:t>Cs 2 0.2 1.6 0.13 2.5</w:t>
        <w:br/>
        <w:br/>
        <w:t>自 20 世纪 20 年代以米，世界上已开发了多种氧提浓方法，工业上应用最早的是深冷分</w:t>
        <w:br/>
        <w:t>离法，用于含氧30% ~70% 、售巾烧较高的气体。70 年代和 80 年代变上计吸附法和膜分离技</w:t>
        <w:br/>
        <w:t>本并发成功后，氧提浓技术有了突破，这两种方法适用于含氢 00% 以上的气体，二者在我</w:t>
        <w:br/>
        <w:t>图炼油厂中均已获得应用。</w:t>
        <w:br/>
        <w:br/>
        <w:t>随关用氢装帝的增加，和氢气越来越宝贵,不仅从加所 、重整装署提浓氢气，并且开始注</w:t>
        <w:br/>
        <w:t>意从其他工艺生产的含氧气中回收。如从催化玖化(特别是重油催化敢化) 的干气中回收氧。</w:t>
        <w:br/>
        <w:br/>
        <w:t>采用变温吸附(TSA ) 与变奈吸附(PSA) 相结合，已成功地从含氧(30% ~60% ) 的重油催</w:t>
        <w:br/>
        <w:t>化像化十气中回收了体积浓度为 99. 9% 以上的氧气，回收率达 85% 以 FP 。</w:t>
        <w:br/>
        <w:br/>
        <w:t>本节主要介绍网分网技术，释压吸附技术见第二他。</w:t>
        <w:br/>
        <w:br/>
        <w:t>膜分离技术主要利用高分子中空纤绯管状落膜对不同气体分子物其有不同渗透率这一原</w:t>
        <w:br/>
        <w:t>理，对气体进行提泊交化。渗透的推动力主要出各分子在清膜表面相对两侧的分压差所形</w:t>
        <w:br/>
        <w:t>成,气体组分中以氧气、二氧化碳的渗透率最快，而甲烷、氮、一氧化碳等渗透率很慢，详</w:t>
        <w:br/>
        <w:t>见表9 -3。</w:t>
        <w:br/>
        <w:br/>
        <w:t>表9 -3 不同气体在聚酯膜上的渗透率</w:t>
        <w:br/>
        <w:t>深透率/[102m L/ 分离因数 渗透率/[102m L/ Sr PS</w:t>
        <w:br/>
        <w:br/>
        <w:t>Hy 165.0 61.1 CHy 3.5 1.3</w:t>
        <w:br/>
        <w:br/>
        <w:t>CO, 31.0 1.5 No 31 12</w:t>
        <w:br/>
        <w:br/>
        <w:t>Ar 1.5 | 2.8 co | 2.7 1.0</w:t>
        <w:br/>
        <w:br/>
        <w:t>@ Imm Hg = 133. 3k Pa.</w:t>
        <w:br/>
        <w:br/>
        <w:t>(EEE PE , URS CUT TENR IS Ze IAT, SRP EAL. o T ee Be</w:t>
        <w:br/>
        <w:t>BH, ERE SS UREA, PAL ST Ba Ps" Oe. AP EB</w:t>
        <w:br/>
        <w:t>分子附近有一个尺寸足够大的孔穴时，该分子则能跳人孔穴中，成为气体在膜中的扩散。若</w:t>
        <w:br/>
        <w:t>分子扩散的步骤与尺寸适合的孔穴生成的概率相适应，溶解于聚合物中的气体分子就能从膜</w:t>
        <w:br/>
        <w:t>的一侧扩散到另一侧，并从另一侧表面脱附出米，完成整个渗透过程。不同分子在膜中的洲</w:t>
      </w:r>
    </w:p>
    <w:p>
      <w:r>
        <w:t>translation_method=source-is-chinese-or-mixed; char_count=1235</w:t>
      </w:r>
    </w:p>
    <w:p>
      <w:pPr>
        <w:pStyle w:val="Heading2"/>
      </w:pPr>
      <w:r>
        <w:t>中国炼油技术.pdf | page=422 | ocr</w:t>
      </w:r>
    </w:p>
    <w:p>
      <w:r>
        <w:t>- 412 . 中国炼油技术</w:t>
        <w:br/>
        <w:t>解度不同，扩散步又与尺寸合适的孔穴形成的概率相适应的程度有差异，就会出现渗透快慢</w:t>
        <w:br/>
        <w:t>不同的现象</w:t>
        <w:br/>
        <w:t>按重直二薄膜界面的方向，根据分式的排导，气体渗透流量可以用下式计算/1 :</w:t>
        <w:br/>
        <w:t>= tc P。 一Pi)</w:t>
        <w:br/>
        <w:t>ste Q, ASP EMULE, m L/s;</w:t>
        <w:br/>
        <w:t>P, a5} i HOB EK, m L/(s + om + mmllg) (mm Hg = 133. 3k Pa) ;</w:t>
        <w:br/>
        <w:t>Ii BOHREIE om;</w:t>
        <w:br/>
        <w:t>4一一小膜面积，cm?;</w:t>
        <w:br/>
        <w:t>Py. Py 一一清膜高压侧及低压侧成分站的分压，mm Hg(lmm Hg = 133. 3k Pa) -</w:t>
        <w:br/>
        <w:t>高分子气体分离膜可用聚栅、聚栈、贱酸纤维、滩酰亚胺等不同材料组成，依其断面结</w:t>
        <w:br/>
        <w:t>构吕分为均质膜、非对称复合膜、超注层复合膜、非对称膜等儿种。工业上使用的膜分离器</w:t>
        <w:br/>
        <w:t>的膜组件主要有空纤继式和卷式两种。</w:t>
        <w:br/>
        <w:t>我国生产的气体膜分离器采用素亿材料制成的中空纤维管，管外还有 -层厚约 lnm 的</w:t>
        <w:br/>
        <w:t>伺责涂料 ，以增塞致客层的征札，防止气体短路。</w:t>
        <w:br/>
        <w:t>ee, JS AS AE vl — (PTB) LE SG DS de FS</w:t>
        <w:br/>
        <w:t>{ (10000 ~ 100000 根) 中空纤维管组成。如图9 -1 所示，分</w:t>
        <w:br/>
        <w:t>SI 离器的形状和作用似管壳式换热器，中空纤维管顺其长度</w:t>
        <w:br/>
        <w:t>由NS。 &lt;。方向，成束地装填在而压的金属壳内，纤维管束一凋用环</w:t>
        <w:br/>
        <w:t>二 » r R AUNARES, T—STERG, RA RROV EEE, NACA</w:t>
        <w:br/>
        <w:t>由 | 4S 钢壳充满纤维管的外部，经渗透提浓后的氧气从管束开放</w:t>
        <w:br/>
        <w:t>Ll ik SL</w:t>
        <w:br/>
        <w:t>SHES EAA ETE D2 1SMPa, S580 ASP EI</w:t>
        <w:br/>
        <w:t>1.0 ~11.6Mpa，适家的操作温度为35 -82% 。操作温度应</w:t>
        <w:br/>
        <w:t>_ 高于出口尾气中各组分的露点 EC 以上，以免生成液滴堵</w:t>
        <w:br/>
        <w:t>mult SR AMUDRY TUR ISE AN Ea. SUN Ze AER SP PRE</w:t>
        <w:br/>
        <w:t>SN 甚至损伤小膜的材料。</w:t>
        <w:br/>
        <w:t>SS 回收氢纯度可达 86% ~95% ，最高可达 99% 。但纯度</w:t>
        <w:br/>
        <w:t>| Osi, WLMOR OUR, BBR ANY PERE FE</w:t>
        <w:br/>
        <w:t>尾气 的氧分压差。因此除-一般要求进料气中氢体积浓度大于60%</w:t>
        <w:br/>
        <w:t>aa gb, RFR ESR RSFSR RR, WRRPTE RE YA</w:t>
        <w:br/>
        <w:t>FAS -1中空纤维 度下提高氧回收诗，氢回收率一般可达 50% ~80% 。</w:t>
        <w:br/>
        <w:t>Bea WASPS AE ORDA RE RAAT DEFOR</w:t>
        <w:br/>
        <w:t>对原料气组成、流显和压力波动的适应性较蚂，乍产灵活，开停工快，设备构造简单，</w:t>
        <w:br/>
        <w:t>无驱动部分,维修 、保养容易，能保证长周期运转; 设备紧次，占地小，投资少，扩</w:t>
        <w:br/>
        <w:t>建容易。</w:t>
        <w:br/>
        <w:t>一般情况下对进气压力较高、气旦较小、同收氢纯度要求不高、原料气洁净时，可选用</w:t>
        <w:br/>
        <w:t>膜分离技术。炼油企业中多用于中高不加氧装置循环氧中杂质的脱除。在进料气压力较低、</w:t>
      </w:r>
    </w:p>
    <w:p>
      <w:r>
        <w:t>translation_method=source-is-chinese-or-mixed; char_count=1210</w:t>
      </w:r>
    </w:p>
    <w:p>
      <w:pPr>
        <w:pStyle w:val="Heading2"/>
      </w:pPr>
      <w:r>
        <w:t>中国炼油技术.pdf | page=423 | ocr</w:t>
      </w:r>
    </w:p>
    <w:p>
      <w:r>
        <w:t>SLR 氢气回收利用与制所 7 7 +413 -</w:t>
        <w:br/>
        <w:t>BBA TI th AAS ORBEA, ALE FER BE</w:t>
        <w:br/>
        <w:t>A-TD BARANAA</w:t>
        <w:br/>
        <w:br/>
        <w:t>WERE AR AFG AG AT. 21 HE EME Be TS FAH</w:t>
        <w:br/>
        <w:t>Leite PAW Tale See, EEA Re CAR BR, RE. PEAT TORK BE</w:t>
        <w:br/>
        <w:t>Bo HPI A RPT Ge BRP RR I A a de Rh</w:t>
        <w:br/>
        <w:t>企业中仍占据主导地位。同内轻烃类蒸汽转化制氢装置总量约六十余套，单套制氢规模</w:t>
        <w:br/>
        <w:t>达到 40000 ~ 60000m*《/h，并且继续向大型化发展，同时实现了催化剂国产化和工程设计</w:t>
        <w:br/>
        <w:t>国产化。</w:t>
        <w:br/>
        <w:br/>
        <w:t>轻烃蒸汽转化制氨的原料可选范围很广，如大然气、油田伴生气、液化气、C: 和 Cs</w:t>
        <w:br/>
        <w:t>原料、焦化干气、催化裂化干气、加氧干气等富烃炼厂气，轻石脑油、拔头油、抽余油、</w:t>
        <w:br/>
        <w:t>重石脑油吕等。在工艺路线上，有包括原料加氨脱硫、闵汽转化、中低温变换、脱二氧</w:t>
        <w:br/>
        <w:t>化碳及甲烷化等五个过程的化学吸收净化法(见图9 -2) 和用变压吸附代替脱碳和甲烷化</w:t>
        <w:br/>
        <w:t>的变压吸附净化法(见图9 -3) 。带变压吸附的制氢工艺流程简单 、操作方便、节省投资 、</w:t>
        <w:br/>
        <w:t>开停工时间短 、处理事故简单，同时随着我国在催化剂难点攻克和变庄吸附技术的持续</w:t>
        <w:br/>
        <w:t>改进，从 20 世纪 90 年代开始所有新建的轻烃营汽转化制氨装置基本都采用带变压吸附的</w:t>
        <w:br/>
        <w:t>制氧工艺路线。</w:t>
        <w:br/>
        <w:br/>
        <w:t>| ee ehh</w:t>
        <w:br/>
        <w:t>esac 全</w:t>
        <w:br/>
        <w:t>BR} PIP 一</w:t>
        <w:br/>
        <w:t>Loy 6)</w:t>
        <w:br/>
        <w:t>原料预热炉 | |</w:t>
        <w:br/>
        <w:t>Ke</w:t>
        <w:br/>
        <w:t>| ry he</w:t>
        <w:br/>
        <w:t>u cd</w:t>
        <w:br/>
        <w:t>| | ‘|</w:t>
        <w:br/>
        <w:t>开工线 . 工业氢</w:t>
        <w:br/>
        <w:t>中变出吕或 原料气压缩机(原料油泵) (3) ©) 0</w:t>
        <w:br/>
        <w:t>低变出口</w:t>
        <w:br/>
        <w:t>图9-2 化学吸收净化法</w:t>
      </w:r>
    </w:p>
    <w:p>
      <w:r>
        <w:t>translation_method=source-is-chinese-or-mixed; char_count=716</w:t>
      </w:r>
    </w:p>
    <w:p>
      <w:pPr>
        <w:pStyle w:val="Heading2"/>
      </w:pPr>
      <w:r>
        <w:t>中国炼油技术.pdf | page=424 | ocr</w:t>
      </w:r>
    </w:p>
    <w:p>
      <w:r>
        <w:t>-414- 中国炼油技术</w:t>
        <w:br/>
        <w:t>| etre</w:t>
        <w:br/>
        <w:t>全、 氧化锌 加 (2</w:t>
        <w:br/>
        <w:t>一 P&lt;] x X x X] oad</w:t>
        <w:br/>
        <w:t xml:space="preserve"> NI TIN | 2</w:t>
        <w:br/>
        <w:t>Sa) I} LE _ | |</w:t>
        <w:br/>
        <w:t>RSA</w:t>
        <w:br/>
        <w:t xml:space="preserve"> 区</w:t>
        <w:br/>
        <w:t>PSA</w:t>
        <w:br/>
        <w:t>RRR Urn ARAL | | 多 —</w:t>
        <w:br/>
        <w:t>BRUM RA</w:t>
        <w:br/>
        <w:t>H,</w:t>
        <w:br/>
        <w:t>图9-3 变压吸附净化法</w:t>
        <w:br/>
        <w:t>一、化学吸收净化法</w:t>
        <w:br/>
        <w:t>(-) 工艺过程及原理</w:t>
        <w:br/>
        <w:t>1. 原料的预精制</w:t>
        <w:br/>
        <w:t>蒸汽转化催化剂、低温变换催化剂和甲烷化催化剂等痢易被硫化物中毒而凑失活性，通</w:t>
        <w:br/>
        <w:t>常要求原料气中硫含量 &lt;0.5ug/g，所以制氨原料必须进行预处理。先用加氢方法(采用</w:t>
        <w:br/>
        <w:t>gi -钼催化剂) ，将有机硫化物(硫醇、硫醚、二硫化碳、硫氧化碳等) 转化为硫化氧，然后</w:t>
        <w:br/>
        <w:t>用氧化锌或有机溶剂吸收硫化氨，使原料净化。</w:t>
        <w:br/>
        <w:t>焦化干气制氨是由焦化富气经过预处理，除去较重烃类，并经过加氢精制降低烯烃和硫</w:t>
        <w:br/>
        <w:t>等杂质含量，制成合格的制氢转化原料。目前预处理和精制的流程有两种5 :</w:t>
        <w:br/>
        <w:t>(1) 焦化王气一压缩一~柴油吸收脱重烃一”~ 胶洗脱 HS. COS RE CEE ok</w:t>
        <w:br/>
        <w:t>Bi A pe 去园化</w:t>
        <w:br/>
        <w:t>CO)焦化下气一~斥缩-一汽油吸收一~ 解吸一一柴油吸收 一”~胺洗脱 HS、CO:一~ hk</w:t>
        <w:br/>
        <w:t>配氧</w:t>
        <w:br/>
        <w:t>| 稳定 一”~ LPG</w:t>
        <w:br/>
        <w:t>洗 一~压缩 一 加氧制氧一吸附脱硫一~去转化</w:t>
        <w:br/>
        <w:t>对于含有烯烃的焦化干气的加氢预精制，除了脱除有机硫化合物外，沿需将炳烃饱和，</w:t>
        <w:br/>
        <w:t>使其含量(体积分数)降至0.1% 以下。</w:t>
      </w:r>
    </w:p>
    <w:p>
      <w:r>
        <w:t>translation_method=source-is-chinese-or-mixed; char_count=598</w:t>
      </w:r>
    </w:p>
    <w:p>
      <w:pPr>
        <w:pStyle w:val="Heading2"/>
      </w:pPr>
      <w:r>
        <w:t>中国炼油技术.pdf | page=425 | ocr</w:t>
      </w:r>
    </w:p>
    <w:p>
      <w:r>
        <w:t>Se SARA SHA 415</w:t>
        <w:br/>
        <w:t>2. 轻烃的蒸汽转化</w:t>
        <w:br/>
        <w:t>1) 轻烃蒸汽的转化反应</w:t>
        <w:br/>
        <w:t>轻烃的水蒸气转化过程主要包括烃类转化反应及一氧化碳变换反应。以甲烷为例，其反</w:t>
        <w:br/>
        <w:t>应方程式为:</w:t>
        <w:br/>
        <w:t>CH, + H,0 —&gt;CO +3H, ~206k J/mol</w:t>
        <w:br/>
        <w:t>对甲烷同系物的水蒸气转化，其反应方程式可表示为:</w:t>
        <w:br/>
        <w:t>CH + 2H,O —=n CO + (2n +1)H, -0</w:t>
        <w:br/>
        <w:t>甲烷转化反应热随温度的升高而增大，其数值见表9 -4。</w:t>
        <w:br/>
        <w:t>表9 -4 ”甲烷转化反应热与温度的关系</w:t>
        <w:br/>
        <w:t>反应温度/已 反应热/(d/mol) pr 反应热Ad/mol)</w:t>
        <w:br/>
        <w:t>0 191. 80 700 220.31</w:t>
        <w:br/>
        <w:t>300 206. 03 | 800 222.43</w:t>
        <w:br/>
        <w:t>400 i} 210. 47 900 224. 09</w:t>
        <w:br/>
        <w:t>500 214. 36 1000 225.31</w:t>
        <w:br/>
        <w:t>600 217. 60</w:t>
        <w:br/>
        <w:t>2) 轻烃水蒸气转化的反应动力学</w:t>
        <w:br/>
        <w:t>轻烃水蒸气转化反应是在金属儿上进行的气 - 固非均相催化反应过程。有关研究表明</w:t>
        <w:br/>
        <w:t>D 在合适催化剂存在的条件下，轻烃蒸汽转化速度很快。</w:t>
        <w:br/>
        <w:t>QD 甲烷转化和一氧化碳变换反应速度很快，可视为达到化学平衡。</w:t>
        <w:br/>
        <w:t>D 反应速度与甲烷分压的一次方成正比(在炉管进料端 /3 长度段可完成反应</w:t>
        <w:br/>
        <w:t>约509% ) ，</w:t>
        <w:br/>
        <w:t>其动力学方程式为:</w:t>
        <w:br/>
        <w:t>r= kpcn,</w:t>
        <w:br/>
        <w:t>式中 一一反应速度;</w:t>
        <w:br/>
        <w:t>A LEAT AN) BIW EP</w:t>
        <w:br/>
        <w:t>Pou, 一一甲烷在反应气体中的分压。</w:t>
        <w:br/>
        <w:t>提高甲烷分床，对增加反应速度有利，可减少催化剂用量。提高温度可增加反应速度，</w:t>
        <w:br/>
        <w:t>但在工业装毅上，反应受到内扩散的严重影响，宏观动力学方程式为:</w:t>
        <w:br/>
        <w:t>r= hea,</w:t>
        <w:br/>
        <w:t>反应后的气体组成，在平衡状态时，由下列两平衡式决定:</w:t>
        <w:br/>
        <w:t>和 -HGcol</w:t>
        <w:br/>
        <w:t>[CH ][H,0]</w:t>
        <w:br/>
        <w:t>及 = alco.)</w:t>
        <w:br/>
        <w:t>* [H,0][CO]</w:t>
        <w:br/>
        <w:t>在一定的条件下，化学平衡可以随水碳比和反应压力的变化而变动。</w:t>
        <w:br/>
        <w:t>3) 操作参数的影响</w:t>
        <w:br/>
        <w:t>影响轻烃水蒸气转化的操作参数有温度、水碳比和压力等。</w:t>
        <w:br/>
        <w:t>(1) 温度”轻烃水蒸气转化是一个强烈的吸热反应，反应温度愈高，转化反应也进行得</w:t>
        <w:br/>
        <w:t>愈完全。 因此，转化气出口温度是影响轻明转化率的主要控制因素。压力和水碳比一定时，</w:t>
        <w:br/>
        <w:t>平衡气体温度由 650°C 升到816YC 时，残余甲媒量就由 10%降至约 1% ，如图9 -4 所示。</w:t>
      </w:r>
    </w:p>
    <w:p>
      <w:r>
        <w:t>translation_method=source-is-chinese-or-mixed; char_count=952</w:t>
      </w:r>
    </w:p>
    <w:p>
      <w:pPr>
        <w:pStyle w:val="Heading2"/>
      </w:pPr>
      <w:r>
        <w:t>中国炼油技术.pdf | page=426 | ocr</w:t>
      </w:r>
    </w:p>
    <w:p>
      <w:r>
        <w:t>“416+ 中国炼油技术</w:t>
        <w:br/>
        <w:t>10</w:t>
        <w:br/>
        <w:t>g 8</w:t>
        <w:br/>
        <w:t>6</w:t>
        <w:br/>
        <w:t>Es</w:t>
        <w:br/>
        <w:t>ieee</w:t>
        <w:br/>
        <w:t>"650 ‘700 750 800 850</w:t>
        <w:br/>
        <w:t>转化炉出口温度/</w:t>
        <w:br/>
        <w:t>图9-4 转化炉出口湿度与残余中烷含着的关系</w:t>
        <w:br/>
        <w:t>基准: HOC =4，出口压力为790k Pa</w:t>
        <w:br/>
        <w:br/>
        <w:t>轻烃蒸汽转化反应属强吸热反应过程，为满足高温转化反应的于艺要求，提高转化反应</w:t>
        <w:br/>
        <w:t>的转化率，降低转化气中的甲烷含量，工艺上应维持较高的转化气出口温度，以降低原料消</w:t>
        <w:br/>
        <w:t>耗。但是，提高反应温度受到反应炉管材质最高允许使用温度的限制，工业上将转化出口温</w:t>
        <w:br/>
        <w:t>度- -般控制在 750 ~ 860世左右。</w:t>
        <w:br/>
        <w:br/>
        <w:t>据计算，转化反应的操作温度由 820°C HE ey BI) 840立 ，制氧装置的氧气成本约降低3和 ~</w:t>
        <w:br/>
        <w:t>4% ，能耗约降低3% ~4% 。 可见，提高转化温度是制氢装置节能降耗的最有效手段。近年</w:t>
        <w:br/>
        <w:t>米随着能源价格的上涨和各种性能优良的新型耐高温炉管的出现，转化反应的操作温度也呈</w:t>
        <w:br/>
        <w:t>上升趋势。据调查，在同样采用 HP 炉管的情况下，国外转化炉出口的设计温度已达 860 ~</w:t>
        <w:br/>
        <w:t>890% ，而国内转化护出口的设计温度一般为 860% 左右。</w:t>
        <w:br/>
        <w:br/>
        <w:t>(2) 水碳比 水碳比是转化操作中另一重要的控制内素，水矶比高，有利于反应的进</w:t>
        <w:br/>
        <w:t>行. 水碳比由下列因素决定: 原料气的组成，原料中烃类含碳呈愈多，所需蒸汽量也愈</w:t>
        <w:br/>
        <w:t>AL, ORME LR; 炭沉积的影响，轻烃蒸汽转化过程中，如蒸汽量不足，会产生烃类</w:t>
        <w:br/>
        <w:br/>
        <w:t>CH, 一一C + 2H, - 75. 7k J/mol</w:t>
        <w:br/>
        <w:br/>
        <w:t>SATE HEAL FA ASTRAL TARR, SCHEME MITE ATE TE, EEDA. bea ee</w:t>
        <w:br/>
        <w:t>解积炭温度为700 ~ 750°C ，而有3 ~4 (7K ARTERY, HORE RIM BEY 890°C ，所以选</w:t>
        <w:br/>
        <w:t>定的水碳比必须大于催化剂规定允许的最小值，工程设计中为尽量减少燃料消耗，一般选用</w:t>
        <w:br/>
        <w:t>水碟比为3.0 左右。随着制氧工艺流程的不断优化及转化催化剂性能的不断提高 ，为不断降</w:t>
        <w:br/>
        <w:t>低装置能耗，选用的水碳比也在不断趋于减小。据了解，国内部分新建制氢装置转化水碳比</w:t>
        <w:br/>
        <w:t>最低可达到 H,O/C =2.2</w:t>
        <w:br/>
        <w:br/>
        <w:t>(3) 讨力”讨力条件的选择是由工业氢纯度要求 、水碳比、炉管热强度、系统能耗等几</w:t>
        <w:br/>
        <w:t>个因素综合考虑决定的</w:t>
        <w:br/>
        <w:br/>
        <w:t>岗9 -5 展示了温度、水碳比、压力对烃类水蒸气转化的综合影响。各操作因素中，俊</w:t>
        <w:br/>
        <w:t>化剂、空速和压力的影响相对同定，而温度对于转化率的影响较水碳比的影响显著，央此在</w:t>
        <w:br/>
        <w:t>实际操作中最主要的调节于段是转换炉出口温度。</w:t>
        <w:br/>
        <w:br/>
        <w:t>从转化炉出来的转化气中含一氧化碳(体积分数)10% ~ 20% ，需要在催化剂的作用下</w:t>
        <w:br/>
        <w:t>与水蒸气进 -步反应生成氧气和二氧化碳，此反应为放热过程，温度升高，变换率下降。</w:t>
      </w:r>
    </w:p>
    <w:p>
      <w:r>
        <w:t>translation_method=source-is-chinese-or-mixed; char_count=1138</w:t>
      </w:r>
    </w:p>
    <w:p>
      <w:pPr>
        <w:pStyle w:val="Heading2"/>
      </w:pPr>
      <w:r>
        <w:t>中国炼油技术.pdf | page=427 | ocr</w:t>
      </w:r>
    </w:p>
    <w:p>
      <w:r>
        <w:t>第九蔓”氧气回收利用与制氢 . 417 ，</w:t>
        <w:br/>
        <w:t>100 Bilt</w:t>
        <w:br/>
        <w:t>cc ==e</w:t>
        <w:br/>
        <w:t>要ao、 Se</w:t>
        <w:br/>
        <w:t>fpr PS</w:t>
        <w:br/>
        <w:t>是 ~</w:t>
        <w:br/>
        <w:t>q 70</w:t>
        <w:br/>
        <w:t>L</w:t>
        <w:br/>
        <w:t>转化炉出口讨力/MPa</w:t>
        <w:br/>
        <w:t>图9 -5 某转化炉出口压力与氧气纯度的关系</w:t>
        <w:br/>
        <w:t>变换反应为放热反应，低温对变换半衡有利，可得到较高的 CO 变换率，进而可提高单</w:t>
        <w:br/>
        <w:t>位原料的产氧星，但采用低温变换后 PSA 尾气的 CO 含量也同时降低，转化炉就下要补充更</w:t>
        <w:br/>
        <w:t>多的燃料气。这种方式仅适合于当原料很织而燃料很便宜的工况。 通常 PSA 净化制氨工此</w:t>
        <w:br/>
        <w:t>只采用中温变换工艺，不设置低温变换，以降低工程投资，缩得开工时间。</w:t>
        <w:br/>
        <w:br/>
        <w:t>如网9 -6 所了示，如要求理论变换率贞于90% ，反应温度须低于 250% ，但实际上温度</w:t>
        <w:br/>
        <w:t>降低，皮应速度亦下降，使得装置生产能力下降。工业上采用中温变换和低温变换丙段反</w:t>
        <w:br/>
        <w:t>oy</w:t>
        <w:br/>
        <w:t>ee SS EEE</w:t>
        <w:br/>
        <w:t>eet) SSE</w:t>
        <w:br/>
        <w:t>°C CCC</w:t>
        <w:br/>
        <w:br/>
        <w:t>sol | | LE</w:t>
        <w:br/>
        <w:t>200 300 400 500 600 700 800</w:t>
        <w:br/>
        <w:t>w UE/'C</w:t>
        <w:br/>
        <w:t>FAD -6 反应温度与 CO 变换率的关系</w:t>
        <w:br/>
        <w:t>中温变换采用铁 - 铬系众化剂，反应温度为315 ~485°C ，当空速 1000 ~ 2000h 一(以人</w:t>
        <w:br/>
        <w:t>口干气计) H,0/CO=2 ~4 时，变换乞中一氧化碳下降秆 1和% ~3% ，变换气降低温度后进</w:t>
        <w:br/>
        <w:t>入低温变换炉。低温变化催化剂为铜 - 锌系，反应温度 180 ~230°C , 282 1000 ~ 2000h |,</w:t>
        <w:br/>
        <w:t>了OZCO&gt;7，经低温变换后一氧化碳含虽( 体积分数) 可降至0. 1% ~0. 5% 。</w:t>
        <w:br/>
        <w:t>催化剂活性决定了反应温度。为进一步所高变换率，可加入过量的水节气。 KARA</w:t>
        <w:br/>
        <w:t>和变换率关系如图9 -7 所示。由图可知，H:OXCO &gt;7 时，过量的水蒸气对变换率影响逐渐</w:t>
        <w:br/>
        <w:t>变小。在实际生产中, 山寺上一工序的过剩水蒸气很多，中温变换段，H: OACO =8 ~ 11,</w:t>
        <w:br/>
        <w:t>低温变换段 H,0/CO 在30 以上。</w:t>
        <w:br/>
        <w:t>4. 脱除二氧化偿</w:t>
        <w:br/>
        <w:t>低温变换后，变换气体中的二氧化碳约为21% ，通常用热破酸钾、一全醇胶(DEA)</w:t>
        <w:br/>
        <w:t>催化吸收法脱除。深液中含有少量 Ya0s的日的是使 V0,与氧化铁作用形成 -种铁的络合</w:t>
        <w:br/>
        <w:t>物，这种络合物在设备表面形成一层薄膜，可避免或减少酸性洲液对设备的腐蚀。洲液</w:t>
        <w:br/>
        <w:t>组成为: K,CO,25% ~ 30% ，DRA3% ，Va 0;0.7% ~ 0.8%，称为本菲尔德(Benfield)</w:t>
        <w:br/>
        <w:t>ik.</w:t>
      </w:r>
    </w:p>
    <w:p>
      <w:r>
        <w:t>translation_method=source-is-chinese-or-mixed; char_count=1021</w:t>
      </w:r>
    </w:p>
    <w:p>
      <w:pPr>
        <w:pStyle w:val="Heading2"/>
      </w:pPr>
      <w:r>
        <w:t>中国炼油技术.pdf | page=428 | ocr</w:t>
      </w:r>
    </w:p>
    <w:p>
      <w:r>
        <w:t>+418 - 中国炼油技术</w:t>
        <w:br/>
        <w:br/>
        <w:t>ed</w:t>
        <w:br/>
        <w:br/>
        <w:t>oe</w:t>
        <w:br/>
        <w:br/>
        <w:t>ee</w:t>
        <w:br/>
        <w:br/>
        <w:t>ae iii</w:t>
        <w:br/>
        <w:br/>
        <w:t>e T</w:t>
        <w:br/>
        <w:br/>
        <w:t>2 ALY</w:t>
        <w:br/>
        <w:br/>
        <w:t>n L A</w:t>
        <w:br/>
        <w:br/>
        <w:t>3 1% VM I</w:t>
        <w:br/>
        <w:br/>
        <w:t>7 2 Ly}</w:t>
        <w:br/>
        <w:t>ey</w:t>
        <w:br/>
        <w:t>=e</w:t>
        <w:br/>
        <w:t>1一一</w:t>
        <w:br/>
        <w:t>74 78 82 86 90 94 98</w:t>
        <w:br/>
        <w:t>CO 变换率/%</w:t>
        <w:br/>
        <w:t>图9-7 H,0/CO 和CO 变换率的关系</w:t>
        <w:br/>
        <w:t>R,NH + CO0,一一RNCOOH</w:t>
        <w:br/>
        <w:t>R,NCOOH + K,CO, + H,O 一一RNH +2KHCO,</w:t>
        <w:br/>
        <w:t>2KHCO;—&gt;K, CO, + H,0 + CO,</w:t>
        <w:br/>
        <w:t>式中“R一一醇基一C,H,OH。</w:t>
        <w:br/>
        <w:br/>
        <w:t>经活化的二乙醇胺溶液吸收二氧化碳属于快速的可逆吸收过程 ，影响吸收效果的主要内</w:t>
        <w:br/>
        <w:t>素是温度、压力、溶液组成和再生的程度。一般采用两段吸收 、两段再生流程。人在吸收塔顶</w:t>
        <w:br/>
        <w:t>喷和人再生完全而温度较低(709% ~75% ) 的贫液作吸收剂，以保证达到出口气体中所含 CO小</w:t>
        <w:br/>
        <w:t>于0.1% 的要求。而在吸收塔中部打人未再生完全的半贫液作吸收剂。由于吸收塔下部气体</w:t>
        <w:br/>
        <w:t>中CO,含量高，半贫液温度较高(110 ~ 115Y ) ，吸收速度大，有利于二氧化碳的吸收。半贫</w:t>
        <w:br/>
        <w:t>液、贫液的用量比通常为3: 1 ，其再生耗热量利用 CO 变换器出口气体的热量已可满足。</w:t>
        <w:br/>
        <w:br/>
        <w:t>脱二氧化碳的方法很多，除热碳酸钾法外，还有加压水洗法、砷碱碳酸钾法、乙醇胶</w:t>
        <w:br/>
        <w:br/>
        <w:t>5. 甲烷化反应</w:t>
        <w:br/>
        <w:br/>
        <w:t>Ws CO后的氧气尚含有少量的 CO, Al CO(CO, &lt;0.2% ，CO &lt;0.4% ) ，这些杀质会使加</w:t>
        <w:br/>
        <w:t>氢催化剂中毒，所以最后用甲烷化方法将其脱除:</w:t>
        <w:br/>
        <w:br/>
        <w:t>CO +3H,—=CH, + H,0 +206k J/mol</w:t>
        <w:br/>
        <w:t>CO, +4H,=—=CH, +2H,0 + 165. 4k J/mol</w:t>
        <w:br/>
        <w:br/>
        <w:t>FR Gc ACR I Fy i B FN FY BHA, ASO ERE Pe fk Bee A A,</w:t>
        <w:br/>
        <w:t>C00. 2% , CO,0. 05% 的原料气在 327°C I}, —FULER, — SUCHE MED F 1kg/g; 而</w:t>
        <w:br/>
        <w:t>He SATCHEL ANETTA SE AE I FATA PA BT URE BBC RE HE TERE</w:t>
        <w:br/>
        <w:t>催化剂的活性温度为300 ~ 350 。</w:t>
        <w:br/>
        <w:br/>
        <w:t>(=) 制气催化剂</w:t>
        <w:br/>
        <w:br/>
        <w:t>轻烃蒸汽转化制氢过程使用多种催化剂，催化剂性能对制氨装置的建设投资和生产效率</w:t>
        <w:br/>
        <w:t>有很大的作用。</w:t>
      </w:r>
    </w:p>
    <w:p>
      <w:r>
        <w:t>translation_method=source-is-chinese-or-mixed; char_count=963</w:t>
      </w:r>
    </w:p>
    <w:p>
      <w:pPr>
        <w:pStyle w:val="Heading2"/>
      </w:pPr>
      <w:r>
        <w:t>中国炼油技术.pdf | page=429 | ocr</w:t>
      </w:r>
    </w:p>
    <w:p>
      <w:r>
        <w:t>第九章”氧气回收利用与制氨 419 、</w:t>
        <w:br/>
        <w:br/>
        <w:t>20 世纪 70 年代以来，我国在制氧催化剂方面做了大基工作，研制成了抗积炭的烃转化</w:t>
        <w:br/>
        <w:t>催化剂，改进了一氧化矶变换催化剂，已能生产性能优良的多种品牌和牌号，详细描述见第</w:t>
        <w:br/>
        <w:t>十五章有关内容。</w:t>
        <w:br/>
        <w:br/>
        <w:t>(2) 转化炉</w:t>
        <w:br/>
        <w:br/>
        <w:t>转化炉是制氧装置的关键设备，它不但投资大(约占制氢装置总投资的四分之一) ，而</w:t>
        <w:br/>
        <w:t>上且结构和操作的好坏对产品的生产率和质基影响很大。</w:t>
        <w:br/>
        <w:br/>
        <w:t>转化炉是一个列管型外加热式反应器，如图9 -8 所示。</w:t>
        <w:br/>
        <w:br/>
        <w:t>CT)</w:t>
        <w:br/>
        <w:t>| mae</w:t>
        <w:br/>
        <w:t>Olio ty</w:t>
        <w:br/>
        <w:t>| 3 o I |</w:t>
        <w:br/>
        <w:t>0 ll 0 i 弹簧支员</w:t>
        <w:br/>
        <w:t xml:space="preserve"> FR</w:t>
        <w:br/>
        <w:t>让</w:t>
        <w:br/>
        <w:t>KR</w:t>
        <w:br/>
        <w:t>图9-8 转化炉</w:t>
        <w:br/>
        <w:br/>
        <w:t>转化炉炉管直立安装在炉子中间，管中装有烃类转化催化剂，厚料气在预热后和兼汽混</w:t>
        <w:br/>
        <w:t>合进入转化炉顶部集合管，然后通过小口径的分配管进入各反应管; 转化气则由底部排出，</w:t>
        <w:br/>
        <w:t>再经小口径管(兼有热补偿作用)进入下集合管，集合后进入转化气余热锅炉。</w:t>
        <w:br/>
        <w:br/>
        <w:t>根据火嘴安装位置的不同，转化炉分项烧式和侧烧式两种。</w:t>
        <w:br/>
        <w:br/>
        <w:t>项烧式炉中，高温燃烧气体与反应管内气体并流，沿炉管的供热量与反应的需热量基本</w:t>
        <w:br/>
        <w:t>一致，因此炉管表面温度不会过高，而传热盖大，愈往下则炉管内外气流之间温差愈小，所</w:t>
        <w:br/>
        <w:t>以炉管表面温度比较均义，但平均热强度较低，适用于活性较高的烧结型催化剂。</w:t>
        <w:br/>
        <w:br/>
        <w:t>侧烧式炉的两侧炉墙上，从上到下分6 ~7 段，每段装有若干密集安装的燃烧器。通过</w:t>
        <w:br/>
        <w:t>每段主管上的调节阀调节温度，并根据反应在管内进行的程度，分配给需要的热量，即在炉</w:t>
        <w:br/>
        <w:t>墙上部布署的燃烧器多，向下逐渐减少，从而使反应气体在反应区内保持均一的温度，而炉</w:t>
        <w:br/>
        <w:t>管上下端及炉管之间的温差较小。</w:t>
        <w:br/>
        <w:br/>
        <w:t>炉管材质一般选用 HK - 40 离心铸造侣金管，含 CD25% 、Ni20% ，一般寿命约 10 年。</w:t>
        <w:br/>
        <w:t>在 HK -40 合金中加入 1.5% IEC HP -40) ，可使炉管寿命延长 25% 。</w:t>
        <w:br/>
        <w:br/>
        <w:t>对于一定的传热量，小管径炉管的相对表面积大，管壁温度相对较大管径管子低，使用</w:t>
        <w:br/>
        <w:t>寿命较长，工业上常用的管径为753 ~ 150mm,</w:t>
      </w:r>
    </w:p>
    <w:p>
      <w:r>
        <w:t>translation_method=source-is-chinese-or-mixed; char_count=852</w:t>
      </w:r>
    </w:p>
    <w:p>
      <w:pPr>
        <w:pStyle w:val="Heading2"/>
      </w:pPr>
      <w:r>
        <w:t>中国炼油技术.pdf | page=430 | ocr</w:t>
      </w:r>
    </w:p>
    <w:p>
      <w:r>
        <w:t>420+ 中国炼油技术</w:t>
        <w:br/>
        <w:br/>
        <w:t>为了进一步扩大制氨原料来源，在转化炉前设冯预转化反应器。预转化下艺就是将脱硫</w:t>
        <w:br/>
        <w:t>后的原料与水蒸气按一定比例混合后，先在转化炉的对流段适当部位加热至一定温度，然后</w:t>
        <w:br/>
        <w:t>进入一个绝热的固定床预转化反应器，在较低的水人比及中等温度下将原料“预转化"，反</w:t>
        <w:br/>
        <w:t>应后的气体再进入转化炉。</w:t>
        <w:br/>
        <w:br/>
        <w:t>预转化的工艺特点是:</w:t>
        <w:br/>
        <w:br/>
        <w:t>名 可将部分烃类转化为 CO 、C0. 、H 、了0O 和 CE的混合物，可以采用较重原料(二</w:t>
        <w:br/>
        <w:t>点可达220% 的重石脑油 ) 进行制氨。</w:t>
        <w:br/>
        <w:br/>
        <w:t>QD 出需转化反应器的气体组成主要为 C0、C0: 、H: 、CH,、H20，儿乎没有 C:以上的</w:t>
        <w:br/>
        <w:t>高级烃进入转化炉，降低了转化炉的操作条件，并且使转化催化剂对水矶比利原料组成变化</w:t>
        <w:br/>
        <w:t>的敏感性降低，从而使装置对原料的适应性增强。由于预转化俱化剂对原料中的硫、所的精</w:t>
        <w:br/>
        <w:t>制作用，可大大延长转化催化剂和变换催化剂的使用寿命</w:t>
        <w:br/>
        <w:br/>
        <w:t>@ 大转化后的工艺气在进入转化炉之前，可以利用转化炉对流段高温烟气的热量，节</w:t>
        <w:br/>
        <w:t>预转化气预热到 600°C 以上，减少燃料气的消耗。</w:t>
        <w:br/>
        <w:br/>
        <w:t>@ 进和人转化炉的原料组成单一，转化炉管碳空速大大提高，使转化炉管根数减少，可</w:t>
        <w:br/>
        <w:t>降低转化炉约 15% ~20% 的投资。</w:t>
        <w:br/>
        <w:br/>
        <w:t>® 出于预转化气中不含 C, 以上的高级公，即使出于操作不慎引起瞬间水碳比失调，导</w:t>
        <w:br/>
        <w:t>致俊化剂积误(其积炭形式并不是焦状) ，也不会引起印催化剂的困难。</w:t>
        <w:br/>
        <w:br/>
        <w:t>二、变压吸附净化法</w:t>
        <w:br/>
        <w:br/>
        <w:t>变压吸附净化法，是利用变压吸附过程代蔡化学吸收净化法中的低温变换 、脱二氧化碳</w:t>
        <w:br/>
        <w:t>和由煤化等三个工序，简化了工艺流程，并可获得纯度达 99% 以上的氧气。</w:t>
        <w:br/>
        <w:br/>
        <w:t>变讨吸附过程是利用装在立式压力容器内的活性炭 、分子得等固体吸附剂，在较高压力</w:t>
        <w:br/>
        <w:t>下选择性吸附氧气中的杂质，获得贞纯度氢气，然后再降低压力使杂质解析，进行鹃附剂的</w:t>
        <w:br/>
        <w:t>机生，在整个过程中，只改变系统内压力而温度不变。</w:t>
        <w:br/>
        <w:br/>
        <w:t>(一) 影响因素</w:t>
        <w:br/>
        <w:br/>
        <w:t>影响变压吸附过程的主要因素有温度、上庄力、原料气组成及吸附州性能等。</w:t>
        <w:br/>
        <w:br/>
        <w:t>蛮压吸附属放热的物理吸附过程，因此，吸附量随温度升高而降低，见图9 -9。</w:t>
        <w:br/>
        <w:br/>
        <w:t>低温有利于吸附，但并非越低越好。当吸附质分子大小与吸附剂孔径接近时，在低温下，</w:t>
        <w:br/>
        <w:t>出于吸附剂孔径收缩，吸附质分子在吸附剂蝇孔中扩散困难，吸附显反而会下降。另一方面，</w:t>
        <w:br/>
        <w:t>是低温的经济合理性问题。综合上述因素，通常选择吸附温度在常温(40Y )无右。吸附热比较</w:t>
        <w:br/>
        <w:t>小，一般在分子得吸附剂上的吸附热相当于液化热(北京热) 的 1 ~ 2 倍。吸附时床层温度嚼有</w:t>
        <w:br/>
        <w:t>上升， 但企再生绝热脱胀及排放阶段热曼又被释放带出， 保持床层温度基本不变。</w:t>
        <w:br/>
        <w:br/>
        <w:t>net</w:t>
        <w:br/>
        <w:t>tg 15</w:t>
        <w:br/>
        <w:t>10</w:t>
        <w:br/>
        <w:t>5</w:t>
        <w:br/>
        <w:t>25 75 125 175 225</w:t>
        <w:br/>
        <w:t>温度/袜</w:t>
        <w:br/>
        <w:t>图9-9 不同温度下疏附量的比较(101. 3k Pa)</w:t>
      </w:r>
    </w:p>
    <w:p>
      <w:r>
        <w:t>translation_method=source-is-chinese-or-mixed; char_count=1158</w:t>
      </w:r>
    </w:p>
    <w:p>
      <w:pPr>
        <w:pStyle w:val="Heading2"/>
      </w:pPr>
      <w:r>
        <w:t>中国炼油技术.pdf | page=431 | ocr</w:t>
      </w:r>
    </w:p>
    <w:p>
      <w:r>
        <w:t>SLE SAAS a A . 421</w:t>
        <w:br/>
        <w:t>吸附压力对氢收率的影响也并非成直线关系，当压力增到某一限度后，氢收率随压力增</w:t>
        <w:br/>
        <w:t>加而降低，一般选择的吸附压力为1.2 ~3.0MPa，见图9 -10。</w:t>
        <w:br/>
        <w:t>原料气性质直接影响变压吸附过程中压力等参数的选择。如原料气是蒸汽转化制氨的粗</w:t>
        <w:br/>
        <w:t>氢气时，各组分在吸附床内被吸附的次序大致是 了O、C0: 、CH, CO. N,. Hy. Bl7kae%</w:t>
        <w:br/>
        <w:t>最易被吸附，诛料气中含水蒸气多时，既影响吸附效率，又会降低吸附剂强度，增大床层压</w:t>
        <w:br/>
        <w:t>降，故对原料气含水须严格控制。一般在进入变压吸附前采用多段脱水措施，并在吸附塔底</w:t>
        <w:br/>
        <w:t>部装和人一定量的活性炭，以脱除原料气中的饱和水蒸气。</w:t>
        <w:br/>
        <w:t>原料气中氧浓度增加时，氢回收滨增高。但当氢浓度增到一定程度后，收率就趋于定</w:t>
        <w:br/>
        <w:t>值。这是因为在一定的吸附与腊附压力下，饱和吸附容量已定的缘故，见图9 - 11 。一般认</w:t>
        <w:br/>
        <w:t>为原料气含氢的体积浓度在 60% 以上比较经济。</w:t>
        <w:br/>
        <w:t>85</w:t>
        <w:br/>
        <w:t>80</w:t>
        <w:br/>
        <w:t>7 ¥</w:t>
        <w:br/>
        <w:t>天</w:t>
        <w:br/>
        <w:t>0 1.0 2.0 3.0 70 80 100</w:t>
        <w:br/>
        <w:t>原料气体压力/MPa 原料气的纯度/和</w:t>
        <w:br/>
        <w:t>图9 -10 压力与氢回收率的关系 图9 -11 粗所纯度与氢收率的关系</w:t>
        <w:br/>
        <w:t>变压吸附常用吸附剂为钙沸石(4A、5A 、13X 分子筛) OD AT Ee ERB THE</w:t>
        <w:br/>
        <w:t>氧化铝等多孔性物质。同其他吸附剂相比，分子得孔径均匀，呈极性，故其吸附的选择性</w:t>
        <w:br/>
        <w:t>强，同时吸附容量大，即使在低分压、低浓度、高温、高速的苛刻条件下，仍具有相当高的</w:t>
        <w:br/>
        <w:t>吸附能力。并且吸附速率快，常讨下较易脱附。因此，一般工业上常用分子得作为主要吸</w:t>
        <w:br/>
        <w:t>附剂。</w:t>
        <w:br/>
        <w:t>此外，吸附塔的数目和吸附再生循环的方式也直接影响氢收率。如单套十床吸附装置的</w:t>
        <w:br/>
        <w:t>AMER ATI 86% ，与单套四床吸附装置比较，氢收率约提高 6% ，吸附剂节省 12% 。</w:t>
        <w:br/>
        <w:t>(二) 工艺过程</w:t>
        <w:br/>
        <w:t>变压吸附工艺过程有四床至十床等多种系统。十床变压鹃附工艺流程见图9 -12。</w:t>
        <w:br/>
        <w:t>原料气从下部经阀门进入吸附床，在较高的压力下进行选择性吸附，产品氢气经阀门从</w:t>
        <w:br/>
        <w:t>上部排出，下部床层逐渐达到饱和，但不能让吸附质穿透床层。 根据设计，定量通人原料</w:t>
        <w:br/>
        <w:t>气，使吸附床层自下到上分为饱和区 、传质区和未用区等三个区，以保证氢气纯度。脱附后</w:t>
        <w:br/>
        <w:t>的排出气经疯门从床层下部排出。对每台吸附器来说，吸附、再生是交鞭进行的，在一个吸</w:t>
        <w:br/>
        <w:t>附再生周期里者要进行吸附 、减压、平衡吹扫、减压排出、吹扫排出、升压、充压等七个步</w:t>
        <w:br/>
        <w:t>又(见表9 -5) ，但对整个系统来说生产是连续的。如十台吸附器串联操作时，总有三台在</w:t>
        <w:br/>
        <w:t>吸附，七台在再生。</w:t>
        <w:br/>
        <w:t>变压吸附过程的主要操作参数: 一般吸附压力 1.0 -~3.0MPa，吸附温度5 ~40% ，详见</w:t>
        <w:br/>
        <w:t>表9-6。</w:t>
      </w:r>
    </w:p>
    <w:p>
      <w:r>
        <w:t>translation_method=source-is-chinese-or-mixed; char_count=1119</w:t>
      </w:r>
    </w:p>
    <w:p>
      <w:pPr>
        <w:pStyle w:val="Heading2"/>
      </w:pPr>
      <w:r>
        <w:t>中国炼油技术.pdf | page=432 | ocr</w:t>
      </w:r>
    </w:p>
    <w:p>
      <w:r>
        <w:t>:422 ， 中国炼油技术</w:t>
        <w:br/>
        <w:t>| 十二和一一一一一</w:t>
        <w:br/>
        <w:t>EL远志二二生</w:t>
        <w:br/>
        <w:t>sya a</w:t>
        <w:br/>
        <w:t>SAA AADOA A ADB) Batt</w:t>
        <w:br/>
        <w:t>iat TAT als</w:t>
        <w:br/>
        <w:t>PY PS ig</w:t>
        <w:br/>
        <w:t>原料气 wen</w:t>
        <w:br/>
        <w:t>图9-12 十床变压吸附工艺流程简图</w:t>
        <w:br/>
        <w:t>表9 -5 十床流程分步操作</w:t>
        <w:br/>
        <w:t>吸附 A | 40 2,25 原料底部人，产品顶部出</w:t>
        <w:br/>
        <w:t>WEA FID | 38 2.25 ~1.84 UGUACHELE , HEME SURF S 号床 EIR 升压</w:t>
        <w:br/>
        <w:t>PHAR 2 E2D 39 1.84 ~1. 38 | HOLST, SHAT 6 号床 E2R 升奈</w:t>
        <w:br/>
        <w:t>泄压3 | EBD 39 1.38 -0.92 | MERE, SUPP 7 号床 E3R THE</w:t>
        <w:br/>
        <w:t>HER HORA | PP 114 0.92 ~0. 46 | 顺流泄压，氢用于9 号床0.05MPa tk</w:t>
        <w:br/>
        <w:t>排放1 | DI 16 0. 46 ~0. 20 | 逆向排放，大部分进缓冲饶，其余进混合饶</w:t>
        <w:br/>
        <w:t>排放2 D2 20 0. 20 ~0. 05 | 道向排放，全部进混合饶</w:t>
        <w:br/>
        <w:t>欧打 了 114 0.05 | 3 号床工吹扫，泄压氢作逆向吹扫</w:t>
        <w:br/>
        <w:t>升压4 E3R 39 |， 005-046 4号床 FAR HLT ETE HE</w:t>
        <w:br/>
        <w:t>升压3 E3R 39 | 0.46 ~0.92 5 号床 FSR HLH AGE AT IHR</w:t>
        <w:br/>
        <w:t>FR 2 E2R 37 0.92 ~1.38 6号床 FE2R HR SETI,</w:t>
        <w:br/>
        <w:t>升压1 FIR 38 1.18 ~ 1.84 7 SUK EIR 泄庄氢升压</w:t>
        <w:br/>
        <w:t>产品氨充压 R 38 1,84 ~2. 25 7h Bh IFRS DAT FR JJ 2. 49 MPa</w:t>
        <w:br/>
        <w:t>表9-6 ，变压吸附工艺参数</w:t>
        <w:br/>
        <w:t>装置规模/(10*ms Zh) | 4.0 || mtr 17 MPa 223 0”</w:t>
        <w:br/>
        <w:t>PSA 系列数/套 | 1 排放床思(表)/MPa 0.03</w:t>
        <w:br/>
        <w:t>PRR aoe 吸附再生周期人 480</w:t>
        <w:br/>
        <w:t>吸附剂 nents) Amc % 90</w:t>
        <w:br/>
        <w:t>每台装量/mm 43 氧纯度(体)/% 99.9</w:t>
        <w:br/>
        <w:t>Ak BAY Hk BEC 40</w:t>
        <w:br/>
        <w:t>(2) 变压吸附与化学吸收制氢方法的比较</w:t>
        <w:br/>
        <w:t>1. 基础条件</w:t>
        <w:br/>
        <w:t>原料气是天然气，压力(绝)0.6MPa，温度 40°C ，燃料亦为天然气; 产品氢气量( 标准</w:t>
        <w:br/>
        <w:t>状态，下同)40000m《h( 纯氧) ，善通流程氢纯度 95% ; 变庄吸附流程所纯度 &gt; 99. 9% 5 fi</w:t>
      </w:r>
    </w:p>
    <w:p>
      <w:r>
        <w:t>translation_method=source-is-chinese-or-mixed; char_count=1012</w:t>
      </w:r>
    </w:p>
    <w:p>
      <w:pPr>
        <w:pStyle w:val="Heading2"/>
      </w:pPr>
      <w:r>
        <w:t>中国炼油技术.pdf | page=433 | ocr</w:t>
      </w:r>
    </w:p>
    <w:p>
      <w:r>
        <w:t>第九章”氧气回收利用与制氢 423 -</w:t>
        <w:br/>
        <w:t>出水蒸气参数: 压力 3. SMPa，温度 410 。化学吸收流程按 1 套 40000m’ 7h 装置设计，变</w:t>
        <w:br/>
        <w:t>压鹃附流程的转化、变换部分按 1 套 40000m Ah 设计，而变上吸附部分按十塔流程设计。</w:t>
        <w:br/>
        <w:t>2. 物料平衡</w:t>
        <w:br/>
        <w:t>疯种方案的物流流程匈图9 -13。</w:t>
        <w:br/>
        <w:t>Bea Oh Lan PEM RE</w:t>
        <w:br/>
        <w:t>居所 TA</w:t>
        <w:br/>
        <w:t>(ta |ctzn</w:t>
        <w:br/>
        <w:t>553</w:t>
        <w:br/>
        <w:t>i &amp; HK 0) #4</w:t>
        <w:br/>
        <w:t xml:space="preserve"> | ?pg Ca]</w:t>
        <w:br/>
        <w:t>51200 ga (91960) 48195</w:t>
        <w:br/>
        <w:t>ue (41182) a (8, (36806)</w:t>
        <w:br/>
        <w:t>Face 一站 me mt</w:t>
        <w:br/>
        <w:t>(3644) | 84585 | 86163</w:t>
        <w:br/>
        <w:t>(50600) (49095)</w:t>
        <w:br/>
        <w:t>{</w:t>
        <w:br/>
        <w:t xml:space="preserve"> 0)</w:t>
        <w:br/>
        <w:t>84585 24279 (19540)</w:t>
        <w:br/>
        <w:t>(ne 6188429555)</w:t>
        <w:br/>
        <w:t>30701</w:t>
        <w:br/>
        <w:t>(24705) | | HHA [ae |</w:t>
        <w:br/>
        <w:t>x 53884 (25805)</w:t>
        <w:br/>
        <w:t>ae 1 a] wo,</w:t>
        <w:br/>
        <w:t>154 (124) T</w:t>
        <w:br/>
        <w:t>43000 (5260) a</w:t>
        <w:br/>
        <w:t>bad</w:t>
        <w:br/>
        <w:t>2218)</w:t>
        <w:br/>
        <w:t>i 42038. (8172)</w:t>
        <w:br/>
        <w:t>ar</w:t>
        <w:br/>
        <w:t>图9-13 两种方案的物流流程图</w:t>
        <w:br/>
        <w:t>流程图中的物料流量表示为: 休积流量( 质量流量)。液相物料体积流量单位为:</w:t>
        <w:br/>
        <w:t>m Ah，气(汽)相物料体积流量单位为: m Ah，物料质量流量单位为， kgyh</w:t>
        <w:br/>
        <w:t>3. 主要操作条件</w:t>
        <w:br/>
        <w:t>转化部分主要操作条件匈表9 -7，变压哎附部分主要操作条件见表9 -8。</w:t>
        <w:br/>
        <w:t>表9 -7 转化部分主要操作条件</w:t>
        <w:br/>
        <w:t>UERHE/ (kg/h) 9382 12239 对流段产气虽(th) 55 65.4</w:t>
        <w:br/>
        <w:t>7 ie LE, 4.4 3.0 SPIER (/h) 41 36.8</w:t>
        <w:br/>
        <w:t>ED M/C 500 500 HACHE CH td E/T 145 149</w:t>
        <w:br/>
        <w:t>EC 860 860 燃料用量/(k JZh) 2.2x108 6.5x107</w:t>
        <w:br/>
        <w:t>AT) (38) /MPa 2.38 2.35 WORE / % 89 88</w:t>
      </w:r>
    </w:p>
    <w:p>
      <w:r>
        <w:t>translation_method=source-is-chinese-or-mixed; char_count=827</w:t>
      </w:r>
    </w:p>
    <w:p>
      <w:pPr>
        <w:pStyle w:val="Heading2"/>
      </w:pPr>
      <w:r>
        <w:t>中国炼油技术.pdf | page=434 | ocr</w:t>
      </w:r>
    </w:p>
    <w:p>
      <w:r>
        <w:t>.424 ， 中国炼油技术</w:t>
        <w:br/>
        <w:t>表9-8 变压吸附部分主要操作条件</w:t>
        <w:br/>
        <w:br/>
        <w:t>SR a [#8 [an 天</w:t>
        <w:br/>
        <w:t>进料量( 标准状态)“(m Zh) 61884 |] 又附容基(标准状态)/Cmymy ) 206</w:t>
        <w:br/>
        <w:br/>
        <w:t>吸附压力/MPa 2.25 排出气量(标准状态)/Cm Zh) 21362</w:t>
        <w:br/>
        <w:br/>
        <w:t>吸附温度 40 排出压力(绝)/MPa 0.15</w:t>
        <w:br/>
        <w:br/>
        <w:t>吸附剂 分子得 + 活性炭 吸附再后周期人 | 800</w:t>
        <w:br/>
        <w:br/>
        <w:t>每台吸附剂装量/m” 43</w:t>
        <w:br/>
        <w:br/>
        <w:t>根据基础条件，从基建投资和生产成本比较变庄吸附法和化学吸收法，结果见表9 -9。</w:t>
        <w:br/>
        <w:br/>
        <w:t>由表9 -9 可见，变压吸附法制氧能耗低、成本低、对进料粗氧浓度要求不高; 因其水</w:t>
        <w:br/>
        <w:t>碳比小，外供车汽量多，和氢气纯度高，下游用氢装加不但可减少单位耗氨明，并可节省投资</w:t>
        <w:br/>
        <w:t>和动力消耗5% ~10% ; 设备简单，自动化程度高，操作方便，运转周期长。缺点是耗用原</w:t>
        <w:br/>
        <w:t>料多。因此，对有充足制氧原料的工厂是合适的，而对于制氧原料不足的工厂则应结合具体</w:t>
        <w:br/>
        <w:t>情况作出权衡。</w:t>
        <w:br/>
        <w:br/>
        <w:t>表9-9 变压吸附法和化学吸收法的比较</w:t>
        <w:br/>
        <w:br/>
        <w:t>项 目 | eee | gem To a] 化学吸附法“| orem</w:t>
        <w:br/>
        <w:br/>
        <w:t>氢气产量/(m?/b) 40000(纯氢) 成本/% 115 100</w:t>
        <w:br/>
        <w:t>氢气纯度/包 | 95 99.9 总重/人 1870 1680</w:t>
        <w:br/>
        <w:t>原料气用量/(vh) | 9.38 12. 24 台数 103 76</w:t>
        <w:br/>
        <w:t>燃料气用量/(Vh) | 5.54 1.63 基建钢材/t 2458 2260</w:t>
        <w:br/>
        <w:t>sirthi e H (/h) 13.9 28.6 BEBE % 107 100</w:t>
        <w:br/>
        <w:t>能耗/(k Jym3 ) 1.63 x107 1.40 x107</w:t>
        <w:br/>
        <w:br/>
        <w:t>第四节，重质原料制氢</w:t>
        <w:br/>
        <w:br/>
        <w:t>以天然气或右脑油(轻油) 为轻质原料制氧，其流程短，能耗低，操作相对简单，可靠</w:t>
        <w:br/>
        <w:t>性也较高。但随着石油、天然气价格的不断上涨以及炼油厂对原油资源深度加工利用的要</w:t>
        <w:br/>
        <w:t>求，轻质原料制氨在资源利用深度 、成本效益上越米越难以体现经济性。目前，制所装置的</w:t>
        <w:br/>
        <w:t>原料从轻质原料也逐渐转向重质原料。近年来出于煤气化技术的拓展和延伸以及制氨装置的</w:t>
        <w:br/>
        <w:t>大型化，以煤为原料制氨供应炼油厂的方式正在逐步推进和实施，在有条件的炼油三，以尖</w:t>
        <w:br/>
        <w:t>油或脱油沥青等为原料制氨也是炼油厂供氨的源头之一。</w:t>
        <w:br/>
        <w:br/>
        <w:t>重质原料(酒油、脱油沥青 、煤等) 的共同特点是原料碳含量多，氧含量少，杂质多(灰</w:t>
        <w:br/>
        <w:t>分多,尤其是煤) ，硫含量变化范围大。因此重质原料制氢必须将重质原料气化，才可将其</w:t>
        <w:br/>
        <w:t>转变成可利用的氧和一氧化碳，通常采用非催化部分氧化法气化。按照非催化部分氧化的下</w:t>
        <w:br/>
        <w:t>艺原则，需要设置的主要单元是: 空气分离、气化、变换、酸性气脱除(脱硫脱碳) 、甲烷</w:t>
        <w:br/>
        <w:t>化或变压吸附(PSA) 、硫回收等装置。其中重质液体原料的典型工艺技术以渣油(脱油源</w:t>
        <w:br/>
        <w:t>青)气化为代表，使用纯氧和蒸汽为气化剂，将重质液体油用部分氧化法生产粗合成气</w:t>
        <w:br/>
        <w:t>CH, + CO)。主要有 GE 公司和壳牌公司分别独立开发的气化技术，这两种技术的主要区别</w:t>
      </w:r>
    </w:p>
    <w:p>
      <w:r>
        <w:t>translation_method=source-is-chinese-or-mixed; char_count=1242</w:t>
      </w:r>
    </w:p>
    <w:p>
      <w:pPr>
        <w:pStyle w:val="Heading2"/>
      </w:pPr>
      <w:r>
        <w:t>中国炼油技术.pdf | page=435 | ocr</w:t>
      </w:r>
    </w:p>
    <w:p>
      <w:r>
        <w:t>第九章 ”氧气回收利用与制气 +425 +</w:t>
        <w:br/>
        <w:br/>
        <w:t>TEP Ube BPE TILA RL, BSE, WAPATO E. Tai</w:t>
        <w:br/>
        <w:t>TEAS EUS A WO TR DER A AR, RE OR ERAS lel, AY</w:t>
        <w:br/>
        <w:t>VERT RASS, IRL TT Wi ZO Ns I, EAT ALES. TAC RST</w:t>
        <w:br/>
        <w:t>类型。</w:t>
        <w:br/>
        <w:br/>
        <w:t>气流床技术是当今先进的煤气化技术，气化效率高、合成气产量大，高温气化无有</w:t>
        <w:br/>
        <w:t>机物等出产品，液体排潜，符合大型化要求，是煤气化技术的应用主流。气流床可分为</w:t>
        <w:br/>
        <w:t>十粉煤进料和水煤桨进料。十粉煤进料的气化技术特点是煤种适应性广、气化温度高、</w:t>
        <w:br/>
        <w:t>碳转化率高、氧邦低，无葬、焦油等有机物列产品。其中国外具有代表性的有壳牌公司</w:t>
        <w:br/>
        <w:t>的干煤粉气化工艺，末米能源及德国科林公司 CSP/CHOREN 等技术。国内代表性的有两</w:t>
        <w:br/>
        <w:t>段干煤粉煤气化技术，单喷嘴冷壁式粉煤加压气化等技术。水煤浆进料的气化技术特点</w:t>
        <w:br/>
        <w:t>是气化压力高、碳转化率高、无酚、焦油等有机物副产品，氧耗、煤耗相对干粉煤气化</w:t>
        <w:br/>
        <w:t>疯，对煤质有一定要求。其中国外具有代表性的有 CE 水煤浆气化工艺(原称德士古 Tex-</w:t>
        <w:br/>
        <w:t>aco) ，国内具有代表性的有对置四喷嘴水煤浆气化等技术。本文将选择几种有代表性的</w:t>
        <w:br/>
        <w:t>重质原料制氢技术进行介绍。</w:t>
        <w:br/>
        <w:br/>
        <w:t>一、水煤浆制氨</w:t>
        <w:br/>
        <w:br/>
        <w:t>水煤浆制氢装置出空分、制桨、水煤奖气化、一氧化碳变换、酸性气脱除、变压吸附等</w:t>
        <w:br/>
        <w:t>工艺单元组成。</w:t>
        <w:br/>
        <w:br/>
        <w:t>(=) 适合水煤装气化的品质</w:t>
        <w:br/>
        <w:br/>
        <w:t>水煤浆气化工艺首先要考虑煤种的成奖性，成桨性差的煤种不适宜采用水煤浆气化技</w:t>
        <w:br/>
        <w:t>术; 从经济性考虑，水煤桨气化煤种的内水含量以不大于89% 为得、灰分家小于15% ，灰熔</w:t>
        <w:br/>
        <w:t>点FT(T3)宜低于1300Y 。</w:t>
        <w:br/>
        <w:br/>
        <w:t>(=) HR</w:t>
        <w:br/>
        <w:br/>
        <w:t>1. 工艺过程</w:t>
        <w:br/>
        <w:br/>
        <w:t>经破碎的煤( &lt;10mm ) 计量后送入湿式磨煤机，并加入水、添加剂、助熔剂等，磨制成</w:t>
        <w:br/>
        <w:t>合周最 60和 ~70% HK HE</w:t>
        <w:br/>
        <w:br/>
        <w:t>2主要控制指标</w:t>
        <w:br/>
        <w:br/>
        <w:t>煤浆浓度和粒度是制兹单元的主要控制指标，煤粒度越小，煤桨浓度越高，夭度越大。</w:t>
        <w:br/>
        <w:t>水煤浆的流变性能与煤种 、煤粉的细度、含固量、添加剂种类以及浓度等参数有关。目前</w:t>
        <w:br/>
        <w:t>成熟的水煤奖气化技术要求水煤浆组成中煤的质量分数大于 60% , FAME 1 ~ 1. 5Pa es,</w:t>
        <w:br/>
        <w:br/>
        <w:t>(三) RRA"!</w:t>
        <w:br/>
        <w:br/>
        <w:t>煤的气化过程是“个复杂的物理化学过程。化学过程包括煤的燃烧、裂解反应等过程，</w:t>
        <w:br/>
        <w:t>物理过程包括物料及气化剂的传质、传热、流体力学等问题。</w:t>
        <w:br/>
        <w:br/>
        <w:t>煤的气化过程是煤的部分燃烧与气化过程的组合。在无外界提供热源的情况下，气化炉</w:t>
        <w:br/>
        <w:t>内的气化热源依靠部分煤的燃烧和牛成 C0; ，并放出热量，为煤的气化过程提供必要的热力反</w:t>
        <w:br/>
        <w:t>应条件。</w:t>
        <w:br/>
        <w:br/>
        <w:t>水煤浆在气化炉内自上而下的反应过程大体可分为三个反应区段: 裂解区、燃烧区、气</w:t>
        <w:br/>
        <w:t>化区。在裂解区主要进行水煤桨中水分的蒸发、挥发分的脱除和热裂解，该过程需要的热量</w:t>
        <w:br/>
        <w:t>主要来源于炉内高温环境辐射的热量，回流回来的高温反应气的热量。煤脱除挥发分以后变</w:t>
      </w:r>
    </w:p>
    <w:p>
      <w:r>
        <w:t>translation_method=source-is-chinese-or-mixed; char_count=1231</w:t>
      </w:r>
    </w:p>
    <w:p>
      <w:pPr>
        <w:pStyle w:val="Heading2"/>
      </w:pPr>
      <w:r>
        <w:t>中国炼油技术.pdf | page=436 | ocr</w:t>
      </w:r>
    </w:p>
    <w:p>
      <w:r>
        <w:t>+ 426 + 中国炼油技术</w:t>
        <w:br/>
        <w:t>成嵌焦。在次烧区主要进行的是嵌烧反应，首先发生顽烧反应的是裂解区产生的可燃气体以</w:t>
        <w:br/>
        <w:t>及少量的从回流区卷吸进来的反应气，紧接着发生煤焦的飚烧反应。燃烧反应的主要产物为</w:t>
        <w:br/>
        <w:t>CO, ，只有在气化炉内的大部分氧气消耗掉以后才产生 CO 的反应。在气化区主要发生煤焦</w:t>
        <w:br/>
        <w:t>AKA THULIN, 、煤焦和 C0,的还原反应以及其他一些氧化还原反应。气化反应是气化炉内</w:t>
        <w:br/>
        <w:t>的主要反应，存在着化学反应平衡的问题，需要相对较长的时间和较多的热量，直接影响气</w:t>
        <w:br/>
        <w:t>化反应的结果</w:t>
        <w:br/>
        <w:t>1操作参数的影响</w:t>
        <w:br/>
        <w:t>影响水煤效气化的主要因素有: 氧煤比、煤桨的成分和浓度、气化压力、气化温度、燃</w:t>
        <w:br/>
        <w:t>烧室的形状和尺寸等。对于给定的气化妨，其燃烧室的形状和尺寸、气化压力已定，而气化</w:t>
        <w:br/>
        <w:t>温度、气化剂和煤浆的质量流量决定于氧煤比，煤紫的成分和浓度则成为影响气化的关键因</w:t>
        <w:br/>
        <w:t>素之_。</w:t>
        <w:br/>
        <w:t>(1) 氧谋比”氧煤比是重要操作指标之一，气化炉护温主要靠调节氧煤比来控制。</w:t>
        <w:br/>
        <w:t>如图9-14 和图9-15 所示。气化反应温度和破转化率都随氧煤比的增高而增高。由</w:t>
        <w:br/>
        <w:t>此可见，氧煤比是影响气化过程、碳转化率以及出口粗合成气成分的关键因素。随着</w:t>
        <w:br/>
        <w:t>氧煤比的降低，出口粗合成气的有效成分 CO + H 上升，但是氧煤比的降低受烧灰迷点</w:t>
        <w:br/>
        <w:t>的限制，应在保证气化温度高于灰熔点至少50K 、气化护能够顺利排流的前提下，尽</w:t>
        <w:br/>
        <w:t>最降低氧煤比，随着氧煤比的增加，碳转化率升高，气化炉温度升高，在升高至一定</w:t>
        <w:br/>
        <w:t>温度后，有效成分 CO + 由下降。因此，合理的氧煤比，要在保证经济性的前担下，根</w:t>
        <w:br/>
        <w:t>据煤种的特性来确定</w:t>
        <w:br/>
        <w:t>xf TTTTTTT f T Ty ty TD</w:t>
        <w:br/>
        <w:t>© wool LEE EP eet ee</w:t>
        <w:br/>
        <w:t>a TTT ga Ee</w:t>
        <w:br/>
        <w:t>ee ane HH</w:t>
        <w:br/>
        <w:t>1360 Lott Vanna</w:t>
        <w:br/>
        <w:t>re TERE TTT BAT</w:t>
        <w:br/>
        <w:t>wot | || {tt a ltt tt tt</w:t>
        <w:br/>
        <w:t>0.80 0.90 1.00 L10 1.20 0.80 0.90 1.00 1.10 1.20</w:t>
        <w:br/>
        <w:t>AURELE (kgikg) ACHE (ke/kg)</w:t>
        <w:br/>
        <w:t>Fl9-14 氧煤比与气化温度的关系 多9-15 氧煤比与矶转化率的关系</w:t>
        <w:br/>
        <w:t>(2) 7A He RE!”) 。随着嵌浆浓度的增加，有效气成分不断提高，气化炉内平均气化</w:t>
        <w:br/>
        <w:t>温度也逐渐升高，气化系统的经济性得以体现。因此，在保证气化炉不超温的情况下，应尽</w:t>
        <w:br/>
        <w:t>可能提高煤染浓度以得到更高的有效气成分。煤浆浓度的提高受到煤种本身的内水、煤浆攻</w:t>
        <w:br/>
        <w:t>度的限制。随兰煤浆浓度的增加，浓度过高、秋度也将上升，过大将影响煤兹输送泵的稳定</w:t>
        <w:br/>
        <w:t>人性，使供浆系统故障率增加。工业上在保证护温、顺利供浆和合适的碳转化率条件下，应尽</w:t>
        <w:br/>
        <w:t>量提高煤浆浓度，以提高出口煤气中有效气含量。</w:t>
        <w:br/>
        <w:t>(3) 湿度“气化的温度直接受氧煤比的影响。在水煤奖气化操作过程中，气化温度应与</w:t>
        <w:br/>
        <w:t>进料煤种相匹配，既要保证高的碳转化率和高的有效气成分，又要在气化炉内耐火砖不烧坏</w:t>
        <w:br/>
        <w:t>的前提下确保液态顺利排党。</w:t>
        <w:br/>
        <w:t>(4) 压力“水煤效气化是体积增大的反应，从平衡观点来看，提高压力是不利的。但提</w:t>
        <w:br/>
        <w:t>高压力可使反应物浓度增加，加快反应速度，这又是有利的。提高操作压力还能使气化炉生</w:t>
      </w:r>
    </w:p>
    <w:p>
      <w:r>
        <w:t>translation_method=source-is-chinese-or-mixed; char_count=1315</w:t>
      </w:r>
    </w:p>
    <w:p>
      <w:pPr>
        <w:pStyle w:val="Heading2"/>
      </w:pPr>
      <w:r>
        <w:t>中国炼油技术.pdf | page=437 | ocr</w:t>
      </w:r>
    </w:p>
    <w:p>
      <w:r>
        <w:t>Sie ”氢气同收利用与制氢 .427 ，</w:t>
        <w:br/>
        <w:t>产强度增如，也有利于下游单元如低温甲醇洗、灾压吸附等单元设备体积缩小，在下游装置</w:t>
        <w:br/>
        <w:t>压力要求较高而设曾压缩机时，提高气化压力也能节省功耗。但气化压力提高，还要遵循经</w:t>
        <w:br/>
        <w:t>济性厌则。水煤浆气化压力系列一般有 4. 0MPa 、6. SMPa, 、8. 7MPa 等级。</w:t>
        <w:br/>
        <w:br/>
        <w:t>2, 典型技术与工艺过程</w:t>
        <w:br/>
        <w:br/>
        <w:t>其有代表性的水煤桨气化工艺技术有美国 GE 公司(德士古) 的水煤浆加压气化技术、道</w:t>
        <w:br/>
        <w:t>化学公司的丙段式水煤浆气化技术、国内自主开发的多喷嘴对剖式水煤浆气化技术，其中以</w:t>
        <w:br/>
        <w:t>GE 公司水煤浆加压气化技术开发最早，人在世界范围内的工业化应用广泛，本文的工业实例</w:t>
        <w:br/>
        <w:t>以此为参照进行介绍。</w:t>
        <w:br/>
        <w:br/>
        <w:t>GE 公司水煤浆加压气化炉燃烧室排出的高温气体和熔渣因冷却方式的不同而分为激冷</w:t>
        <w:br/>
        <w:t>流程和余热锁炉流程。激冷流程生产的粗合成气含有饱和水蒸气，可满足下游一氧化碳变换</w:t>
        <w:br/>
        <w:t>反应的需要，更适合于制氧工艺。</w:t>
        <w:br/>
        <w:br/>
        <w:t>其主要工艺过程: 从制浆单元送来的水煤浆经高压煤浆汞送信气化炉煤烧嘴，和氧气一</w:t>
        <w:br/>
        <w:t>起经煤烧路混合雾化喷和人气化炉内 ，在气化炉燃烧室内进行气化反应。气化炉燃烧室排出的</w:t>
        <w:br/>
        <w:t>高温气体和熔涯经激冷环被水激冷乒，沿下降管导人激冷室水浴，熔法迅速同化，粗合成气</w:t>
        <w:br/>
        <w:t>被水饱和。出气化炉的粗合成气再经文丘里喷射器和炭黑洗涤塔用水进一步润湿洗涤，除到</w:t>
        <w:br/>
        <w:t>残余的飞灰后送往一氧化碳变换单元。燃烧室生成的灰流留在激冷室的水中，绝大部分迅速</w:t>
        <w:br/>
        <w:t>沉淀并通过倘渣饶系统定期排出界外。激冷窜和痰黑洗涤塔排出黑水中的细灰(包括未转换</w:t>
        <w:br/>
        <w:t>的炭黑)通过灰水处理系统经沉降楼沉降除去，澄清的灰水返回工艺系统循环使用。流程示</w:t>
        <w:br/>
        <w:t>意图见图9 -16。</w:t>
        <w:br/>
        <w:br/>
        <w:t>氢气 让] 粗合成气</w:t>
        <w:br/>
        <w:t>BERRA C (—_wtttek</w:t>
        <w:br/>
        <w:t>水及添加剂 7</w:t>
        <w:br/>
        <w:t>ng — a</w:t>
        <w:br/>
        <w:t xml:space="preserve"> X</w:t>
        <w:br/>
        <w:t>x Bok</w:t>
        <w:br/>
        <w:t>me</w:t>
        <w:br/>
        <w:t>I9-16 GE公司水煤兹气化激冷流程示意图</w:t>
        <w:br/>
        <w:t>1一磨煤机; 2H; 3一高压煤浆条; 4一气化炽; SB, 6一漆池;</w:t>
        <w:br/>
        <w:t>7一文斤里洗涤器;8一洗涤塔; 9 激冷水尔，10一灰水处理系统</w:t>
        <w:br/>
        <w:br/>
        <w:t>(四) 一氧化碳变换</w:t>
        <w:br/>
        <w:br/>
        <w:t>从气化装各出来的粗合成气中一氧化碳干基含量(体积分数)43名 ~ 49% ，同时粗合成</w:t>
        <w:br/>
        <w:t>气中含有 HS 和 CO0S，需在耐硫变换催化剂作用下与水荧气反应进一步生成氢气及二氧</w:t>
        <w:br/>
        <w:t>化碳。</w:t>
      </w:r>
    </w:p>
    <w:p>
      <w:r>
        <w:t>translation_method=source-is-chinese-or-mixed; char_count=958</w:t>
      </w:r>
    </w:p>
    <w:p>
      <w:pPr>
        <w:pStyle w:val="Heading2"/>
      </w:pPr>
      <w:r>
        <w:t>中国炼油技术.pdf | page=438 | ocr</w:t>
      </w:r>
    </w:p>
    <w:p>
      <w:r>
        <w:t>+ 428 - 中国炼油技术</w:t>
        <w:br/>
        <w:br/>
        <w:t>D 水煤浆气化产生的粗合成气中汽气比高达 1.4 ~1.5，在选择合适的催化剂的前提下 ，</w:t>
        <w:br/>
        <w:t>如此高的汽气比对中变串低变的工艺流程，足以使中变气 CO 含量降至1和以下，低变气 CO</w:t>
        <w:br/>
        <w:t>含量降至 0. 2% ~0.4% ，其至更低而无需再涛加水莱气。</w:t>
        <w:br/>
        <w:br/>
        <w:t>Q 催化剂的选择'” 。水煤浆气化生成的粗合成气为含硫气体，因此不能选择抗硫能力</w:t>
        <w:br/>
        <w:t>差的 Fe - Cr 系变换催化剂和 Cu - Zn 系变换催化剂。Co - Mo 系变换催化剂的抗硫能力强，</w:t>
        <w:br/>
        <w:t>对总硫含量无上限要求。Co - Mo 系耐硫变换催化剂操作温区较宽,在 240 ~480Y ，粗合成</w:t>
        <w:br/>
        <w:t>气经中温变换后 CO 可降至 1.0% LAF; Co - Mo 系耐硫低温变换催化剂操作温度一般在</w:t>
        <w:br/>
        <w:t>180 ~ 240% ，原料气经变换后 CO 可降至0.4% 以下。因此，Co - Mo 系耐硫变换催化剂是含</w:t>
        <w:br/>
        <w:t>硫水煤气中变趾低变工艺的最佳选择。</w:t>
        <w:br/>
        <w:br/>
        <w:t>(五) 脱除酸性气体</w:t>
        <w:br/>
        <w:br/>
        <w:t>采用水煤桨气化工艺生产的粗合成气中除含有效组分 CO 、卫外，变换后还有大量的</w:t>
        <w:br/>
        <w:t>C0: 、少量 HS、C0S、CH, 、N: 和微量的氯、氢等成分，为了满足下游装置和氧气纯度要</w:t>
        <w:br/>
        <w:t>求，必须脱除含硫组分和 CO,</w:t>
        <w:br/>
        <w:br/>
        <w:t>水煤浆制氢为炼油厂提供脱硫的高纯度氢气 ，在酸性气体脱除工段需处理的气体有如下</w:t>
        <w:br/>
        <w:br/>
        <w:t>@D 原料气量大，对于制氢为 105 mvh 的装署来说，出变换的十气约为1.8 x 10°m’/h;</w:t>
        <w:br/>
        <w:br/>
        <w:t>@ 原料气既含大量的CO;又含少量的硫，C0O,;含量高、分压大，</w:t>
        <w:br/>
        <w:br/>
        <w:t>图 原料气中杂质含量较高，进气中可能含有煤气化所产生的 NH, , COS. HCN, Pde ER</w:t>
        <w:br/>
        <w:t>Fe( CO), MBAR Ni(CO)4等杂质。</w:t>
        <w:br/>
        <w:br/>
        <w:t>从国内外渣油气化、煤气化装置中所采用的脱除酸性气体的于艺来看，活化 MDEA 法、</w:t>
        <w:br/>
        <w:t>NHD 法、低温甲醇洗较常见。酸性气体脱除采用上述三种工艺，从理论上均是可行的。从</w:t>
        <w:br/>
        <w:t>溶液吸收能力和溶液循环量、选择性、净化度 、操作费用、装置投资等诸方面而言，低温甲</w:t>
        <w:br/>
        <w:t>醇洗法更有优势。综合上述因素并考虑未来装兽的大型化，重质原料制氢采用低温甲醇洗来</w:t>
        <w:br/>
        <w:br/>
        <w:t>(六) 气体精制(变压吸附)</w:t>
        <w:br/>
        <w:br/>
        <w:t>经过低温甲醇洗脱硫、脱碳后的典型气体组成(体积分数) 为: Hy: 98% 、CO: 1% 、</w:t>
        <w:br/>
        <w:t>CN, + Ar) : 1% 。氧气中含有少量的 CO，会使加氧催化剂中毒，所以必须将其脱除。赔除</w:t>
        <w:br/>
        <w:t>方法主要有化学脱除法(甲烷化法) 和变压吸附法。</w:t>
        <w:br/>
        <w:br/>
        <w:t>甲烷化工艺流程简单，成熟可靠，其缺点是中烷化反应消耗了有效气 H 而产生无用的</w:t>
        <w:br/>
        <w:t>CH4 。变斥吸附气体分离技术依靠压力的变化来实现吸附与再和牛，属节能型气体分离技术，</w:t>
        <w:br/>
        <w:t>再生速度快、能耗低，并且该工艺过程简单 、操作稳定，对于含多种杂质的混合气可将杂质</w:t>
        <w:br/>
        <w:br/>
        <w:t>-次脱除得到高纯度产品。经过变压吸附，可以有效地脱除 CO, 、N: 、Ar，得到纯度(体积</w:t>
        <w:br/>
        <w:t>分数)为 99. 9% 的氧气。</w:t>
        <w:br/>
        <w:t>二、干粉煤制氨</w:t>
        <w:br/>
        <w:t>干粉煤制氢装置由空分粉煤气化、变换、脱硫脱碳、变压吸附等工艺单元组成。</w:t>
        <w:br/>
        <w:t>原煤经干燥磨制成一定粒径的粉煤进入气化炉，与氧气、水蒸气在高温条件下发生</w:t>
      </w:r>
    </w:p>
    <w:p>
      <w:r>
        <w:t>translation_method=source-is-chinese-or-mixed; char_count=1319</w:t>
      </w:r>
    </w:p>
    <w:p>
      <w:pPr>
        <w:pStyle w:val="Heading2"/>
      </w:pPr>
      <w:r>
        <w:t>中国炼油技术.pdf | page=439 | ocr</w:t>
      </w:r>
    </w:p>
    <w:p>
      <w:r>
        <w:t>第九章”氢气回收利用与制氢 + 429 ，</w:t>
        <w:br/>
        <w:t>气化反应，生成以 CO. H,, CO,, N,, Ar, H,S, COS 等主要组分和 NH, CH,, HCL,</w:t>
        <w:br/>
        <w:t>HON 等微量组分的粗合成气。粗合成气经除灰、洗洗后，合成气( CO +H) 中大部分的</w:t>
        <w:br/>
        <w:t>CO 经过变换反应生成 H, 。变换后的气体经过脱硫和脱碳后，再经过变压吸附单元得到满</w:t>
        <w:br/>
        <w:t>足纯度要求的氧气。这里以目前应用较多的 shell 公司粉煤气化工艺对粉煤气化制氢进行</w:t>
        <w:br/>
        <w:t>介绍。</w:t>
        <w:br/>
        <w:br/>
        <w:t>(一) 适合粉煤气化的煤质9</w:t>
        <w:br/>
        <w:br/>
        <w:t>对干粉煤气化人炉粉煤的要求是: 考虑到粉煤的输送，要求粉煤水含昌 &lt; 2% ; 从气</w:t>
        <w:br/>
        <w:t>化效率和粉煤输送角度出发，入炉粉煤颗粒分布: 90% 小于或等于90pm，小于5hm 的最</w:t>
        <w:br/>
        <w:t>多不超过 10% ，从原煤消耗和经济性出发，灰分含量宜小于30% ; 粉煤气化煤种可用高</w:t>
        <w:br/>
        <w:t>灰熔点煤</w:t>
        <w:br/>
        <w:br/>
        <w:t>(=) 干粉煤气化</w:t>
        <w:br/>
        <w:br/>
        <w:t>干粉煤气化单元由煤粉制备和加压输送 、粉煤气化与合成气冷却、合成气除灰、合成气</w:t>
        <w:br/>
        <w:t>洗涤、灰水汽提和沫清等主要工段组成 ” 。</w:t>
        <w:br/>
        <w:br/>
        <w:t>1. 煤粉制备</w:t>
        <w:br/>
        <w:br/>
        <w:t>煤粉制备是加压粉煤气化工艺不可缺少的组成部分，其作用是将原煤干燥并磨制成粒度</w:t>
        <w:br/>
        <w:t>合格的煤粉同时根据煤质灰熔点配加适量的右灰石粉。</w:t>
        <w:br/>
        <w:br/>
        <w:t>2. SPACES ABE</w:t>
        <w:br/>
        <w:br/>
        <w:t>BSED ER ESBOS IEE ABER BHR. UE ICR HAAR: J, SRBC BHA IEA</w:t>
        <w:br/>
        <w:t>Ay YOO, SBME. BHACRIORHALTIATAIHE . BYABORHAERUER TEA BER. TER. f H</w:t>
        <w:br/>
        <w:t>BL HIE 4 个不同过程，将粉煤由常压加压输送至高压系统。</w:t>
        <w:br/>
        <w:br/>
        <w:t>粉煤给料甸内的粉煤从底部用氨气送往粉煤烧嘴。为维持粉煤给料负与气化炉间的压</w:t>
        <w:br/>
        <w:t>差，稳定气化炉的运行，粉煤给料匀内通信人情性气以维持物料的输送和保护设备管线内介质</w:t>
        <w:br/>
        <w:t>的安全。</w:t>
        <w:br/>
        <w:br/>
        <w:t>3. 气化与合成气冷却</w:t>
        <w:br/>
        <w:br/>
        <w:t>(1) 气化反应原理“粉煤气化过程实际上足煤粉在高温下的热化学反应过程。由于在气</w:t>
        <w:br/>
        <w:t>化炉内高温条件下发生多相反应，反应过程极为复杂，可进行的化学反应很多。在高温条件</w:t>
        <w:br/>
        <w:t>下,生成粗合成气。粉煤气流床气化炉中进行的气化反应过程可概括如下: 煤的干燥及裂解</w:t>
        <w:br/>
        <w:t>与挥发物的燃烧气化、辕体颗粒与气化剂( 氧气、水兼气) 间的反应、生成的气体与固体颗</w:t>
        <w:br/>
        <w:t>粒间的反应、在反应生成气体间进行的相互反应等。</w:t>
        <w:br/>
        <w:br/>
        <w:t>(2) 气化及冷却”氧气经预热器预热后和过热工艺蒸汽通过混合，与粉煤一起通过与</w:t>
        <w:br/>
        <w:t>气化炉壁成一定角度水平对称布置的粉煤烧嘴喷人气化炉内，在4. 0MPa 的压力(表)下进</w:t>
        <w:br/>
        <w:t>行部分氧化反应。气化反应区位于气化炉中下部，反应区之下是气化炉的水浴渣池，用</w:t>
        <w:br/>
        <w:t>以承接煤气化后的熔河。由于粉煤烧嘴与气化炉壁有类角且以高速喷入气化炉，在 1400</w:t>
        <w:br/>
        <w:t>~1700 高温下，粉煤与氧气、燕汽发生气化反应，生成粗合成气和灰酒，合成气夹带</w:t>
        <w:br/>
        <w:t>少量的飞灰上行。熔融灰渣在离心力作用下沿内件内壁流和人水浴酒池。由于气化炉内的</w:t>
        <w:br/>
        <w:t>高温环境，合成气中基本不含 C,以上的有机成分。气化炉中部分固化的灰渣层黏附在内</w:t>
        <w:br/>
        <w:t>件的内壁上，从而形成隔热(渣)壁，最大限度地阻止了热量的流失，获得较高的冷煤气</w:t>
        <w:br/>
        <w:t>效率。反应后的高温合成气在气化炉顶部出口被冷的无循环气激冷至约 900色 ，然后经</w:t>
      </w:r>
    </w:p>
    <w:p>
      <w:r>
        <w:t>translation_method=source-is-chinese-or-mixed; char_count=1357</w:t>
      </w:r>
    </w:p>
    <w:p>
      <w:pPr>
        <w:pStyle w:val="Heading2"/>
      </w:pPr>
      <w:r>
        <w:t>中国炼油技术.pdf | page=440 | ocr</w:t>
      </w:r>
    </w:p>
    <w:p>
      <w:r>
        <w:t>“430， 中国炼油技术</w:t>
        <w:br/>
        <w:t>气化炉内部的盘管回收热量，降温后的合成气从余热锅炉的下部出口至除灰工段。从气</w:t>
        <w:br/>
        <w:t>化炉盘管回收了热量的锅炉水在汽包中汽水分离后，锅炉水继续循环，蒸汽经过气化炉</w:t>
        <w:br/>
        <w:br/>
        <w:t>气化炉由承受系统压力的圆形外壳和承受高温的圆形内件组成，环隙填充氮气，防止内</w:t>
        <w:br/>
        <w:t>件里的高温气反窜，从而影响外壳的使用寿命。</w:t>
        <w:br/>
        <w:br/>
        <w:t>为了控制气化炉的反应温度，进入气化炉烧嘴的煤与氧气的比例取决于合成气的组成，</w:t>
        <w:br/>
        <w:t>ER RUM A RAPHY CO, (ae CH, )浓度、蒸汽产量来控制。煤粉流量由氮气流量、混合体</w:t>
        <w:br/>
        <w:t>运动速度和密度进行控制。</w:t>
        <w:br/>
        <w:br/>
        <w:t>正常操作时，煤烧嘴负荷通过气化炉的负荷调节需来调节，其入口的氧气/蒸汽比按对</w:t>
        <w:br/>
        <w:t>每个煤种通常相对固定的比例控制。</w:t>
        <w:br/>
        <w:br/>
        <w:t>4. BRitt</w:t>
        <w:br/>
        <w:br/>
        <w:t>FIR RIAD RE HE AT AE RR GE BS Hk PS PR SLUR</w:t>
        <w:br/>
        <w:br/>
        <w:t>HRA CORE ik. TH Pa RE UE ART ABE, KOR DA PE</w:t>
        <w:br/>
        <w:t>来。过滤后含微量灰尘的合成气去洗涤。中抽一股作为激冷气和人气化炉。</w:t>
        <w:br/>
        <w:br/>
        <w:t>高温、高压过滤器设置了在线反吹系统，利用高压脉冲气流对滤芯进行在线反歇以再牛</w:t>
        <w:br/>
        <w:br/>
        <w:t>高温、高压过滤器过滤的飞灰进入飞灰放料缸，通过锁斗系统排到飞火气提锥，用惰性</w:t>
        <w:br/>
        <w:t>气体将高温飞灰冷却后收集送出。</w:t>
        <w:br/>
        <w:br/>
        <w:t>6. 湿法洗涤</w:t>
        <w:br/>
        <w:br/>
        <w:t>高温高压过滤器出口的高温合成气，在洗涤塔中被循环的洗涤水冷却洗举，降温后</w:t>
        <w:br/>
        <w:t>送出。</w:t>
        <w:br/>
        <w:br/>
        <w:t>洗涤塔顶出口的合成气在送往变换前被分为两股，其中一股与高温高庄过滤器后的抽出</w:t>
        <w:br/>
        <w:t>气汇合，压缩后作为激冷气进气化炉，另一股作为初级产品送变换单元。</w:t>
        <w:br/>
        <w:br/>
        <w:t>7. 废水汽提及澄清</w:t>
        <w:br/>
        <w:br/>
        <w:t>废水经废水汽提、澄清、增稠与过滤后，去污水处理。</w:t>
        <w:br/>
        <w:br/>
        <w:t>气化流程示意如图9 -17 所示。</w:t>
        <w:br/>
        <w:br/>
        <w:t>(三) 一氧化碳变换</w:t>
        <w:br/>
        <w:br/>
        <w:t>粉煤气化出口典型合成气干气组成(体积分数) A: CO; 60% 、H: 27% , CO):</w:t>
        <w:br/>
        <w:t>3.4% 、N; +Ar: 9% , H,S+COS; 0.6%,</w:t>
        <w:br/>
        <w:br/>
        <w:t>处理如此高 CO 浓度的粗合成气，同时考虑到终端产品为氢气，必须尽可能将 CO 转变</w:t>
        <w:br/>
        <w:t>为 了 ，变换出口 CO 含量(干基，体积分数)0.3% ~ 0.4% 是较为合理的。显然在变换不超</w:t>
        <w:br/>
        <w:t>温的情况下变换气达到需要的变换深度，仅设置一段或二段变换是不能实现的。为此，需设</w:t>
        <w:br/>
        <w:t>兽多段变换。</w:t>
        <w:br/>
        <w:br/>
        <w:t>变换反应进口温度为 190 ~ 220Y ，反应热点温度小于 400Y 。第一变换反应器空速</w:t>
        <w:br/>
        <w:t>6000 ~7000h…，水/气(干)比约0.3' ;第二变换反应器空速 4200 ~ 5000h…，水/气(干)</w:t>
        <w:br/>
        <w:t>比约0.45; 第三、四变换反应器空速 4000 ~5000h~', 7K/A (7) 比约0.4。经过四段变换</w:t>
      </w:r>
    </w:p>
    <w:p>
      <w:r>
        <w:t>translation_method=source-is-chinese-or-mixed; char_count=1127</w:t>
      </w:r>
    </w:p>
    <w:p>
      <w:pPr>
        <w:pStyle w:val="Heading2"/>
      </w:pPr>
      <w:r>
        <w:t>中国炼油技术.pdf | page=441 | ocr</w:t>
      </w:r>
    </w:p>
    <w:p>
      <w:r>
        <w:t>第九章“氧气回收利用与制氢 “431</w:t>
        <w:br/>
        <w:t>合成&lt;(去变换</w:t>
        <w:br/>
        <w:t>= 一 os eee</w:t>
        <w:br/>
        <w:t>i) = [9] | A (Ge</w:t>
        <w:br/>
        <w:t>Ey ra &lt; | G20 PI Ss Bay | wa</w:t>
        <w:br/>
        <w:t>mice | 。 让| 7</w:t>
        <w:br/>
        <w:t>av F Xe Aa Z</w:t>
        <w:br/>
        <w:t>| 水 2</w:t>
        <w:br/>
        <w:t>C] TOATAT Ly =I r 5 5</w:t>
        <w:br/>
        <w:t>Mi SAFE LOCATION rc</w:t>
        <w:br/>
        <w:t>—— | SIL sd FASE</w:t>
        <w:br/>
        <w:t>六 AR = |</w:t>
        <w:br/>
        <w:t>| | WY Bs i coset</w:t>
        <w:br/>
        <w:t>| j | | 7 P</w:t>
        <w:br/>
        <w:t>- | \ ge [a bid</w:t>
        <w:br/>
        <w:t>h | / VRRP rata ayew</w:t>
        <w:br/>
        <w:t>| i iewaxe] ca Diy</w:t>
        <w:br/>
        <w:t>| q VF gi ¥ | - Fa)</w:t>
        <w:br/>
        <w:t>| tq 十 exen [| Se</w:t>
        <w:br/>
        <w:t>时 ; | WY 13 Vase | | aterm</w:t>
        <w:br/>
        <w:t>9 3 ag</w:t>
        <w:br/>
        <w:t>3 = |)</w:t>
        <w:br/>
        <w:t>(+) ral</w:t>
        <w:br/>
        <w:t>VV mie (+) diz “S42</w:t>
        <w:br/>
        <w:t>5 a 7 8</w:t>
        <w:br/>
        <w:t>s 6 oa ie 3</w:t>
        <w:br/>
        <w:t>2 a</w:t>
        <w:br/>
        <w:t>44 1</w:t>
        <w:br/>
        <w:t>ARR peop O43 web</w:t>
        <w:br/>
        <w:t>图9-17 壳牌(shell)粉煤气化总工艺流程图</w:t>
        <w:br/>
        <w:t>ISAC ME; 2一粉煤放料镀; 3一粉煤给料饶;4一粉煤过滤器; 5一气化炉; 6 BREE,</w:t>
        <w:br/>
        <w:t>7一莱汽发生器;8一收集鲜， 9一渣放料饶，10一炉渣脱水仓，11一送渣皮带;12一灰渣水排放和泵;</w:t>
        <w:br/>
        <w:t>13一灰水泵; 14一循环泵; 15一循环灰水冷却器; 16一气化炉中压汽包; 17一中压循环泵;， 18一中压蒸汽过热器;</w:t>
        <w:br/>
        <w:t>19一高温高压过滤器; 20一文正里洗涤器; 21 — BERRI; 22一洗涤塔循环水泵;， 23一洗涤塔循环水空冷器;</w:t>
        <w:br/>
        <w:t>24一循环气压缩机;25一飞灰放料铀;26一飞灰印料冷却链; 27一飞灰充气仓; 28一灰仓; 29一排放收集然;</w:t>
        <w:br/>
        <w:t>30一汽提塔给料鲜 ;31一汽提塔给料泵， 32一废水汽提塔， 33一汽提塔出口冷却器， 34一澄清槽;</w:t>
        <w:br/>
        <w:t>35一澄清槽溢流饶; 36一汽提塔项部空伶器;37一汽提塔回流缸，38 - 汽提塔回流条， 39一澄清槽滋流条;</w:t>
        <w:br/>
        <w:t>40一泥浆储缸;41一澄清醒底部泵， 42一泥浆铅底部系; 43一滤液收集镀，44一滤液系，</w:t>
        <w:br/>
        <w:t>45一反吹气洗涤塔; 46一反吹气压缩机; 47一反歇气洗涤塔系</w:t>
        <w:br/>
        <w:t>反应后，干气 CO 含量(体积分数)约 0.3% ，整个变换反应 H,O/CO( HEAR) =1.2 ~1.4。</w:t>
        <w:br/>
        <w:t>(四) 脱硫脱碳(低温甲醇洗)</w:t>
        <w:br/>
        <w:t>低温甲醇洗的工艺原理和过程可参考木章第三节描述。</w:t>
        <w:br/>
        <w:t>变换气中含有大量的 C0,，同时 H,S 和 COS 含量也较高，使用低温甲醇洗，采用一步</w:t>
        <w:br/>
        <w:t>法流程可以同时清除这三种气体，能分离出满足克劳斯硫回收装置的富硫气体，并产出适宜</w:t>
        <w:br/>
        <w:t>变压吸附的原料氧气。</w:t>
        <w:br/>
        <w:t>(五)变压吸附</w:t>
        <w:br/>
        <w:t>变压吸附原理及工艺过程如前所述。只是由于进料成分的不同，造成吸附剂类型和用量</w:t>
        <w:br/>
        <w:t>的差别，由此带来一次性投资的不同和正常操作过程中吸附剂消耗的差别。</w:t>
      </w:r>
    </w:p>
    <w:p>
      <w:r>
        <w:t>translation_method=source-is-chinese-or-mixed; char_count=1201</w:t>
      </w:r>
    </w:p>
    <w:p>
      <w:pPr>
        <w:pStyle w:val="Heading2"/>
      </w:pPr>
      <w:r>
        <w:t>中国炼油技术.pdf | page=442 | ocr</w:t>
      </w:r>
    </w:p>
    <w:p>
      <w:r>
        <w:t>+ 432+ 中国炼油技术</w:t>
        <w:br/>
        <w:br/>
        <w:t>粉煤气化制所工艺中，合成气中因混人输送粉煤的氮气、反歇氮气、吹扫氮气等，使变</w:t>
        <w:br/>
        <w:t>压吸附进口氮气的含量较高。经过低温甲醇洗脱硫 、脱碳后的典型气体组成(体积分数) 为:</w:t>
        <w:br/>
        <w:t>H,: 90.47% , CO; 0.32% ，(N: + Ar) : 9. 21% 。氧气中少量的CO，会使加氧催化剂中毒 ，</w:t>
        <w:br/>
        <w:t>必须将其脱除，N: 和 Ar 为惰性组分，为确保氢气的纯度，减少下游循环加所装置的功耗，</w:t>
        <w:br/>
        <w:t>也必须除去。通过不同类吸附剂的选择和用旦的孔兽，如通过配置吸附氮和人毛的吸附剂、吸</w:t>
        <w:br/>
        <w:t>BY CO, AH, O 的吸附剂和吸附 CO 的吸附剂的用量，变压吸附完全可以脱除上述杂质，满足</w:t>
        <w:br/>
        <w:t>氢气纯度 99. 9% 的要求。</w:t>
        <w:br/>
        <w:br/>
        <w:t>三、减压渣油制氨</w:t>
        <w:br/>
        <w:br/>
        <w:t>减压渣油制氧是以渣油为原料生产合成气，然后经过一系列合成气净化工艺得到产品氢</w:t>
        <w:br/>
        <w:t>气。合成气净化的典型工艺路线为灾换 、酸性气体脱除 、氢气精制。</w:t>
        <w:br/>
        <w:br/>
        <w:t>(一) 渣油气化</w:t>
        <w:br/>
        <w:br/>
        <w:t>气化炉内，渣油在 1300 ~ 1400°C 高温下部分氧化产生合成气。这种非催化的部分氧化</w:t>
        <w:br/>
        <w:t>反应在装有耐火衬里的气化炉内完成，气化炉顶部装有单烧嘴。合成气从气化炉出来后进入</w:t>
        <w:br/>
        <w:t>水浴或废锅冷却。</w:t>
        <w:br/>
        <w:br/>
        <w:t>渣油气化原理与煤的气化原理是类似的，所不同的仅是原料型态不同。潜油气化共有二</w:t>
        <w:br/>
        <w:t>股物流进入气化炉: 渣油、氧化剂(纯氧) 和调节剂( 蒸汽) 。调节剂有利于降低反应温度并</w:t>
        <w:br/>
        <w:t>提高碳的转化。</w:t>
        <w:br/>
        <w:br/>
        <w:t>1. 反应原理</w:t>
        <w:br/>
        <w:br/>
        <w:t>气化炉内的整体化学反应可以用以下化学方程式说明，</w:t>
        <w:br/>
        <w:br/>
        <w:t>部分氧化反应，适度放热:</w:t>
        <w:br/>
        <w:br/>
        <w:t>C,H, +n20,一nm CO + m/2H,</w:t>
        <w:br/>
        <w:t>为保持所需的反应温度，部分原料通过完全燃烧反应被完全氧化，大量放热:</w:t>
        <w:br/>
        <w:t>C,H,, + (n + 1/4m) 0, —&gt;n CO, + m/2H,0</w:t>
        <w:br/>
        <w:t>所产气体的成分取决于适度放热的 CO 变换反应:</w:t>
        <w:br/>
        <w:t>C,H, +n H,0—n CO + (m/2 +n) H,</w:t>
        <w:br/>
        <w:br/>
        <w:t>气化过程可以被划分为三个重要的工艺步又，依次为反应物混合、原料加热裂解及部分</w:t>
        <w:br/>
        <w:t>燃烧、剩余烃的均热和气化。碳的转化率主要与气化温度(反应温度) 、调节剂(蒸汽)分压</w:t>
        <w:br/>
        <w:t>和停留时间有关。</w:t>
        <w:br/>
        <w:br/>
        <w:t>2. 操作参数的影响</w:t>
        <w:br/>
        <w:br/>
        <w:t>影响河油气化的操作参数主要有温度、压力、氧油比、蒸汽油比。</w:t>
        <w:br/>
        <w:br/>
        <w:t>目前生产中氧油比一般在 0.7 ~ 0.8，蒸泡油比一般在 0.3 ~ 0.6，加压气化的氧油比和</w:t>
        <w:br/>
        <w:t>蒸汽油比偏于上述范围的低限。</w:t>
        <w:br/>
        <w:br/>
        <w:t>3. 工艺流程分类及特点 “”</w:t>
        <w:br/>
        <w:br/>
        <w:t>河油部分氧化法制合成气的开业生产流程慨括为: 原料供应、气化反应、高温粗合成气</w:t>
        <w:br/>
        <w:t>热量回收、粗合成气洗涤、炭黑回收及污水处理。</w:t>
        <w:br/>
        <w:br/>
        <w:t>根据高温粗合成气余热回收方式的不同，将渣油气化流程分为余热锅炉流程和和急冷流程</w:t>
        <w:br/>
        <w:t>两大类。废热锅炉流程最初是由壳牌公司( Shell) 研发并提出，故称 Shell 流程。急冷流程最</w:t>
      </w:r>
    </w:p>
    <w:p>
      <w:r>
        <w:t>translation_method=source-is-chinese-or-mixed; char_count=1180</w:t>
      </w:r>
    </w:p>
    <w:p>
      <w:pPr>
        <w:pStyle w:val="Heading2"/>
      </w:pPr>
      <w:r>
        <w:t>中国炼油技术.pdf | page=443 | ocr</w:t>
      </w:r>
    </w:p>
    <w:p>
      <w:r>
        <w:t>第九章“” 氢气回收利用与制氢 + 433 -</w:t>
        <w:br/>
        <w:t>初是由德士古公司(Texco)研发并提出，故称德士古流程。除余热回收方式外，两种流程在</w:t>
        <w:br/>
        <w:t>主要方面基本相同。以下为典型 Shell 渣油气化流程示意图，</w:t>
        <w:br/>
        <w:t>Shell 流程如图9 -18 所示。</w:t>
        <w:br/>
        <w:t>合成气</w:t>
        <w:br/>
        <w:t>Deer cat</w:t>
        <w:br/>
        <w:t>造油</w:t>
        <w:br/>
        <w:t>Prete</w:t>
        <w:br/>
        <w:t>6</w:t>
        <w:br/>
        <w:t>5</w:t>
        <w:br/>
        <w:t>I</w:t>
        <w:br/>
        <w:t>3 BH</w:t>
        <w:br/>
        <w:t>“reuse”</w:t>
        <w:br/>
        <w:t>时 滤液</w:t>
        <w:br/>
        <w:t>图9-18 Shell 洁油气化流程天意图</w:t>
        <w:br/>
        <w:t>1一气化妨; 2一余热锁炉; 3一急冷甸; 4一炭黑分离鲁，5一状黑洗涤塔;</w:t>
        <w:br/>
        <w:t>6一塔顶循环泵;7一塔顶空冷器;8一塔底系</w:t>
        <w:br/>
        <w:t>(1)急冷流程”它是将高温粗合成所直接与热水接触进行热量和质量交换，急剧降低合</w:t>
        <w:br/>
        <w:t>成气温度( 俗称急冷) ，并使合成气的湿含量接近对应温度下的饱和湿含量，在变换过程中</w:t>
        <w:br/>
        <w:t>只需添加少量兼汽即可满足一氧化碳变换反应所需要的蒸汽比。</w:t>
        <w:br/>
        <w:t>(2)余热锅炉流程”高温合成气通过余热锅炉火管与管外的锅炉循环水进行间接换热，</w:t>
        <w:br/>
        <w:t>剖产蒸汽供动力装置和工艺过程使用。</w:t>
        <w:br/>
        <w:t>(二)一氧化碳变换</w:t>
        <w:br/>
        <w:t>来自潭油气化的粗合成气中含一氧化碳{( 体积分数) 约 45% ~48% ，通过一氧化碳变换</w:t>
        <w:br/>
        <w:t>单元利用蒸汽，在催化剂的作用下将粗合成气中的一氧化碳转化成二氧化碳和氢气，释换过</w:t>
        <w:br/>
        <w:t>程与煤气化类似。</w:t>
        <w:br/>
        <w:t>(三)酸性气体脱除</w:t>
        <w:br/>
        <w:t>酸性气体脱除采用低温甲醇洗工艺，其原理和工艺过程如前所述，在此不再浆述。</w:t>
        <w:br/>
        <w:t>(四)变压吸附</w:t>
        <w:br/>
        <w:t>变压吸附原理及工艺过程如前所述。由于进料的成分不同，造成吸附剂类型和用基的差</w:t>
        <w:br/>
        <w:t>别，巾此带来一次性投资的不同和正常操作过程中 PSA 吸附剂消耗的差别。通过不同类吸</w:t>
        <w:br/>
        <w:t>附剂的选择和用量的配置，如通过配置吸附所和人氨的吸附剂、吸附 CO, 和 Hz 0 的吸附剂和</w:t>
        <w:br/>
        <w:t>吸附 CO 的吸附剂的用量，变庄吸附完全可以脱除 CO. N, 和 Ar，满足氢气纯度 99.9% 的</w:t>
        <w:br/>
        <w:t>要求。</w:t>
        <w:br/>
        <w:t>四、不同制氧方法的成本比较</w:t>
        <w:br/>
        <w:t>1. 重质原料制氢物料平衡(典型)</w:t>
        <w:br/>
        <w:t>重质原料制氢物流流程图见图 9 - 19，其典型物料平衡和气体组分见表9 - 10。</w:t>
      </w:r>
    </w:p>
    <w:p>
      <w:r>
        <w:t>translation_method=source-is-chinese-or-mixed; char_count=841</w:t>
      </w:r>
    </w:p>
    <w:p>
      <w:pPr>
        <w:pStyle w:val="Heading2"/>
      </w:pPr>
      <w:r>
        <w:t>中国炼油技术.pdf | page=444 | ocr</w:t>
      </w:r>
    </w:p>
    <w:p>
      <w:r>
        <w:t>+ 434 + 中国炼油技术</w:t>
        <w:br/>
        <w:br/>
        <w:t>气化原料四 去硫回收</w:t>
        <w:br/>
        <w:br/>
        <w:t>图9-19 重质原料制所物流流程图</w:t>
        <w:br/>
        <w:t>表9 -10 重质原料制氨(10 x 10*ms/h) 典型物料平衡和气体组分</w:t>
        <w:br/>
        <w:t>项日</w:t>
        <w:br/>
        <w:br/>
        <w:t>耿煤浆气们 粉煤气化 | TATE PRR UE 粉煤气化 | BRIE p I’ UE 粉爆气化 渣油气化</w:t>
        <w:br/>
        <w:t>气体流量/(ms/h)| 40000 | 33990 | 27000 | 7 134110 | 123000 | 111600</w:t>
        <w:br/>
        <w:t>. co 46.5 59.9 | 47.8</w:t>
        <w:br/>
        <w:t>和oa os</w:t>
        <w:br/>
        <w:br/>
        <w:t>[oo | 7</w:t>
        <w:br/>
        <w:br/>
        <w:t>we |e we |</w:t>
        <w:br/>
        <w:br/>
        <w:t>项日 — 4 [</w:t>
        <w:br/>
        <w:br/>
        <w:t xml:space="preserve"> BERTIE 粉煤气化 | 洁油气化 隐煤兹气化 粉煤气化 粉煤气化 |注油气化</w:t>
        <w:br/>
        <w:t>RL AL/(m? 7h) | 195000 197300 164140, 100100 | 100100</w:t>
        <w:br/>
        <w:t>(体) 1</w:t>
        <w:br/>
        <w:t>roomy | TT |</w:t>
        <w:br/>
        <w:br/>
        <w:t>2. 不同制氢方法的成本比较</w:t>
        <w:br/>
        <w:br/>
        <w:t>以制所规模 10 x 10 mv/h 为基准，营汽转化制氢范围包括天然气压缩/脱硫、蒜汽转化、</w:t>
        <w:br/>
        <w:t>变换和变压吸附;水煤浆、粉煤、漂油制氢范围包括空分、气化、变换、酸人性气体脱除(低</w:t>
        <w:br/>
        <w:t>温甲醇洗) 、变压吸附。以上述范围为依据进行工程投资估算和消耗统计，经技术经济分析</w:t>
      </w:r>
    </w:p>
    <w:p>
      <w:r>
        <w:t>translation_method=source-is-chinese-or-mixed; char_count=533</w:t>
      </w:r>
    </w:p>
    <w:p>
      <w:pPr>
        <w:pStyle w:val="Heading2"/>
      </w:pPr>
      <w:r>
        <w:t>中国炼油技术.pdf | page=445 | ocr</w:t>
      </w:r>
    </w:p>
    <w:p>
      <w:r>
        <w:t>第儿章“”氧气回收利用与制氢 +435 -</w:t>
        <w:br/>
        <w:t>后的制气成本表见表9 - 11 所示。</w:t>
        <w:br/>
        <w:t>表9- BARA, RMA, PRB Dima</w:t>
        <w:br/>
        <w:t>ot areola | Mei | 粉煤制所 备注</w:t>
        <w:br/>
        <w:t>1程投资相对人 ， 26 33 DIARRA AAO |</w:t>
        <w:br/>
        <w:t>EP ae</w:t>
        <w:br/>
        <w:t>(on 5) RH 1 0. 84 7” 0. 88 1.33 |号7化人所为，</w:t>
        <w:br/>
        <w:t>同和 a 本 | DUTT ADAH</w:t>
        <w:br/>
        <w:t>rae ee mae” beatae e T besa diets NACHE 9</w:t>
        <w:br/>
        <w:t>化 ahaa 相允信 Do 相对但 en 相对全 ne HEP 相对全| URE PA HB</w:t>
        <w:br/>
        <w:t>a : | 布的乘积</w:t>
        <w:br/>
        <w:t xml:space="preserve"> 直接材料费 | 86.0 | 0.86 46 [0.3864 | 45.6 0.40128] 66.4 |088312</w:t>
        <w:br/>
        <w:t>ya WOM Rah 0 8 6.7 0. 067 32.7 |0. 28776 22 0. 2926</w:t>
        <w:br/>
        <w:t>G [TH 12 oor | 14 foorre] 1.6 [oor] 1 oona|</w:t>
        <w:br/>
        <w:t>ee 0</w:t>
        <w:br/>
        <w:t>总计， 100 1 | 100 0.84 100</w:t>
        <w:br/>
        <w:t>EE: 1. 粉煤制氧以 Shell 煤气化装置为例; 湾油制所以 Shell 余热锁炉流程为例进行估算-</w:t>
        <w:br/>
        <w:t>2原料价格计算基准为天然气价格按 2 5 元Am ，煤价格塘 850 FEA, HEIN 2991 30/1,</w:t>
        <w:br/>
        <w:br/>
        <w:t>从上表可以看出，以制氧规借 10 x 10*m 7h 为例，工程投资以蒸汽转化最低，粉煤制气</w:t>
        <w:br/>
        <w:t>最高，渣油、水煤奖次之。后三者工程投资明品痛十蒸汽转化，究其原因是内为水煤浆、粉</w:t>
        <w:br/>
        <w:t>煤、洼油制氢所用原料较益,流程较长，处理气体量大、工艺设备复杂、介质腐蚀性高等特</w:t>
        <w:br/>
        <w:br/>
        <w:t>从上表单位生产成本米看，水煤兹制氨成本最低，粉煤制氨成本稍高于水煤浆，蒸汽转</w:t>
        <w:br/>
        <w:t>化制氧成本高于粉煤制氧，洁汕制氢成本最高，究其原因在于日前市场上煤价未能真正体现</w:t>
        <w:br/>
        <w:t>质量差价。从单位牛产成本比例分布和单位生产成本各项费用相对值来在，蒸汽转化制氧和</w:t>
        <w:br/>
        <w:t>香油制氢的直接材料费( 主机足原料) 成本过高，单位成本所占比例过大，而水煤奖、粉煤</w:t>
        <w:br/>
        <w:t>制氧尽管反映工程投资的制造咒几相对花汽转化制氧冬击，但因低原料成本的优势，反而有</w:t>
        <w:br/>
        <w:t>较强的竞争万。从分析和实际发展趋势米石，劣质化原料制氧的优势越来越明显。</w:t>
        <w:br/>
        <w:br/>
        <w:t>对于水煤浆和粉煤制气，从单位生产成本中的直接材料费、燃料及动力叶米看，粉煤成</w:t>
        <w:br/>
        <w:t>本比水煤浆低，这与粉煤气化比水煤浆气化攻煤、节氧的事实是一和化的。粉煤制氧制造费用</w:t>
        <w:br/>
        <w:t>如能进一步下降，粉煤制气的成本将会低于水煤浆。从原料供应上分析，上粉煤气化的煤种</w:t>
        <w:br/>
        <w:t>适应性较广，进炉煤种要求相对低，水煤奖气化对煤种区求较高，可用于生产的适宜煤种较</w:t>
        <w:br/>
        <w:t>少。在适宜水煤浆原料的煤种不能稳定供应或者水煤浆煤种价格较高时，十粉煤气化的优势</w:t>
        <w:br/>
        <w:t>SEK,</w:t>
        <w:br/>
        <w:br/>
        <w:t>总而言之，轻质原料制氢的成本将会随着麻料成本的不断提高，氧气成本随之水涨船</w:t>
        <w:br/>
        <w:t>高，但由十其规模化的灵活性，在原料供应充足的区域仍有生存空间。大规模的制氧生产，</w:t>
        <w:br/>
        <w:t>将会逐步由步质化原料制氧或煤制氧取代，这一发展趋势在部分大型代油厂正在逐步体现。</w:t>
        <w:br/>
        <w:br/>
        <w:t>参考文 献</w:t>
        <w:br/>
        <w:t>LA. 牵超，等，国内外加氨技术特点及发展趋势[J]，石汕规划设计，2004，15(6): 5-8</w:t>
        <w:br/>
        <w:t>[2 张沛生，重油催化错化下气提纯技术的开发[]，炼油设计，1998，28(3): 8-10</w:t>
      </w:r>
    </w:p>
    <w:p>
      <w:r>
        <w:t>translation_method=source-is-chinese-or-mixed; char_count=1391</w:t>
      </w:r>
    </w:p>
    <w:p>
      <w:pPr>
        <w:pStyle w:val="Heading2"/>
      </w:pPr>
      <w:r>
        <w:t>中国炼油技术.pdf | page=446 | ocr</w:t>
      </w:r>
    </w:p>
    <w:p>
      <w:r>
        <w:t>+ 436 - 中国炼油技术</w:t>
        <w:br/>
        <w:br/>
        <w:t>[31杆红人罕，变奈吸附分离技术用十俊化裂化干气提纯 本，太油炼制与化工，1998 ，29(4) : 811</w:t>
        <w:br/>
        <w:br/>
        <w:t>[4] 吴文出，普利森分离装兽从氨厂驰放气中回收氧气[本.石油炼利，1984，(6): 13-17</w:t>
        <w:br/>
        <w:br/>
        <w:t>[5]刘们龙，等.焦化气制氨 | 艺的开发及工业应用[中石油炼制与化二，1996,，27(1): 1-5</w:t>
        <w:br/>
        <w:br/>
        <w:t>[6 方怡中，焦化气作为制氨原料的研究及工业应用[J]. 石油炼制与化工，1996. 27(2): 1-5</w:t>
        <w:br/>
        <w:br/>
        <w:t>[7 -部树仁，等，烃类蒸汽转化制氧技术问答LM]， 北京: 石油化工出版社，2006: 137 - 153</w:t>
        <w:br/>
        <w:br/>
        <w:t>[8 了丁振亭，水煤桨气化及其在化工生产中的应用与发展[J，现代化工，(6)14 -21，1995</w:t>
        <w:br/>
        <w:br/>
        <w:t>[9]姓强，等，洁净煤技术 M_ .北京: 化学工业出版社，2005</w:t>
        <w:br/>
        <w:br/>
        <w:t>[10] 陈艇伍，等，对水煤浆气化反应的认识[J]，山东煤痰科技，2008: 35 - 36</w:t>
        <w:br/>
        <w:br/>
        <w:t>[1 7 于海龙 等，煤浆浓度对水煤桨气化影响的数值模拟[JJ 中国动力工程学报，2005，25</w:t>
        <w:br/>
        <w:t>(2); 217 -220</w:t>
        <w:br/>
        <w:br/>
        <w:t>(12) $e UE wk, BR tn. 氧化碳峙硫变换催化剂技术进展[J]. 化学工业与工程技术，2002，23</w:t>
        <w:br/>
        <w:t>(6); 33 -35</w:t>
        <w:br/>
        <w:br/>
        <w:t>[13]李相军，粉煤加压气化工艺对煤质的要求[了.河南化下，2008，25(6) : 45 -47</w:t>
        <w:br/>
        <w:br/>
        <w:t>[14]郑振安，Shell 煤气技术(SCGP) 的特点[二.煤化工，2003，105(2);， 7-11</w:t>
        <w:br/>
        <w:br/>
        <w:t>[15]步学朋，等Shell 加压粉煤气流床气化技术的开发和应用-上 清净煤技术，1997，3(1): 42 -46</w:t>
        <w:br/>
        <w:br/>
        <w:t>[16]江寿建，Shell 煤气技术进展及发展趋势[本.煤化工，2003，110{1) : 18-21</w:t>
        <w:br/>
        <w:br/>
        <w:t>[17-纵秋云，Shell 粉煤气化耐硫变换工艺及其催化剂[本，煤化下，2009，144(2) 35 -38</w:t>
        <w:br/>
        <w:br/>
        <w:t>[18- 姜圣阶，等.合成氨工艺学 M] 北京: 右油化学开业出版社，1978: 353 -428</w:t>
        <w:br/>
        <w:br/>
        <w:t>[19 齐亚平，德上古和谢尔法汕气化工艺设计与应用比较[下.大氮肥，2005，28(2) : 98 -101</w:t>
      </w:r>
    </w:p>
    <w:p>
      <w:r>
        <w:t>translation_method=source-is-chinese-or-mixed; char_count=939</w:t>
      </w:r>
    </w:p>
    <w:p>
      <w:pPr>
        <w:pStyle w:val="Heading2"/>
      </w:pPr>
      <w:r>
        <w:t>中国炼油技术.pdf | page=447 | ocr</w:t>
      </w:r>
    </w:p>
    <w:p>
      <w:r>
        <w:t>St S 润滑油基础油生产工艺</w:t>
        <w:br/>
        <w:t>润滑油是由基础油和添加剂组成，基础油是润滑油中的主要成分，其在润滑油中的含量</w:t>
        <w:br/>
        <w:t>一般为 85和 ~99% 。央此，基础油质量的高低将直接影响润滑油产品的性能。</w:t>
        <w:br/>
        <w:t>润滑油基础油包括矿物油基础油、合成基础油和其他基础油。从用途角度，润滑油基础</w:t>
        <w:br/>
        <w:t>油又可分为内燃机油、齿轮油、压缩机油、汽轮机油、液压油、电气绝缘油等。各石油公司</w:t>
        <w:br/>
        <w:t>多根据基础油黏度指数对基础油进行分类，但没有统一标准。美国右油学会(API) 对内燃机</w:t>
        <w:br/>
        <w:t>润滑油使用的基础油进行了分类，并得到世界范围内认可。美国石油学会在(API 1509 内燃</w:t>
        <w:br/>
        <w:t>机润滑油登记及认证系统》中将润滑油基础油按照饱和烃含量、硫含量和黏度指数分成 API</w:t>
        <w:br/>
        <w:t>I. 开、亚、Y和YV等5类基础油，见表10 -1。API 工类基础油饱和烃含量 &lt;90% ，并且</w:t>
        <w:br/>
        <w:t>(或)硫含量 &gt;0. 03% ，而且秋度指数在 80 ~ &lt; 120 之间。API 工类基础油一般由溶剂精制、</w:t>
        <w:br/>
        <w:t>溶剂脱蜡、白土补充精制或加气补充精制等传统工艺生产。API 开类基础油黏度指数与 APIL</w:t>
        <w:br/>
        <w:t>I工类基础油要求相同，但饱和烃含量90% ，并且硫含量和0. 03% 。API 开类基础油一般由</w:t>
        <w:br/>
        <w:t>加氧工艺或加氧与传统溶剂精制和/或溶剂脱螨组合工艺生产。API 亚类基础油饱和烃和硫</w:t>
        <w:br/>
        <w:t>含量与 API 工类基础油要求相同，但符度指数&gt;120。API 亚类基础油一般由加氧工艺生产。</w:t>
        <w:br/>
        <w:t>APL 了类基础油为聚 a 烯烃油，API V类基础油为以上4 类以外能够用于生产内燃机汕的其</w:t>
        <w:br/>
        <w:t>他所有基础油。</w:t>
        <w:br/>
        <w:t>表10 -1 API 基础油分类</w:t>
        <w:br/>
        <w:t>基础油类别 == Ec cae ae</w:t>
        <w:br/>
        <w:t>1 &lt;90 和/或 &gt;0.03 80 - &lt;120</w:t>
        <w:br/>
        <w:t>四 IT 三90 三0.03 80 ~ &lt;120</w:t>
        <w:br/>
        <w:t>ll 三90 &lt;0. 03 2120</w:t>
        <w:br/>
        <w:t>加 IE ox WEKEIIH (PAO)</w:t>
        <w:br/>
        <w:t>Vv 以上4 类以外的所有其他基础油</w:t>
        <w:br/>
        <w:t>我国润滑油工业起步于 20 世纪 40 年代，当时生产工艺技术简单，产品质量水平低、数</w:t>
        <w:br/>
        <w:t>量少、品种单一。20 世纪 50 年代开始建设现代润滑油基础油生产装置，基础油生产工艺技</w:t>
        <w:br/>
        <w:t>术以"老三僚" 为主，以大庆右蜡基原油为原料，产品的质量、数量、品种均丰较大的提锅</w:t>
        <w:br/>
        <w:t>和增加。20 世纪 60 年代和 70 年代，新建和扩建了一些润滑油基础油生产装置，使润滑油</w:t>
        <w:br/>
        <w:t>基础油生产技术和生产能力又有新的提高。1980 年开始建立我国统一的润滑油基础油质量</w:t>
        <w:br/>
        <w:t>标准，1995 年原中国右油化工总公司发布了润滑油基础油企业标准 Q/SHR001一95 ，对基础</w:t>
        <w:br/>
        <w:t>汕按超高、很高、高、中和低黏度指数进行了分类，并区分了通用基础油和专用基础油。随</w:t>
        <w:br/>
        <w:t>着中国石油及中国右化两大右油公司的重组，各公司在 API 基础油分类的基础上，建立了各</w:t>
        <w:br/>
        <w:t>自基础油的企业标准。2009 年中国石油发布了通用润滑油基础油标准 Q/SY 44一2009 ，分为</w:t>
        <w:br/>
        <w:t>工 1, M287 个品种。到 21 世纪初，我国生产的各种润滑油基础油质量已经达到或接近</w:t>
        <w:br/>
        <w:t>国际同类产品质量水平。内燃机油 、轻负荷与重负荷工业齿轮油、液压油 、特种工业润滑油</w:t>
        <w:br/>
        <w:t>等基本满足了我国运输业 、钢铁工业和其他工业部门的发展需要。</w:t>
      </w:r>
    </w:p>
    <w:p>
      <w:r>
        <w:t>translation_method=source-is-chinese-or-mixed; char_count=1329</w:t>
      </w:r>
    </w:p>
    <w:p>
      <w:pPr>
        <w:pStyle w:val="Heading2"/>
      </w:pPr>
      <w:r>
        <w:t>中国炼油技术.pdf | page=448 | ocr</w:t>
      </w:r>
    </w:p>
    <w:p>
      <w:r>
        <w:t>.438 ， 中国炼油技术</w:t>
        <w:br/>
        <w:br/>
        <w:t>截至2008 年未，我国有润滑油基础油生产厂 18 个，润滑油基础油生产能力为5.0Mva。</w:t>
        <w:br/>
        <w:t>我国多数炼油厂采用溶剂脱蜡、溶剂精制和白土精制工艺流程生产 APL 工类基础油。中国</w:t>
        <w:br/>
        <w:t>石化荆门分公司采用石油化工科学研究院(RIPP )深剂精制与加所处理和溶剂脱媒组合工艺</w:t>
        <w:br/>
        <w:t>生产 APL 下类基础油，中国石油克拉马依石化分公司采用 IPP 加氢处理，临氧降凝和后精</w:t>
        <w:br/>
        <w:t>制工艺生产 APL 了类基础油及高档橡胶填充油。中国石油大庆炼化分公司和中国石化训桥</w:t>
        <w:br/>
        <w:t>分公司都引进了雪弗龙( Chevron)加氧处理和异构脱靖工艺生产 API开类基础油，问时生产</w:t>
        <w:br/>
        <w:t>部分 ADL 租类基础油。中国海油采用雪弗龙异构脱时工艺以加氧裂化尾油为原料生产 A PLT</w:t>
        <w:br/>
        <w:t>类和下类基础油。</w:t>
        <w:br/>
        <w:br/>
        <w:t>现代润滑油产品儿乎都是由润请油基础油和用于改善使用性能的各种添加剂调制而成</w:t>
        <w:br/>
        <w:t>的。有关添加剂的生产以及它们之间的调和过程，将在另章中叙述。本章只叙述我国生产</w:t>
        <w:br/>
        <w:t>APL 工、正、下类基础油的工艺技术，包括深剂脱沥青、溶剂精制、深剂脱赌、白士补充精</w:t>
        <w:br/>
        <w:t>制、加所补充精制、加所处理、加氧裂化、临氧降凝和蜡构脱蜡等工艺过程。另外木章还所</w:t>
        <w:br/>
        <w:t>述特种油生产工艺。</w:t>
        <w:br/>
        <w:br/>
        <w:t>第一节 API | 类基础油生产工艺</w:t>
        <w:br/>
        <w:br/>
        <w:t>APL 工类基础油具有较高的籍度指数、较好的抗氧化安定性和对添加剂良好的溶解性</w:t>
        <w:br/>
        <w:t>能，作为基础油，在润滑油领域应用很广泛。采用溶剂精制、溶剂脱虹、白土补充精制或</w:t>
        <w:br/>
        <w:t>氢补充精制等传统工艺可以生产高质量 APL 工类基础油。而要生产光亮油，在进行深剂精</w:t>
        <w:br/>
        <w:t>制前减压渣油还需要进行溶剂腊源青。</w:t>
        <w:br/>
        <w:br/>
        <w:t>一、溶剂脱沥青工艺</w:t>
        <w:br/>
        <w:br/>
        <w:t>在减压渣油中除含有高竹度润滑油基础油和微晶蜡组分外，还含有大量的胶质和沥青</w:t>
        <w:br/>
        <w:t>质。采用溶剂脱沥青工艺可以将胶质、沥青质腊除。溶剂脱沥青工艺脱出的沥青是含有尖青</w:t>
        <w:br/>
        <w:t>质和胶质的复杂胶体物质，除含有烃类化合物外，还含有硫、氨、氧等非径化合物，以及</w:t>
        <w:br/>
        <w:t>钒、狂、铁等有机金属化合物。漂油深剂脱沥青就是用低分子链烧烃作溶剂，从减讨漂油中</w:t>
        <w:br/>
        <w:t>脱除这些胶体物质的过程。通过对减压渣油进行溢剂脱沥青，可以获得生产重质润滑汕的原</w:t>
        <w:br/>
        <w:t>料，以及众化要化、加氧裂化和氧化沥青等后加工装置的原料。</w:t>
        <w:br/>
        <w:br/>
        <w:t>我国第一套酒油丙烧脱沥青装嘎于 1959 年建成投产。截至 2008 年未,我国共有漂油丙烷脱</w:t>
        <w:br/>
        <w:t>沥青装置 20 套，总加工能力为 5 83Mya，丙烧脱沥青装置单套最大加工能力为800kva;丁烷脱源</w:t>
        <w:br/>
        <w:t>青装置9 套，总加工能力为5 60Ma，丁烧脱沥青装置单套最大加工能力为 700kva。</w:t>
        <w:br/>
        <w:br/>
        <w:t>由于对轻质燃料需求的急剧增长，重油深度加工技术获得迅速发展，一些炼油厂的济油</w:t>
        <w:br/>
        <w:t>丙烷脱浙青装置，在生产润滑油原料的同时还生产催化有化、加氢裂化原料，或者专门生产</w:t>
        <w:br/>
        <w:t>催化裂化原料。专门用于生产催化裂化原料的丁烷或成烷脱泊青装置也已先后建成投产。这</w:t>
        <w:br/>
        <w:t>些酒油脱沥青装置的建设对增产轻质燃料油及各种道路沥青和建筑石油沥青发挥了作用。</w:t>
        <w:br/>
        <w:br/>
        <w:t>(一) 两烷脱沥青原理及影响因素</w:t>
        <w:br/>
        <w:br/>
        <w:t>丙烷脱沥青是依靠两烷对减压渣油中不同组分的选择性溶解而完成的。丙烧对减压酒油</w:t>
        <w:br/>
        <w:t>中各种组分的深解能力差别很大。在一定温度范转内，丙烷对烷烃、环烷烃和单环芳烽等的</w:t>
        <w:br/>
        <w:t>溶解能力强，对多环及稠环芳友等的深解能力较弱，对胶质的溶解能力更弱，对沥青质基本</w:t>
      </w:r>
    </w:p>
    <w:p>
      <w:r>
        <w:t>translation_method=source-is-chinese-or-mixed; char_count=1367</w:t>
      </w:r>
    </w:p>
    <w:p>
      <w:pPr>
        <w:pStyle w:val="Heading2"/>
      </w:pPr>
      <w:r>
        <w:t>中国炼油技术.pdf | page=449 | ocr</w:t>
      </w:r>
    </w:p>
    <w:p>
      <w:r>
        <w:t>第| 章，润滑油基础酒生产工艺 .439 «</w:t>
        <w:br/>
        <w:br/>
        <w:t>上不深解。因而利用丙烷的这一性质可以除去注油中的非理想组分和有害物质，得到一种残</w:t>
        <w:br/>
        <w:t>炭、重金属含量、硫和氨含王均较低的脱沥青油。影响丙烷脱沥青的主要因素有溶剂比、温</w:t>
        <w:br/>
        <w:t>度、温度樟度和溶剂组成等。</w:t>
        <w:br/>
        <w:br/>
        <w:t>1. efit .CEEEEEEEED</w:t>
        <w:br/>
        <w:br/>
        <w:t>在一定温度下，液体丙烷对流油中各类组分的 zx AT | |</w:t>
        <w:br/>
        <w:t>选择溶解能力和所用洲剂与湾油的体积比(简称次 六ea SN |六</w:t>
        <w:br/>
        <w:t>剂比)有关。在很小的洲剂比下，秸油与丙烷完全 Sol TRAE | TT TT 8</w:t>
        <w:br/>
        <w:t>ae tab takelibagh meitrat |个</w:t>
        <w:br/>
        <w:br/>
        <w:t>游。逐步增大溶剂比到一定值时，即有部分不溶 醒面柄迅到石面面面罩卫</w:t>
        <w:br/>
        <w:t>物析出，溶液开始分为洲相与泊青相两相。随着深 1</w:t>
        <w:br/>
        <w:t>剂比的增大，析出物相应增加，汕收率减少。但当 Alt</w:t>
        <w:br/>
        <w:t>ORISA EAR, SRAM EG MOR TO 1 AGREE — BM -</w:t>
        <w:br/>
        <w:t>回升，但回升较缓慢。脱沥青油残发与油收率随深 PHU I IR</w:t>
        <w:br/>
        <w:t>剂比的变化有比较一致的规律。罗 10 -1 Bea RAW EEE A OBE RC e S</w:t>
        <w:br/>
        <w:t>比的关系。工业生产上，在对脱沥青油残炭要求一定的情况下，有一最佳济剂比。洲剂比过</w:t>
        <w:br/>
        <w:t>小会影响脱浙青油收率，过大则会大幅增加淤剂回收能耗，还可能影响到装置的竺产能力，</w:t>
        <w:br/>
        <w:br/>
        <w:t>2温度与温度梯度</w:t>
        <w:br/>
        <w:br/>
        <w:t>丙烷的溶解能力受温度影响很大。试验结果表明，在较低的溢剂比下(例如 2: 1) 丙烷</w:t>
        <w:br/>
        <w:t>对吞滑的溶解有 3 个温度区域，如疼 10 - 2 所示。在 26°C 以下，丙烷洲解能力随温度的玫</w:t>
        <w:br/>
        <w:t>高而增加; 在 26 ~ 40Y ，两烷与酒酒完全互洲而成为均相洲液;当温度超过 AOC LUG,</w:t>
        <w:br/>
        <w:t>开始分为两相，并昌丙烷的溶解能力随温度的升高而降低。使析出的不溶组分随温度的升高</w:t>
        <w:br/>
        <w:t>而增加; 当达到丙烷的临界温度时，其深解能力接近于零而与油完全分离。</w:t>
        <w:br/>
        <w:br/>
        <w:t>100 ANBAR, ZENG REALECT, ABE ASS AT AE SE e T</w:t>
        <w:br/>
        <w:t>ao 同时溶剂比越小，它们完全下溶的温度范围越宽。工业上</w:t>
        <w:br/>
        <w:t>g® WT ATE RE IS RAS ER ERP, At AL Ta</w:t>
        <w:br/>
        <w:t>an 高脱沥青油收率，一般均采用较大的溶剂比，并在较高的</w:t>
        <w:br/>
        <w:br/>
        <w:t>| 、 温度下，即在相当于图 10 -2 所示的第二个两相区内进行</w:t>
        <w:br/>
        <w:br/>
        <w:t>SOB Ga GO TOO 脱沪青操作。网 10 - 2 指出的随温度逢高而不溢组分增加，</w:t>
        <w:br/>
        <w:br/>
        <w:t>男10_ 两如_湾油休系不同。 反忠在脱沥青油的质量上就是成央降低。图 10 -3 显示了</w:t>
        <w:br/>
        <w:br/>
        <w:t>sane Rieter huey ZAR RSE FE UP ae BA</w:t>
        <w:br/>
        <w:br/>
        <w:t>ibe em =281 URBUIE) HEUTE BDI EE BE, SO wi UH RB</w:t>
        <w:br/>
        <w:br/>
        <w:t>备，高温原料从塔上部进入，低温丙烷游剂从塔下部进</w:t>
        <w:br/>
        <w:br/>
        <w:t>和，塔内加热盘管在塔顶部加热，使塔内形成一个上高下低的温度梯度变化。在塔下部已洲</w:t>
        <w:br/>
        <w:br/>
        <w:t>解于丙烷内的物质，在上升过程中，随着混度的升高又部分丈步析出，这就形成了类似分饮</w:t>
        <w:br/>
        <w:br/>
        <w:t>塔的内回流，有利于改善抽提的分离效率。一般摧提塔顶部和底部的温度差(温度梯度)越</w:t>
        <w:br/>
        <w:br/>
        <w:t>大，所形成的内回流也越多，搬提分离效率越好。但也和分馏塔-样，过大的内回流会影响</w:t>
        <w:br/>
        <w:br/>
        <w:t>到摧提塔的生产能力，甚至产生液泛而破坏操作，因而在保证脱尖青油质量的基础上，必须</w:t>
        <w:br/>
        <w:t>选择适当的温度梯度。</w:t>
        <w:br/>
        <w:br/>
        <w:t>3. RIAA</w:t>
        <w:br/>
        <w:t>低分子烷烃都具有脱小青的性能，其相对分子质量越低，选择性越好，但溶解能力也越</w:t>
      </w:r>
    </w:p>
    <w:p>
      <w:r>
        <w:t>translation_method=source-is-chinese-or-mixed; char_count=1450</w:t>
      </w:r>
    </w:p>
    <w:p>
      <w:pPr>
        <w:pStyle w:val="Heading2"/>
      </w:pPr>
      <w:r>
        <w:t>中国炼油技术.pdf | page=450 | ocr</w:t>
      </w:r>
    </w:p>
    <w:p>
      <w:r>
        <w:t>+ 440 ， 中国炼油技术</w:t>
        <w:br/>
        <w:t>40 小。用于制取润滑油基础油原料的脱沥青溶剂主区是</w:t>
        <w:br/>
        <w:t>st Tt fou t H FUE. RIN PIE HE ey AE Za A EC AIR OP PIER</w:t>
        <w:br/>
        <w:t>3.0 L act Tt | WA Ee A aah 2 ee yk</w:t>
        <w:br/>
        <w:t>Ser TT 当含 C:过多时会使生产装置的系统压力增高，洲剂损</w:t>
        <w:br/>
        <w:t>en See 耗增大。由于 CRRA AT BOR, RTE. MT</w:t>
        <w:br/>
        <w:t>ae 20 PTT Te C,BESAL SE ATT TP. TEAR POA Th</w:t>
        <w:br/>
        <w:t>r R sete UR TRE BE DS e B ATE AL NBER A Co BEKF</w:t>
        <w:br/>
        <w:t>os ELT LT LL LY 2%) SORA F a9. MEE APE Se</w:t>
        <w:br/>
        <w:t>RA SB 10 T2116 18 HASAN IREIBE A R PE HGH ARE e FHE</w:t>
        <w:br/>
        <w:t>高，可以使用 C4甚至 CARRS, Ae re A a R</w:t>
        <w:br/>
        <w:t>图10 -3 温度对脱浙青油残类的影响”优势，以降低济剂比，减少加工能耗。丙烯的选择性</w:t>
        <w:br/>
        <w:t>不如四烧，凤烽含量过高时也会影响脱沥青油的质量</w:t>
        <w:br/>
        <w:t>和收率，生产润清油原料的溶剂中丙烯含量越少越好，一般要求丙烷纯度大于80% 。</w:t>
        <w:br/>
        <w:t>此外拙提塔设备的理论段数也影响脱沥青的效果。 一般抽提塔应具有 3 ~4 个理论</w:t>
        <w:br/>
        <w:t>段。简单的单段抽提不能使酒油中的油与尖青得到完善的分离，析出物中常常含有较</w:t>
        <w:br/>
        <w:t>多的油分，从而使脱源青汕收率降低。尤其是当对脱沥青油质量要求较高时，这一影</w:t>
        <w:br/>
        <w:t>响更为明显。</w:t>
        <w:br/>
        <w:t>(=) 丙烷脱沥青的典型工艺流程、产品收率及性质</w:t>
        <w:br/>
        <w:t>L 二次抽提脱泪青工艺流程吕</w:t>
        <w:br/>
        <w:t>-次抽提内烷脱沥青工艺流程如网 10 -4 所示。这是一个以生产润滑油诛料为主的工艺流</w:t>
        <w:br/>
        <w:t>程。原料(减压洁油)经加热或冷却到适宜湿度后，进入转盘抽提塔(一次拙提塔) 上部，经分散管</w:t>
        <w:br/>
        <w:t>进人抽提段。抽提塔的结构参数见表 10 -2。溶剂丙烷从抽提塔下部分一路进入。主内煤在最下</w:t>
        <w:br/>
        <w:t>层转盘处，副丙烷在源青界而以下，另一路丙烷是用来推动转生主轴下端的水力涡轮。</w:t>
        <w:br/>
        <w:t>表10 -2 ”转盘抽提塔结构参数</w:t>
        <w:br/>
        <w:t>S/o sensi | EOLURY ar</w:t>
        <w:br/>
        <w:t>GORI AIAAITE RS ARDEA, HE AUREL, DORR SC, Lae</w:t>
        <w:br/>
        <w:t>汽作为热源。沉降段与抽提段之问有集油箱，部分沉降析出物从中引出，称作二段油。经升</w:t>
        <w:br/>
        <w:t>温沉降后的抽出液上塔顶引出，在管过式加热器中加热到丙烷临界温度后，进人临界分离</w:t>
        <w:br/>
        <w:t>塔。在临界温度下，脱沥青油基本上全部自丙烷中析出，析出的脱沥青油称作轻脱沥青油。</w:t>
        <w:br/>
        <w:t>分油后的元烷，白临界分离塔顶引出 ，经冷却同到循环丙烷负，以供循环使用。轻脱沥青油</w:t>
        <w:br/>
        <w:t>中还含有少量丙烧，经加热后在杜发塔中蒸出其中大部分丙烷，再经汽提塔脱出残余丙烷，</w:t>
        <w:br/>
        <w:t>冷却后送出装芭。抽提塔底引出的沥青液经加热炉加热，再经燕发及汽提，回收其中的齿烷</w:t>
        <w:br/>
        <w:t>后即得到脱油泪青。从集油箱中引出的二段油为中问产品，含有较重的润滑油料，也含有匀</w:t>
        <w:br/>
        <w:t>多的胶质，送入二次抽提塔的中上部。在二次抽提塔中通常设有数层挡板，塔底注人溶剂丙</w:t>
        <w:br/>
        <w:t>烧，在塔中进行二次抽提。二次抽出液在塔上部沉降段内加热沈降，沉降后的二次抽出油肯</w:t>
        <w:br/>
        <w:t>经燕发及汽提，回收其中的丙烷后得到重脱沥青油。二次抽提塔塔底的捉余物经燕发及汽</w:t>
        <w:br/>
        <w:t>提，得到残脱涉青油。各葵发塔塔顶蒸出的丙烷，均经空淮器冷凝冷却后，进入循环丙烷</w:t>
      </w:r>
    </w:p>
    <w:p>
      <w:r>
        <w:t>translation_method=source-is-chinese-or-mixed; char_count=1399</w:t>
      </w:r>
    </w:p>
    <w:p>
      <w:pPr>
        <w:pStyle w:val="Heading2"/>
      </w:pPr>
      <w:r>
        <w:t>中国炼油技术.pdf | page=451 | ocr</w:t>
      </w:r>
    </w:p>
    <w:p>
      <w:r>
        <w:t>第十章 ”润滑油基础油牛产工艺 -441-</w:t>
        <w:br/>
        <w:t>Be. FATA TN RESO AT, SKI HEAT RAROL, HHT ROBES AL, BEATE</w:t>
        <w:br/>
        <w:t>J a</w:t>
        <w:br/>
        <w:t>cap * BY | mo = | A</w:t>
        <w:br/>
        <w:t>Ag fe |</w:t>
        <w:br/>
        <w:t xml:space="preserve"> bj Wau</w:t>
        <w:br/>
        <w:t>品 人 tt</w:t>
        <w:br/>
        <w:t>= CN ~\ ey fs | aie)</w:t>
        <w:br/>
        <w:t>上 日 如</w:t>
        <w:br/>
        <w:t>1 Eli Pea</w:t>
        <w:br/>
        <w:t>— a L 到| 10| | 9</w:t>
        <w:br/>
        <w:t>Oo</w:t>
        <w:br/>
        <w:t>T</w:t>
        <w:br/>
        <w:t>! 下</w:t>
        <w:br/>
        <w:t>UH,</w:t>
        <w:br/>
        <w:t>is Hy</w:t>
        <w:br/>
        <w:t>图 10 -4 二次抽提丙烷脱沥青工艺流程</w:t>
        <w:br/>
        <w:t>工一减压漆油，卫一轻赔沥卉油，亚一残脱沪青油，玉一沥青，V一内烷</w:t>
        <w:br/>
        <w:t>1一转糙抽提塔(一次抽提塔) ;2一临界分离塔; 3一丙烷饶; 4一升模加热器，5一轻脱油青油闪蒸饶;</w:t>
        <w:br/>
        <w:t>6一丙烷压缩机; Tbe EMR | 8一混合冷却器; 9一轻脱沥青油汽提塔; 10一重脱湖青汕汽提塔，</w:t>
        <w:br/>
        <w:t>由一重脱沥青油汽提塔;， 12一沥青汽提塔;13一重脱沥青油共发塔; 14一沥青区发塔;</w:t>
        <w:br/>
        <w:t>15一重脱沥青油闪蒸缸; 16一沥青加热如;17一二次抽提塔，18一丙烷泵</w:t>
        <w:br/>
        <w:t>大庆原油减压渣油二次抽提丙烷脱沥青工艺条件、产品产率及产品性质见表 10 -3。这</w:t>
        <w:br/>
        <w:t>个流程共生产 4 种产品，其中轻脱沥青油的残炭低，黏度小; 重脱沥青油的残炭较高，秋度</w:t>
        <w:br/>
        <w:t>也较大，可以作为润滑油原料。两者混合后可作为牛产 150 BS 的原料。残脱沥青油的残襄</w:t>
        <w:br/>
        <w:t>较高，可作为催化裂化原料。脱油浙青可作氧化沥青原料，当工艺条件调节适宜时，脱油源</w:t>
        <w:br/>
        <w:t>青可符合道路沥青的规格，直接生产道路沥青。</w:t>
        <w:br/>
        <w:t>表10 -3 ”大庆减压酒油二次抽提脱沥青的工艺条件、产品收率及产品性质</w:t>
        <w:br/>
        <w:t>HE (20% )/( g/cm’) 0. 9246 底部温度ZTC 47</w:t>
        <w:br/>
        <w:t>原料 油 FER/G 9.12 aa | 塔压(表)ZMPa 2.8</w:t>
        <w:br/>
        <w:t>黏度(100% )/( mm/s) 130 副丙烷量/(mszh) 5</w:t>
        <w:br/>
        <w:t>处理量/(mayhy) 18 puma | 残炭/和 on</w:t>
        <w:br/>
        <w:t>总溶剂比(体积比) 8:1 (+) BNE (100 )/( mm? /s) 25.9</w:t>
        <w:br/>
        <w:t>Tab To 78 : 收率/% 49.8</w:t>
        <w:br/>
        <w:t>HES | o P RERLEZ"C 50 | BC% 4.59</w:t>
        <w:br/>
        <w:t>CRAIC 42 WEG 13.5</w:t>
        <w:br/>
        <w:t>BEER He) “MPa 1 ete 46.9</w:t>
        <w:br/>
        <w:t>副丙烷量/(myb) 45 /0 Imm</w:t>
        <w:br/>
        <w:t>~ |} - 脱油沥青 针人上度/0.1 61</w:t>
        <w:br/>
        <w:t>-次负担送 项部温度/已 68 FEE/em &gt;103</w:t>
        <w:br/>
        <w:t>加 中部温度/民 55 收率/% 36.7</w:t>
      </w:r>
    </w:p>
    <w:p>
      <w:r>
        <w:t>translation_method=source-is-chinese-or-mixed; char_count=1048</w:t>
      </w:r>
    </w:p>
    <w:p>
      <w:pPr>
        <w:pStyle w:val="Heading2"/>
      </w:pPr>
      <w:r>
        <w:t>中国炼油技术.pdf | page=452 | ocr</w:t>
      </w:r>
    </w:p>
    <w:p>
      <w:r>
        <w:t>» 442 中国炼油技术</w:t>
        <w:br/>
        <w:t>当需要的润滑油料减少时，此流程也可以不开二次抽提塔，将二段油直接送入溶剂回收</w:t>
        <w:br/>
        <w:t>系统，二段油的残弯为2% ~3% ，可作为催化裂化原料。此外，某些炼油厂在抽提塔增设</w:t>
        <w:br/>
        <w:t>第三溶剂进入线，将部分丙烷(副丙烷) 由塔底沥青界面以下引入，以提高抽提深度。在总</w:t>
        <w:br/>
        <w:t>溶剂量不变的条件下，脱沥青油收率可增加4% ~ 6% 。</w:t>
        <w:br/>
        <w:t>本工艺流程有以下特点:</w:t>
        <w:br/>
        <w:t>D 一次抽志采用了转盘塔。转盘塔是一种用外加动力来强化传质过程的设备，有具有处</w:t>
        <w:br/>
        <w:t>理量大、对负荷变化适应性强等特点。</w:t>
        <w:br/>
        <w:t>加 采用二次抽提，可以生产更多的润滑油原料。以大庆原油减压渣油作原料，采用二</w:t>
        <w:br/>
        <w:t>次抽提可使润滑油原料收率比一次抽提增加 10% 。也可以不开二次抽提塔，以增产催化型</w:t>
        <w:br/>
        <w:t>化原料，生产灵活性大。</w:t>
        <w:br/>
        <w:t>鲜 溶剂回收中采用了临界回收工艺。临界回收丙烷是利用在临界状态下否烷基本</w:t>
        <w:br/>
        <w:t>上不溶解油的特性，使抽出液中的油全部析出，以回收丙烷。在临界状态下回收丙烷</w:t>
        <w:br/>
        <w:t>所需的能量远比燕发回收时小，从而大幅度降低能耗，并减少传热设备的数量。根据</w:t>
        <w:br/>
        <w:t>某装置的测定结果，与蒸发回收相比，采用临界回收使洲剂冷却器负葆减少57% ，加</w:t>
        <w:br/>
        <w:t>工能耗下降 28% 。一套加工能力为 120 ktva 的脱尖青装置丙烷临界回收与燕发回收的</w:t>
        <w:br/>
        <w:t>比较见表 10 -4。</w:t>
        <w:br/>
        <w:t>表10 -4 丙烷临界回收与蒸发回收的比较</w:t>
        <w:br/>
        <w:t>项 目 | 临界回收 | FRB bol | on | meme | AER toh We</w:t>
        <w:br/>
        <w:t>MULE TEEY me | soe | 710 3.37</w:t>
        <w:br/>
        <w:t>YUKA RE (Vb) | 278 554 0. 3MPa 蒸汽用量/(Vh) 0.707 3.47</w:t>
        <w:br/>
        <w:t>2. 一次抽提两段沉降脱沥青工艺流程</w:t>
        <w:br/>
        <w:t>-次抽提酚段沉降两烷脱沥青工艺流程见图 10 -5。这一工艺是将抽提与一段沉降</w:t>
        <w:br/>
        <w:t>在一个塔内进行，此塔除沉降段下部不设集油箱外与二次抽提工艺的一次抽提塔基本</w:t>
        <w:br/>
        <w:t>相同。抽提段也采用转盘卉，一段沉降温度较低，沉降析出物全部作为回流返回抽提</w:t>
        <w:br/>
        <w:t>段。经一段沉降的抽出液与临界回收的丙烷换热后进入二段沉降塔。二段沉降塔上部</w:t>
        <w:br/>
        <w:t>设有示片加热管以控制沉降温度。二段沉降析出物含胶质较多，黏度较大，称作重脱</w:t>
        <w:br/>
        <w:t>沪青油。经两段沉降的抽出液与临界回收的丙烷换热和加热后，在临界分离塔中回收</w:t>
        <w:br/>
        <w:t>丙烷。回收的丙烷冷却后，由增压友直接打回抽提塔，循环使用。临界回收的肉烷约</w:t>
        <w:br/>
        <w:t>占溶剂总循环量的 80% ~ 90% ，不足部分再用丙烷泵从循环丙烷缸抽出补足。临界分</w:t>
        <w:br/>
        <w:t>离塔塔底物经燕发及汽提后得到轻脱沥青油。 一次拍提塔塔底脱油沥青液先与脱沥青</w:t>
        <w:br/>
        <w:t>油换热，再经加热炉加热后进行蒸发和汽提，得到沥青。重脱沥青油中丙烷的蒸发是</w:t>
        <w:br/>
        <w:t>用脱油沥青和轻脱沥青油燕发塔项的过热丙烷气换热完成的，以降低加工能耗。纪经</w:t>
        <w:br/>
        <w:t>汽提，脱出残余丙烷得到重脱涉青油。</w:t>
        <w:br/>
        <w:t>克拉玛依原油减压渣油的两段沉降脱沥青工艺条件见表 10 -5。原料、产品性质及收率</w:t>
        <w:br/>
        <w:t>见表 10 -6。</w:t>
      </w:r>
    </w:p>
    <w:p>
      <w:r>
        <w:t>translation_method=source-is-chinese-or-mixed; char_count=1207</w:t>
      </w:r>
    </w:p>
    <w:p>
      <w:pPr>
        <w:pStyle w:val="Heading2"/>
      </w:pPr>
      <w:r>
        <w:t>中国炼油技术.pdf | page=453 | ocr</w:t>
      </w:r>
    </w:p>
    <w:p>
      <w:r>
        <w:t>of [Re ”润滑油基础油生产工艺 . 443 。</w:t>
        <w:br/>
        <w:t>id L} [f</w:t>
        <w:br/>
        <w:t>Pet 四 村| lf</w:t>
        <w:br/>
        <w:t xml:space="preserve"> OO 村</w:t>
        <w:br/>
        <w:t>i || | aa |</w:t>
        <w:br/>
        <w:t>cy</w:t>
        <w:br/>
        <w:t>1 &gt;I</w:t>
        <w:br/>
        <w:t>4 7 |10|</w:t>
        <w:br/>
        <w:t>四| 了</w:t>
        <w:br/>
        <w:t>1) 1 Os — a</w:t>
        <w:br/>
        <w:t>图10 -5 OHHH PUBLIC PR e Re TY TE</w:t>
        <w:br/>
        <w:t>工一减压潮汕;下一轻脱沥青汕，亚一重脱沥青油; 一沥青，YV一丙烷</w:t>
        <w:br/>
        <w:t>1一抽提沉降塔，2一临界分离塔，3一二段沉降塔; 4一浙青加热炉，5一内烷增压汞，6一沥青蒸发塔;</w:t>
        <w:br/>
        <w:t>7一重脱沥青油蒸发塔; 8一沥青汽提塔， 9一重脱沥青油汽提塔;10一轻脱沥青油汽提塔， 1一混合冷却塔，</w:t>
        <w:br/>
        <w:t>12一丙烷气接收鲜， 13一夫烷压缩机; 14— PEE; ISA BEAR RE, 16 TA EE</w:t>
        <w:br/>
        <w:t>本工艺流程有以下特点:</w:t>
        <w:br/>
        <w:t>C1) 一次抽提、两段沉降工艺的优点是 表10 -5 丙烷两段沉降脱沥青</w:t>
        <w:br/>
        <w:t>3 种产品的质旺都有调节手段。用二段沉降 工艺操作条件”</w:t>
        <w:br/>
        <w:t>塔塔顶温度控制轻脱沥青油的质量;用一段 ICA LEC 130</w:t>
        <w:br/>
        <w:t>p C AAAI BG VY EE; EE m L a L 33</w:t>
        <w:br/>
        <w:t>JS RUS AUB ERE, H ABT SAL ASR) 7.0</w:t>
        <w:br/>
        <w:t>降温度来控制脱油沥青的质量。工艺操作灵 ARR |顶部温度人 2</w:t>
        <w:br/>
        <w:t>活性大，对原料和产品变化的适应性强，沉 底部温度/ ®</w:t>
        <w:br/>
        <w:t>降分两次进行，第“次沉降的温度较低，内 的 a4</w:t>
        <w:br/>
        <w:t>回流中油分较少，这样就加强了分离效果利 转盘转速rmi) | 2</w:t>
        <w:br/>
        <w:t>减轻了增的负苘，可以适当降低济剂比, BE name 7</w:t>
        <w:br/>
        <w:t>PMMA ESE Bey RAB" *</w:t>
        <w:br/>
        <w:t>两段沉降后，处理相同原料时，洲剂比由 Pa 443</w:t>
        <w:br/>
        <w:t>8.5:1降为7:1，处理能力由 850vd 提高到 全 原料为克拉玛依原油减不渣油。</w:t>
        <w:br/>
        <w:t>950Ud。</w:t>
        <w:br/>
        <w:t>(2) 这一工艺也可以在总洲剂比基本不变的情况下，将部分溶剂移到二段沉降塔塔底，</w:t>
        <w:br/>
        <w:t>以增加轻脱沥吾油的收率。例如，将工~2 倍诛料体积的济剂移到二段沉降塔时，可使轻脱</w:t>
        <w:br/>
        <w:t>源青油的收率增加 4% 左右。</w:t>
        <w:br/>
        <w:t>(3) 流程中除采用临界法回收琴烧外，还将临界同收得到的丙烷经适当冷却后，用增压</w:t>
        <w:br/>
        <w:t>泵直接送回抽提塔，而不经降压进入丙烷饶。这不仅可减少压力能损失及输送丙烧的动力消</w:t>
        <w:br/>
        <w:t>耗，而且还可减少溶剂丙烷进抽提塔前加热的热量消耗，因此装置加工能耗较低。</w:t>
      </w:r>
    </w:p>
    <w:p>
      <w:r>
        <w:t>translation_method=source-is-chinese-or-mixed; char_count=963</w:t>
      </w:r>
    </w:p>
    <w:p>
      <w:pPr>
        <w:pStyle w:val="Heading2"/>
      </w:pPr>
      <w:r>
        <w:t>中国炼油技术.pdf | page=454 | ocr</w:t>
      </w:r>
    </w:p>
    <w:p>
      <w:r>
        <w:t>444 中国炼油技术</w:t>
        <w:br/>
        <w:t>表10 -6 丙烷两段沉降脱沥青原料、产品性质及收率</w:t>
        <w:br/>
        <w:t>密度(20C )/( g/cm’) 0.941</w:t>
        <w:br/>
        <w:t>软化点/YC &gt;38</w:t>
        <w:br/>
        <w:t>原料 残炭/% 9.67</w:t>
        <w:br/>
        <w:t>_ _ &lt;500世含量/%% 13</w:t>
        <w:br/>
        <w:t>PRR/ %e 0.618</w:t>
        <w:br/>
        <w:t>轻脱沥青油 黏度(100% )/( mm*/s) 34. 16</w:t>
        <w:br/>
        <w:t>PERS Ue | 34.1</w:t>
        <w:br/>
        <w:t>| 残炭/% 1.9</w:t>
        <w:br/>
        <w:t>BET th | RANE (100% )/(mm?/s) 68.76</w:t>
        <w:br/>
        <w:t xml:space="preserve"> | ks | 4</w:t>
        <w:br/>
        <w:t>BULA | 49</w:t>
        <w:br/>
        <w:t>sya $F AHE/O. 1mm | 58</w:t>
        <w:br/>
        <w:t>脱油小青 延度/em | 100</w:t>
        <w:br/>
        <w:t>PG 52.2</w:t>
        <w:br/>
        <w:br/>
        <w:t>全 克拉玛依原油减压渣油。</w:t>
        <w:br/>
        <w:br/>
        <w:t>C4) 生产催化裂化原料的丁烷脱沥青工艺</w:t>
        <w:br/>
        <w:br/>
        <w:t>1. 丁烷脱沥青工艺流程”</w:t>
        <w:br/>
        <w:br/>
        <w:t>FR 10 -6 所示为用混合 C,作深剂生产催化裂化原料的洲剂脱沥青装置工艺流程。该装</w:t>
        <w:br/>
        <w:t>置在用大庆原油的减压渣油生产催化红化原料的同时，还可以直接生产建筑沥青。</w:t>
        <w:br/>
        <w:br/>
        <w:t>该装贰采用一段抽提、一段沉降工艺，抽提与沉降在同一塔内进行。塔的内部结构</w:t>
        <w:br/>
        <w:t>采用具有圆形筛孔的挡板塔板。原料油经预热后，先用部分溶剂在静态混合器中预稀</w:t>
        <w:br/>
        <w:t>释，再进入抽提塔上部，深剂从抽提塔的下部进入，原料油与溶剂在塔内进行道流抽</w:t>
        <w:br/>
        <w:t>提。塔项部设有加热盘管用以控制塔项温度和脱沥青油质量。塔底沥青失面上下均设</w:t>
        <w:br/>
        <w:t>有溶剂进口，不同进口的深剂采用不同的温度，最下部溶剂进口温度最低，以保证抽</w:t>
        <w:br/>
        <w:t>提的深度及控制沥青的质量。</w:t>
        <w:br/>
        <w:br/>
        <w:t>以大庆原汕减压酒油为原料，总溶剂比(体积比)为5.6:1 时，残炭小于 3. 5% 的脱沥青</w:t>
        <w:br/>
        <w:t>油收率可达 85% 。塔底沥青可直接生产建筑沥青。</w:t>
        <w:br/>
        <w:br/>
        <w:t>脱沥青油中的溶剂回收采用超临界阿收工艺。抽提塔塔项的脱沥青油液经泵增压，与超</w:t>
        <w:br/>
        <w:t>临界分离回收塔塔顶回收的溶剂换热，并经加热炉加热到临界温度以上的温度，在超临界分</w:t>
        <w:br/>
        <w:t>离回收塔内脱汽青油自溶剂中析出而分离。在超临界分离回收塔塔顶可回收油液中溶剂的</w:t>
        <w:br/>
        <w:t>80% 以上。回收洲剂中含油仅 0. 16% ，这部分溶剂可占动奈回抽提塔循环使用。超临界分</w:t>
        <w:br/>
        <w:t>离回收塔塔底的脱沥青油，在换热塔中利用沥青溶剂蒸发塔塔项的高温溶剂蒸气作热源进行</w:t>
        <w:br/>
        <w:t>蒸发，青经汽提以脱除残存的溶剂。</w:t>
        <w:br/>
        <w:br/>
        <w:t>抽提塔塔底沥青与减压渣油按所需比例在静态混合器中混合，调节尖青的质量。稀释后</w:t>
        <w:br/>
        <w:t>的沥青液经加热、蒸发、汽提脱除溶剂，得到符合建筑沥青规格的产品。</w:t>
        <w:br/>
        <w:br/>
        <w:t>蒸发塔塔顶的溶剂，经冷凝进入循环溶剂缸，再用泵打回抽提塔。和丙烷脱沥青不</w:t>
        <w:br/>
        <w:t>同，丁烧脱沥青的汽提塔在一定压力下操作，塔顶饱出物不需压缩即可冷凝成液体，</w:t>
        <w:br/>
        <w:t>在分水缸中脱水后，回收溶剂可直接返回循环深剂甸，供循环使用。补充深剂也先加</w:t>
        <w:br/>
        <w:t>AMBER TE FAL HE FP</w:t>
        <w:br/>
        <w:br/>
        <w:t>2. 工艺操作条件及原料、产品性质</w:t>
        <w:br/>
        <w:br/>
        <w:t>装置主要工艺操作参数见表 10 -7，溶剂组成分析见表 10 -8。</w:t>
      </w:r>
    </w:p>
    <w:p>
      <w:r>
        <w:t>translation_method=source-is-chinese-or-mixed; char_count=1179</w:t>
      </w:r>
    </w:p>
    <w:p>
      <w:pPr>
        <w:pStyle w:val="Heading2"/>
      </w:pPr>
      <w:r>
        <w:t>中国炼油技术.pdf | page=455 | ocr</w:t>
      </w:r>
    </w:p>
    <w:p>
      <w:r>
        <w:t>第十章”润消油基础油生产工艺 “445 +</w:t>
        <w:br/>
        <w:t>&lt;} 了 全 a</w:t>
        <w:br/>
        <w:t>[ w 本 Cr Do</w:t>
        <w:br/>
        <w:t>er</w:t>
        <w:br/>
        <w:t>&gt; JIV</w:t>
        <w:br/>
        <w:t>a) 3 5</w:t>
        <w:br/>
        <w:t>加 s</w:t>
        <w:br/>
        <w:t>cay</w:t>
        <w:br/>
        <w:t>1 ima : 1 sit</w:t>
        <w:br/>
        <w:t>tt ot</w:t>
        <w:br/>
        <w:t>网10 -6 于烧脱沥青工乞流程</w:t>
        <w:br/>
        <w:t>工一减讨渣油;工一色脱水青油; 亚一沥青;，玉一丁煤</w:t>
        <w:br/>
        <w:t>1一抽提沉降塔; 2一沥青加热炉;3一酒青蒸发卉;4一沥青汽提塔; 5一脱沥青油汽提塔， 6一循环溢剂饶，</w:t>
        <w:br/>
        <w:t>7一分水错; 8一换热器(脱沥吉油蒸发塔); 9一吉临办分离问收塔; 10一脱浙青油加热炉; 11 、12一混合器</w:t>
        <w:br/>
        <w:t>表10 -7 丁烷脱沥青装置主要工艺操作参数</w:t>
        <w:br/>
        <w:t>STE 110</w:t>
        <w:br/>
        <w:t>抽提泊降塔 PE BG Th EC 90</w:t>
        <w:br/>
        <w:t>塔项压力/MPa 2.84</w:t>
        <w:br/>
        <w:t>总溶剂比(体积比) 5.6:1</w:t>
        <w:br/>
        <w:t>塔顶温度 172</w:t>
        <w:br/>
        <w:t>赵临界分离问收塔 了人</w:t>
        <w:br/>
        <w:t>塔底庄力/MDPa 4.14</w:t>
        <w:br/>
        <w:t>TA PA A Fa EC 317</w:t>
        <w:br/>
        <w:t>游剂回收系统 沥青蒸发塔塔底温度/避 | 290</w:t>
        <w:br/>
        <w:t>SRA A a 2 A I HE | 165</w:t>
        <w:br/>
        <w:t>表10 -8 丁烷脱沥青溶剂组成</w:t>
        <w:br/>
        <w:t>组 分 Cy cy cy icf | mc | 1C7 Cy</w:t>
        <w:br/>
        <w:t>H/% 0.08 112} 172 54.0 6.59 25.3 0</w:t>
        <w:br/>
        <w:t>原料及产品性质见表 10 -9。脱沥青油的收率，按抽提塔进料计算可达 88.6% ，如计入</w:t>
        <w:br/>
        <w:t>作稀释剂用的减压酒油则为84.9% -</w:t>
        <w:br/>
        <w:t>表10 -》 丁烷脱沥青原料及产品性质</w:t>
        <w:br/>
        <w:t>项 a 减压潮汕 脱沥青油 BF</w:t>
        <w:br/>
        <w:t>E20 )/(p/em’) 0, 9202 0. 8972</w:t>
        <w:br/>
        <w:t>FAI (100% ) /(mm?/s) 112 61.2 |</w:t>
        <w:br/>
        <w:t>PRBE/ % 8.16 3.32 |</w:t>
      </w:r>
    </w:p>
    <w:p>
      <w:r>
        <w:t>translation_method=source-is-chinese-or-mixed; char_count=694</w:t>
      </w:r>
    </w:p>
    <w:p>
      <w:pPr>
        <w:pStyle w:val="Heading2"/>
      </w:pPr>
      <w:r>
        <w:t>中国炼油技术.pdf | page=456 | ocr</w:t>
      </w:r>
    </w:p>
    <w:p>
      <w:r>
        <w:t>- 446 - 中国炼油技术</w:t>
        <w:br/>
        <w:t>项 a WE ETH ALD Ta wi 青</w:t>
        <w:br/>
        <w:t>铁 7.2 0.9</w:t>
        <w:br/>
        <w:t>fe 6.16 1.14</w:t>
        <w:br/>
        <w:t>il 0. 08 0.02 |</w:t>
        <w:br/>
        <w:t>AREA | 76</w:t>
        <w:br/>
        <w:t>BLAME(25€ , 100g) /0. Imm 23</w:t>
        <w:br/>
        <w:t>#EE/em | 3.5</w:t>
        <w:br/>
        <w:t>3. 工艺特点</w:t>
        <w:br/>
        <w:t>本工艺流程具有以下特点:</w:t>
        <w:br/>
        <w:t>(1) 以混合 C4作溶剂，大庆原油减压渣油的脱沥青油收率可高达 85% ，其残炭小于</w:t>
        <w:br/>
        <w:t>3.5%, Ni, V AM ht) T 2pe/g.</w:t>
        <w:br/>
        <w:t>(2) 溶剂回收采用超临界工艺，回收洲剂温度高，有利于热回收利用，装曾加工能耗低。</w:t>
        <w:br/>
        <w:t>(3) 用原料减讨渣油作沥青稀释剂，在沪青液回收洲剂前混人，不仅易于混合均匀，保</w:t>
        <w:br/>
        <w:t>证所产建筑沥青的质量，还可以防止加热炉结焦，并解决了硬沥青软化点高、输送内难等</w:t>
        <w:br/>
        <w:t>问题。</w:t>
        <w:br/>
        <w:br/>
        <w:t>(4) 抽提塔为挡板塔，采用较低的操作压力，因此设备易于制造、投资低。在抽提塔塔</w:t>
        <w:br/>
        <w:t>项馅出线处设抽出液增压末，将抽出液增压以满足超临界回收及回收溶剂循环使用的需要。</w:t>
        <w:br/>
        <w:t>二、润滑油基础油溶剂精制工艺</w:t>
        <w:br/>
        <w:br/>
        <w:t>从原油中取得的馏分润滑油料及溶剂脱沥青的残酒润滑油料，含有一些对油品使用性能</w:t>
        <w:br/>
        <w:t>有害的物质和非理想组分。这些物质的存在会使油品的秋度指数降低，抗氧化安定性变差，</w:t>
        <w:br/>
        <w:t>氧化后容易产生较多的沉淀及酸性物质，会堵塞油路和腐蚀设备构件，还会使油品颜色变</w:t>
        <w:br/>
        <w:t>KB, URGE. A. AMARA.</w:t>
        <w:br/>
        <w:br/>
        <w:t>溶剂精制就是利用某些溶剂的选择性溶解能力，来脱除润滑油料中有害的及非理想物</w:t>
        <w:br/>
        <w:t>质。溶剂精制是润滑油生产过程中的一个重要步又，润滑油基础油的黏温性能、抗氧化安定</w:t>
        <w:br/>
        <w:t>性能等重要性质除受诛油性质的制约外，主要取决于溶剂精制的深度。</w:t>
        <w:br/>
        <w:br/>
        <w:t>用于精制润滑油原料的溶剂有多种，工业上应用最广泛的是糠醛和苯酚。20 世纪 70 年</w:t>
        <w:br/>
        <w:t>代发展起来的 w — 甲基吡咯烷酮溶剂在国外得到广泛应用，而酚精制由于环境污染问题逐渐</w:t>
        <w:br/>
        <w:t>BN - 申基吡咯烷酮精制所取代。我国润滑油深剂精制装置所采用的浴剂主要是糠醛，也有</w:t>
        <w:br/>
        <w:t>以N-甲基吡咯烷酮为溶剂的精制装置，酚精制装置逐渐被淘汰。</w:t>
        <w:br/>
        <w:br/>
        <w:t>截至 2008 年末，我国共有糠醛精制装置 24 套，总加工能力为 6. 5MVa; BAA He BE 3</w:t>
        <w:br/>
        <w:t>套，总加工能力为0. 6Mva; w- 申基吡咯烷酮精制装兽 1 套，加工能力为 250ka，这套装</w:t>
        <w:br/>
        <w:t>置是利用原有的酚精制装置改建的。</w:t>
        <w:br/>
        <w:br/>
        <w:t>(一) BAA Bo De</w:t>
        <w:br/>
        <w:br/>
        <w:t>溶剂精制为物理分离过程，是利用选择性溶剂，在一定的条件下,将非理想组分和有害</w:t>
        <w:br/>
        <w:t>物质从油料中抽提分离出来，抽提过程在逆流接触的抽提塔中进行。影响润滑油深剂精制过</w:t>
        <w:br/>
        <w:t>程的主要因素有溶剂性质、抽提温度与温度梯度、洲剂比、抽提塔的理论段数及两相接触与</w:t>
      </w:r>
    </w:p>
    <w:p>
      <w:r>
        <w:t>translation_method=source-is-chinese-or-mixed; char_count=1121</w:t>
      </w:r>
    </w:p>
    <w:p>
      <w:pPr>
        <w:pStyle w:val="Heading2"/>
      </w:pPr>
      <w:r>
        <w:t>中国炼油技术.pdf | page=457 | ocr</w:t>
      </w:r>
    </w:p>
    <w:p>
      <w:r>
        <w:t>第十章 “润滑油基础油后产工艺 :447 ，</w:t>
        <w:br/>
        <w:br/>
        <w:t>1. 溶剂的性质</w:t>
        <w:br/>
        <w:br/>
        <w:t>选择合适的溶剂是润消油溶剂精制过程的关键之一。理想的游剂应具备以下各项性质:</w:t>
        <w:br/>
        <w:br/>
        <w:t>D 有较强的选择性，能很好地溶解油中的某一些组分，而不洲解或很少淤解另一些组</w:t>
        <w:br/>
        <w:t>分。比较理想的溶剂是溶解油中需要除去的非理想组分的能力强，而对应保留的理想组分的</w:t>
        <w:br/>
        <w:t>溶解能力弱。这是因为在通常情况下，润滑油料中需要除去的非理想组分比要保留的组分</w:t>
        <w:br/>
        <w:t>&gt;, USER HER, BRR 、葵酚和 NV — 甲基吡咯烷酮等都属于这一类洲剂。</w:t>
        <w:br/>
        <w:br/>
        <w:t>@ 要有一定的洲解能力，洲解能力较大，可以用小的溶剂比，使得溶剂回收系统的负</w:t>
        <w:br/>
        <w:t>fay).</w:t>
        <w:br/>
        <w:br/>
        <w:t>@ GAAS AOE E82 , 1 TAA sk ATA</w:t>
        <w:br/>
        <w:br/>
        <w:t>全 在工作条件下黏度小、密度大，在抽提过程中易于传质和分离。</w:t>
        <w:br/>
        <w:br/>
        <w:t>@ 毒性小，对设备腐蚀性小,来源容易，价廉。</w:t>
        <w:br/>
        <w:br/>
        <w:t>以上各项中,选择性和深解能力为溶剂最重要的性质。几种常用溶剂的主要理化性质多</w:t>
        <w:br/>
        <w:t>表10 -10。</w:t>
        <w:br/>
        <w:br/>
        <w:t>表10 -10 几种常用溶剂的主要理化性质</w:t>
        <w:br/>
        <w:br/>
        <w:t>分子式 | Cs HNO! C,H OH Cs Hy 0,</w:t>
        <w:br/>
        <w:br/>
        <w:t>相对分子质量 ; 99.13 94.11 | 96. 09</w:t>
        <w:br/>
        <w:br/>
        <w:t>密度(25C )/(¢/em’ ) | 1.029 1,04(66% ) | 1.159</w:t>
        <w:br/>
        <w:br/>
        <w:t>wae | -24 +41 -39</w:t>
        <w:br/>
        <w:br/>
        <w:t>wave ' 202 181.2 161.7</w:t>
        <w:br/>
        <w:br/>
        <w:t>气化热/(k J《kg) i 439 481.2 450</w:t>
        <w:br/>
        <w:br/>
        <w:t>比热容(60Y )/(k I/ky + C) | 1. 758(30% ) 2. 156 1.7165</w:t>
        <w:br/>
        <w:br/>
        <w:t>RABE (SOC )/( m Pa - s) 1.01 3.42 1.15</w:t>
        <w:br/>
        <w:br/>
        <w:t>TAH (20T ) 1. 4703 1, 5425(41C ) 1.5261</w:t>
        <w:br/>
        <w:br/>
        <w:t>SUR 无共沸物 99.6 97.45</w:t>
        <w:br/>
        <w:br/>
        <w:t>0. EMPa 时共沸物水含量/% 90.8 65</w:t>
        <w:br/>
        <w:br/>
        <w:t>和水互洲度(40T ) /%</w:t>
        <w:br/>
        <w:br/>
        <w:t>水在溶剂中 RE 33.2 6.4</w:t>
        <w:br/>
        <w:br/>
        <w:t>Alt TERE 9.6 6.8</w:t>
        <w:br/>
        <w:br/>
        <w:t>温度不仅影响洲剂的洲解能力，也影响游剂的选择性，一般是温度升高溶剂的溶解能力</w:t>
        <w:br/>
        <w:t>增大，选择性变差。深剂的选择人性，可以用易洲组分及难深组分在两相中分配系数的比值米</w:t>
        <w:br/>
        <w:t>评价，数值越大说明选择性越好。分配系数是同一组分在平衡两相中的浓度之比。</w:t>
        <w:br/>
        <w:br/>
        <w:t>温度是影响溶剂精制过程最灵敏 、最重要的因素之一，而温度对溶剂的溶解能力和选择</w:t>
        <w:br/>
        <w:t>性具有相反的影响，中间有一个最佳值，此值既要符合精制油质量要求，又能最大限度获得</w:t>
        <w:br/>
        <w:t>精制油收率，对常用洲剂而言，该温度是在与油的临界互溶温度以下 20°C 左右。</w:t>
        <w:br/>
        <w:br/>
        <w:t>3. 溶剂比</w:t>
        <w:br/>
        <w:br/>
        <w:t>深剂比是在一定时间内进入抽提塔的总洲剂量与原料油量之比。在一定的抽提温度下，</w:t>
        <w:br/>
        <w:t>加大深剂比，可以使更多的非理想组分被抽出，从而增加精制深度，改善精制油质量，但洲</w:t>
      </w:r>
    </w:p>
    <w:p>
      <w:r>
        <w:t>translation_method=source-is-chinese-or-mixed; char_count=1188</w:t>
      </w:r>
    </w:p>
    <w:p>
      <w:pPr>
        <w:pStyle w:val="Heading2"/>
      </w:pPr>
      <w:r>
        <w:t>中国炼油技术.pdf | page=458 | ocr</w:t>
      </w:r>
    </w:p>
    <w:p>
      <w:r>
        <w:t>+ 448 - 中国炼油技术</w:t>
        <w:br/>
        <w:t>剂回收系统的投资和操作费用相应增加。过大的洲剂比，还会影响到装置的处理能力。</w:t>
        <w:br/>
        <w:t>在润滑油洲剂精制中为达到一定要求的产品质量指标，在操作中可以采用较小的深剂比</w:t>
        <w:br/>
        <w:t>与较高的温度，也可以采用较大的溶剂比与较低的温度。但是温度升高，洲剂的选择性变</w:t>
        <w:br/>
        <w:t>善,在同样精制油质量水平下，部分理想组分也被溶解，从而使精制油的收率降低。岗 10</w:t>
        <w:br/>
        <w:t>-7 为以酚及糠醛为溶剂，在不同溶剂比、不同温度下，进行三次单段抽提的产品收率和产</w:t>
        <w:br/>
        <w:t>品质量的关系。在实际生产中,通常是在确定抽提温度基本不变的情况下，适当调整溶剂</w:t>
        <w:br/>
        <w:t>比，以求得在规定质量标准下获得最大的精制油收率。</w:t>
        <w:br/>
        <w:t>s%Frrre Pcr PPPPPFD 100口 a</w:t>
        <w:br/>
        <w:t>7o HOE go FEES SAE</w:t>
        <w:br/>
        <w:t>车 « RSE</w:t>
        <w:br/>
        <w:t>&amp; eo PSREESRS TEES § o S Na</w:t>
        <w:br/>
        <w:t>NS有” “NS</w:t>
        <w:br/>
        <w:t>3 aye LEASED o S 60 Hemel CENSRERAH 00</w:t>
        <w:br/>
        <w:t>bere 2 SS ee</w:t>
        <w:br/>
        <w:t>§ Cree eee so FETT NOREEN 92</w:t>
        <w:br/>
        <w:t>8 ooo ee 上上HE</w:t>
        <w:br/>
        <w:t>© ECE rere ao ENN</w:t>
        <w:br/>
        <w:t>See SS 96</w:t>
        <w:br/>
        <w:t>To EEE EERE EEE HH上HH</w:t>
        <w:br/>
        <w:t>45 49 54 60 66 71 77 82 2o TT PETTITT riirrr yr)</w:t>
        <w:br/>
        <w:t>60 71 82 93 104 115 127 138</w:t>
        <w:br/>
        <w:t>温度/ amc</w:t>
        <w:br/>
        <w:t>(a) OBST RAN () SE EAT AREA A</w:t>
        <w:br/>
        <w:t>图10 -7 洲剂比及温度对产品收率和质量的影响“</w:t>
        <w:br/>
        <w:t>4. 抽提塔理论段数</w:t>
        <w:br/>
        <w:t>抽提塔所需要的理论段数与深剂的选择性、采用的溶剂比及要求的产品质量、收率等都</w:t>
        <w:br/>
        <w:t>有关系。岁 10 -8 给出了以糠醛为溶剂，采用不同的原料油，在不同溶剂比下生产黏度指数</w:t>
        <w:br/>
        <w:t>AOS 的产品时，抽提塔的理论段数与精制油收率的关系。从图 10 -8 中可以看出，在一定</w:t>
        <w:br/>
        <w:t>溶剂比下，不同产品所需理论段数不完全相同，</w:t>
        <w:br/>
        <w:t>四 位是对各种原料油都足理论段数越多，精制油</w:t>
        <w:br/>
        <w:t>溶剂比4.5 5 er Se oe be a ane 是</w:t>
        <w:br/>
        <w:t>几 一 RRS. aca] 收率越高，但当段数达到 6 段以后，收率的增</w:t>
        <w:br/>
        <w:t>i semen) RUM. Ale, la URT FAO SSI A 6</w:t>
        <w:br/>
        <w:t>本 太 一人人 -7 个理论段，以适应不同原料及产品的要求。</w:t>
        <w:br/>
        <w:t>e ff a 5. MIRE BEE</w:t>
        <w:br/>
        <w:t>gw 1 为平衡温度对海剂洲解能力和选择性的相</w:t>
        <w:br/>
        <w:t>&amp; mht 反影响，工业上在抽提塔中常常采用上高下低</w:t>
        <w:br/>
        <w:t>58 Pr 一一 的温度分布，即在塔内沿塔高形成一定的温度</w:t>
        <w:br/>
        <w:t>人 = RIES. 0 梯度。载顶油料已经过精制，其临界互溶温度</w:t>
        <w:br/>
        <w:t>54 co一 “ - " “ . wi</w:t>
        <w:br/>
        <w:t>/ / 较高，采用较高的塔顶温度可以保证精制次度;</w:t>
        <w:br/>
        <w:t>+0 ! SORIEG REF LAF ARDEA SAE AR TL,</w:t>
        <w:br/>
        <w:t>pas 4 Saree | 临界互洲温度较低，采用较低的温度可以保证</w:t>
        <w:br/>
        <w:t>精制油收率。位是塔底温度过低，使溶剂不能</w:t>
        <w:br/>
        <w:t>图10 -8 理论段数对收率的影响 “ 将足够量的非理想组分抽出时，也会影响塔原</w:t>
        <w:br/>
        <w:t>YY、一中质机械油; C、@一重质机械油; 口罩一脱沥吉油 精制油质量。在塔内形成温度梯度后，当深齐</w:t>
      </w:r>
    </w:p>
    <w:p>
      <w:r>
        <w:t>translation_method=source-is-chinese-or-mixed; char_count=1343</w:t>
      </w:r>
    </w:p>
    <w:p>
      <w:pPr>
        <w:pStyle w:val="Heading2"/>
      </w:pPr>
      <w:r>
        <w:t>中国炼油技术.pdf | page=459 | ocr</w:t>
      </w:r>
    </w:p>
    <w:p>
      <w:r>
        <w:t>第十章“ 润滑油基础油生产工艺 + 449 -</w:t>
        <w:br/>
        <w:t>PETES GF Bee, SAS TURAL Dk TT PAA 019 2 A 2 SG a ER AD,</w:t>
        <w:br/>
        <w:t>又返回油相，形成内回流。由温度梯度形成的内同流参与两相间的传质过程，因此，抽提塔</w:t>
        <w:br/>
        <w:t>内回流与分饮塔的回流一样，会提高抽提的分离效果。</w:t>
        <w:br/>
        <w:br/>
        <w:t>(=) 溶剂精制工艺过程</w:t>
        <w:br/>
        <w:br/>
        <w:t>1. 糠醛精制 -</w:t>
        <w:br/>
        <w:br/>
        <w:t>糠醛精制的典型工艺流程见网 10 -9， 工艺过程包括皮料油脱气、溶剂抽提、精制液和</w:t>
        <w:br/>
        <w:t>抽出液深剂回收及溶剂干燥脱水等部分。</w:t>
        <w:br/>
        <w:br/>
        <w:t>if 5 am</w:t>
        <w:br/>
        <w:t>Pe SN | YT</w:t>
        <w:br/>
        <w:t>; = —————— a CEE</w:t>
        <w:br/>
        <w:t>VI Ty WV</w:t>
        <w:br/>
        <w:t>图 10 -9 BREA Hil 2 ate BA FAL DU Ae</w:t>
        <w:br/>
        <w:t>工一原料油;， 一精制油，正一抽出油;， WR, Vie, VI ark</w:t>
        <w:br/>
        <w:t>1一脱气塔; 2一分液饶，3一抽提塔;4一精制液燕发汽提塔; 5一精制液加热炉;</w:t>
        <w:br/>
        <w:t>6一抽出液加热炉;7一抽出液汽提塔; 8一抽出液一次茹发塔; A Re RE</w:t>
        <w:br/>
        <w:t>LOLA LIAL: 12 BRE PRI, 13一糠醛、水溶液分层馆; 142k</w:t>
        <w:br/>
        <w:br/>
        <w:t>CL) 原料油脱气部分“原料油锥不用惰性气体保护时，原料油中会深入 50 ~ 100kg/g</w:t>
        <w:br/>
        <w:t>的氧气。这些微量的氧气足以使糠醛氧化产生酸性物质，并进一步缩合生成胶质，造成设备</w:t>
        <w:br/>
        <w:t>的腐蚀与堵塞，严重影响装置的正常生产。因此，原料油在进入抽提塔之前必须经过脱气过</w:t>
        <w:br/>
        <w:t>程，脱气一般在得板塔内进行，利用减压和汽提使深入油中的氧气析出而脱除。影响脱气的</w:t>
        <w:br/>
        <w:t>主要因素是脱气塔的真空度和吹汽量，脱气塔在 13. 3k Pa 上庄力下操作时，可将溶人原料油中</w:t>
        <w:br/>
        <w:t>的氧气大部分脱除"”: 。如果在塔底吹和人少量的水车气进行汽提，则可以脱除 99% 以上的</w:t>
        <w:br/>
        <w:t>氧气。</w:t>
        <w:br/>
        <w:br/>
        <w:t>(2) 溶剂抽提部分“糠醛精制的抽提塔采用转盘塔。原料油白脱气塔塔底抽出，经换热</w:t>
        <w:br/>
        <w:t>或冷却到适当的温度后，从抽提塔中下部进入塔内，回收的溶剂经换热和冷却到适当温度后</w:t>
        <w:br/>
        <w:t>从塔上部引入。由于抽提段陵端问有一温度梯度，此温度梯度除由进塔溶剂与原料油问的温</w:t>
        <w:br/>
        <w:t>度差形成外，还可以通过将塔内部分物料抽出冷却后再返回塔内的方法加以调节。抽提塔在</w:t>
        <w:br/>
        <w:t>一定压力下操作，含少量溶剂的精制液与含大量洲剂的抽出液分别从抽提塔顶部和底部排</w:t>
        <w:br/>
        <w:t>出，进入各自的溶剂回收系统。</w:t>
        <w:br/>
        <w:br/>
        <w:t>(3) 溶剂回收部分 “洲剂回收部分有精制液和抽出液两个系统。精制液中含溶剂少，在</w:t>
        <w:br/>
        <w:t>一个蒸发汽提塔中即可完成全部溶剂回收。精制液蒸发汽提塔在减压下操作，塔底吹和水蒸</w:t>
        <w:br/>
        <w:t>气，蒸出的溶剂及水蒸气经冷凝冷却后进入水溶液分层拟。塔底精制油与精制液换热及冷却</w:t>
      </w:r>
    </w:p>
    <w:p>
      <w:r>
        <w:t>translation_method=source-is-chinese-or-mixed; char_count=1089</w:t>
      </w:r>
    </w:p>
    <w:p>
      <w:pPr>
        <w:pStyle w:val="Heading2"/>
      </w:pPr>
      <w:r>
        <w:t>中国炼油技术.pdf | page=460 | ocr</w:t>
      </w:r>
    </w:p>
    <w:p>
      <w:r>
        <w:t>- 450 - Ha RIAA</w:t>
        <w:br/>
        <w:t>Fa, AFARE ATE</w:t>
        <w:br/>
        <w:t>AUR MCT AIRE, RT BGR AGE RTO ER, SRC EAS</w:t>
        <w:br/>
        <w:t>10 - 10 AIR WERE EMEA IRCA RIMS AR HI RP VRCTAL (ERCP AEH Ie OE LES IR</w:t>
        <w:br/>
        <w:t>AIRSET BORIS UEA ERIS, ARAL ROADS TA ee</w:t>
        <w:br/>
        <w:t>put AAU, PEARS HOR JOS, HUE TRAPS TBR AL DLR HPAII HL</w:t>
        <w:br/>
        <w:t>出油经冷却后送出装置。</w:t>
        <w:br/>
        <w:t>MW i Ys VI</w:t>
        <w:br/>
        <w:t>er II</w:t>
        <w:br/>
        <w:t>[LE oe</w:t>
        <w:br/>
        <w:t>I = - 二 WV</w:t>
        <w:br/>
        <w:t>EL</w:t>
        <w:br/>
        <w:t>图10 -10 糠醛拙册液洲剂同收二效莹发帮深剂脱水工艺流程</w:t>
        <w:br/>
        <w:t>T一扫出液; 一抽出油，正一混糠榴， INTRA</w:t>
        <w:br/>
        <w:t>V—0. 3MPa 8770; VI—BRRE - 水共沸物;，刚一含糠醛蒸汽</w:t>
        <w:br/>
        <w:t>1一汽提塔，2一中压蒸发塔; 3一高压菠发塔， 4一低压藻发塔; 5一加热炉; 6一蒜汽发后器; TPE</w:t>
        <w:br/>
        <w:t>(4) 溶剂干燥及脱水部分“水对糠醚的深解能力影响极大，因此通过汽提塔进入粮醛中</w:t>
        <w:br/>
        <w:t>的水分必须及时脱除，以保持深剂的干燥。</w:t>
        <w:br/>
        <w:t>n PLES OR OTM OUI: EE KP,</w:t>
        <w:br/>
        <w:t>qual REA EAT 10% ;下层为富术栈溶液，水含量小于 10% 。粮本</w:t>
        <w:br/>
        <w:t>\PSICS 和和尖”与水可形成低沸点共沸物，共沸物中糠栈含量为 359p 。因此分层</w:t>
        <w:br/>
        <w:t>wee Logo REAM LUTE A ARSC CRO, LET A REDE</w:t>
        <w:br/>
        <w:t>PSS SC SUE yeni SCARHN, KPA VALID AESE UIE A, IBGIOE Meo SUC AE</w:t>
        <w:br/>
        <w:t>S BR KW, SRE HR Ro OK, BLAH BT</w:t>
        <w:br/>
        <w:t>fem | 蒸出的共沸物经冷凝冷却后，再返回分层包进行分层。分层馆中</w:t>
        <w:br/>
        <w:t xml:space="preserve"> 下层的富栋本溶液则送入干燥塔进行干燥。王糠醛从哄底抽出作</w:t>
        <w:br/>
        <w:t>后光大全 。 为循环溢剂，王烧塔塔顶馆出的共沸物经兴此冷却后理返回分</w:t>
        <w:br/>
        <w:t>Fess mere Jatt.</w:t>
        <w:br/>
        <w:t>J APE &gt;) eae</w:t>
        <w:br/>
        <w:t>== (1) SERCHISERE SUI 20 世纪 90 年代初期发展起来的</w:t>
        <w:br/>
        <w:t>ht a M ANE — WEES, THAME, MRR PIER</w:t>
        <w:br/>
        <w:t>| 定、适应性强等特点，且结构简单、设备投资及维修费用低。</w:t>
        <w:br/>
        <w:t>CD 转盘抽提塔的结构“疼 10 — 11 为凉醛精制转盘抽提塔的</w:t>
        <w:br/>
        <w:t>ILO -了1 转盘抽提卉结构示意图。塔体为阅柱形，塔中有若干等距离的固定环和转动</w:t>
        <w:br/>
        <w:t>盘，每-转盘兽于两国定环之间，转盘占径赂小于固定环开孔直径，转盘同定于一中心轴</w:t>
      </w:r>
    </w:p>
    <w:p>
      <w:r>
        <w:t>translation_method=source-is-chinese-or-mixed; char_count=1094</w:t>
      </w:r>
    </w:p>
    <w:p>
      <w:pPr>
        <w:pStyle w:val="Heading2"/>
      </w:pPr>
      <w:r>
        <w:t>中国炼油技术.pdf | page=461 | ocr</w:t>
      </w:r>
    </w:p>
    <w:p>
      <w:r>
        <w:t>第十章 ”润滑油基础油生产工艺 .451</w:t>
        <w:br/>
        <w:t>已，轴上上端伸出塔外，由电动机通过可调速的减速器带动圆盘转 sem</w:t>
        <w:br/>
        <w:t>3h. ORLA IN 4 ce AE AP SEA PEE 4</w:t>
        <w:br/>
        <w:t>差异.溶剂由上疝下流动，油南下向上流动，形成着流接触。转</w:t>
        <w:br/>
        <w:t>盘的转动不断使油分散为细消，并使塔内形成如图 10 - 12 所示的</w:t>
        <w:br/>
        <w:t>涡流，从而加强两相的接触，促进传质。</w:t>
        <w:br/>
        <w:t>人 转盘塔的操作特性”转盘卉为强化传质的抽提设备。增加</w:t>
        <w:br/>
        <w:t>外功输入可以加强液体分散、提高传质效率，但输入外功过大，</w:t>
        <w:br/>
        <w:t>会造成分散过度，并增大纵向返混，反而降低抽提效果，甚至形 MIO -12 Reman</w:t>
        <w:br/>
        <w:t>成液泛。</w:t>
        <w:br/>
        <w:t>抽提段中单位质量液体接受外切的强度用功率因数已表示。已按下式计算:</w:t>
        <w:br/>
        <w:t>b- Ni. Dr</w:t>
        <w:br/>
        <w:t>HD</w:t>
        <w:br/>
        <w:t>ship N一一转速，rs;</w:t>
        <w:br/>
        <w:t>二 六一一转盘直径，mi</w:t>
        <w:br/>
        <w:t>波江 太一-固定环间距，ml</w:t>
        <w:br/>
        <w:t>D,— 8A, mo</w:t>
        <w:br/>
        <w:t>. SWAT EE 23 5h FA We AS BEC we Aad 9 FTA J</w:t>
        <w:br/>
        <w:t>~ (Baz). 网 10 - 13 为转盘塔的操作区示意网。对于一定界面张力</w:t>
        <w:br/>
        <w:t>四 的体系，功率因数有其适宜的上下限。糠醛与润滑油料的</w:t>
        <w:br/>
        <w:t>&amp; OL sesicme| FEITIK IT LAT LAN10-8N/em, CE SEPR AR HEAR EF, BASPRS</w:t>
        <w:br/>
        <w:t>10! 的深信及温度的升高，其界面张力更小。有人建议功率因</w:t>
        <w:br/>
        <w:t>数采用 0. 05m’? /s* HAR ES</w:t>
        <w:br/>
        <w:t>转盘塔的生产能力常以表观比负荷表示。表观比负荷</w:t>
        <w:br/>
        <w:t>a “为单位时间内、单位塔截面积上通过润滑油料及深剂的总</w:t>
        <w:br/>
        <w:t>10° io i0”量。在达到极限负荷以前，增加比负荷会使塔的分离效率</w:t>
        <w:br/>
        <w:t>FRA AO Nem) 增加，介是当比负荷增加到极限值后，再增加比负荷，则</w:t>
        <w:br/>
        <w:t>图10 -13 ”转盘塔的操作区 使塔中纵向返混明显增大而缘成液泛。增加功率因数也会</w:t>
        <w:br/>
        <w:t>增大纵癌返混使液泛提前到来。图 10 - 14 给出了功率因</w:t>
        <w:br/>
        <w:t>数与比负荷的关系，图中曲线表示不同原料在不同功率因数下的极限负荷值，通常称为泛溢</w:t>
        <w:br/>
        <w:t>曲线。从图 10 - 14 中可以看出，增加功率因数将使塔的生产能力下降。生产能力还与塔盘</w:t>
        <w:br/>
        <w:t>结构参数及油品的性质有关。图 10 - 14 只表示了功率因数对表观比负荷影响的变化趋向</w:t>
        <w:br/>
        <w:t>而不足一般应用图表。</w:t>
        <w:br/>
        <w:t>@ 转盘抽提塔的改进“当原料油的液滴存转盘塔中与深剂着流接触而上升时，由于转盘</w:t>
        <w:br/>
        <w:t>的反复搅拌和粉碎，即使在体系物性保持恒定的情况下，液滴直径也会随塔高而减小，因而在</w:t>
        <w:br/>
        <w:t>抽提塔项常易产生液泛。为克服上述缺点，中国有的炼油厂在现有转盘塔的定盘内侧设置格</w:t>
        <w:br/>
        <w:t>栅，在各定盘、格栅和塔内壁组成的小室内装和填料，构成转盘填料复合塔。填料由不锈钢丝</w:t>
        <w:br/>
        <w:t>MUM, FESPA 90% ，这种转盘填料复合塔可使被转盘旋转剪切分散的液滴在填料表面</w:t>
        <w:br/>
        <w:t>涛聚，因而提高了抽提效率，避兔了液泛的产生。工业应用结果表明，把转盘塔改造为转盘填</w:t>
        <w:br/>
        <w:t>料复合塔后，其处理能力由原来的 S8 myh 提高到65 myh，洲剂用量也降低了10% 。</w:t>
      </w:r>
    </w:p>
    <w:p>
      <w:r>
        <w:t>translation_method=source-is-chinese-or-mixed; char_count=1253</w:t>
      </w:r>
    </w:p>
    <w:p>
      <w:pPr>
        <w:pStyle w:val="Heading2"/>
      </w:pPr>
      <w:r>
        <w:t>中国炼油技术.pdf | page=462 | ocr</w:t>
      </w:r>
    </w:p>
    <w:p>
      <w:r>
        <w:t>+ 452 中国炼油技术</w:t>
        <w:br/>
        <w:t>40 N20)</w:t>
        <w:br/>
        <w:t>= ~</w:t>
        <w:br/>
        <w:t>230 ~</w:t>
        <w:br/>
        <w:t>220 se)</w:t>
        <w:br/>
        <w:t>2</w:t>
        <w:br/>
        <w:t>cl</w:t>
        <w:br/>
        <w:t>e's</w:t>
        <w:br/>
        <w:t>4e 8</w:t>
        <w:br/>
        <w:t>s 7 1</w:t>
        <w:br/>
        <w:t>3 é 3</w:t>
        <w:br/>
        <w:t>“oot 0.02 0.04 0.06 0.08 010 0.20 0.40 0.60 0,801.00</w:t>
        <w:br/>
        <w:t>功率因数 E Km? Is)</w:t>
        <w:br/>
        <w:t>图10 -14 SLA LAS AE a AR</w:t>
        <w:br/>
        <w:t>A一没有乳化; B一强烈乳化</w:t>
        <w:br/>
        <w:t>1一办、中质馏分油，洲剂比 2. 0; 2一重质馅分油，溶剂比 3.0; 3一脱泪青油，溶剂比3.4</w:t>
        <w:br/>
        <w:br/>
        <w:t>(2) 新型填料抽提塔 “早期糠醛精制都采用填料抽提塔，以瓷质拉西环作填料，传质效</w:t>
        <w:br/>
        <w:t>果不理想，以后连步被转盘抽提塔所取代。转盘抽提塔的缺点是轴向返混严重，转盘塔大部</w:t>
        <w:br/>
        <w:t>分塔高用来补偿轴向返混。</w:t>
        <w:br/>
        <w:br/>
        <w:t>由于新型填料的发展，填料塔的处理能力和传质效率大幅度提高 ，糠醛精制填料抽提塔</w:t>
        <w:br/>
        <w:t>得到了迅速发展。20 世纪 90 年代以米，我国一些炼油厂对糠醛精制转盘塔进行了技术改</w:t>
        <w:br/>
        <w:t>造，采用 QH - 1 高效填料及较先进的蜂窝状填料支撑结构，并优化塔内空间布局以提高填</w:t>
        <w:br/>
        <w:t>料的利用率。改造结果表明，抽提塔的抽提效率提高了一个多理论段，在产品质量相同的条</w:t>
        <w:br/>
        <w:t>件下，取得了降低溶剂用量、提高精制油收率的效果。</w:t>
        <w:br/>
        <w:br/>
        <w:t>3) 原料汕、精制油的性质及工艺条件</w:t>
        <w:br/>
        <w:br/>
        <w:t>以大庆诛油减压饮分及脱沥青油糠醛精制为例的诛料油性质见表 10 - 11，抽提塔及深</w:t>
        <w:br/>
        <w:t>剂回收系统的工艺条件见表 10 -12 及表 10 -13。各种精制油的性质及收率见表 10 -14。</w:t>
        <w:br/>
        <w:br/>
        <w:t>表10 -11 原料油主要性质</w:t>
        <w:br/>
        <w:t>密度(20C)/ | 黏度(100YC )/ 比色 en cua</w:t>
        <w:br/>
        <w:br/>
        <w:t>a 5 | (g/cm) | (mm’/s) (ASTM D - 1500) Bhs</w:t>
        <w:br/>
        <w:br/>
        <w:t>150 HVI | 0. 8528 | 4.61 | 2.0-2.5 203</w:t>
        <w:br/>
        <w:br/>
        <w:t>500 HVI | 0. 8750 8.01 3.5 ~4.0 257 0.08</w:t>
        <w:br/>
        <w:br/>
        <w:t>150 BS | 0. 8849 | 26. 80 8.0 330 0.90</w:t>
        <w:br/>
        <w:br/>
        <w:t>表10 -12，抽提塔工艺条件</w:t>
        <w:br/>
        <w:t>FAL LG 2.0:1 24:1 | 4.8:1</w:t>
        <w:br/>
        <w:t>ALEC |</w:t>
        <w:br/>
        <w:t>塔顶 105 110 | 138</w:t>
        <w:br/>
        <w:t>SEE 65 70 | 103</w:t>
      </w:r>
    </w:p>
    <w:p>
      <w:r>
        <w:t>translation_method=source-is-chinese-or-mixed; char_count=930</w:t>
      </w:r>
    </w:p>
    <w:p>
      <w:pPr>
        <w:pStyle w:val="Heading2"/>
      </w:pPr>
      <w:r>
        <w:t>中国炼油技术.pdf | page=463 | ocr</w:t>
      </w:r>
    </w:p>
    <w:p>
      <w:r>
        <w:t>第十章 ”润滑油基础油生产工艺 + 453 -</w:t>
        <w:br/>
        <w:t>表10 -13 溶剂回收系统工艺条件</w:t>
        <w:br/>
        <w:t>项 目 压力/MPa “ em</w:t>
        <w:br/>
        <w:t>精制液车发汽提塔 | 0.03(绝) 130 | 3200 ] 207</w:t>
        <w:br/>
        <w:t>SFE EE | 0, 02 168 169 170</w:t>
        <w:br/>
        <w:t>“SRR | 0.09 185 | 186 | 188,</w:t>
        <w:br/>
        <w:t>OR BS 0.20 218 218 | 220</w:t>
        <w:br/>
        <w:t>抽出液汽提塔 0.018(绝) 100 170 190</w:t>
        <w:br/>
        <w:t>干燥塔 0.01 98 150 160</w:t>
        <w:br/>
        <w:t>水溶液汽提塔 0.01 102 108 40</w:t>
        <w:br/>
        <w:t>表10 -14 ”精制油的主要性质及收率</w:t>
        <w:br/>
        <w:t>项 目 a | asim 4150) mae RR % 收率/号</w:t>
        <w:br/>
        <w:t>150 HVI 08427 | 4.13 0.5 | 217 a 8680</w:t>
        <w:br/>
        <w:t>500 HVI 0. 8579 | 7.23 1.0~1.5 | 259 0.025 86.7</w:t>
        <w:br/>
        <w:t>150 BS. | 0. 8788 21.20 6.0 | 319 0.35 83.1</w:t>
        <w:br/>
        <w:t>双塔抽提工艺可以提高革取效率。中国石化高桥分 ”90</w:t>
        <w:br/>
        <w:t>公司采用第一抽提塔精制液进第二抽提塔作抽提原料、 a</w:t>
        <w:br/>
        <w:t>两个抽提塔都进新鲜洲剂的双塔并联抽提工艺,在溶剂 ”80</w:t>
        <w:br/>
        <w:t>比不变的前担下，精制油收率提高 119 百分点，黏度 ge a Sg</w:t>
        <w:br/>
        <w:t>指数所高 2 FL, MREINZ EAR EOP NNR</w:t>
        <w:br/>
        <w:t>相比，比色降低 1 ~2 号，旋转氧弹提高10% ~20%", | BN</w:t>
        <w:br/>
        <w:t>2. AN - 四基吡咯烷酮精制 se</w:t>
        <w:br/>
        <w:t>NN — HUE SERRE OR EAS AFA HH had</w:t>
        <w:br/>
        <w:t>溶剂。我国在研究工作的基础上，于 20 世纪 80 年代初 90 95 100 105 110 115</w:t>
        <w:br/>
        <w:t>SSI ABAD 200kvya OED IE BEE NW — FR aim</w:t>
        <w:br/>
        <w:t>SUL NS Ae ll 2B 图10-15 ABA W-甲基吡咯烷柄</w:t>
        <w:br/>
        <w:t>表10 -15 BPR 10 - 15 为大庆原油润滑油偏分 FDL Boi fate</w:t>
        <w:br/>
        <w:t>FAVE AN - OF Ao i LA a Se ew eae,</w:t>
        <w:br/>
        <w:t>可以看出，和酚相比，N - TRE MS e R TIE. Tt —</w:t>
        <w:br/>
        <w:t>SE HE eh EF AS LAT BE SRS AR JF PEE; 在得到质量相同的精制油时，可</w:t>
        <w:br/>
        <w:t>DA FEB 1 ery ve a Le EL DA 4 8 OE Te c S EE ae CS A TD, TL</w:t>
        <w:br/>
        <w:t>到质量更好的精制油，精制油颜色浅、重质芳烃含量少、黏度指数略高- 但 W — 甲基吡</w:t>
        <w:br/>
        <w:t>咯烷酮脱除碱氮的能力较差。</w:t>
        <w:br/>
        <w:t>表10 -15 BAN -甲基吡咯烷酮溶剂精制产品性质对比( 大庆原油润滑油锣分</w:t>
        <w:br/>
        <w:t>I, LSet 1041</w:t>
        <w:br/>
        <w:t>黏度指数 102 103</w:t>
      </w:r>
    </w:p>
    <w:p>
      <w:r>
        <w:t>translation_method=source-is-chinese-or-mixed; char_count=1144</w:t>
      </w:r>
    </w:p>
    <w:p>
      <w:pPr>
        <w:pStyle w:val="Heading2"/>
      </w:pPr>
      <w:r>
        <w:t>中国炼油技术.pdf | page=464 | ocr</w:t>
      </w:r>
    </w:p>
    <w:p>
      <w:r>
        <w:t>+ 454 + 中国炼油技术</w:t>
        <w:br/>
        <w:t>BER</w:t>
        <w:br/>
        <w:t>党 Al 酚 AN-甲基吡咯烷酮</w:t>
        <w:br/>
        <w:t>密度(20C )/( g/em*) 四 7 0.8625 0. 8687</w:t>
        <w:br/>
        <w:t>折光率(20Y ) 1. 4823 1.4783</w:t>
        <w:br/>
        <w:t>比色(CASTM D - 1500) 1.5 0.5</w:t>
        <w:br/>
        <w:t>WA A A (e/g) 36 95</w:t>
        <w:br/>
        <w:t>硫含量/( ng/Bg) 547 462</w:t>
        <w:br/>
        <w:t>Ai ta Ta PR A ae %</w:t>
        <w:br/>
        <w:t>饱和烃 80. 84 82. 22</w:t>
        <w:br/>
        <w:t>轻质芳烃 11.65 12.04</w:t>
        <w:br/>
        <w:t>中质芳烃 5.09 2.82</w:t>
        <w:br/>
        <w:t>重质芳烃 1.42 0.00</w:t>
        <w:br/>
        <w:t>腕质 | 0.70 0.78</w:t>
        <w:br/>
        <w:t>HTH % 73.5 80.5</w:t>
        <w:br/>
        <w:t>图10 -16 Ay N — FRB mb es c E AMY Tit ED Be ELT A PA OR</w:t>
        <w:br/>
        <w:t>发、双效换热、洲剂后干燥流程。</w:t>
        <w:br/>
        <w:t>(1) 溶剂抽提部分“抽提塔为填料塔，使用金属阶梯环填料。深剂从塔项进入，原料油</w:t>
        <w:br/>
        <w:t>由塔的中下部进入,二者在塔内进行逆向接触抽提。洲剂人口温度高于原料负人人口温度，并</w:t>
        <w:br/>
        <w:t>通过部分塔底液冷却循环，在塔内形成上高下低的温度梯度，以改善抽提传质效果，抽提塔</w:t>
        <w:br/>
        <w:t>下部可以打人少量湿溶剂降低溶剂溶解能力以保证精制油收率。</w:t>
        <w:br/>
        <w:t>精制液从塔项引出进入精制液中间饶。塔底的抽出液用泵直接送到抽出液深剂回收</w:t>
        <w:br/>
        <w:t>2) ? 人</w:t>
        <w:br/>
        <w:t>ba ls | i J] N 回流</w:t>
        <w:br/>
        <w:t>网 8 i eo | [3 Ho 11 14} | |</w:t>
        <w:br/>
        <w:t>人 fa Mi 13 *</w:t>
        <w:br/>
        <w:t>u ins] i 9 Gr | 一~ Ii</w:t>
        <w:br/>
        <w:t>i~m'g itd BE 7 WY 届 LI 可</w:t>
        <w:br/>
        <w:t>图10-16 六-甲基吡咯烷酮精制上艺流程</w:t>
        <w:br/>
        <w:t>工一原料油; 卫一湿深剂;严一精制油; RN一抽出油</w:t>
        <w:br/>
        <w:t>1一分液拼; 2一真空汞; 3一吸收塔; 4一抽提塔， SH LE;</w:t>
        <w:br/>
        <w:t>6一精制液加热炉; 7一精制液蒸发塔; 8一精制油汽提塔; OE a E</w:t>
        <w:br/>
        <w:t>10一抽出液一级蒸发塔; 1一抽出液加热炉; 12一抽出液减压蒸发塔;</w:t>
        <w:br/>
        <w:t>13一抽出液“级蒸发塔; 14一溶剂干燥塔， 15一抽出液汽提塔</w:t>
      </w:r>
    </w:p>
    <w:p>
      <w:r>
        <w:t>translation_method=source-is-chinese-or-mixed; char_count=843</w:t>
      </w:r>
    </w:p>
    <w:p>
      <w:pPr>
        <w:pStyle w:val="Heading2"/>
      </w:pPr>
      <w:r>
        <w:t>中国炼油技术.pdf | page=465 | ocr</w:t>
      </w:r>
    </w:p>
    <w:p>
      <w:r>
        <w:t>第十章 Te AGAR Se “455，</w:t>
        <w:br/>
        <w:br/>
        <w:t>(2) 溶剂回收部分“精制液广中间饶用泵抽出，先与精制油及精制液辣发塔塔顶回</w:t>
        <w:br/>
        <w:t>收的济剂换热，并在加热炉中加热后进入精制液蒸发塔，精制液蒸发塔在减压下操作 ，</w:t>
        <w:br/>
        <w:t>从中先蒸出大部分溶剂，再在汽提塔中脱除残余溶剂。精制液蒜发塔上部有若干塔板，</w:t>
        <w:br/>
        <w:t>塔项注入回流液以控制塔顶温度，防止塔项携带轻油，脱除溶剂的精制油经换热及冷</w:t>
        <w:br/>
        <w:br/>
        <w:t>抽出液中溶剂含量在 90和以上，从抽出液中回收洲剂的能耗占总能耗的大部分，抽出</w:t>
        <w:br/>
        <w:t>液溶剂回收采用三级蒸发的流程。抽出液先与吸收塔塔底原料油及干燥塔塔底溶剂换热，再</w:t>
        <w:br/>
        <w:t>与一级蒜发塔塔项和二级蒸发塔塔大的回收溶剂换热后进入一级营发塔，蒸出部分深剂。一</w:t>
        <w:br/>
        <w:t>级燕发塔塔底液再经加热炉加热后，在二级蒸发塔中葵出大部分溶剂。二级蒸发塔保持较高</w:t>
        <w:br/>
        <w:t>的操作压力以利于二级蒸发塔塔项溶剂热量的回收利用。巾于二级蒜发塔操作压力较高，塔</w:t>
        <w:br/>
        <w:t>底仍残存较多溶剂的塔底液再自行压到减压蒸发塔中，闪蒸出部分洲剂，最后再在汽提塔中</w:t>
        <w:br/>
        <w:t>脱除残余溶剂。</w:t>
        <w:br/>
        <w:br/>
        <w:t>精制油及抽出油汽提塔出来的湿深剂除少量送入抽提塔下部以调节抽提操作外，其余送</w:t>
        <w:br/>
        <w:t>和人抽出液中，一起进入溶剂回收系统。</w:t>
        <w:br/>
        <w:br/>
        <w:t>(3) 溶剂干燥部分“系统中水分主要集中在抽出液中，由于水对w-甲基吡咯烷酮</w:t>
        <w:br/>
        <w:t>的相对挥发度很大，在抽出液溶剂回收中,，绝大部分水又集中到了一级蒸发塔塔顶鞘</w:t>
        <w:br/>
        <w:t>出的洲剂中。一级蒸发卉塔项回收溶剂经适当换热后，以气液两相进和干燥塔的中下</w:t>
        <w:br/>
        <w:t>部，塔顶以其馏出物的冷凝液作回流控制温度。塔顶馏出物为含有5% ~ 10多溶剂的水</w:t>
        <w:br/>
        <w:t>蒸气，不经冷凝直接进入吸收塔的底部，在吸收塔中与由塔顶注入的热原料油接触，</w:t>
        <w:br/>
        <w:t>溶剂被原料油吸收，残余的水燕气从塔项排出，经冷凝冷却后排人污水处理系统。干</w:t>
        <w:br/>
        <w:t>燥塔塔底溶剂可以直接进入循环溶剂缸循环使用。</w:t>
        <w:br/>
        <w:br/>
        <w:t>本流程上共有以下特点” :</w:t>
        <w:br/>
        <w:br/>
        <w:t>首先，充分利用了水对 N - 四基吡咯烷酮的相对挥发度很大和精制中溶剂需含有适且水</w:t>
        <w:br/>
        <w:t>分的特点(溶剂含有适量水分可以调节其溶解能力与选择性，有利于提高精制油收率) ，在</w:t>
        <w:br/>
        <w:t>流程中采用了后干燥的方案。抽出液与多余的湿溶剂混合后不经干燥直接进溶剂回收系统。</w:t>
        <w:br/>
        <w:t>一级蒸发塔所蒸出的洲剂虽然只占抽出液中溶剂总量的 45% 左右，但却带出了溶剂中水分</w:t>
        <w:br/>
        <w:t>的 85多以上，流程中仅将这部分溶剂进干燥塔处理，从而节约了大量热量。同时干燥塔采</w:t>
        <w:br/>
        <w:t>用混相进料分馏的方法，从塔项排除水气使干燥塔底无震再设重沸器。仅通过控制干燥塔进</w:t>
        <w:br/>
        <w:t>料的换热温度，使干燥塔底保持在 180 ~ 185°C ，即可使塔底溶剂中水含量低于1.5% ~2% ，</w:t>
        <w:br/>
        <w:t>和其他回收溶剂混合后可以直接作为循环溶剂使用。其次，流程中精制液蒸发塔、抽出液二</w:t>
        <w:br/>
        <w:t>级蒸发塔、抽出液减压蒸发塔和两个汽提塔都用回流产格控制塔项温度，防止了塔项过多地</w:t>
        <w:br/>
        <w:t>携带轻油。因此，虽然Y- 甲基吡咯烷酮回收温度较高，但仍然可用于较轻润滑油料的精</w:t>
        <w:br/>
        <w:t>制。同时采用了含油物料作为上述各塔的回流液，进一步降低了加工能耗。</w:t>
        <w:br/>
        <w:br/>
        <w:t>3. 酚精制</w:t>
        <w:br/>
        <w:br/>
        <w:t>1) 工艺流程</w:t>
        <w:br/>
        <w:br/>
        <w:t>酚精制的典型工艺流程见图 10 -17，包括溶剂抽提、精制液及抽出液溶剂回收和溶剂</w:t>
        <w:br/>
        <w:t>二燥脱水等部分。</w:t>
        <w:br/>
        <w:br/>
        <w:t>(1) 溶剂抽提部分 “酌精制的抽提塔大都采用金属阶梯环或矩鞍型填料，基石化分公司</w:t>
        <w:br/>
        <w:t>采用双鞍环填料，提高了传质效率""” 。</w:t>
      </w:r>
    </w:p>
    <w:p>
      <w:r>
        <w:t>translation_method=source-is-chinese-or-mixed; char_count=1358</w:t>
      </w:r>
    </w:p>
    <w:p>
      <w:pPr>
        <w:pStyle w:val="Heading2"/>
      </w:pPr>
      <w:r>
        <w:t>中国炼油技术.pdf | page=466 | ocr</w:t>
      </w:r>
    </w:p>
    <w:p>
      <w:r>
        <w:t>.456 ， 中国炼油技术</w:t>
        <w:br/>
        <w:t>hind Ree</w:t>
        <w:br/>
        <w:t>G) 3 4 . || o O ho | [2 13</w:t>
        <w:br/>
        <w:t>人) 一| "| Cc) €y</w:t>
        <w:br/>
        <w:t>中 [人 oo 一一一 7 了</w:t>
        <w:br/>
        <w:t>i-g 'g tg td GB tidtdtd &amp; ty Lege</w:t>
        <w:br/>
        <w:t>图10 - 17 a L e R</w:t>
        <w:br/>
        <w:t>工一原料油; Ili; Mahila; Vee</w:t>
        <w:br/>
        <w:t>1一吸收塔; 2一抽提塔;， 3一精制液饶; 4一精制液加热炉;5一精制液蒸发塔; 6一精制油汽提塔;</w:t>
        <w:br/>
        <w:t>TA SHE | 8一酚水多;9一抽出滚干燥塔; 10一酚饶;11一抽出液二级蒸发塔;</w:t>
        <w:br/>
        <w:t>12一抽出液一级菊发塔; 13一抽出液加热炉; 14d</w:t>
        <w:br/>
        <w:t>酚精制抽提塔结构示意见图 10 - 18。深剂及原料油经加热或冷却到适当温度后，分别</w:t>
        <w:br/>
        <w:t>由塔顶及中下部进入塔内，依靠酚和原料油的密度差，在塔内填料层中进行着流接触抽提。</w:t>
        <w:br/>
        <w:t>se 根据原料油的不同，塔项温度控制在 75 ~ 120Y 。原料油以低于溶剂的</w:t>
        <w:br/>
        <w:t>C 温度进入塔内，并通过部分油液冷却循环，使抽提塔内保持 15 ~ 30°C 19</w:t>
        <w:br/>
        <w:t>[之加kx 温度梯度。精制液由塔顶引出进入精制液中间负。抽出液从卉底抽出，</w:t>
        <w:br/>
        <w:t>[&gt;&lt;] Ar 直接进入溶剂回收系统。在抽提塔的下部注入适量酚水以提高酚的选择</w:t>
        <w:br/>
        <w:t>Ba 性和降低一的溶解能力，在保证精制油质量的情况下，提高其收率。</w:t>
        <w:br/>
        <w:t>SZ 酚与油的界面张力极小，在操作条件下可能尚不到 LOS N/em, 在</w:t>
        <w:br/>
        <w:t>KS 抽提塔中分散相的集聚较为困难，特别是在处理某些油料时还存在乳化</w:t>
        <w:br/>
        <w:t>PS 的倾向，使界面分层不好，在抽提塔塔顶注入少量的酚水，可以改善塔</w:t>
        <w:br/>
        <w:t>[加 中分相状况和界面分层，并在一定程度上提高塔的处理能力和改善精制</w:t>
        <w:br/>
        <w:t>SZ 4 油质量。</w:t>
        <w:br/>
        <w:t>本 x (2) 溶剂回收部分“精制液中酚含量为 10% ~ 159% OREM</w:t>
        <w:br/>
        <w:t>a | ~ SEH AREA, La AG Ada CMA PRATER d D</w:t>
        <w:br/>
        <w:t>CNT ant, OHRID RON, Ze SCH MCS, BEA RRA</w:t>
        <w:br/>
        <w:t>WHE, SASH APT EE A ASA RR RA ETAL</w:t>
        <w:br/>
        <w:t>10-18 AAW FEEDER AYALA Me LAr 5% ~ 10% ANANTH, Ite K e H Re</w:t>
        <w:br/>
        <w:t>BABES yey ge k A SERRE AU SPOR, SERIE IRC LAL SAR DT</w:t>
        <w:br/>
        <w:t>YEE ARF AL HAR, PS OLA bk YE TPL REID PSS TARE, 7k Lj LEM MAIS UE</w:t>
        <w:br/>
        <w:t>Hh, OAT wi PEAT ISP KO HH, PURSE SCPE ST RATE OE 0 FRYE</w:t>
        <w:br/>
        <w:t>SIRS SEG EL EBA UST Ae, 28 5S TOC FAL MA EA BE</w:t>
        <w:br/>
        <w:t>HA, PR AMAR IP AN, TEE Re AE ER HCA RL OC RIB}, IG 8 PASE</w:t>
        <w:br/>
        <w:t>11 ih AR Ae A) n T RHE a 8 a ak EL ee HE SH 9 DT |], —</w:t>
      </w:r>
    </w:p>
    <w:p>
      <w:r>
        <w:t>translation_method=source-is-chinese-or-mixed; char_count=1262</w:t>
      </w:r>
    </w:p>
    <w:p>
      <w:pPr>
        <w:pStyle w:val="Heading2"/>
      </w:pPr>
      <w:r>
        <w:t>中国炼油技术.pdf | page=467 | ocr</w:t>
      </w:r>
    </w:p>
    <w:p>
      <w:r>
        <w:t>第十章 ”润滑油基础油生产工艺 + 457 -</w:t>
        <w:br/>
        <w:br/>
        <w:t>Al BOR AR PRE, SSR RISE PRR, LU a He</w:t>
        <w:br/>
        <w:t>PB A Jr 3 LH PS a</w:t>
        <w:br/>
        <w:br/>
        <w:t>7 il TH HA A YEP — ae 0 EE, STO BAA ed a Bn IE</w:t>
        <w:br/>
        <w:t>HT Bea ee ah TER UR ae A ad ZR PAP De</w:t>
        <w:br/>
        <w:br/>
        <w:t>(3) PAAR RIBUK GBS REET HH 07 48 BK HRP ON DS, AE AO A ATA,</w:t>
        <w:br/>
        <w:t>水层中酚含量略小于 10% , EEE A OK EY 35% FEA. HERE PB RSE i Pe</w:t>
        <w:br/>
        <w:t>9.2% ，其值与酚在水中的溶解度很接近，因而酚水脱水不宜采用水蒸气汽提的方法。干燥</w:t>
        <w:br/>
        <w:t>塔塔顶的共沸物除满足抽提塔注入酚水的需要外，其余部分去吸收塔。在吸收塔中用加热后</w:t>
        <w:br/>
        <w:t>的原料油吸收共沸物中的酚，吸收后含极少量酚的水蒸气作为尾气从吸收塔塔顶排出，经冷</w:t>
        <w:br/>
        <w:t>凝冷却后去污水处理系统。为防止水蒸气在吸收塔中冷凝，原料油进吸收塔前要加热到</w:t>
        <w:br/>
        <w:t>1l0C 左右。</w:t>
        <w:br/>
        <w:br/>
        <w:t>2) 酚精制下艺条件</w:t>
        <w:br/>
        <w:br/>
        <w:t>以中间基原油的减压馏分油为原料，酚精制操作条件及精制油收率见表 10 - 16。</w:t>
        <w:br/>
        <w:br/>
        <w:t>表10 -16 酚精制工艺条件及精制油收率</w:t>
        <w:br/>
        <w:br/>
        <w:t>ame (2.4~3.2):1 | (1.6 ~2.0):1 (1.8 ~2.2):1</w:t>
        <w:br/>
        <w:br/>
        <w:t>抽提堪温度/ |</w:t>
        <w:br/>
        <w:br/>
        <w:t>塔顶 83 ~87 76 ~86 94 ~98</w:t>
        <w:br/>
        <w:br/>
        <w:t>塔 底 70 ~74 | 65 ~70 76 ~80</w:t>
        <w:br/>
        <w:br/>
        <w:t>FATALE / % 14. 66 84.97 70. 98</w:t>
        <w:br/>
        <w:br/>
        <w:t>三、润滑油基础油溶剂脱螨工艺</w:t>
        <w:br/>
        <w:br/>
        <w:t>润滑油原料中除含有各种有害及非理想组分外，一般还含有石蜡(或微蝇蜡) 。蜡的存</w:t>
        <w:br/>
        <w:t>在，会影响润滑油在低温条件下的流动性。根据对各种润滑油的杰求，必须进行不同程度的</w:t>
        <w:br/>
        <w:t>脱螨。溶剂脱蜡就是采用具有选择性溶解能力的溶剂，在冷冻的条件下，脱除润讨油原料中</w:t>
        <w:br/>
        <w:t>STE</w:t>
        <w:br/>
        <w:br/>
        <w:t>我国润滑油生产在 20 世纪 SO AFAR AO] BOTT ea ae HPA BE TE, 60 年代深剂脱螨单</w:t>
        <w:br/>
        <w:t>装置规模达到 300 ~400kt/a, 70 年代由单一脱螨工艺发展为脱晴脱油联合工艺，在一套装</w:t>
        <w:br/>
        <w:t>置上，同时生产脱旺油和石油晴。在脱蜡溶剂上，由丙酮 -茶 - 甲业混合溶剂，逐渐改为甲</w:t>
        <w:br/>
        <w:t>ZAR - 中茉混合溶剂，并陆续采用了结晶过程多点稀释 、滤液循环以及溶剂多效蒸发回收</w:t>
        <w:br/>
        <w:t>等工艺技术。此外，有少数炼油厂采用甲基异丁基酮脱螨。截至 2008 “EAR, Fe RIE A AA</w:t>
        <w:br/>
        <w:t>WLR ee at 34 套，总加工能力9. 1Mva。</w:t>
        <w:br/>
        <w:br/>
        <w:t>(一) 溶剂脱蜡的影响因素</w:t>
        <w:br/>
        <w:br/>
        <w:t>溶剂脱螨是含蜡原料油在选择性洲剂存在下，降低温度使晴形成辕体结吊，并通过溶剂</w:t>
        <w:br/>
        <w:t>对油洲解而对螨不溶或少洲的特性，形成固液两相，经过滤而达到油 、旺分离的过程。溶剂</w:t>
        <w:br/>
        <w:t>在系统中，除起选择溶解作用外，还可降低油液黏度，为结晶的形成和过滤分离创造有利条</w:t>
        <w:br/>
        <w:t>件。影响润滑油溶剂脱蜡过程的主要因素有溶剂性质及组成、洲剂加入量、深剂加入方式、</w:t>
        <w:br/>
        <w:t>冷却速度、溶剂水含量等。</w:t>
      </w:r>
    </w:p>
    <w:p>
      <w:r>
        <w:t>translation_method=source-is-chinese-or-mixed; char_count=1285</w:t>
      </w:r>
    </w:p>
    <w:p>
      <w:pPr>
        <w:pStyle w:val="Heading2"/>
      </w:pPr>
      <w:r>
        <w:t>中国炼油技术.pdf | page=468 | ocr</w:t>
      </w:r>
    </w:p>
    <w:p>
      <w:r>
        <w:t>. 458 + o P BR EE AS</w:t>
        <w:br/>
        <w:br/>
        <w:t>1. 溶剂性质及组成</w:t>
        <w:br/>
        <w:br/>
        <w:t>选择合适的溶剂及适宜的组成是润滑油溶剂脱晴过程的关键因素之一。理想的润滑油脱</w:t>
        <w:br/>
        <w:t>量浴剂应具有以下几种特性:</w:t>
        <w:br/>
        <w:br/>
        <w:t>D 有较强的选择性和一定的溶解能力，能在脱旺温度下完全溶解原料油中的油，而对</w:t>
        <w:br/>
        <w:t>于蜡则不溶或极少溶解。脱螨温差小。</w:t>
        <w:br/>
        <w:br/>
        <w:t>CQ) 黏度低，使石蜡及微晶蜡的结晶容易用过滤方法从溶液中分离出来。</w:t>
        <w:br/>
        <w:br/>
        <w:t>D 有较低的沸点，与所处理的原料油沸点差大，便于用闪蒸的方法回收溶剂。</w:t>
        <w:br/>
        <w:br/>
        <w:t>D 有较好的化学及热稳定性，不易氧化、分解，不深或少深十水。</w:t>
        <w:br/>
        <w:br/>
        <w:t>名 具有较低的冰点和小的比热容及蒸发潜热。</w:t>
        <w:br/>
        <w:br/>
        <w:t>© 无腐蚀作用，毒性小。</w:t>
        <w:br/>
        <w:br/>
        <w:t>人 米源充分，价格低康。</w:t>
        <w:br/>
        <w:br/>
        <w:t>上述各项中，选择性和溶解能力为溶剂的最重要性能。甲乙基酮 - FOR AA, BEA</w:t>
        <w:br/>
        <w:t>有必要的选择性，又具有充分的溶解能力，且能满足共他各种性能要求，央而在工业上获待</w:t>
        <w:br/>
        <w:t>广泛使用。</w:t>
        <w:br/>
        <w:br/>
        <w:t>甲乙基酮为极性溶剂，具有很好的选择性，在低温下对螨不溶解 、对油有一定的深解能</w:t>
        <w:br/>
        <w:t>力。甲莱为烃类深剂，对油与晴都有很好的洲解能力，但选择性差。它们在混合深剂中的比</w:t>
        <w:br/>
        <w:t>例不同而表现出不同的性质:</w:t>
        <w:br/>
        <w:br/>
        <w:t>D 溶剂中的甲苯含量高时，淤剂的溶解能力大，脱螨油收率高; 但溶剂的选择性差，</w:t>
        <w:br/>
        <w:br/>
        <w:t>回 溶剂中的甲乙基酮含量高时，在一定范围内，洲剂的选择性好，蜡的结晶性好，脱</w:t>
        <w:br/>
        <w:t>晴温差小，过滤速度快。但溶剂中酮含量增高会使溶解能力降低，达到某一限度时，在低温</w:t>
        <w:br/>
        <w:t>下会出现油与溶剂分层现象，反而导致过滤困难、蜡饼大量带油和脱蜡油收率大幅度下降。</w:t>
        <w:br/>
        <w:br/>
        <w:t>根据润滑油原料性质及对脱蜡深度的要求，正确选择溶剂中申乙基酮 、申葵的配比，使</w:t>
        <w:br/>
        <w:t>脱蜡油收率、脱螨温差、过滤速度等之问达到综合最佳值，是溶剂脱蜡过程的关键。</w:t>
        <w:br/>
        <w:br/>
        <w:t>在通常情况下，对黏度大、难于溶解的重质饮分油，采用含酮量较少、洲解能力较大的</w:t>
        <w:br/>
        <w:t>混合溶剂， 相反，对黏度小、较易于洲解的轻质馏分油，采用含酮量较大、洲解能力不太大</w:t>
        <w:br/>
        <w:t>的混合溶剂。对两种不同原油的相同馏分，含蜡量高的应采用含酮较高的溶剂。大庆原油不</w:t>
        <w:br/>
        <w:t>同饮分油脱虹时所采用的洲剂组成见表 10 -17。</w:t>
        <w:br/>
        <w:br/>
        <w:t>表10 -17 不同馏分油脱蜡所用溶剂的组成</w:t>
        <w:br/>
        <w:t xml:space="preserve"> 深 剂 Mihm</w:t>
        <w:br/>
        <w:t>原 料 油</w:t>
        <w:br/>
        <w:t>Es ; a</w:t>
        <w:br/>
        <w:br/>
        <w:t>150 HVI 60 ~65 35 ~40</w:t>
        <w:br/>
        <w:br/>
        <w:t>350 HVI = ~62 38 -42</w:t>
        <w:br/>
        <w:br/>
        <w:t>650 HVI 50 ~55 45 -50</w:t>
        <w:br/>
        <w:br/>
        <w:t>150 BS 35 -50 50 -65</w:t>
        <w:br/>
        <w:br/>
        <w:t>2. 溶剂加入量(稀释比)</w:t>
        <w:br/>
        <w:br/>
        <w:t>溶剂加入的总量应该满足以下要求: 在过滤温度下，能够溶解全部润滑油，使溶液的黏</w:t>
        <w:br/>
        <w:t>度减小到易于过滤的程度。</w:t>
        <w:br/>
        <w:br/>
        <w:t>在润滑油脱旺中，深剂加入量(即稀释比) 主要决定于在僚管冷却及过滤中溶液的黏度，</w:t>
      </w:r>
    </w:p>
    <w:p>
      <w:r>
        <w:t>translation_method=source-is-chinese-or-mixed; char_count=1126</w:t>
      </w:r>
    </w:p>
    <w:p>
      <w:pPr>
        <w:pStyle w:val="Heading2"/>
      </w:pPr>
      <w:r>
        <w:t>中国炼油技术.pdf | page=469 | ocr</w:t>
      </w:r>
    </w:p>
    <w:p>
      <w:r>
        <w:t>第下章 ”润滑油基础油生产工艺 + 459+</w:t>
        <w:br/>
        <w:t>BIAS ALTE OES). PAC, JGURHIN BEE, Be CARS), IRAE, TRBEA,</w:t>
        <w:br/>
        <w:t>TEAM RICK, Ue AAA, SGEAVE LAA, CORTE ERE, e R nh</w:t>
        <w:br/>
        <w:t>o R B Eis TALE, HOA RD, n T PAAR AED, RGR et ee, eh</w:t>
        <w:br/>
        <w:t>WORT Bee, BLEU. PAR, RAIMA, EE. MULT ASEH</w:t>
        <w:br/>
        <w:t>荷，增加操作费用、能耗以及建设投资。 A, AA BR A ea, LA</w:t>
        <w:br/>
        <w:t>加入基少即小稀释比为宵。</w:t>
        <w:br/>
        <w:t>浴剂稀释比和过滤速度不总是成正比的关系"” 。加入溶剂可以降低油料的竺度，提高</w:t>
        <w:br/>
        <w:t>过滤速度。但是，加入溶剂后，降低了脱蜡油在滤液中的浓度。因此，当已达到充分稀释</w:t>
        <w:br/>
        <w:t>时，油液的黏度实质上不肯因多加入济剂而进一步下降 ，而由于大大降低了脱蜡油在滤液中</w:t>
        <w:br/>
        <w:t>的浓度，反而会使油的实际过滤速度降低。</w:t>
        <w:br/>
        <w:t>3. 溶剂加入方式</w:t>
        <w:br/>
        <w:t>洲剂加人方式和加人时的工艺条件，对脱螨过程有很大的影响。工业上一般都采用多次</w:t>
        <w:br/>
        <w:t>稀释法，也称多点稀释。采用多次稀释方法可以改善螨的结晶状况，增加过滤速度，减小脱</w:t>
        <w:br/>
        <w:t>螨温差，提高脱螨油收率。</w:t>
        <w:br/>
        <w:t>原料油在冷即以前如和部分浴剂进行预稀释，可降低原料油的竺度，有利于蜡晶的生</w:t>
        <w:br/>
        <w:t>长。一般在轻质原料油脱螨时，不采用预稀释，而在重质原料汕脱蜡时采用预稀释。但是预</w:t>
        <w:br/>
        <w:t>稀释深剂显不宜过大，过大时晴在溶液中的浓度小，也会影响大粒蜡晶的形成。</w:t>
        <w:br/>
        <w:t>原料油冷却到旺结晶形成相当数量时的温度(通常称为“冷点" ) ，加入一次稀释深</w:t>
        <w:br/>
        <w:t>剂，以后在溶液继续冷却过程中和套管结晶器出口处，再分别加入二次稀释 、三次稀</w:t>
        <w:br/>
        <w:t>释或四次稀释溶剂。在采用多次稀释中，各次稀释溶剂用量，特别是一次稀释溶剂用</w:t>
        <w:br/>
        <w:t>量即一次稀释比，对脱蜡过程的影响很大。表 10 - 18 为在总稀释比不变的条件下，一</w:t>
        <w:br/>
        <w:t>次稀释比的大小对脱蜡油收率和过滤速度的影响。从表 10 - 18 中可看出: 黏度低的原</w:t>
        <w:br/>
        <w:t>料油，一次稀释比可以小些;， 黏度高的原料油，需要较大的一次稀释比。同时，一次</w:t>
        <w:br/>
        <w:t>稀释比小时，过滤速度及脱螨油收率均较高。但是，一次稀释比过小时,溶液的黏度</w:t>
        <w:br/>
        <w:t>大，不利于量晶的生长 ，并会使晴中带油量增大。</w:t>
        <w:br/>
        <w:t>表10 -18 一次稀释比大小对脱蜡油收率和过滤速度的影响( 实验室数据)</w:t>
        <w:br/>
        <w:t xml:space="preserve"> Capa) | Cama) | Chey Gm? hy) fe ©</w:t>
        <w:br/>
        <w:t>0.8 1.7 104 57.8 -3</w:t>
        <w:br/>
        <w:t>减压三线油 1.0 1.5 93 55.1 -1</w:t>
        <w:br/>
        <w:t>1.3 | 1.3 54.6 -2</w:t>
        <w:br/>
        <w:t>1.6 1.9 59 63.1 +3</w:t>
        <w:br/>
        <w:t>4. HAE</w:t>
        <w:br/>
        <w:t>CEPA YB PA 2 TB ACA) PAS DE SE TRE, PES A</w:t>
        <w:br/>
        <w:t>ti, (i T TERE AURA BR BEE, inde 10-19 所示。</w:t>
        <w:br/>
        <w:t>冷却速度在结品初期有特别重要的影响，要求缓慢的冷却速度，以便生成较大的结晶。</w:t>
        <w:br/>
        <w:t>在以后的阶段中，由于已经有了足够大的结晶表面存在，新析出的蜡在晶体的表面上生长，</w:t>
        <w:br/>
        <w:t>而不致产生过多的新的细微郁核，因而冷却速度可以快些。据文献介绍，结晶初期冷却速度</w:t>
      </w:r>
    </w:p>
    <w:p>
      <w:r>
        <w:t>translation_method=source-is-chinese-or-mixed; char_count=1307</w:t>
      </w:r>
    </w:p>
    <w:p>
      <w:pPr>
        <w:pStyle w:val="Heading2"/>
      </w:pPr>
      <w:r>
        <w:t>中国炼油技术.pdf | page=470 | ocr</w:t>
      </w:r>
    </w:p>
    <w:p>
      <w:r>
        <w:t>+ 460 - 中国炼油技术</w:t>
        <w:br/>
        <w:t>最好控制在1~1.3%xmin，而后期可以增加到2 ~5C/min,</w:t>
        <w:br/>
        <w:t>表10 -19 冷却速度对过滤速度和脱蜡油收率的影响</w:t>
        <w:br/>
        <w:t>过滤速度 脱蜡油收率 过滤速度 脱螨油收率</w:t>
        <w:br/>
        <w:t>冷却速度/ (C/min) pe sate YA (C/min) 相对值</w:t>
        <w:br/>
        <w:t>420 ~ 480°C FRA a YP soo ee nant</w:t>
        <w:br/>
        <w:t>0.5 100 100 0.5 100 100</w:t>
        <w:br/>
        <w:t>5.0 80 97 5.0 34 | 87</w:t>
        <w:br/>
        <w:t>5. RAK A at</w:t>
        <w:br/>
        <w:t>Fe WC AB i k A, OBL e A EK PERK A</w:t>
        <w:br/>
        <w:t>制冷及回收系统的负荷，使能耗增大; 更重要的是水会在冷却面上结冰，影响传热，增加套</w:t>
        <w:br/>
        <w:t>管结晶器的阻力，冰会堵塞过滤机滤布，在生产运行中需要定期地进行熔化即所谓的“热</w:t>
        <w:br/>
        <w:t>洗"，中断生产操作;此外,溶剂售水还会降低溶剂对油的溶解能力，从而降低脱螨油收</w:t>
        <w:br/>
        <w:t>率。生产中为了维持一定的脱蜡油收率，往往只有采用调整溶剂组成，增加甲苯含量而降低</w:t>
        <w:br/>
        <w:t>甲乙基酮含量的措施，其结果是使脱量温差增大，能耗增加。</w:t>
        <w:br/>
        <w:t>溶剂含水对套管结晶器和过滤机的使用寿命也有很大的影响。因此，需要设置深剂十燥</w:t>
        <w:br/>
        <w:t>系统，使济剂中的水含量不超过0.3% 1 。</w:t>
        <w:br/>
        <w:t>(=) 工艺流程、工艺条件、脱蜡油收率及产品性质</w:t>
        <w:br/>
        <w:t>1. 工艺流程</w:t>
        <w:br/>
        <w:t>游剂脱螨由 4 个系统组成: 结晶系统、制冷系统、过滤系统(包括真空密闭系统) 、溶</w:t>
        <w:br/>
        <w:t>剂回收系统(包括溶剂干燥) ，其典型工艺流程如图10 - 19 及图 10 -20 所示，这是一个两段</w:t>
        <w:br/>
        <w:t>溶剂脱晴流程。</w:t>
        <w:br/>
        <w:t>1) 结晶系统</w:t>
        <w:br/>
        <w:t>结品系统的流程为: 原料油与预稀释溶剂(重质原料时用，轻质原料时不用) 混合后，</w:t>
        <w:br/>
        <w:t>经水冷却后进入换冷套管与冷滤液换冷，使混合溶液冷却到冷点，在此点加入经预冷过的一</w:t>
        <w:br/>
        <w:t>次稀释洲剂，进入氨冷套管进行氨冷。在一次氮冷套管出口处加入过滤机高部真空滤液或二</w:t>
        <w:br/>
        <w:t>段过滤的滤液作为二次稀释，再经过二次氨冷套管进行氨冷，使温度达到工艺指标。在二次</w:t>
        <w:br/>
        <w:t>氨冷套管出口处肯加入经过氮冷却的三次稀释溶剂，进入过滤机进料饶。</w:t>
        <w:br/>
        <w:t>溶液在套管结晶器中的冷却速度，对冷滤液换冷套管一般为 1 ~ 13 C/min, BPAY</w:t>
        <w:br/>
        <w:t>套管为2 ~5YCvmin。</w:t>
        <w:br/>
        <w:t>2) 过滤和真空密闭系统</w:t>
        <w:br/>
        <w:t>过滤系统可使固、液商相分离，由若干台并联旋转式鼓形真空过滤机组成，连续操作。</w:t>
        <w:br/>
        <w:t>冷冻后含结晶蜡溶液白进料缸和白动流人过滤机底槽内，过滤机转鼓内抽真空，在滤布内外形</w:t>
        <w:br/>
        <w:t>成压差，油和溶剂溶液通过滤布进入中间储缸，即为滤液。滤布上的螨饼经过喷淋洲剂洗涤</w:t>
        <w:br/>
        <w:t>和吸王后，用反歇气和刮刀从滤布上刮落，进入蜡液链。滤液与原料油换冷，蜡液与溶剂换</w:t>
        <w:br/>
        <w:t>冷，换冷后的滤液和蜡液分别去溶剂回收系统。</w:t>
        <w:br/>
        <w:t>真空密闭系统(安全气系统) 可防止过滤机内贝于溶剂蒸气和氧气的存在而形成爆炸性</w:t>
        <w:br/>
        <w:t>混合物，在过滤机外壳内送和安全气(即惰性气) ，过站机在安全气循环密封下操作。过滤</w:t>
        <w:br/>
        <w:t>机外壳内压力稍高于壳外大气压力，以防止空气被抽入滤机内。过滤机中安全气的氧含量控</w:t>
      </w:r>
    </w:p>
    <w:p>
      <w:r>
        <w:t>translation_method=source-is-chinese-or-mixed; char_count=1236</w:t>
      </w:r>
    </w:p>
    <w:p>
      <w:pPr>
        <w:pStyle w:val="Heading2"/>
      </w:pPr>
      <w:r>
        <w:t>中国炼油技术.pdf | page=471 | ocr</w:t>
      </w:r>
    </w:p>
    <w:p>
      <w:r>
        <w:t>第十章”润滑油基础油生产工艺 + 461 ，</w:t>
        <w:br/>
        <w:t>|</w:t>
        <w:br/>
        <w:t>0 ©)</w:t>
        <w:br/>
        <w:t>加 Ss} 16| 15} A) 0</w:t>
        <w:br/>
        <w:t>{Ft} a,</w:t>
        <w:br/>
        <w:t>18 ot</w:t>
        <w:br/>
        <w:t xml:space="preserve"> oh ab</w:t>
        <w:br/>
        <w:t>d 水</w:t>
        <w:br/>
        <w:t>| Lov | |</w:t>
        <w:br/>
        <w:t>7</w:t>
        <w:br/>
        <w:t xml:space="preserve"> |</w:t>
        <w:br/>
        <w:t>(</w:t>
        <w:br/>
        <w:t>o H i</w:t>
        <w:br/>
        <w:t>© a a |</w:t>
        <w:br/>
        <w:t>rl —_— l</w:t>
        <w:br/>
        <w:t>I</w:t>
        <w:br/>
        <w:t>工| | hl bet I bb bl</w:t>
        <w:br/>
        <w:t>图 10 -19 洲剂脱蜡的典型工艺流程一一结晶、过滤 、真空密闭、制冷部分</w:t>
        <w:br/>
        <w:t>工一原料油，工一滤液，焉一旱液，R一溶剂</w:t>
        <w:br/>
        <w:t>1一换冷套管结晶器; 2、3一氨冷套管结晶器; 4一溶剂氨冷套管结晶器;</w:t>
        <w:br/>
        <w:br/>
        <w:t>5一滤机进料镑; 6一一段真空过滤机; 7一一段螨波饶; 8一二段真空过滤机;</w:t>
        <w:br/>
        <w:t>O—— Fmt we, 10——Bvki HE; 11—— Bene; 12一上中空汞; 13一分液缸;</w:t>
        <w:br/>
        <w:t>14—#e AE, 15一氨冷凝冷却器;16一高压氨分液缸;17一液氨储负;</w:t>
        <w:br/>
        <w:br/>
        <w:t>18一氨讨缩机;19一中间冷却器; 20一低压氨分离缸; 21一低压氨储饶</w:t>
        <w:br/>
        <w:br/>
        <w:t>2 tt {|</w:t>
        <w:br/>
        <w:t>; =o</w:t>
        <w:br/>
        <w:t>Cj</w:t>
        <w:br/>
        <w:t xml:space="preserve"> Ll</w:t>
        <w:br/>
        <w:t>G5</w:t>
        <w:br/>
        <w:t>I</w:t>
        <w:br/>
        <w:t>开 ll</w:t>
        <w:br/>
        <w:t>V 26 © © | Vv</w:t>
        <w:br/>
        <w:t>8 b HJ td &amp;</w:t>
        <w:br/>
        <w:t>fel 10 —20 RAUB ste 2a Feo I, EARL TRB</w:t>
        <w:br/>
        <w:t>Tie; I—sik, Iai; V—iisiah., V— aint</w:t>
        <w:br/>
        <w:t>1一滤液低压蒸发塔; 2一滤液高压蒸发塔; 3一滤液加热炉; 4 IR AR AR a S; SABA ES</w:t>
        <w:br/>
        <w:t>6一蜡液高压蒸发塔; 7一旱液低压蒸发塔; 8一蜡液加热炉; ORE IKE ae i, 10一含油螨汽提塔;</w:t>
        <w:br/>
        <w:t>1一溶剂十燥塔; 12一湿洲剂分水拼，13一醒脱水塔; 14一溶剂反</w:t>
      </w:r>
    </w:p>
    <w:p>
      <w:r>
        <w:t>translation_method=source-is-chinese-or-mixed; char_count=682</w:t>
      </w:r>
    </w:p>
    <w:p>
      <w:pPr>
        <w:pStyle w:val="Heading2"/>
      </w:pPr>
      <w:r>
        <w:t>中国炼油技术.pdf | page=472 | ocr</w:t>
      </w:r>
    </w:p>
    <w:p>
      <w:r>
        <w:t>. 462- 中国炼油技术</w:t>
        <w:br/>
        <w:t>HITE 5% 以下。</w:t>
        <w:br/>
        <w:t>3) 制冷系统</w:t>
        <w:br/>
        <w:t>制冷系统是独立的，它提供原料油、溶剂、安全气冷却所需的冷量，达到脱蜡所要求的</w:t>
        <w:br/>
        <w:t>温度，使脱蜡油的倾点达到质量指标要求。</w:t>
        <w:br/>
        <w:t>以氨作冷冻剂，采用往复式、螺杆式或离心式冷冻机。一般采用高、低压两段燕发操</w:t>
        <w:br/>
        <w:t>作，根据工艺需要确定氨的蒸发温度。</w:t>
        <w:br/>
        <w:t>4) 深剂同收和溶剂干燥系统</w:t>
        <w:br/>
        <w:t>滤液和量液中的溶剂通过蒸发回收，循环使用。滤液和晴液洲剂回收系统均采用双效或</w:t>
        <w:br/>
        <w:t>三效蒸发。在双效疗发中，第一蒸发塔为低压操作，热量由与第二荧发塔塔顶洲剂气换热</w:t>
        <w:br/>
        <w:t>提供; 第二车发塔为高压操作，热量由加热炉供给; 第三蒸发塔为降压闪蒸塔，最后在汽提</w:t>
        <w:br/>
        <w:t>塔内用攻汽吹出残留的溶剂，得到溶剂含量和闪点合格的脱螨油和含油晴。三效莱发的流程</w:t>
        <w:br/>
        <w:t>与双效荧发基本相同，只是在低压蒜发塔与高压蒸发塔之间增加了一个中压蒸发塔，使热量</w:t>
        <w:br/>
        <w:t>得到充分利用。各蒸发塔塔项同收的溶剂经换热、冷凝、冷却后进入干或湿溶剂缸。汽提塔</w:t>
        <w:br/>
        <w:t>塔顶的含溶剂蒸汽经冷凝、冷却后进入湿深剂分水饶。</w:t>
        <w:br/>
        <w:t>溶剂干燥系统是从含水湿深剂中脱除水分，使溶剂干燥，以及从含深剂水中回收洲剂，</w:t>
        <w:br/>
        <w:t>脱除装置系统的水。湿浴剂饶内分为两层，上层为含亿和水的溶剂，下层为含少量溶剂(主</w:t>
        <w:br/>
        <w:t>要是酮) 的水层。含水深剂经换热后，送入干燥塔，塔底用重沸器加热，酮与水形成低沸点</w:t>
        <w:br/>
        <w:t>共沸物，由塔顶蒸出，干燥溶剂从塔底排出 ，冷却后进入干深剂链。湿溶剂缸下层售深剂的</w:t>
        <w:br/>
        <w:t>水经换热后，进入脱病塔，用蒸汽直接吹脱涂剂，卉项的含洲剂蒸汽经过冷凝冷却后，回到</w:t>
        <w:br/>
        <w:t>湿溶剂分水镀。水由塔底排出，含酮量控制在0. 1% 以下。</w:t>
        <w:br/>
        <w:t>2. 工艺条件、脱晴油收率及产品性质</w:t>
        <w:br/>
        <w:t>以大庆原油润滑油料为例，工艺条件、脱螨油收率及产品性质如下。</w:t>
        <w:br/>
        <w:t>1) 工艺条件</w:t>
        <w:br/>
        <w:t>结晶系统工艺条件见表 10 - 20, 过滤及真空密闭系统工艺条件见表 10 -21，滤液溶剂</w:t>
        <w:br/>
        <w:t>回收系统工艺条件见表 10 -22 ，浴剂十爆系统工艺条件见表 10 - 23 。</w:t>
        <w:br/>
        <w:t>表10 -20 结晶系统工艺条件</w:t>
        <w:br/>
        <w:t>-次称释溶剂比(换冷套管第八根) 0.5 -0.6 0.6-0.7 0.7-08 0.9~1.0</w:t>
        <w:br/>
        <w:t>UCR REA FAM LL (— KAY EI) 0.6 ~0.7 0.7 ~0.8 0.8 ~0.9 0.9~1.0</w:t>
        <w:br/>
        <w:t>二次稀释溶剂比(二次氨冷套管出口) 0.6-0.7 0.8 -0.9 0.9-1.0 10~1.1</w:t>
        <w:br/>
        <w:t>YO BER AA LL 0.8 ~0.9 10-11 | Li-12 12-13</w:t>
        <w:br/>
        <w:t>总溶剂比 2.5~2.9 3.1-3.4 | 3.5~3.9 | 4.0~4.4</w:t>
        <w:br/>
        <w:t>UR RET 65 ~70 70 ~75 70 ~75 70 -75</w:t>
        <w:br/>
        <w:t>水冷却器出口温度/民 50 -55 55 -60 55-60 | 55 ~60</w:t>
        <w:br/>
        <w:t>原料冷点温度(换冷套管第八根)/民 25 -28 30 -35 | 30 ~35 30 ~35</w:t>
        <w:br/>
        <w:t>-次溶剂加入温度 22 -26 26 -30 | 26 ~30 | 26 ~30</w:t>
        <w:br/>
        <w:t>Me HN E/T 12 -14 12~14 | 1D-4 | 12-14</w:t>
        <w:br/>
        <w:t>一次氨淮套管出口温度/民 -3- -7 | -5--7 | -5~-7</w:t>
        <w:br/>
        <w:t>-次氨冷套管出口温度/民 -18- -20 | -15~-17 | -16--20 | -16- -20</w:t>
        <w:br/>
        <w:t>二次深剂加入温度/避 10 -14 10 -15 10 -15 10 -15</w:t>
        <w:br/>
        <w:t>三次深剂加入温度/拒 -16 ~ -24 -18 ~ -22 -18 ~ -22 -18 ~ -22</w:t>
      </w:r>
    </w:p>
    <w:p>
      <w:r>
        <w:t>translation_method=source-is-chinese-or-mixed; char_count=1457</w:t>
      </w:r>
    </w:p>
    <w:p>
      <w:pPr>
        <w:pStyle w:val="Heading2"/>
      </w:pPr>
      <w:r>
        <w:t>中国炼油技术.pdf | page=473 | ocr</w:t>
      </w:r>
    </w:p>
    <w:p>
      <w:r>
        <w:t>[未翻译] 第十章 ”润滑油基础油生产工艺 + 463 -</w:t>
        <w:br/>
        <w:t>表 10 -21 过滤及真空密闭系统工艺条件</w:t>
        <w:br/>
        <w:t>油 oa Bw 称 150 HVI 500 HVE | 650 HVI 150 BS</w:t>
        <w:br/>
        <w:t>ROLE /C 7 -22~-28 | -14~-18 | -14~-18 | -14~—18</w:t>
        <w:br/>
        <w:t>冷却溶剂浊度/已 | -16--2 | -14--18 | -14--18 | -4--18</w:t>
        <w:br/>
        <w:t>Sei WBE GC | -17~-20 | -9~-10 -9~ -10 -9~ -10</w:t>
        <w:br/>
        <w:t>AB TEC | 3-6 4 -6 4-7 5~8</w:t>
        <w:br/>
        <w:t>LAB ERR (r/min) | 1 1 1 1</w:t>
        <w:br/>
        <w:t>过滤速度( 对原料)《v| kg/ Cm? +h) | | 180 ~220 100 ~ 120 80 ~ 100 70 ~75</w:t>
        <w:br/>
        <w:t>过滤机底部真空度/kb Pa 26.7-53.4 | 26.7-40.0 | 26.7-40.0 | 26.7-40.0</w:t>
        <w:br/>
        <w:t>反歇压力/k Pa 30 -45 30 -40 30 ~40 30 -40</w:t>
        <w:br/>
        <w:t>密封让力/k Pu 1.8 ~2.0 1.8 ~2.0 1.8~2.0 1.8 ~2.0</w:t>
        <w:br/>
        <w:t>表10 -22 溶剂回收系统工艺条件</w:t>
        <w:br/>
        <w:t>进第一蒸发塔温度/CC 89 ~95 96 ~ LOL BRASS HE / MPa 0.01 ~0.03 | 0.03 ~0.05</w:t>
        <w:br/>
        <w:t>SUES =A BEC 190 ~ 195 190 ~ 195 Oh STE MPa 0.30 ~0.32 | 0.26 ~0.28</w:t>
        <w:br/>
        <w:t>HER SIR SEAL /C 168 ~178 169~174 | BSA A/MPa | 0.01 ~0.02 | 0.01 ~0.02</w:t>
        <w:br/>
        <w:t>进汽提塔温度人 160 ~ 168 160 ~ 170 | 汽提塔庄力/MPa(绝) | 0.08 -0.09 | 0.08 ~0.09</w:t>
        <w:br/>
        <w:t>加热炉出中温度 190 ~ 195 190 - 195</w:t>
        <w:br/>
        <w:t>表10-23 溶剂干燥系统工艺条件</w:t>
        <w:br/>
        <w:t>脱酮塔项温度/开 85 ~87 i PAS EC Yak BEC. 90 -95</w:t>
        <w:br/>
        <w:t>PRUE ELEC 80-85 PR DUK / MPa | 0.015 ~0. 020</w:t>
        <w:br/>
        <w:t>2) RAP I SCE A HE</w:t>
        <w:br/>
        <w:t>SACD JURE PEP ILSE f IGERE TEMA FR ML Ae 10 — 24, Job HE EE Lge 10 -25 ”| 。</w:t>
        <w:br/>
        <w:t>表10 -24 ALT ee</w:t>
        <w:br/>
        <w:t>表10 -25 AMR TE</w:t>
        <w:br/>
        <w:t>thay 3 Ls 2.5 | 3.5 7.0</w:t>
        <w:br/>
        <w:t>BGRE/(mm?/s)</w:t>
        <w:br/>
        <w:t>50T 19.63 | 60.02 77.50 277.9</w:t>
        <w:br/>
        <w:t>100%: | 5.08 | 11.01 13.24 35.0</w:t>
        <w:br/>
        <w:t>FLAC) 213 269 273 325</w:t>
        <w:br/>
        <w:t>BELT -12 -12 -14 12</w:t>
        <w:br/>
        <w:t>HELE IRE I/ % 0.</w:t>
        <w:br/>
        <w:br/>
        <w:t>[未翻译] 008 | 0. 076 0.13 0.71</w:t>
        <w:br/>
        <w:t>2H / (mg KOH/g) 0.014 0.017 0.014 0.008</w:t>
        <w:br/>
        <w:t>SEE 100.5 110.0 113.5 129.0</w:t>
        <w:br/>
        <w:t>Bt RR 0.036 0.078 0.097 0.060</w:t>
        <w:br/>
        <w:t>BS HY (pe/e) 107 383 | 458</w:t>
        <w:br/>
        <w:t>黏度指数 98, 97 97 | 103</w:t>
        <w:br/>
        <w:t>BAFL/ ( mgl, /100g) 9.1 12.8 9.8 12.4</w:t>
      </w:r>
    </w:p>
    <w:p>
      <w:r>
        <w:t>translation_method=none; char_count=1405</w:t>
      </w:r>
    </w:p>
    <w:p>
      <w:pPr>
        <w:pStyle w:val="Heading2"/>
      </w:pPr>
      <w:r>
        <w:t>中国炼油技术.pdf | page=474 | ocr</w:t>
      </w:r>
    </w:p>
    <w:p>
      <w:r>
        <w:t>- 464 . 中国炼油技术</w:t>
        <w:br/>
        <w:t>国内某研究院开发了洲剂精制 -加氢处理 -溶剂脱蜡组合工艺，采用减压饮分油和轻脱沥</w:t>
        <w:br/>
        <w:t>青油，经糠醛精制、加氧处理和溶剂脱晴生产 APT J业基础油。在原传统润滑油基础油生产工</w:t>
        <w:br/>
        <w:t>艺基础上，于 2001 年在某石化分公司建成投产一套 200kva 加工能力的润滑油加所处理装置，</w:t>
        <w:br/>
        <w:t>馅分油经糠醛精制、加氧处理和溶剂脱旺生产的 API JI类基础油性质见表 10-26") 。基础油黏</w:t>
        <w:br/>
        <w:t>度指数高，颜色好，硫、氮含量低，饱和烃含昌高，是很好的 API [类基础油。</w:t>
        <w:br/>
        <w:t>表10 -26 加氢处理减三线和减四线基础油性质</w:t>
        <w:br/>
        <w:t>原料油 基础油</w:t>
        <w:br/>
        <w:t>a8 ee Hyu50 | HVIS00</w:t>
        <w:br/>
        <w:t>运动竺度/(mmays) | a</w:t>
        <w:br/>
        <w:t>40 36.93 70.49</w:t>
        <w:br/>
        <w:t>100 | 7.31 10. 23 6.27 9.27</w:t>
        <w:br/>
        <w:t>RETR 119 108</w:t>
        <w:br/>
        <w:t>密度(20 )/( g/em? ) 0. 8727 0. 8784 0. 8499 0. 8608</w:t>
        <w:br/>
        <w:t>LAC 471 521 -12 -12</w:t>
        <w:br/>
        <w:t>色度/号 | 3.0 5.5 &lt;0.5 &lt;0.5</w:t>
        <w:br/>
        <w:t>Bi H/ (pe/e) 3400 5600 &lt;5 &lt;5</w:t>
        <w:br/>
        <w:t>氨含量/( hg/g) &lt;5 &lt;5</w:t>
        <w:br/>
        <w:t>碱氨含量/( hg/g) 47 52</w:t>
        <w:br/>
        <w:t>饱和烃含量/% 100.0 100.0</w:t>
        <w:br/>
        <w:t>(三) 工艺特点</w:t>
        <w:br/>
        <w:t>我国润滑油溶剂脱蜡装置在工艺上有以下特点。</w:t>
        <w:br/>
        <w:t>1. 采用多点稀释并控制冷点温度</w:t>
        <w:br/>
        <w:t>结晶系统稀释溶剂分3 ~4 次加入。第一次稀释溶剂的加入点，从原来的原料油泵出口</w:t>
        <w:br/>
        <w:t>移至原料油冷却到比其凝点低 15 ~ 20°C 的温度处，通常称此点为冷点，位置一般在换冷套</w:t>
        <w:br/>
        <w:t>管结晶器接近出口处或出口处。其余各次溶剂亦根据不同原料油控制加入点温度，为螨晶生</w:t>
        <w:br/>
        <w:t>成和成长提供适宜条件。采用多点稀释和控制冷点温度，除可改善螨的结晶状态 、提高过滤</w:t>
        <w:br/>
        <w:t>速度外，还可提高脱蜡油收率。大庆原油润滑油料溶剂脱蜡采用多点稀释及控制冷点温度的</w:t>
        <w:br/>
        <w:t>效果如表 10 -27 所示。</w:t>
        <w:br/>
        <w:t>表10-27 溶剂脱蜡多点稀释及控制冷点温度的效果</w:t>
        <w:br/>
        <w:t>TRUE Rah 减压四线油</w:t>
        <w:br/>
        <w:t>油 品 名 称 一一二 -一</w:t>
        <w:br/>
        <w:t>— HR oe</w:t>
        <w:br/>
        <w:t>比例 1.3 ~1.45 0.87 ~0.93 1.4~1.53 1.15 -1.3</w:t>
        <w:br/>
        <w:t>位置 换冷套管第5根出口</w:t>
        <w:br/>
        <w:t>aac 30 -35 0 30 -35</w:t>
        <w:br/>
        <w:t>次稀释</w:t>
        <w:br/>
        <w:t>比例 0 0.24 ~0.28 0 0.2-0.26</w:t>
      </w:r>
    </w:p>
    <w:p>
      <w:r>
        <w:t>translation_method=source-is-chinese-or-mixed; char_count=996</w:t>
      </w:r>
    </w:p>
    <w:p>
      <w:pPr>
        <w:pStyle w:val="Heading2"/>
      </w:pPr>
      <w:r>
        <w:t>中国炼油技术.pdf | page=475 | ocr</w:t>
      </w:r>
    </w:p>
    <w:p>
      <w:r>
        <w:t>第十章 ”润滑油基础油生产工艺 + 465 -</w:t>
        <w:br/>
        <w:t>BER</w:t>
        <w:br/>
        <w:t>wm a 名 称 站 一</w:t>
        <w:br/>
        <w:t>非多点稀释 多点稀释 非多点稀释 多点稀释</w:t>
        <w:br/>
        <w:t>位置 | B- HASER HI</w:t>
        <w:br/>
        <w:t>二次稀释</w:t>
        <w:br/>
        <w:t>比例 0.6~0.7 0.75 -0.80 0.6 ~0.7 0.6 ~0.7</w:t>
        <w:br/>
        <w:t>位置 第二组氨冷套管出口</w:t>
        <w:br/>
        <w:t>YS BERETA LE 0.65 ~0. 70 0.65 ~0. 68 0.65 ~0.70 0. 65 ~0. 70</w:t>
        <w:br/>
        <w:t>总溶剂比 2. 55 ~2. 85 2.53 ~2.69 2.45 ~2. 83 2. 60 -2. 96</w:t>
        <w:br/>
        <w:t>脱量油收素/%% 51 -52 55 -58 45 ~48 54 -55</w:t>
        <w:br/>
        <w:t>2. 采用两段过滤和滤液循环工艺 工</w:t>
        <w:br/>
        <w:t>我国生产润滑油的原油多数是含螨多的诛</w:t>
        <w:br/>
        <w:t>油。润潜油料脱蜡时，氏店量一般为原料油的 ‘an (2)</w:t>
        <w:br/>
        <w:t>42% ~52% Hy TRAMP AO OEE, BERS Bl, JB),</w:t>
        <w:br/>
        <w:t>ADRES, ARR AP Ba Se</w:t>
        <w:br/>
        <w:t>艺。其于艺流程见网 10 -21。即将第一段过 |</w:t>
        <w:br/>
        <w:t>滤得到的含油蜡膏加入一定量的浴剂再稀释， 5</w:t>
        <w:br/>
        <w:t>在比第一段温度稍高(3 ~5% )或相同温度下， V</w:t>
        <w:br/>
        <w:t>进行第一段过滤。第二段滤液与第一、一段过 Cet 7) 7</w:t>
        <w:br/>
        <w:t>滤高部真空抽出的滤液共同作为结晶系统的二 mm |</w:t>
        <w:br/>
        <w:t>次及三次稀释溶剂。采用二段过滤及滤液循环 图 10 -21 两段过滤和滤液循环工艺流程</w:t>
        <w:br/>
        <w:t>可使装寺能耗下降，脱旺油收率比一段过滤时 。 工一一段过滤进料， [一冷洗及一段进料稀释洲剂;</w:t>
        <w:br/>
        <w:t>提高 8% ~ 10% ，晴膏含油率几 10% ~ 16% F 亚一一段过滤高部滤液及二段过滤滤液( 去结曲系统) ;</w:t>
        <w:br/>
        <w:t xml:space="preserve"> S69 一脱晴油液，V一晓液，!一一段过滤机;2一一段过滤机;</w:t>
        <w:br/>
        <w:t>EB 4% ~89 iy 油(发; fe ‘ ‘</w:t>
        <w:br/>
        <w:t>patel 8%, IRE 2 } mi 3— BUS TE BLUE E, 4A, S— EER</w:t>
        <w:br/>
        <w:t>收率提高 10% 左右。微晶蜡脱油时微晶晴收 6一_段过滤波波通，7 Betta</w:t>
        <w:br/>
        <w:t>率由8% 提高到 9.5% 。大庆原油润滑油料浴</w:t>
        <w:br/>
        <w:t>剂脱螨两段过滤工艺条件及效果见表 10 - 28 。</w:t>
        <w:br/>
        <w:t>表10 -28 两段过滤工艺条件及效果09</w:t>
        <w:br/>
        <w:t>冷洗及稀释溶剂比 2.0:1(原料油) | 2. 41(原料酒) | 二段过滤时脱蜡油收率/和 | 6 -72 | 30-34</w:t>
        <w:br/>
        <w:t>一段过小温度/C -9- -10 -32 一段过滤时晴襄含油/% 10 ~16</w:t>
        <w:br/>
        <w:t>— BEES AD PP E/T 10 ~15 -20~ -25 -段过滤时螨育含油/% 4-8</w:t>
        <w:br/>
        <w:t>二段过滤温度/皂 -5~ -6 -26-~ -28 |一段蜡襄脱油硬晴收率/% | 30 -323 8.0”</w:t>
        <w:br/>
        <w:t>ASUS TEC -6~-7 | -21~ -22 一段糟襄脱油硬蜡收率/% | 38 ~40° 95%</w:t>
        <w:br/>
        <w:t>— Bee RA HS TK 60 22 ~ 24</w:t>
        <w:br/>
        <w:t>D 减二线油为大庆辽河混合油。</w:t>
        <w:br/>
        <w:t>@ 脱沥青油为大庆油。</w:t>
        <w:br/>
        <w:t>D 采用发汗蜡脱油的石螨收率。</w:t>
        <w:br/>
        <w:t>图 采用溶剂脱油的微晶螨收率。</w:t>
        <w:br/>
        <w:t>某石化公司以减二线馏分油为序料，在一段和二段脱螨温度分别为 - 10 ALO 、新鲜深剂</w:t>
        <w:br/>
        <w:t>比为25 ~2.8 的条件下，生产出含油量小于1.5% 的脱油螨，脱油量收率达到34% 以上。</w:t>
      </w:r>
    </w:p>
    <w:p>
      <w:r>
        <w:t>translation_method=source-is-chinese-or-mixed; char_count=1363</w:t>
      </w:r>
    </w:p>
    <w:p>
      <w:pPr>
        <w:pStyle w:val="Heading2"/>
      </w:pPr>
      <w:r>
        <w:t>中国炼油技术.pdf | page=476 | ocr</w:t>
      </w:r>
    </w:p>
    <w:p>
      <w:r>
        <w:t>+ 466 - 中国炼油技术</w:t>
        <w:br/>
        <w:t>3采用脱蜡脱油联合及滤液一段闭流循环工艺</w:t>
        <w:br/>
        <w:t>我国润滑油原料中含量很高的螨是生产石蜡的宝贵资源，因此，在溶剂脱蜡装置上，除</w:t>
        <w:br/>
        <w:t>了采用了遇段过滤及滤液循环外，日前多数溶剂脱蜡装置还增加了洲剂脱油部分，构成深剂脱</w:t>
        <w:br/>
        <w:t>蜡-脱油联合工艺流程。在原料油脱蜡的同时进行蜡膏脱油，同时得到脱蜡油和脱油右螨。</w:t>
        <w:br/>
        <w:t>FURS - 脱汕联合工艺流程包括一段脱蜡、阳段脱油。工业上一般采用部分滤液循环的工</w:t>
        <w:br/>
        <w:t>艺，以降低新鲜洲剂用量，减少浴剂回收系统负荷，降低能耗。我同在改善晴结晶的基础</w:t>
        <w:br/>
        <w:t>上，研究发展了滤液一段送流循环下艺。滤液三段道流循环是将二段脱油滤液全部作为一段</w:t>
        <w:br/>
        <w:t>脱油稀释溶剂，将一段脱油滤液的大部分用作脱旺稀释洲州，而小部分去螨下汕深剂回收系</w:t>
        <w:br/>
        <w:t>"7" 。脱蜡脱油联合及滤液三段逆流工艺流程匈图 10 -22。</w:t>
        <w:br/>
        <w:t>u</w:t>
        <w:br/>
        <w:t>4</w:t>
        <w:br/>
        <w:t>| Mm | 全</w:t>
        <w:br/>
        <w:t>1 2 3 Leal, 元 人 6),</w:t>
        <w:br/>
        <w:t>v</w:t>
        <w:br/>
        <w:t>ra 1</w:t>
        <w:br/>
        <w:t>图10 -22 BME RAT. SR</w:t>
        <w:br/>
        <w:t>工一原料油; 工一溶剂(回收溶剂)，亚一脱蜡油液， TVR trees V tia a</w:t>
        <w:br/>
        <w:t>1一换冷套管结晶器;2一第一次氨冷食管结晶器; 3一第一次氨冷套管结曲器;</w:t>
        <w:br/>
        <w:t>4一脱蜡过滤机进料饶; 5一脱旱过滤机; 6一一段脱油过滤机;7一二段脱油过滤机;</w:t>
        <w:br/>
        <w:t>S—— Be g M LAE ULE SE | 9一二段脱汕过证饥进料护;10一脱汕晴液负;</w:t>
        <w:br/>
        <w:t>VAG Re BEE; 12一 段脱油滤液徐，13一一段脱油滤液匀</w:t>
        <w:br/>
        <w:t>利用上述工艺流程处理大庆原油75 HVT, 100 HVT, 150 HVT、350 HYVT 涧滑油料，取得</w:t>
        <w:br/>
        <w:t>了提高收率、降低能耗的效果。其工艺条件多表 10 - 29。与滤液部分循环工艺相比，脱旺</w:t>
        <w:br/>
        <w:t>油收率提高1.4% ~1.8% ，脱油旺收率提高1.3% ~3.8% ，蜡下油收率下降4.8% ~5.7% ;</w:t>
        <w:br/>
        <w:t>总溶剂比下降 1. 2 ~ 1.4，能耗降低约 10% 。</w:t>
        <w:br/>
        <w:t>表10 -29 脱蜡脱油联合及滤液三段逆流工艺条件</w:t>
        <w:br/>
        <w:t>am 75 AVI 150 IIVT 350 HVT</w:t>
        <w:br/>
        <w:t>甲乙基病含量/% 59 ~63 59 ~63 59 ~63 39 ~63</w:t>
        <w:br/>
        <w:t>Abu</w:t>
        <w:br/>
        <w:t>次稀释溶剂比 1.2 | 1.25 1.15 | 1.18</w:t>
        <w:br/>
        <w:t>-次稀释溶剂比(滤液) 0.4 0.45 0.35 | 0.42</w:t>
        <w:br/>
        <w:t>三次稀释溶剂比 1.0 | 1.1 1.2 | 1.3</w:t>
        <w:br/>
        <w:t>2OUERTTAL Lt 1.0 | 0.9 | 09 | 0.9</w:t>
        <w:br/>
        <w:t>SRLS ETE / CT 10~11 | 24 ~26 | 23 ~26 32 ~34</w:t>
        <w:br/>
        <w:t>一次稀释洲剂温度/习 10~11 18 ~21 | 20 ~22 28 ~30</w:t>
        <w:br/>
        <w:t>ST RE E/T -19 21 | -17 -18</w:t>
        <w:br/>
        <w:t>冷洗温度 -19 | -22 | -17 -17</w:t>
        <w:br/>
        <w:t>Set WEL AN tk BEC -19 | -22 | -17~ -18 -16~ -17</w:t>
      </w:r>
    </w:p>
    <w:p>
      <w:r>
        <w:t>translation_method=source-is-chinese-or-mixed; char_count=1211</w:t>
      </w:r>
    </w:p>
    <w:p>
      <w:pPr>
        <w:pStyle w:val="Heading2"/>
      </w:pPr>
      <w:r>
        <w:t>中国炼油技术.pdf | page=477 | ocr</w:t>
      </w:r>
    </w:p>
    <w:p>
      <w:r>
        <w:t>第十章”润滑油基础油生产工艺 + 467 -</w:t>
        <w:br/>
        <w:t>BER</w:t>
        <w:br/>
        <w:t>脱油 |</w:t>
        <w:br/>
        <w:t>一段稀释深剂比( 滤液) 1.9 19 | 1.8 | 1.8</w:t>
        <w:br/>
        <w:t>一段冷洗溶剂比 0.5 0.5 | 0.5 | 0.5</w:t>
        <w:br/>
        <w:t>BEBE BEC | 6 14 | 13 15</w:t>
        <w:br/>
        <w:t>二段稀释洲剂比 1.6 17-18 1.52 1.6</w:t>
        <w:br/>
        <w:t>“Be bye ae AL 0.5 0.5 | 0.5 0.5</w:t>
        <w:br/>
        <w:t>一段进料温度/C 12 14 16 7</w:t>
        <w:br/>
        <w:t>TALC -13 ~ -16 -18~-20 | -14~ -15 -13~-14</w:t>
        <w:br/>
        <w:t>BEA BR/% 1.5 ~1.95 0.66~0.88 | 032-0.90 0. 27 ~0. 65</w:t>
        <w:br/>
        <w:t>ga Tai H/C 44 -45 52 -54 54,2 ~54.6 63.5 ~63.6</w:t>
        <w:br/>
        <w:br/>
        <w:t>(四) 脱蜡助剂的应用</w:t>
        <w:br/>
        <w:br/>
        <w:t>游剂脱蜡装置的处理量常受螨油分离时过滤速度的限制，尤其是原料油较重时，过滤速</w:t>
        <w:br/>
        <w:t>度更慢。为了解决这个问题，国内外均采用了加入脱蜡助剂的方法。使用脱旺助剂在不增加</w:t>
        <w:br/>
        <w:t>现有装帝的过滤面积、冷冻负荷和闵发容量的条件下，可提高过滤速度，增加脱旺油收率，</w:t>
        <w:br/>
        <w:t>扩大加工能力，同时也能起到提高装置操作弹性和节能降耗的作用。另外，励须对装置进行</w:t>
        <w:br/>
        <w:t>大规模的改造，助剂可根据需要随时添加，生产的可调性好。</w:t>
        <w:br/>
        <w:br/>
        <w:t>某石蜡精细化工厂与国内某研究院合作，开展了适合当地原油的脱量助剂筛选实验研究</w:t>
        <w:br/>
        <w:t>工作。采肌的原料为轻脱沥青糠醛精制油。2000 年 9 月开始进行添加助剂 SM - 40 的工业实</w:t>
        <w:br/>
        <w:t>验，取得了良好的效果'” 。当加入量达到 0. 36% 时，装置处理能力提高 26. 6% ，脱晴油收</w:t>
        <w:br/>
        <w:t>率提高 1. 9 百分点。微晶螨的油含量降低 0. 4 百分点，滴熔点提高 4 ~ 5 ，可使产品提高</w:t>
        <w:br/>
        <w:t>一个牌号。解决了该厂多年存在的处理能力低、加工成本高的瓶颈问题，经济效益也相当</w:t>
        <w:br/>
        <w:t>可观。</w:t>
        <w:br/>
        <w:br/>
        <w:t>四、润滑油和白土精制工艺</w:t>
        <w:br/>
        <w:br/>
        <w:t>经过溶剂精制及溶剂脱螨后的润滑油组分中，残留有少量溶剂及有害物质，这些物质的</w:t>
        <w:br/>
        <w:t>存在影响油品的颜色、安定性、抗乳化性 、绝缘性和残炭等。采用白土精制，可以改善润滑</w:t>
        <w:br/>
        <w:t>油组分的上述性能。</w:t>
        <w:br/>
        <w:br/>
        <w:t>(一) 白土的组成及性质</w:t>
        <w:br/>
        <w:br/>
        <w:t>活性白土的成分主要为 Si0, 和 Al,O,, FARA Fe,O,;, Mg O, Ca O 等。它是将天然白土</w:t>
        <w:br/>
        <w:t>经预热、粉碎、硫酸活化、水洗、干燥、磨细而制得的呈白色或米色粉未状物，其主要性能</w:t>
        <w:br/>
        <w:t>指标为颗粒度、比表面积、水分和活性度。活性白土规格见表 10 -30。</w:t>
        <w:br/>
        <w:br/>
        <w:t>表10 -30 活性白土规格</w:t>
        <w:br/>
        <w:t>脱色率/4 &gt;90 | 粒度(通过120 目筛)/% =90</w:t>
        <w:br/>
        <w:t>ie MR &lt;0.2 WKS} % &lt;8</w:t>
        <w:br/>
        <w:t>活性度(20 ~25% ，0. Imo L Na OH) /( m1./100g) 2220</w:t>
        <w:br/>
        <w:br/>
        <w:t>颗粒度表示白土的破碎程度。颗粒度越大，比表面积越小，吸附能力越差; RZ, Ab</w:t>
        <w:br/>
        <w:t>颗粒度越小，比表面积越大，扩散半径越小，吸附能力越强。白土含水分的多少影响腿土的</w:t>
      </w:r>
    </w:p>
    <w:p>
      <w:r>
        <w:t>translation_method=source-is-chinese-or-mixed; char_count=1234</w:t>
      </w:r>
    </w:p>
    <w:p>
      <w:pPr>
        <w:pStyle w:val="Heading2"/>
      </w:pPr>
      <w:r>
        <w:t>中国炼油技术.pdf | page=478 | ocr</w:t>
      </w:r>
    </w:p>
    <w:p>
      <w:r>
        <w:t>+ 468 - 中国炼油技术</w:t>
        <w:br/>
        <w:t>臣附性能,水含量越大，吸附能力越差。们过度干燥的户土，出于结覃水的散失，吸附能力</w:t>
        <w:br/>
        <w:t>很差，甚至会完全表失活性。水含量 6% ~8% 的白土吸附能力较好，因为在高温接触精制</w:t>
        <w:br/>
        <w:t>过程中，所含水分燕发，白土孔隙中不再含水，这时的和白上具有很强的吸附性能，很容易吸</w:t>
        <w:br/>
        <w:t>附极性物质。活性度是自土对极性物质吸附能力的一项重要指标。活性度与白土的化学组</w:t>
        <w:br/>
        <w:t>成、颗粒度 、水分和表面孔隙是表清洁有关。</w:t>
        <w:br/>
        <w:br/>
        <w:t>白土对不同物质的吸附能力各不相同，白土吸附各组分的能力山大到小的顺序为: TBE</w:t>
        <w:br/>
        <w:t>质、沥青质 &gt; 芳烃 &gt; 环烷烃 &gt; 链烷烃。芳烃的环数越多，越容易被吸附。脱晴后的润滑油料</w:t>
        <w:br/>
        <w:t>中,残留的少呈物质为胶质、沥青质 、环烷酸、氧化物、令化物、氮化物及选择性溶剂、水</w:t>
        <w:br/>
        <w:t>分、机械杂质等。这些物质大部分为极性物质，白上对它们具有较强的吸附能力，侧对润滑</w:t>
        <w:br/>
        <w:t>汕理想组分的吸附能力则极其微弱，从而使润滑油料得到精制。</w:t>
        <w:br/>
        <w:br/>
        <w:t>(=) 和白土补充精制的影响因素</w:t>
        <w:br/>
        <w:br/>
        <w:t>白土补充精制的主要工艺条件有白二用其、精制温度、接触时间等。原料油质基和启土</w:t>
        <w:br/>
        <w:t>性质也是影响精制油质量的重要因素。一般来说，原料越重，对精制油质量要求越高，工艺</w:t>
        <w:br/>
        <w:t>条件就越苛刻。而当白土活性高 、颗粒度和水含昌适当时，在同样的工艺条件下，精制油质</w:t>
        <w:br/>
        <w:t>HAS.</w:t>
        <w:br/>
        <w:br/>
        <w:t>1. AAS</w:t>
        <w:br/>
        <w:br/>
        <w:t>CEA BBA, Seni i hier, (LE, dh nee ee A SE A RUE te. 4A</w:t>
        <w:br/>
        <w:t>ASF EG, RA OT. TERR RE EB,</w:t>
        <w:br/>
        <w:t>量昌尽量少。一般合适的白上用量为: PLA 3% ~4% ，中性汕 2% ~3% ，汽轮机消 5%</w:t>
        <w:br/>
        <w:t>~8% ，压缩机油基础汕 5% ~7% 9</w:t>
        <w:br/>
        <w:br/>
        <w:t>2精制温度</w:t>
        <w:br/>
        <w:br/>
        <w:t>白土吸附原料油中有省组分的咀附速度，与所精制原料油的黏度有关，如热温度越高，</w:t>
        <w:br/>
        <w:t>油料的黏度越低，吸附速度就越快。在实际生产过程中,加热温度以油料不发生热分解为原</w:t>
        <w:br/>
        <w:t>则。出于白土夹带有空气，及混合抄拌时接触空气，为了防止油品发生氧化反应(尤其在白</w:t>
        <w:br/>
        <w:t>土的作用下) ，一般控制初始混合温度在 80以下，精制反应温度一般为 180 ~280% ，对轻</w:t>
        <w:br/>
        <w:t>质油采用较低的温度，对重质油采用较高的温度。超过 320% ，册于白土的催化作用，油品</w:t>
        <w:br/>
        <w:t>易分解变质。</w:t>
        <w:br/>
        <w:br/>
        <w:t>3，接触时间</w:t>
        <w:br/>
        <w:br/>
        <w:t>接触时间是指在高温下白土与测品的接触时间，即白土与油品在燕发塔内的停贸时间。</w:t>
        <w:br/>
        <w:t>为满足油品与白土的吸附和扩散需要，一般在蒸发塔内的停留时间为20 ~40min。</w:t>
        <w:br/>
        <w:br/>
        <w:t>(2) 工艺流程、工艺条件及产品性质</w:t>
        <w:br/>
        <w:br/>
        <w:t>1. 白土精制工艺流程</w:t>
        <w:br/>
        <w:br/>
        <w:t>白土精制的工艺流程如图 10 -23 所示，包括原料油与白土混合、加热吸附、过滤分离</w:t>
        <w:br/>
        <w:t>-个主要过程。原料油经缓冲饶再送信混合径，白土经给料器如人混合缸，经搅拌混合， 再</w:t>
        <w:br/>
        <w:t>与蒸发塔塔底油换热后进人加热炉，加热包所需温度后进疗发塔。</w:t>
        <w:br/>
        <w:br/>
        <w:t>蒸发塔采用减庄操作。塔项油气、水分经冷凝冷却后流人真空押，旧流入饮出油分水铅</w:t>
        <w:br/>
        <w:t>CHHEPI IZA BAR) 。水从缸底排出，馅出油送出装置。荣发塔底油与原料油换热,冷却到</w:t>
        <w:br/>
        <w:t>130%左右，进入过滤机粗滤和细滤，分离出废户土酒，将得到的精制油冷却到40 ~50% 后</w:t>
        <w:br/>
        <w:t>送出装置。</w:t>
      </w:r>
    </w:p>
    <w:p>
      <w:r>
        <w:t>translation_method=source-is-chinese-or-mixed; char_count=1320</w:t>
      </w:r>
    </w:p>
    <w:p>
      <w:pPr>
        <w:pStyle w:val="Heading2"/>
      </w:pPr>
      <w:r>
        <w:t>中国炼油技术.pdf | page=479 | ocr</w:t>
      </w:r>
    </w:p>
    <w:p>
      <w:r>
        <w:t>第十章 润滑油基础油牛产工艺 + 469 -</w:t>
        <w:br/>
        <w:t>6</w:t>
        <w:br/>
        <w:t>Ge a a</w:t>
        <w:br/>
        <w:t>BLY 8 om</w:t>
        <w:br/>
        <w:t>I</w:t>
        <w:br/>
        <w:t>所 ale,</w:t>
        <w:br/>
        <w:t>va) EL FEAL) Ig</w:t>
        <w:br/>
        <w:t>mac ~ |, i |</w:t>
        <w:br/>
        <w:t xml:space="preserve"> O-O = . |</w:t>
        <w:br/>
        <w:t>I LU mm TL —o- V</w:t>
        <w:br/>
        <w:t>图10-23 白土精制典型工艺流程</w:t>
        <w:br/>
        <w:t>工一原料油; 了一白士; IR, Vai VR ah</w:t>
        <w:br/>
        <w:t>1一白土地下储锐; 2一原料缓冲饶; 3一白土料斗; 4一昨轮给料器; SIRE, 6一旋风分离器;</w:t>
        <w:br/>
        <w:t>7一加热炉; 8一蒸发塔; 9一扫线饶; 10一真空负; 11一精制油饼; 12一板恰进料负; 13一馅出油分水缸，</w:t>
        <w:br/>
        <w:t>14一自动极框过滤机;15一板框过滤机</w:t>
        <w:br/>
        <w:br/>
        <w:t>2. 工艺条件和原料 、产品性质</w:t>
        <w:br/>
        <w:br/>
        <w:t>以大庆原油赔蜡润滑浊料为例。白土精制工艺条件及精制油收率见表 10 -31，原料油</w:t>
        <w:br/>
        <w:t>性质及精制油收率见表 10 -32，产品性质见表 10 -33。</w:t>
        <w:br/>
        <w:br/>
        <w:t>随佑我国经济的发展，炼油厂加工进口油的数量不断增色，以中东原油为原料可以生产</w:t>
        <w:br/>
        <w:t>黏度指数较高的基础油。表 10 - 34 为沙特轻质和伊朗原油馏分油和轻脱油经糠醛精制、浴</w:t>
        <w:br/>
        <w:t>剂脱蜡和门土补充精制生产的 APL 工类基础油性质。含硫原油生产的基础油氧化安定性比</w:t>
        <w:br/>
        <w:t>低硫石螨基原油生产的基础油好。含硫原油润滑油料白土精制时，由于活性白土的催化作</w:t>
        <w:br/>
        <w:t>用，会使油品中某些硫化物分解产生具有臭味的挥发性物质，而且仿硫原油润滑油料芳烃含</w:t>
        <w:br/>
        <w:t>量高，对水的溶解度大，因而其白土精制装置要求具有较优异的脱气 干燥能力，而根据大庆</w:t>
        <w:br/>
        <w:t>原油特点设计的白土精制装置，其干燥脱气塔设计较简单，塔内没有塔盘，干燥、脱气很不</w:t>
        <w:br/>
        <w:t>完全，致使由含硫原油生产的润滑油基础油常常含水、不透明并有异味。因此加工含硫原油</w:t>
        <w:br/>
        <w:t>的炼油厂润滑油门芋精制装置应改造干燥脱气塔，最好采取氯气保护措施。</w:t>
        <w:br/>
        <w:br/>
        <w:t>表10 -31 白土补充精制工艺条件及精制油收率</w:t>
        <w:br/>
        <w:br/>
        <w:t>折士加入量/% 2.5 3.0 3.0 10</w:t>
        <w:br/>
        <w:t>白土与油混合温度/SC 70 80 80 80</w:t>
        <w:br/>
        <w:t>加热炉出口温度/艺 210 230 240 265</w:t>
        <w:br/>
        <w:t>ASE EC BE/ k Pa 73.3 | 73.5 73.2 73.3</w:t>
        <w:br/>
        <w:t>FBSA GE AIM l/min ~30 ~30 ~30 ~30</w:t>
        <w:br/>
        <w:br/>
        <w:t>DER HHL AEC 160 160 160 160</w:t>
        <w:br/>
        <w:t>SO RMEIA E/T | 110 130 130 140</w:t>
        <w:br/>
        <w:t>精制油收率/% 97 ~98 96 ~97 96 ~97 89 ~92</w:t>
        <w:br/>
        <w:t>BEA HRA Bt % 20 -25 25 ~30 25 ~30 25 ~30</w:t>
      </w:r>
    </w:p>
    <w:p>
      <w:r>
        <w:t>translation_method=source-is-chinese-or-mixed; char_count=1052</w:t>
      </w:r>
    </w:p>
    <w:p>
      <w:pPr>
        <w:pStyle w:val="Heading2"/>
      </w:pPr>
      <w:r>
        <w:t>中国炼油技术.pdf | page=480 | ocr</w:t>
      </w:r>
    </w:p>
    <w:p>
      <w:r>
        <w:t>+ 470+ 中国炼油技术</w:t>
        <w:br/>
        <w:t>表10 -32 原料油性质</w:t>
        <w:br/>
        <w:t>油 品 500 HVI 650 HVI | 150 BS</w:t>
        <w:br/>
        <w:t>比色/号 Ls 2.5 3.5 | 7.0</w:t>
        <w:br/>
        <w:t>黏度/( mmzys) |</w:t>
        <w:br/>
        <w:t>50 19.63 60.02 77.10 277.90</w:t>
        <w:br/>
        <w:t>100°C 5.03 11.01 13, 24 35.00</w:t>
        <w:br/>
        <w:t>PA REI) ZC 213 269 273 323</w:t>
        <w:br/>
        <w:t>wea -12 -12 -14 -12</w:t>
        <w:br/>
        <w:t>HELE 9 0.008 0.076 0.13 0.71</w:t>
        <w:br/>
        <w:t>了酸值/(mg KOH7g) 0.014 0.017 0.014 0. 008</w:t>
        <w:br/>
        <w:t>HME 100. 5 110.0 113.5 129.0</w:t>
        <w:br/>
        <w:t>硫含量/% 0.036 0.078 0.097 0.090</w:t>
        <w:br/>
        <w:t>氮含量/( keyg) 102 383 458</w:t>
        <w:br/>
        <w:t>rie nf 3 rf</w:t>
        <w:br/>
        <w:t>BUEI/( e1/100g) 9.1 12.8 9.8 12.4</w:t>
        <w:br/>
        <w:t>表10-33 精制油性质</w:t>
        <w:br/>
        <w:t>比色/号 10 2.5 3.5 5.5</w:t>
        <w:br/>
        <w:t>黏度/(mm?/s)</w:t>
        <w:br/>
        <w:t>50 19.77 60. 04 77.86 261.90</w:t>
        <w:br/>
        <w:t>100% 5.10 10.99 13.36 33. 56</w:t>
        <w:br/>
        <w:t>六点(开口)/C 213 269 275 317</w:t>
        <w:br/>
        <w:t>BET -12 -12 -14 -12</w:t>
        <w:br/>
        <w:t>康氏残炭/% 0. 008 0. 065 0.13 0.57</w:t>
        <w:br/>
        <w:t>酸值/(mg KOHXg) 0.006 0.011 0.009 0.022</w:t>
        <w:br/>
        <w:t>RE R/C 100. 0 109.5 114.0 129.0</w:t>
        <w:br/>
        <w:t>硫含量/% 0.014 0.10 | 0.062 0.080</w:t>
        <w:br/>
        <w:t>所含量/Chegy B) 23 303 | 403 |</w:t>
        <w:br/>
        <w:t>BNE 101 96 | 7 | 104</w:t>
        <w:br/>
        <w:t>碘值/(g IZ100g) 9.7 11.4 10.1 | 12.2</w:t>
        <w:br/>
        <w:t>表10 -34 沙特轻质和伊朗原油白土补充精制油性质</w:t>
        <w:br/>
        <w:t>‘a a Boe _ BR | 减四线 脱沥青油</w:t>
        <w:br/>
        <w:t>白土补充精制条件 | | |</w:t>
        <w:br/>
        <w:t>白土用量/% 4.0 3.7 4.0 4.0 5.1 5.1 了.1 9.4</w:t>
        <w:br/>
        <w:t>IEC 175 190 183 200 215 210 235 «| (250</w:t>
        <w:br/>
        <w:t>产品性质 |</w:t>
        <w:br/>
        <w:t>HE (20°C )/( e/em?) 0.8600 | 0.8687 | 0.8842 | 0.8851 | 0.8917 | 0.8907 | 0.9001 | 0.8977</w:t>
        <w:br/>
        <w:t>运动黏度/( mm?/s) | | |</w:t>
        <w:br/>
        <w:t>40% 21.73 | 29.23 | 63.03 | 80.17 | 116.78 | 138.80 | 409.00 Mn</w:t>
        <w:br/>
        <w:t>100%: 4.279 | 5.030 | 8184 | 9.21 12.25 | 12.90 | 28.16 | 31.06</w:t>
        <w:br/>
        <w:t>黏度指数 101 | 96 97 | 88 94 83 | 95 | n</w:t>
        <w:br/>
        <w:t>色度/号 &lt;05 | 05 05 | 10 4.5 25 | 50 | 40</w:t>
        <w:br/>
        <w:t>酸值/(mg KOHZg) 0.003 | 0003 | 0.003 | 0.008 | 0.007 | 0.008 ，0006 | 0.008</w:t>
      </w:r>
    </w:p>
    <w:p>
      <w:r>
        <w:t>translation_method=source-is-chinese-or-mixed; char_count=1298</w:t>
      </w:r>
    </w:p>
    <w:p>
      <w:pPr>
        <w:pStyle w:val="Heading2"/>
      </w:pPr>
      <w:r>
        <w:t>中国炼油技术.pdf | page=481 | ocr</w:t>
      </w:r>
    </w:p>
    <w:p>
      <w:r>
        <w:t>第十章 ”润滑油基础油生产工艺 “471</w:t>
        <w:br/>
        <w:t>BR</w:t>
        <w:br/>
        <w:br/>
        <w:t>we | er | oe | iam eo</w:t>
        <w:br/>
        <w:br/>
        <w:t>SRBE/ [0.00 | 000 | oor 0.00 | On 0.08 0.69 | 0.49</w:t>
        <w:br/>
        <w:br/>
        <w:t>rae | -1B 0 | -3 -12 | -12 -12 -12 -1</w:t>
        <w:br/>
        <w:br/>
        <w:t>硫含量/% 0.63 | 052 | 0.99 0.76 1.32 0.75 1.41 0. 84</w:t>
        <w:br/>
        <w:br/>
        <w:t>LEA BY (ue/e) 12 | 05 | 19 7 6 12 23 | 6</w:t>
        <w:br/>
        <w:br/>
        <w:t>BRS BY (pe/e) 4 | 2.4 4 18 20 51 84 | 206</w:t>
        <w:br/>
        <w:br/>
        <w:t>旋转氧弹/min 255 | 278 230 | 220 182 185 195 255</w:t>
        <w:br/>
        <w:t>化学族组成/% | | |</w:t>
        <w:br/>
        <w:br/>
        <w:t>Ma AE 76.3 | 83.5 63.9 717 53.9 73.5 43.8 | 65.4</w:t>
        <w:br/>
        <w:br/>
        <w:t>TKS 23.7 | 16.3 35.7 27.9 45.9 25.8 55.7 32.9</w:t>
        <w:br/>
        <w:br/>
        <w:t>He Na 0.0 0.2 0.4 0.4 0.2 0.7 0.5 1.7</w:t>
        <w:br/>
        <w:br/>
        <w:t>《四) 润滑油白土精制工艺政进</w:t>
        <w:br/>
        <w:br/>
        <w:t>国外大部分润滑油刍土精制已被加氧补充精制所取代。巾于我国原油具有含硫低、含氨</w:t>
        <w:br/>
        <w:t>高的特点，加氢补充精制脱除硫化物容易，脱除氨化物较难，所以由国内原油生产润请油</w:t>
        <w:br/>
        <w:t>时，采用加氨补充精制无法得到含硫较高而含氮低的润滑油基础油。涧滑油基础油中，某些</w:t>
        <w:br/>
        <w:t>硫化物是一种天然抗氧剂，而某些氢化物则为氧化促进剂，所以采用加氢补充精制工艺，用</w:t>
        <w:br/>
        <w:t>我国原汕生产的润滑油基础油，氧化安定性较差，难于达到基础油标准要求。</w:t>
        <w:br/>
        <w:br/>
        <w:t>自十精制时，巾于油品中的氮化物，特别足油品中碱性氮化物的极性比硫化物强，央此</w:t>
        <w:br/>
        <w:t>能优先被白土吸附，所以白土精制所得到的基础油具有高令、低氨的特点，加上白土精制在</w:t>
        <w:br/>
        <w:t>改善汕品的抗乳化性及空气释放性的能力比加氧补充精制强，央此在我辐润滑油生产三中，</w:t>
        <w:br/>
        <w:t>仍保留有较多的白土精制装喃。</w:t>
        <w:br/>
        <w:br/>
        <w:t>为进一步降低润滑油基础油中的氮含量，1996 年我国开发了一种脱毛 - 白土精制组合</w:t>
        <w:br/>
        <w:t>工艺，经湾剂精制的润滑油油料在白土处理以前先用酸性脱毛剂进行络合脱氮。采用此工艺</w:t>
        <w:br/>
        <w:t>精制馆分润滑油时，不但可提高其氧化安定性，而且可降低白士用盟，因此可提高润滑油基</w:t>
        <w:br/>
        <w:t>础汕收率。但对于残渣润滑油，虽然也能提高其氧化安定性，但白土用量无法显著降低，因</w:t>
        <w:br/>
        <w:t>为白土用量降低后，基础油颜色达不到规格要求。脱氨 - 白土精制组合工艺条件及精制油性</w:t>
        <w:br/>
        <w:t>质见表 10 -35t91。</w:t>
        <w:br/>
        <w:br/>
        <w:t>表10-35 脱氮 -白土精制组合工艺条件及精制油性质</w:t>
        <w:br/>
        <w:t>a HVI 200 IVIL 650</w:t>
        <w:br/>
        <w:t>组合工艺条件</w:t>
        <w:br/>
        <w:t>油与脱氨剂比 370:1 270:1 230:1</w:t>
        <w:br/>
        <w:t>m S +t 100: 1 100: 1 100: 1</w:t>
        <w:br/>
        <w:t>= AAAS</w:t>
        <w:br/>
        <w:t>密度(20Y )/( g/cm? ) 0. 8718 0.8711 0, 8781 0.8791 0. 8801 0. 8801</w:t>
        <w:br/>
        <w:t>FE BVRABE (40% ) /(mm?/s) 37.33 37.92 79.40 77.44 123.90 122. 00</w:t>
        <w:br/>
        <w:t>AZT 217 217 256 252 279 277</w:t>
        <w:br/>
        <w:t>色度/好 &lt;1.0 &lt;10 &lt;2.0 &lt;2.0 &lt;3.0 &lt;3.0</w:t>
        <w:br/>
        <w:t>酸值/(mg KOHZg) 0.01 0.01 0.01 0.01 0.01 0.01</w:t>
      </w:r>
    </w:p>
    <w:p>
      <w:r>
        <w:t>translation_method=source-is-chinese-or-mixed; char_count=1396</w:t>
      </w:r>
    </w:p>
    <w:p>
      <w:pPr>
        <w:pStyle w:val="Heading2"/>
      </w:pPr>
      <w:r>
        <w:t>中国炼油技术.pdf | page=482 | ocr</w:t>
      </w:r>
    </w:p>
    <w:p>
      <w:r>
        <w:t>.472 . 中国炼油技术</w:t>
        <w:br/>
        <w:br/>
        <w:t>续表</w:t>
        <w:br/>
        <w:br/>
        <w:t>- uv 200 wives</w:t>
        <w:br/>
        <w:t>BEAT | -B -13 -10 -有1 -I0 | -10</w:t>
        <w:br/>
        <w:t>硫含量/% 0.0600 0. 0561 0.114 0. 102 0. 133 0.11</w:t>
        <w:br/>
        <w:t>me : :</w:t>
        <w:br/>
        <w:t>PAAR (pe/e) 110 14 170 45 260 130</w:t>
        <w:br/>
        <w:t>WERE FURY min 141 225 147 249 1g | 193</w:t>
        <w:br/>
        <w:t>抗乳化度/min &gt;31 5 25 5 30 | 5</w:t>
        <w:br/>
        <w:t>五、润滑油加氢补充精制工艺</w:t>
        <w:br/>
        <w:br/>
        <w:t>随着企业加工原油品种的不断变化，加工原油性质日益变差，特别是随着加工高硫原油</w:t>
        <w:br/>
        <w:t>的增多，在生产 APL 工类基础油的过程中，加氢补充精制工艺技术得到了广泛的应用。</w:t>
        <w:br/>
        <w:br/>
        <w:t>润江油加氧补充精制多用作润滑油常规加工流程中的最后一道工序，蔡代以往的白土精</w:t>
        <w:br/>
        <w:t>制，其作用是在基本不改变进料烃类分布的前提下 ，脱除上游工序残留的溶剂 、易于脱除的</w:t>
        <w:br/>
        <w:t>含氧化合物、部分易脱除的硫化物、少量氮化物以及其他极性物等，改善油品的色度、气</w:t>
        <w:br/>
        <w:t>味、透明度、抗乳化性和对添加剂的感受性等。这一工艺过程条件十分缓和，习惯上称为加</w:t>
        <w:br/>
        <w:t>氨补充精制。由于加所补充精制工艺没有污染物排放，生产费用低，昂于操作，因而得到广</w:t>
        <w:br/>
        <w:t>泛应用。但加氢补充精制工艺的精制程度浅，在加工石蜡基原料时还存在倾点回升、氧化安</w:t>
        <w:br/>
        <w:t>定性及光安定性较差等问题，至今未得到圆满解决。随着加工进口原油的增多，加氢补充精</w:t>
        <w:br/>
        <w:t>制工艺在加工含硫油方面效果明显，仍有一定的生命力。</w:t>
        <w:br/>
        <w:br/>
        <w:t>(一) 加氢补充精制的工艺流程1</w:t>
        <w:br/>
        <w:br/>
        <w:t>典型的润滑油加气补充精制工艺流程见钢 10 -24 和图 10 -25。对于不同的原料油可以</w:t>
        <w:br/>
        <w:t>采取不同的工艺流程。对于加氢后汕品凝点(倾点)回升很少的原料油，如我国胜利、任丘、</w:t>
        <w:br/>
        <w:t>大港原油，一般采用图 10 - 24 或图 10 - 25 所示的工艺流程，即加氢补充精制作为最后一道</w:t>
        <w:br/>
        <w:t>加工工序。这是一种应用最广泛的流程。对加氢后油曲凝点回升较多的原料油 ，例如大庆原</w:t>
        <w:br/>
        <w:t>油，此时如在原料油中加入一定量的降凝剂，也可采用上述流程，而不会有凝点回升的问</w:t>
        <w:br/>
        <w:t>题。另外也可采用溶剂精制 - 加气精制 - 溶剂脱蜡流程。这样做的好处是:</w:t>
        <w:br/>
        <w:br/>
        <w:t>@D 加氧条件的选择可不受凝点回升的限制，可以适当提高加氢深度以弥补溶剂精制的</w:t>
        <w:br/>
        <w:t>不足;</w:t>
        <w:br/>
        <w:br/>
        <w:t>@ 脱蜡原料经过加氧后，脱除了部分杂原子化合物(包括胶质) ，有助于提高过滤速度，</w:t>
        <w:br/>
        <w:t>提高脱螨装置效率，另外原料中的蜡也得到了精制，这有助于减轻后续蜡精制装置的负荷 。</w:t>
        <w:br/>
        <w:br/>
        <w:t>servi | 和 Mi se, | Desa</w:t>
        <w:br/>
        <w:t>精</w:t>
        <w:br/>
        <w:t>抽出油 aw</w:t>
        <w:br/>
        <w:br/>
        <w:t>FA 10 -24 加氨补充精制工艺流程〈(正序流程)</w:t>
      </w:r>
    </w:p>
    <w:p>
      <w:r>
        <w:t>translation_method=source-is-chinese-or-mixed; char_count=1100</w:t>
      </w:r>
    </w:p>
    <w:p>
      <w:pPr>
        <w:pStyle w:val="Heading2"/>
      </w:pPr>
      <w:r>
        <w:t>中国炼油技术.pdf | page=483 | ocr</w:t>
      </w:r>
    </w:p>
    <w:p>
      <w:r>
        <w:t>ca 深 加</w:t>
        <w:br/>
        <w:t>各线馏分油 | 剂 | 脱赋油 | 剂 | 抽余油“| 气 | 轻中质基础油</w:t>
        <w:br/>
        <w:t>Be if 补</w:t>
        <w:br/>
        <w:t>wean | 8 ii 和 光亮油</w:t>
        <w:br/>
        <w:t>‘a</w:t>
        <w:br/>
        <w:t>ery 抽出油</w:t>
        <w:br/>
        <w:t>图10 -25 加氢补充精制工艺流程(反序流程)</w:t>
        <w:br/>
        <w:t>润滑油加氢补充精制原则工艺流程如图 10 - 26 所示。它与一般的汽油、柴油加氧处理</w:t>
        <w:br/>
        <w:t>的流程差别不大，但也有如下特点:</w:t>
        <w:br/>
        <w:t>© 原料油和成品油负均有惰性气保护，避免油和空气接触。有时原料进入反应器之前</w:t>
        <w:br/>
        <w:t>要经过脱气处理;</w:t>
        <w:br/>
        <w:t>@ 因氢油比小，氧耗少，可以不设(也可设)循环氢压缩机;</w:t>
        <w:br/>
        <w:t>@ 因原料油含氨不太高，赔氮率低，生成硫氢化锭的数量少，在反应物冷却器的进口</w:t>
        <w:br/>
        <w:t>不注水，避免了油和水的乳化;</w:t>
        <w:br/>
        <w:t>@ 为使生成油不带水，汽提后再经真空于燥。</w:t>
        <w:br/>
        <w:t>“geo __</w:t>
        <w:br/>
        <w:t>压缩机 i</w:t>
        <w:br/>
        <w:t>rr-一-二一 ve</w:t>
        <w:br/>
        <w:t>| CII ea eit Rett</w:t>
        <w:br/>
        <w:t xml:space="preserve"> | a 1 1 A Atlee:</w:t>
        <w:br/>
        <w:t>1 VV CDRH Ls</w:t>
        <w:br/>
        <w:t>ob al | FF</w:t>
        <w:br/>
        <w:t>i NM 1 CD | fay | fae</w:t>
        <w:br/>
        <w:t>ch 1 a 1 Esta we</w:t>
        <w:br/>
        <w:t>Xn 网 al) | An we,</w:t>
        <w:br/>
        <w:t>Ne Lee Lue</w:t>
        <w:br/>
        <w:t>—6 S| |-\ a</w:t>
        <w:br/>
        <w:t>一 TIL 了 天 | 中 keel |_|</w:t>
        <w:br/>
        <w:t>WAM, oo (Qp&gt;-ef —— =&gt; 3 g ‘A</w:t>
        <w:br/>
        <w:t>ne? ee a a OR</w:t>
        <w:br/>
        <w:t>图10 -26 润滑油加氨补充精制原则工艺流程图</w:t>
        <w:br/>
        <w:t>(=) 加氨补充精制的原理C1</w:t>
        <w:br/>
        <w:t>润滑油加所补充精制是条件很缓和的加氢处理过程。在该过程中，含氧(如有机酸类) 、</w:t>
        <w:br/>
        <w:t>含硫、含氮化合物发生氧解反应，生成易分离的 亚O0、H:S、NH; ，而这些化合物的烃基部</w:t>
        <w:br/>
        <w:t>分转化成的烃类或留在油中，或经过汽提、分馅而被分出。</w:t>
        <w:br/>
        <w:t>加氢补充精制中的主要反应可示意如下:</w:t>
        <w:br/>
        <w:t>Toe +2H, —&gt; a C TD] +2H,S</w:t>
        <w:br/>
        <w:t>SS S SS</w:t>
      </w:r>
    </w:p>
    <w:p>
      <w:r>
        <w:t>translation_method=source-is-chinese-or-mixed; char_count=760</w:t>
      </w:r>
    </w:p>
    <w:p>
      <w:pPr>
        <w:pStyle w:val="Heading2"/>
      </w:pPr>
      <w:r>
        <w:t>中国炼油技术.pdf | page=484 | ocr</w:t>
      </w:r>
    </w:p>
    <w:p>
      <w:r>
        <w:t>474 中国炼油技术</w:t>
        <w:br/>
        <w:t>m C) 4, re) RR -CHy NE, —&gt;R—C,H,, +NH,</w:t>
        <w:br/>
        <w:t>H</w:t>
        <w:br/>
        <w:t>RE +3H, —&gt; rf +2H,0</w:t>
        <w:br/>
        <w:t>COOH “CH,</w:t>
        <w:br/>
        <w:t>[J +4H, —&gt;C,H,, +H,0</w:t>
        <w:br/>
        <w:t>0”</w:t>
        <w:br/>
        <w:t>(2) 加所补充精制工艺条件</w:t>
        <w:br/>
        <w:t>润滑油加氢补充精制的工艺条件比较缓和，一般操作氨分压为2 0 ~5.0MPa，温度为</w:t>
        <w:br/>
        <w:t>200 ~340% ，空速为0.5 ~3,.0h … ，氧油比小于 500。较高的压力有利于脱除氢化物，改善</w:t>
        <w:br/>
        <w:t>(09) 加氢补充精制工业应用1</w:t>
        <w:br/>
        <w:t>我国在 20 世纪 70 年代初建成第一套润滑油加氧补充精制装置，以后先后建成投产 7</w:t>
        <w:br/>
        <w:t>套，加工包括大庆油、新疆油、南阳油等多种原料。国内加所精制装置压力较低，一般在</w:t>
        <w:br/>
        <w:t>2.5 ~5.0 MPa，而空速较高，一般在 1.0 ~ 3.0 h… ，受压力较低与油品凝点回升因素的制</w:t>
        <w:br/>
        <w:t>约，反应温度不可能很高，因此精制程度较浅，主要用于脱色。时年润请油加氧补充精制选</w:t>
        <w:br/>
        <w:t>用汽油、柴油加氧精制催化剂，国内某人研究院研制的 RN -工加氢精制催化剂先后用于甘肃</w:t>
        <w:br/>
        <w:t>某白化公司 200kva 润滑油加氧补充精制装置和北京某石化公司 250kva 润滑油加氧补充精</w:t>
        <w:br/>
        <w:t>制装置。在此基础上，研制了 RLF -1 润滑油加氧精制专用催化剂，于 1995 年用于辽宁基</w:t>
        <w:br/>
        <w:t>石化公司 150ktva 润滑油加氢补充精制装壮，均取得较好效果。</w:t>
        <w:br/>
        <w:t>北京某石化公司 2530kva 润滑油加氧补充精制装置工艺条件与原料、产品性质见表 10 -</w:t>
        <w:br/>
        <w:t>36 和表10 -37。RLF - 1 润滑油加氢精制专用催化剂性质见表 10 -38。辽宁某石化公司</w:t>
        <w:br/>
        <w:t>150ktva 润滑油加所补充精制装置工艺条件与原料和产品性质见表 10 -39。</w:t>
        <w:br/>
        <w:t>表10 -36 北京某石化公司润滑油加氢精制工艺条件</w:t>
        <w:br/>
        <w:t>总EMPa 0-5.5 0-5.5</w:t>
        <w:br/>
        <w:t>温度 200 240 245 275</w:t>
        <w:br/>
        <w:t>a ik/h-! 1.6 1.6 1.6 1.2</w:t>
        <w:br/>
        <w:t>ARAL 80:1 80:1 80:1 100: 1</w:t>
        <w:br/>
        <w:t>表 10 -37 加氢精制前后油品性质</w:t>
        <w:br/>
        <w:t xml:space="preserve"> 350N | 650N | 12088</w:t>
        <w:br/>
        <w:t>项 OA {oo</w:t>
        <w:br/>
        <w:t>|原料[产品|原料[产品 原料|产品|原料|产品</w:t>
        <w:br/>
        <w:t>= Pegee |</w:t>
        <w:br/>
        <w:t>40 29.70 30. 23 68. 28 66. 27 125. 38 121.76 | 399. 38 | 356. 71</w:t>
        <w:br/>
        <w:t>100%: 5.15 5.16 13.50 | 13.21 13.21 13.02 | 27.93 | 26.61</w:t>
        <w:br/>
        <w:t>黏度指数 102 102 95 98 | 97 98 | 95 | 98</w:t>
        <w:br/>
        <w:t>色度/号 15 0.5 2.0 1L0 | 5.0 25 | 80 | 50</w:t>
      </w:r>
    </w:p>
    <w:p>
      <w:r>
        <w:t>translation_method=source-is-chinese-or-mixed; char_count=1130</w:t>
      </w:r>
    </w:p>
    <w:p>
      <w:pPr>
        <w:pStyle w:val="Heading2"/>
      </w:pPr>
      <w:r>
        <w:t>中国炼油技术.pdf | page=485 | ocr</w:t>
      </w:r>
    </w:p>
    <w:p>
      <w:r>
        <w:t>第十章 ”润滑油基础油生产工艺 +475 +</w:t>
        <w:br/>
        <w:t>Be</w:t>
        <w:br/>
        <w:t>项 月 t -</w:t>
        <w:br/>
        <w:t>AKGE/C 200 200 | 222 223 256 253 258 256</w:t>
        <w:br/>
        <w:t>wave -15 -3 | -10 -9 -9 -9 -9 -9</w:t>
        <w:br/>
        <w:t>酸值/(mg KOHZg) 0.01 00 | 0.01 0.01 0.01 0.01 0.01 0.01</w:t>
        <w:br/>
        <w:t>BRS | 0.01 0.01 | 0.01 0.01 O17 0. 10 0.60 0.51</w:t>
        <w:br/>
        <w:t>BUYER /(ue/e) | 75 72 148 107 264 242 505 497</w:t>
        <w:br/>
        <w:t>10-38 RLF -1 催化剂性质</w:t>
        <w:br/>
        <w:t>WO含量[9 不小村 19.0 孔体积/( m L/g) 不小于 0.28</w:t>
        <w:br/>
        <w:t>Ni O &amp; Bt/% 不小于 1. 90 SHR AE/ (N/mm ) 不小于 16</w:t>
        <w:br/>
        <w:t>比表面积/( m2vg) “不小于 130 外形 三叶草</w:t>
        <w:br/>
        <w:t>表10 -39 采用专用催化剂加氢精制基础油性质</w:t>
        <w:br/>
        <w:t xml:space="preserve"> 原料油 | 加所油 原料油 加气油</w:t>
        <w:br/>
        <w:t>加氧条件 |</w:t>
        <w:br/>
        <w:t>SUG} FE/MPa | 25 2.5</w:t>
        <w:br/>
        <w:t>i A FE/C | 260</w:t>
        <w:br/>
        <w:t>air! | 2.0 2.0</w:t>
        <w:br/>
        <w:t>气油体积比 | 2001 200:1</w:t>
        <w:br/>
        <w:t>油品性质 |</w:t>
        <w:br/>
        <w:t>色度/号 7.0 | 1.5 8.0 3.5</w:t>
        <w:br/>
        <w:t>BAT -17 | -16 -11 -10</w:t>
        <w:br/>
        <w:t>酸值/( mgk OHZg) 0.38 | 0.01 0.09 0.02</w:t>
        <w:br/>
        <w:t>i AAIL/ (mm? /s) |</w:t>
        <w:br/>
        <w:t>100% 8.73 | 8.65 23. 20 | 21.55</w:t>
        <w:br/>
        <w:t>40T 103. 84 100. 50 | 289.51 | 277.83</w:t>
        <w:br/>
        <w:t>FAS 27 | 28 | 99 98</w:t>
        <w:br/>
        <w:t>#E(20U ) /(p/em') 0.9137 0. 9085 0. 8881 0.8872</w:t>
        <w:br/>
        <w:t>第二节 APL 1 /外类基础油生产工艺</w:t>
        <w:br/>
        <w:t>基础油的质量很大程度上取决于它的黏温性能、低温流动性和抗氧化安定性。这些性能</w:t>
        <w:br/>
        <w:t>与基础油的化学组成和分子结构有关。基础油中最理想的组分是支链烷烃(通常称为异构烷</w:t>
        <w:br/>
        <w:t>KE) 和带有长烷基侧链的单环环烷烃; 非理想的组分是稠环芳烃和笛环环烷烃。API [7/亚类</w:t>
        <w:br/>
        <w:t>基础油的质量指标，要求饱和烃含量大于 90% ，硫含量小于 0.03和% 。要达到这些要求单舍</w:t>
        <w:br/>
        <w:t>“老三套" 生产二艺难以生产出符合 APL 开类以上质量要求的产品，只有通过*老三套" 与加</w:t>
        <w:br/>
        <w:t>氢技术相结合或全氧型加氧技术，才能从矿物油生产出 APII7Z亚类基础油。</w:t>
        <w:br/>
        <w:t>一、生产 API /于类基础油加工过程的化学原理</w:t>
        <w:br/>
        <w:t>要满足API 开/亚类基础油的黏温性能、低温流动性和抗氧化安定性等质量要求，可以</w:t>
      </w:r>
    </w:p>
    <w:p>
      <w:r>
        <w:t>translation_method=source-is-chinese-or-mixed; char_count=1101</w:t>
      </w:r>
    </w:p>
    <w:p>
      <w:pPr>
        <w:pStyle w:val="Heading2"/>
      </w:pPr>
      <w:r>
        <w:t>中国炼油技术.pdf | page=486 | ocr</w:t>
      </w:r>
    </w:p>
    <w:p>
      <w:r>
        <w:t>.476 ， 中国炼油技术</w:t>
        <w:br/>
        <w:t>根据原料油特点 、产品要求等许多因素选择不同的生产工艺过程。一般来讲，不同的生产工</w:t>
        <w:br/>
        <w:t>艺过程可以归结为物理加工 、化学加工与物理 - 化学联合加工三条工艺路线。</w:t>
        <w:br/>
        <w:t>站 = = 采用两种不同生产工艺路线时基础油加工过程中的油品</w:t>
        <w:br/>
        <w:t>条 BR) UA) 化学组成主要变化见表 10 -40。不论采用哪种工艺路线，润</w:t>
        <w:br/>
        <w:t>voo Jef [|g] 滑油基础油的生产过程均可以划分为三大功能区，见</w:t>
        <w:br/>
        <w:t>prog : a 图10 -27。</w:t>
        <w:br/>
        <w:t>各 # g E OIA KAMER, HERD PE AANA, EE</w:t>
        <w:br/>
        <w:t>me) [ft 应有:; WBE BURL. PRS BGR PRL, ee</w:t>
        <w:br/>
        <w:t>第“功能区 第一功能区 HOURS oe a oe RES BET BOR, AUER, RII BBD IC</w:t>
        <w:br/>
        <w:t>图 10-27 ”基础汕生产 幅度提高。第二功能区是降低倾点，改善低温性能，主要过</w:t>
        <w:br/>
        <w:t>过程的功能示意图 ETT: MCSE, PELE DU ER IL, OT</w:t>
        <w:br/>
        <w:t>(i L ICRARG, (EAL RG BA SE RE ARE BE, AR LT,</w:t>
        <w:br/>
        <w:t>ER REARECBHAIE 10 ~20 AAVARE, EP AAAS 1 ~ 2 个单位。第一功能区是烯烃</w:t>
        <w:br/>
        <w:t>及芳烃深度亿和，以改善颜色，提高安定性。</w:t>
        <w:br/>
        <w:t>表10 -40 润滑油基础油在不同加工过程中化学组成的变化忆</w:t>
        <w:br/>
        <w:t>分子类型 黏度指数 “老三套" 加工流程 加氧工艺流程</w:t>
        <w:br/>
        <w:t>正构烷烃 175 大部分除去 裂化或异构化</w:t>
        <w:br/>
        <w:t>Sea GEKE 155 部分除去 大部分保留</w:t>
        <w:br/>
        <w:t>单环环烷烃 142 大部分保留 大部分保留</w:t>
        <w:br/>
        <w:t>双环与多环环烷烃 70 大部分保留 开环，多环向少环转化</w:t>
        <w:br/>
        <w:t>单环、双环芳烃 &lt;50 大部分保留 | 加氧饱和，并环</w:t>
        <w:br/>
        <w:t>环与稠环芳烃 &lt;0 部分除去 | 加所饱和，开环</w:t>
        <w:br/>
        <w:t>含硫化合物 太部分除到 | FE HS 脱除</w:t>
        <w:br/>
        <w:t>含氨化合物 | 大部分除去 | 转化为 NH;脱除</w:t>
        <w:br/>
        <w:t>含氧化合物 | 大部分除去 转化为 H:0 脱除</w:t>
        <w:br/>
        <w:t>胶质 | 很低 大部分除去 转化为低分了烃类</w:t>
        <w:br/>
        <w:t>沥青质 | 很低 全部除去 转化为低分了烃类</w:t>
        <w:br/>
        <w:t>其他非理想组分 大部分除去 PEARSE FRE</w:t>
        <w:br/>
        <w:br/>
        <w:t>第一功能区主要包括溶剂精制、加氢处理(裂化) 等工艺过程，以及上述两者的有机结</w:t>
        <w:br/>
        <w:t>合。在第一功能区溶剂精制是一种物理分离过程，通过特定溶剂选择性茶取除去原料油中的</w:t>
        <w:br/>
        <w:t>重芳烃、胶质、杂环化合物等，改善油品的黏温性能，同时有其他精制效果，如脱色、提高</w:t>
        <w:br/>
        <w:t>氧化安定性等，在生产 APL 工类基础油工艺技术中有详叙。</w:t>
        <w:br/>
        <w:br/>
        <w:t>加氨处理或加氨裂化则是一种化学反应过程，在加氨处理或加氢裂化工艺过程中发生一</w:t>
        <w:br/>
        <w:t>系列化学反应，原料油中的一部分不理想组分转化为理想组分，并件有一定程度的借解，生</w:t>
        <w:br/>
        <w:t>成少量轻烃与轻质燃料油。润滑油加氢处理( 裂化) 工艺过程脱除进料中含氧、硫、氨等杂</w:t>
        <w:br/>
        <w:t>环化合物的机理与润滑油加氢补充精制过程基本相同，详见第 一节第五部分的叙述。但加氢</w:t>
        <w:br/>
        <w:t>处理(裂化) 的操作条件一般比加氢补充精制要背刻得多，压力高、温度、空速低，产物</w:t>
        <w:br/>
        <w:t>中的杂环化合物基本脱除干净。同时还包括芳烃饱和、环烷烃开环及异构化等反应，这类反</w:t>
        <w:br/>
        <w:t>应是提高油品夭度指数的最主要反应。</w:t>
      </w:r>
    </w:p>
    <w:p>
      <w:r>
        <w:t>translation_method=source-is-chinese-or-mixed; char_count=1327</w:t>
      </w:r>
    </w:p>
    <w:p>
      <w:pPr>
        <w:pStyle w:val="Heading2"/>
      </w:pPr>
      <w:r>
        <w:t>中国炼油技术.pdf | page=487 | ocr</w:t>
      </w:r>
    </w:p>
    <w:p>
      <w:r>
        <w:t>第十章 “润滑油基础负生产工艺 “477+</w:t>
        <w:br/>
        <w:br/>
        <w:t>(1) BARS EI AA Ro E LN</w:t>
        <w:br/>
        <w:br/>
        <w:t>it Poe. RO ~ 7;</w:t>
        <w:br/>
        <w:t>ABLE REY -60 HIE HE BLE4 20</w:t>
        <w:br/>
        <w:t>HEAL &gt; +50: Ew &gt; +20°C</w:t>
        <w:br/>
        <w:t>(2) TEER GEKERD IN APPR, Ge ARPS UBER TD ER HE PI HE</w:t>
        <w:br/>
        <w:t>R, R, R, R, R, Ry</w:t>
        <w:br/>
        <w:t>yo 全 和</w:t>
        <w:br/>
        <w:t>COT &gt; I</w:t>
        <w:br/>
        <w:t>Rs Re Ry Rio</w:t>
        <w:br/>
        <w:t>BARELY 20 PAHEE EL 110 ~ 140</w:t>
        <w:br/>
        <w:t>(3) 正构烷烃或低分支异构烷烃临氨措构化为高分支异构烷烃的反应</w:t>
        <w:br/>
        <w:t>Co一C一Cu i “e</w:t>
        <w:br/>
        <w:t>| — Coe,</w:t>
        <w:br/>
        <w:t>C一C一C一C一C |</w:t>
        <w:br/>
        <w:t>Cy</w:t>
        <w:br/>
        <w:t>BABE TE RCLS 125 黏度指数约 119</w:t>
        <w:br/>
        <w:t>Bea 19% BLK -40C</w:t>
        <w:br/>
        <w:br/>
        <w:t>BUTE Ee LATA BR. AAI SS ES TR AOR</w:t>
        <w:br/>
        <w:t>FREE, REAR EE ORPHE AB REY BR, AL BE A EIA . ARETE</w:t>
        <w:br/>
        <w:t>生产 APL [28 Beata TRO AT TRL</w:t>
        <w:br/>
        <w:br/>
        <w:t>AEC AER EAA ZSM - 5 类拌形分子得对反应物的择形催化作用，选择性地使能进入</w:t>
        <w:br/>
        <w:t>孔道内的高凝点分子的长直链部分发生仙化，变成低凝点烃分子从进料中分离，使油品的网</w:t>
        <w:br/>
        <w:t>点或倾点降低。在降低油品凝点(或倾点) 的同时，不可避免地会造成产率的损失。在催化</w:t>
        <w:br/>
        <w:t>脱蜡过程中，除了分子得孔道择形性地使育链毁烃发生溉化反应外，在分子得孔道之外和和孔</w:t>
        <w:br/>
        <w:t>口也会发生一些非选择性伙化反应和生成积炭的反应。其他的副反应可能有芳构化反应、异</w:t>
        <w:br/>
        <w:t>构化反应等，这与催化剂的性质及反应条件有关。</w:t>
        <w:br/>
        <w:br/>
        <w:t>SETS EMER A PLS) Foi, BI SAPO -11、ZSM - 22 BR ZSM -23 的贵金属双功能</w:t>
        <w:br/>
        <w:t>催化剂，合高凝点分子的长直链部分发生蜡构化反应，生成支链径。由于支链异构体</w:t>
        <w:br/>
        <w:t>的上凝点或倾点低于长直链同分异构体，从而达到降低油品凝点或倾点的日的。该技术</w:t>
        <w:br/>
        <w:t>既可降低油品凝点，也可将异构烷烃保留在产品中，因而可大大提高产品收率。异构</w:t>
        <w:br/>
        <w:t>化反应的主要步骤有(加)脱氨、质子化和异构化。在双荔能催化剂上发牛的反应过程</w:t>
        <w:br/>
        <w:t>如网 10 -28 Pras!” 。</w:t>
        <w:br/>
        <w:br/>
        <w:t>i E Hak eet AEE pte etc</w:t>
        <w:br/>
        <w:t>am</w:t>
        <w:br/>
        <w:t>裂化产物</w:t>
        <w:br/>
        <w:t>图10 -28 ”经典双功能催化剂上蜡构降凝反应机理</w:t>
        <w:br/>
        <w:t>第三功能区主要包括白十吸附及加氧补充精制等工艺技术。白土精制及低压加氧补充精</w:t>
      </w:r>
    </w:p>
    <w:p>
      <w:r>
        <w:t>translation_method=source-is-chinese-or-mixed; char_count=1041</w:t>
      </w:r>
    </w:p>
    <w:p>
      <w:pPr>
        <w:pStyle w:val="Heading2"/>
      </w:pPr>
      <w:r>
        <w:t>中国炼油技术.pdf | page=488 | ocr</w:t>
      </w:r>
    </w:p>
    <w:p>
      <w:r>
        <w:t>:478 ， 中国炼油技术</w:t>
        <w:br/>
        <w:t>制详见第一节。高压加氢补充精制是在高压、低温条件下进一步将油品中的部分亿和的多环</w:t>
        <w:br/>
        <w:t>芳烃及部分烯烃加氧人饱和，改善油吕的光安定性。</w:t>
        <w:br/>
        <w:t>二、生产 API I/亚类基础油主要工艺技术</w:t>
        <w:br/>
        <w:br/>
        <w:t>尽管基础油的生产由三大功能区所构成，但根据厚料油的性质特点及产品质量的葛求，</w:t>
        <w:br/>
        <w:t>结合不同炼油厂的实际情况，生产 APL I7Z亚类基础油可以有多种应用工艺流程。</w:t>
        <w:br/>
        <w:br/>
        <w:t>1. 高压加氧处理 - 溶剂脱晴 - 后精制工艺技术</w:t>
        <w:br/>
        <w:br/>
        <w:t>该工艺流程中的加氧处理单元直接以非理想组分和杂质含量较高的减压馅分油与脱沥青</w:t>
        <w:br/>
        <w:t>油为原料，因而工艺条件比较苛刻，加氧讨力一般为 18. 0 MPa 或更高。</w:t>
        <w:br/>
        <w:br/>
        <w:t>2. 溶剂精制 - 中庄加氧处理 - PAAR - 后精制工艺技术</w:t>
        <w:br/>
        <w:br/>
        <w:t>此流程的特点是在加氢处理前首先将馏分油、脱沥青油经过适度溶剂精制，脱除胶质、</w:t>
        <w:br/>
        <w:t>沥青质、笛环芳烃及某些含硫、氨、氧等非烃的极性物质，改善加氢进料性质，内而加氢压</w:t>
        <w:br/>
        <w:t>力可以降至8.0 ~ 12.0 MPa,</w:t>
        <w:br/>
        <w:br/>
        <w:t>3. 浅度溶剂精制 - 高压加氧处理( 裂化) - 催化脱蜡 - 后精制工艺技术</w:t>
        <w:br/>
        <w:br/>
        <w:t>此流程的特点是在加氧处理前首先将馆分油、脱沥青油经过浅度溶剂精制，脱除胶质、</w:t>
        <w:br/>
        <w:t>沥青质、笛环芳烃及某些含硫、氨、氧等非烃的极性物质，改善加氢进料性质，同时加氢处</w:t>
        <w:br/>
        <w:t>理采用较高的反应压力，央而可以大幅度提高产品黏度指数，对原料油的适应性强，有利于</w:t>
        <w:br/>
        <w:t>保持产品的黏庶，可以生产具有较高黏度的 API T/亚类基础油产品，同时副产品质量也得</w:t>
        <w:br/>
        <w:t>到相应提高。</w:t>
        <w:br/>
        <w:br/>
        <w:t>4. 高压加氢处理( 裂化) - 俊化脱蜡/异构降凝 - 后精制工艺技术</w:t>
        <w:br/>
        <w:br/>
        <w:t>该工艺流程的主要特点是用催化脱螨取代常规溶剂脱旺，润清油生产线完全由加氢过程</w:t>
        <w:br/>
        <w:t>组成，通常简称为“全氨型"工艺技术。对于蜡含量较低的环烷基原料，由于螨含量低，倾</w:t>
        <w:br/>
        <w:t>点相对较低，可以采用临氢催化降凝二艺降低产品的倾点; 对于中间基或石蜡基诛料铀，由</w:t>
        <w:br/>
        <w:t>于原料中直链烃含量较高，多采用异构降凝工艺降低产品的倾点，同时保证液体产品的收</w:t>
        <w:br/>
        <w:t>率。为了满足异构降凝催化剂对原料的质量要求，加氨处理(裂化)需要较高的苛刻度，因</w:t>
        <w:br/>
        <w:t>而产品的黏度下降较大。该工艺难以生产高符度的产品，特别是难以生产 90BS 以上等级的</w:t>
        <w:br/>
        <w:br/>
        <w:t>5. INAS Rea - 异构降凝 - 后精制工艺技术</w:t>
        <w:br/>
        <w:br/>
        <w:t>加氢裂化尾油是很好的润滑油基础油生产的原料，国外历来注意利用加氧裂化尾油</w:t>
        <w:br/>
        <w:t>生产润滑油基础油，而我国却多作乙烯有裂解料或催化委化原料。我国有多套高讨加氢</w:t>
        <w:br/>
        <w:t>裂化装置，每年约产生 1Mt 加氢裂化尾油。加氢裂化尾油的凝点较上沿，含有一些部分</w:t>
        <w:br/>
        <w:t>加氢饱和的芳烃，光安定性差，采用异构脱蜡(RIW ) 技术，可以提高润滑油基础油收</w:t>
        <w:br/>
        <w:t>率，进一步亿和芳烃，改善基础油的安定性，得到更低倾点的基础油。国内某研究院</w:t>
        <w:br/>
        <w:t>在中试试验装置上进行了各种加氢裂化尾油的异构脱晓试验，均获得 API 亚类润滑油</w:t>
        <w:br/>
        <w:t>基础油。以加氢裂化尾油为原料，采用该研究院的异构脱蜡(CRIW )技术，产品的黏度</w:t>
        <w:br/>
        <w:t>指数大于120，硫含量小于 10 hg/g，芳烃含量小于1和% ，达到 APL 焉类油的标准，旋转</w:t>
        <w:br/>
        <w:t>氧弹达400min 以上，见表 10 -41。</w:t>
      </w:r>
    </w:p>
    <w:p>
      <w:r>
        <w:t>translation_method=source-is-chinese-or-mixed; char_count=1313</w:t>
      </w:r>
    </w:p>
    <w:p>
      <w:pPr>
        <w:pStyle w:val="Heading2"/>
      </w:pPr>
      <w:r>
        <w:t>中国炼油技术.pdf | page=489 | ocr</w:t>
      </w:r>
    </w:p>
    <w:p>
      <w:r>
        <w:t>第十章”润滑油基础油生产工艺 +479 +</w:t>
        <w:br/>
        <w:t>表10 -41 加和氢有裂化尾油经加氨生产的基础油性质</w:t>
        <w:br/>
        <w:t>项 目 | 数据 | aw ux o£</w:t>
        <w:br/>
        <w:t>黏度/(mmz/s) LAC -16</w:t>
        <w:br/>
        <w:t>100% 5.93 A GLY (ug/e) 6.0</w:t>
        <w:br/>
        <w:t>40 32. 88 AHL (ue/e) 0.8</w:t>
        <w:br/>
        <w:t>Baer | 126 芳烃含量/ % &lt;1</w:t>
        <w:br/>
        <w:t>色度/号 | &lt;0.5 旋转氧弹(加0.8% TS01)Mmin | 422</w:t>
        <w:br/>
        <w:br/>
        <w:t>该工艺流程的主要特点是利用加氧裂化工艺的副产品生产高档基础油，基础油生产的投</w:t>
        <w:br/>
        <w:t>资相对较低，对不同原料油的适应性较好。</w:t>
        <w:br/>
        <w:br/>
        <w:t>综合比较，上述几种应用流程的主要优缺点如下:</w:t>
        <w:br/>
        <w:br/>
        <w:t>(1) 流程1 的主要优点是: 流程简单，副产品(石脑油、轻柴油等) 质量好，原料适应</w:t>
        <w:br/>
        <w:t>性强。缺点是: 反应条件苛刻，如总压 18.0 ~ 21.0 MPa，反应温度为 360 ~420T ，空速为</w:t>
        <w:br/>
        <w:t>0.3 ~1.0h…，氧油体积比为 1000: 1。因此，投资与操作费用高，基础油黏度下降较多，难</w:t>
        <w:br/>
        <w:t>以生产高黏度的基础油产品，主润滑油基础油收率偏低。</w:t>
        <w:br/>
        <w:br/>
        <w:t>(2) 流程2 的主要优点是: 操作灵活性大，投资较低，基础油收率高，黏度下降也比较</w:t>
        <w:br/>
        <w:t>少，特别适合于采用传统加工流程的炼油厂技术改造。通过调整原料 、溶剂精制与加氧处理</w:t>
        <w:br/>
        <w:t>条件，可以生产多种产品。缺点是: 由于采用中讨加所处理，副产品质量及原料油的适应性</w:t>
        <w:br/>
        <w:t>不及高压加氢处理，同时溶剂精制过程要副产一部分价值较低的抽出油。“老三套" 润滑油</w:t>
        <w:br/>
        <w:t>生产工艺的质量升级改造多采用高压加氧处理代蔡中压加氢处理，以增强原料油的适应性及</w:t>
        <w:br/>
        <w:t>提高副产品的质量，提高整个工艺技术的经济性。</w:t>
        <w:br/>
        <w:br/>
        <w:t>(3) 流程 3 的主要优点是: 采用了浅度浴剂精制工艺，提高了对原料油的适应性，改善</w:t>
        <w:br/>
        <w:t>了加氧进料质量，缓和了加氢处理的工艺条件，可以生产高黏度、高黏度指数的基础汕产</w:t>
        <w:br/>
        <w:t>fb, Memb EP hh BOR 6</w:t>
        <w:br/>
        <w:br/>
        <w:t>(4) 近年来，流程4 的应用在增长。该工艺流程的主要优点是: 流程简单、产品质量</w:t>
        <w:br/>
        <w:t>好，可以生产倾点很低、黏度指数高、可用于调制多级内燃机油高档产品的基础油，而这是</w:t>
        <w:br/>
        <w:t>其他流程难以达到的。缺点是: 投资与操作费用较高，另外，由于催化脱晴过程将进料中的</w:t>
        <w:br/>
        <w:t>右螨烃转化了，因而不能生产石蜡产品。同时，由于采用较苛刻的加氢处理( 像化) 过程，</w:t>
        <w:br/>
        <w:t>产品的黏度下降较大，难以生产高黏度的基础油产品，特别是难以生产 90BS 以上的光</w:t>
        <w:br/>
        <w:br/>
        <w:t>(5) 尽管加氢歼化尾油采用蜡构降凝工艺可以生产 API MSS Sea, (FR</w:t>
        <w:br/>
        <w:t>化装置过剩的尾油量较小，难以形成规模产量，而且对于燃料型的加氢裂化装胃，从开工初</w:t>
        <w:br/>
        <w:t>期到末期，尾油中硫、氮杂质含量变化较大，在末期硫、氮含量常超过异构降凝催化剂的要</w:t>
        <w:br/>
        <w:t>求，将严重影响异构降凝工艺的稳定性，目前该技术在中同仅处在应用试验阶段。</w:t>
        <w:br/>
        <w:br/>
        <w:t>三、生产 API I/亚类基础油技术的工业应用</w:t>
        <w:br/>
        <w:br/>
        <w:t>随着适合生产润滑油基础油的大庆原油供应的不断减少，加工原料油的质量变差及上品种</w:t>
        <w:br/>
        <w:t>的增多，同时对润滑油基础油质量要求在不断提高，产品升级换代速度越来越快。国内许多</w:t>
        <w:br/>
        <w:t>炼油厂先后采用了加氢技术进行基础油产品质量升级改造，提高润滑油生产流程的灵活性和</w:t>
        <w:br/>
        <w:t>对不同原料的适应性，提高基础油产品的质量，生产出符合 APL IT/亚类基础油产品。</w:t>
      </w:r>
    </w:p>
    <w:p>
      <w:r>
        <w:t>translation_method=source-is-chinese-or-mixed; char_count=1366</w:t>
      </w:r>
    </w:p>
    <w:p>
      <w:pPr>
        <w:pStyle w:val="Heading2"/>
      </w:pPr>
      <w:r>
        <w:t>中国炼油技术.pdf | page=490 | ocr</w:t>
      </w:r>
    </w:p>
    <w:p>
      <w:r>
        <w:t>+ 480 - 中国炼油技术</w:t>
        <w:br/>
        <w:br/>
        <w:t>我国于20 世纪 90 年代引进法同石油研究院(IFP) 的高压加氧处理技术，建设了400kva</w:t>
        <w:br/>
        <w:t>的高讨加氢装置并在 1997 年开始工业试运转。之后引进了 Chevron 公司的异构脱晴技术，</w:t>
        <w:br/>
        <w:t>建设了 200kt/a 加工装置，并在 1999 年投产。国内某研究院开发的润滑油加氧处理技术，</w:t>
        <w:br/>
        <w:t>先后建成300kva 环烷基油润滑油高斥加所联合装置及 200kva 中间基油润滑油加氢处理装</w:t>
        <w:br/>
        <w:t>置，并先后于 2000 年与 2001 年投产。引进 Chevron 公司的技术，建设了 400ktva 全和氧型润</w:t>
        <w:br/>
        <w:t>滑油异构降凝装兽，并于 2004 年投产。为了充分利用环烷基原油资源，某石化公司又建设</w:t>
        <w:br/>
        <w:br/>
        <w:t>-套 300kva 全氢型高庄加氢处理 - 异构降凝装置，采用美国慰准催化剂公司的催化剂产</w:t>
        <w:br/>
        <w:t>品，于 2006 年 12 月建成投产。</w:t>
        <w:br/>
        <w:br/>
        <w:t>为了扩大 API A/T 类基础油的比例，进一步提高我国润滑油基础油质量，在"十一五”</w:t>
        <w:br/>
        <w:t>期间将布一批装置建设和改造。</w:t>
        <w:br/>
        <w:br/>
        <w:t>(一) 传统*老三套"与加氨相结合的组合工艺技术工业应用</w:t>
        <w:br/>
        <w:br/>
        <w:t>20 世纪 90 年代初润滑油市场开放后，国外成品润滑油大量进入中国市场，在润滑油高</w:t>
        <w:br/>
        <w:t>端产品领域占据明显优势，而我国昌然有 10 余家基础油生产能力 200kt/a 以上的炼化企业，</w:t>
        <w:br/>
        <w:t>但基本采用溶剂精制 - 溶剂脱螨 - 加氧或白土补充精制的“老三僚" 传统加工流程，所加工</w:t>
        <w:br/>
        <w:t>原油除大庆等石螨基原油外，还有约一半炼油厂以新疆、南阳等中间基原油为原料。即使是</w:t>
        <w:br/>
        <w:t>大庆原油采用传统流程也很难较大幅度提高产品质量; 而中间基原油由于黏温性质较差，基</w:t>
        <w:br/>
        <w:t>础油只能用于调配中、低梢润滑油产品。</w:t>
        <w:br/>
        <w:br/>
        <w:t>由于传统“老三套"加工流程中的几个加工单元基本 上是物理分离过程，即使采用加氢</w:t>
        <w:br/>
        <w:t>补充精制，由于其工艺条件缓和，主要也只能改善油品颜色。 因此基础油的产率和质量水平</w:t>
        <w:br/>
        <w:t>主要取决于原料中润滑油理想组分的含量。</w:t>
        <w:br/>
        <w:br/>
        <w:t>与传统的“老三套"加工流程不同，润清油加所处理过程采用专门研制的催化剂，在较</w:t>
        <w:br/>
        <w:t>为苛刻的操作条件下，即较高的压力和温度 、较低的空速，通过加氢饱和、开环、裂解、异</w:t>
        <w:br/>
        <w:t>构化等一系列催化反应，将原料中的一部分润滑油非理想组分转化为理想组分，改善油品的</w:t>
        <w:br/>
        <w:t>黏温性质，全面提高基础油质量。</w:t>
        <w:br/>
        <w:br/>
        <w:t>针对我国润滑油生产企业的原油品种、市场产品需求与现有加工流程特点，为了适应原</w:t>
        <w:br/>
        <w:t>油与润滑油市场的变化，采用先进的加所工艺同传统“老三套"工艺相结合生产高质量基础</w:t>
        <w:br/>
        <w:t>油成为各润滑油生产企业的共识。传统“老三套" 与加氢相结合的组合工艺技术具有以下</w:t>
        <w:br/>
        <w:br/>
        <w:t>可以充分或部分利用润滑油传统加工流程的溶剂精制、深剂脱晴等装置;</w:t>
        <w:br/>
        <w:br/>
        <w:t>以经过溶剂精制的各线油为原料，可以适当降低加氧处理讨力以节省投资、降低操作</w:t>
        <w:br/>
        <w:t>费用;</w:t>
        <w:br/>
        <w:br/>
        <w:t>根据厚料性质、产品区求，可以调整各工序操作参数，有具有较大的灵活性;</w:t>
        <w:br/>
        <w:br/>
        <w:t>可以副产石螨、微草旺等产品，实现油旺并举，提高经济效益。</w:t>
        <w:br/>
        <w:br/>
        <w:t>1. 溶剂精制 -加氧处理 - 溶剂脱晴组合工艺技术的工业应用5</w:t>
        <w:br/>
        <w:br/>
        <w:t>某公司 2000 年以前一直以南阳、江汉等原油为原料，采用"*老二套"常规加工流程(正</w:t>
        <w:br/>
        <w:t>序)生产 MVI 基础油，副产石蜡、微晶蜡等产品。为了扩大基础油产量，适应市场高质量基</w:t>
        <w:br/>
        <w:t>础油的需要，针对中间基原油的特点，国内某研究院开发了与传统"老三套"于艺相结合的</w:t>
        <w:br/>
        <w:t>中压加所处理(RLT)工艺技术。该公司采用 RLT 技术对其基础油生产系统进行改造，在改</w:t>
        <w:br/>
        <w:t>造中除增加一套200kva 润滑油加氨处理装置外，其余均为已有的生产设施。 装置于 1999</w:t>
      </w:r>
    </w:p>
    <w:p>
      <w:r>
        <w:t>translation_method=source-is-chinese-or-mixed; char_count=1475</w:t>
      </w:r>
    </w:p>
    <w:p>
      <w:pPr>
        <w:pStyle w:val="Heading2"/>
      </w:pPr>
      <w:r>
        <w:t>中国炼油技术.pdf | page=491 | ocr</w:t>
      </w:r>
    </w:p>
    <w:p>
      <w:r>
        <w:t>第十章 ”润滑汕基础油生产工艺 - 481 .</w:t>
        <w:br/>
        <w:t>464 Fa, 2001 年6月 15 日中交，同年 11 月 2 日引入减王线糠醉精制汕 ，试车一次成</w:t>
        <w:br/>
        <w:t>功。其工艺原则流程见网10 -29。</w:t>
        <w:br/>
        <w:t>eke. Filia. Seth</w:t>
        <w:br/>
        <w:t>WB Hs 1502</w:t>
        <w:br/>
        <w:t>减四线馅分测 F : : HVT 500基础油</w:t>
        <w:br/>
        <w:t>轻脱沥青油 | 制 型 理 钢 i G [IVT 120BS基础油</w:t>
        <w:br/>
        <w:t>图10 -29 者门分公司润滑油中此加氧处理(RLT) 上艺流程图</w:t>
        <w:br/>
        <w:t>由二上原料经过糠醛精制，因而加气处理采用了相对缓和的工艺条件: AUPE 10.0</w:t>
        <w:br/>
        <w:t>MPa，反点温度 350 ~ 360蕊 。加氧改质装置设有加氧处理反应圳 1 台，内设 4 个床层，</w:t>
        <w:br/>
        <w:t>采用 RL -1催化剂; 加氧精制反应器 1 台，内设 2 个床层，采用 RIW -2 催化剂。同</w:t>
        <w:br/>
        <w:t>时，在规氨处理反应器床层项部还装填少量 RG -工保护剂。催化剂、保护剂的物化指</w:t>
        <w:br/>
        <w:t>标见表 10 -42。</w:t>
        <w:br/>
        <w:t>表10 -42 催化剂及保护剂物化性质指标</w:t>
        <w:br/>
        <w:t>催化剂及保护剂 RL-1 RJW -2 RG -1</w:t>
        <w:br/>
        <w:t>he a maim | 保jp剂</w:t>
        <w:br/>
        <w:t>物理性质</w:t>
        <w:br/>
        <w:t>H ROBY (mn?) 不小于 | 90 150 180</w:t>
        <w:br/>
        <w:t>FLA BY (mi /g) 下小上| 0.24 0.32 0.60</w:t>
        <w:br/>
        <w:t>正雁强度/( NAmm) 不小于 | 16 16 12</w:t>
        <w:br/>
        <w:t>当量直径/mm | 1.4 1.4 1.8/3.4</w:t>
        <w:br/>
        <w:t>外观 SM RO | 三叶草形 二叶草形</w:t>
        <w:br/>
        <w:t>化学组成/驼 |</w:t>
        <w:br/>
        <w:t>WO, 不小于 27.0 27.0</w:t>
        <w:br/>
        <w:t>Ni O 不小于 2.7 | 2.9 1.0</w:t>
        <w:br/>
        <w:t>Mo O, 不小于| 5.5</w:t>
        <w:br/>
        <w:t>按照上述工艺流程，以鲁宁管输油各线油为原料，可生产符合 APL 下类以上质量标准</w:t>
        <w:br/>
        <w:t>的基础油。经过几年不断的市场开发和优化、改进全系统装置的操作，该成套组合技术自</w:t>
        <w:br/>
        <w:t>2006 年起实现了长周期连续运转，以鲁宁管输油减凹线与轻脱沥青油为主要庶料，主产品</w:t>
        <w:br/>
        <w:t>为满足 APT 工类油规格的 10 号 与 120BS 光亮油等疝黏度的润滑油基础油，同时副产 60 号</w:t>
        <w:br/>
        <w:t>食品级石晴及 85 号微卓晴，产品供不应求，为企业带来很好的经济效益。</w:t>
        <w:br/>
        <w:t>1) 减三线饮分油的加工</w:t>
        <w:br/>
        <w:t>2001 年 11 月，在加氧装置完成建设后引人南阳与鲁宁管输油混合原油(混合比例约</w:t>
        <w:br/>
        <w:t>3:1)减三线糠醛精制油投入试运转，在生产出合格产品后进行了初期标定，主要标定结果</w:t>
        <w:br/>
        <w:t>见表10 -43 ~表10 -46。</w:t>
      </w:r>
    </w:p>
    <w:p>
      <w:r>
        <w:t>translation_method=source-is-chinese-or-mixed; char_count=1016</w:t>
      </w:r>
    </w:p>
    <w:p>
      <w:pPr>
        <w:pStyle w:val="Heading2"/>
      </w:pPr>
      <w:r>
        <w:t>中国炼油技术.pdf | page=492 | ocr</w:t>
      </w:r>
    </w:p>
    <w:p>
      <w:r>
        <w:t>“482， 中国炼油技术</w:t>
        <w:br/>
        <w:t>表10 -43 碱三线馏分油加氢改质进料的典型性质</w:t>
        <w:br/>
        <w:t>密度(20Y )/( g/cm’) 0. 8715 碱忻氨含量/( ug/g) 153</w:t>
        <w:br/>
        <w:t>运动甜度/(mm2/s) AR</w:t>
        <w:br/>
        <w:t>100T 7. 285 初钢点 365</w:t>
        <w:br/>
        <w:t>黏度指数( 脱蜡后) 63 5% | 433</w:t>
        <w:br/>
        <w:t>BET 46 50% | 464</w:t>
        <w:br/>
        <w:t>Bie H/% 0.29 90% 491</w:t>
        <w:br/>
        <w:t>EH (ue/s) 194</w:t>
        <w:br/>
        <w:t>H10-4 减三线钢分油加氨改质装置典型工艺条件</w:t>
        <w:br/>
        <w:t>加氧处理段 Jn |</w:t>
        <w:br/>
        <w:t>人口讨力/MPa | 1.8 入口压力/MPa 11.7</w:t>
        <w:br/>
        <w:t>AD E/T 355 入口温度/ 286</w:t>
        <w:br/>
        <w:t>{BS sh! 0.45 TELS ih 0.90</w:t>
        <w:br/>
        <w:t>表10 -45 ”加工减三线糠醛精制油加氨处理装置的物料平衡</w:t>
        <w:br/>
        <w:t>项 目 数据 加 项 目 数 据</w:t>
        <w:br/>
        <w:t>ATI % 轻柴油 15. 58</w:t>
        <w:br/>
        <w:t>原料油 100.0 Pees cel) 12. 80</w:t>
        <w:br/>
        <w:t>新氨 1.42 重质含蜡油 63. 56</w:t>
        <w:br/>
        <w:t>合计 101. 42 vain 0.69</w:t>
        <w:br/>
        <w:t>出方/%% | 气体及损失 2.06</w:t>
        <w:br/>
        <w:t>石脑油 | 6.73 ait 101, 42</w:t>
        <w:br/>
        <w:t>表10 -46 150N 加氨基础油质量分析</w:t>
        <w:br/>
        <w:t>运动黏度(100YC )/ (mm? /s) 5.203 i F H/C ue/e) - 8.2</w:t>
        <w:br/>
        <w:t>FREER 123 外观 透明</w:t>
        <w:br/>
        <w:t>色度/号 &lt;0.5 饱和烃含基/% &gt;90</w:t>
        <w:br/>
        <w:t>ARORA) 219 燕发损失/% 10.15</w:t>
        <w:br/>
        <w:t>倾点/5 -1 氧化安定性(旋转氧弹法，150 )/ min 268</w:t>
        <w:br/>
        <w:t>酸值/(mg KOH/g) 0.009 抗乳化讼(54% )/min 5</w:t>
        <w:br/>
        <w:t>从工述结果可以看出，以南阳与角宁管输油混合原油(混合比例约 3: 1) 减三线糠醛精制</w:t>
        <w:br/>
        <w:t>油为原料，在氨分压 10.0 MPa 、加氧处理段反应温度 355°C 、加氨处理段体积空速 0. 45h</w:t>
        <w:br/>
        <w:t>的条件下，可生产出符合 APL II 类质量标准的润消油基础油。</w:t>
        <w:br/>
        <w:t>2) 减四线饮分油的加工</w:t>
        <w:br/>
        <w:t>为了生产市场上紧缺的高黏度基础油，某公司以鲁宁管输汕减四线的糠醛精制油为原</w:t>
        <w:br/>
        <w:t>料，经过各装置的优化操作，稳定生产市场上紧缺的API 下类 10 SRT,</w:t>
        <w:br/>
        <w:t>各工序的原料油性质、工艺条件及主产品性质见表 10 -47 ~表 10 -52。</w:t>
      </w:r>
    </w:p>
    <w:p>
      <w:r>
        <w:t>translation_method=source-is-chinese-or-mixed; char_count=948</w:t>
      </w:r>
    </w:p>
    <w:p>
      <w:pPr>
        <w:pStyle w:val="Heading2"/>
      </w:pPr>
      <w:r>
        <w:t>中国炼油技术.pdf | page=493 | ocr</w:t>
      </w:r>
    </w:p>
    <w:p>
      <w:r>
        <w:t>第十章 ”润滑油基础油生产工艺 .483 -</w:t>
        <w:br/>
        <w:t>表 10 -47 加工减四线馏分油各工序原料油的性质</w:t>
        <w:br/>
        <w:t>项 上月 | BRP GR nh 加氧处理原料油 AA RUE BA it</w:t>
        <w:br/>
        <w:t>"WHE (20°C) /(e7em*) f F 0.9110 0.8854 0858</w:t>
        <w:br/>
        <w:t>JE DENE (100°C )/( mm?/s) | 14. 92 11.44 | 8. 889</w:t>
        <w:br/>
        <w:t>色度/号 | 6.6 2.5 |</w:t>
        <w:br/>
        <w:t>PRR Io | 0.37 0.04 |</w:t>
        <w:br/>
        <w:t>琶值/(mg KOHZg) 1 1.704 0. 128 |</w:t>
        <w:br/>
        <w:t>ACO) /C | 254 255</w:t>
        <w:br/>
        <w:t>Hi T H/% | 0.592 0. 335</w:t>
        <w:br/>
        <w:t>氨含最/% | 0.0897 0.0390</w:t>
        <w:br/>
        <w:t>ese | |</w:t>
        <w:br/>
        <w:t>BBLS 401 386 407</w:t>
        <w:br/>
        <w:t>10% 450 446 462</w:t>
        <w:br/>
        <w:t>30% 465 462 468</w:t>
        <w:br/>
        <w:t>50% 480 476 480</w:t>
        <w:br/>
        <w:t>10% 497 492 | 492</w:t>
        <w:br/>
        <w:t>表10 -48 加工减四线油糠醛精制装置典型工艺参数</w:t>
        <w:br/>
        <w:t>溶剂抽提塔 提余液溶剂回收增</w:t>
        <w:br/>
        <w:t>溶剂比 2.5:1 DRS 119</w:t>
        <w:br/>
        <w:t>THT 110 Jee 201</w:t>
        <w:br/>
        <w:t>底温/Y 70 真空度/MPa 0. 08</w:t>
        <w:br/>
        <w:t>压力/MPa 0.6</w:t>
        <w:br/>
        <w:t>表 10 -49 ”加工减四线油加氨处理装置典型工艺参数</w:t>
        <w:br/>
        <w:t>项 目 “x « | 项 目 数据</w:t>
        <w:br/>
        <w:t>加氧处理段 rs ce | | ~</w:t>
        <w:br/>
        <w:t>人入口压力/MPa 1.4 ABR A/MPa | 11.2</w:t>
        <w:br/>
        <w:t>AU BEST 365 AD E/T | 282</w:t>
        <w:br/>
        <w:t>体积空速 /h 7 0.46 AVE RE Zh! 0.80</w:t>
        <w:br/>
        <w:t>表10 -50 加工减四线油酮其脱蜡装置典型工艺参数</w:t>
        <w:br/>
        <w:t>m R [ « # | m A a:</w:t>
        <w:br/>
        <w:t>溶剂酮比 52 ~55 总稀释比 5.7~6.6</w:t>
        <w:br/>
        <w:t>Bees | wh R/C | -26- -28</w:t>
        <w:br/>
        <w:t>‘BR FRA ALLE, | 0.5 -0.6(循环比)</w:t>
        <w:br/>
        <w:t>表10 -51 加工减四线糠醛精制油加氨处理装置典型物料平衡</w:t>
        <w:br/>
        <w:t>人方[和 ema th 6.34</w:t>
        <w:br/>
        <w:t>诛料油 100.0 中质含晴油 20.74</w:t>
        <w:br/>
        <w:t>wal 1,89 BURA HA 60. 68</w:t>
        <w:br/>
        <w:t>合计 101. 42 污油 0.62</w:t>
        <w:br/>
        <w:t>出方Z% 气体及损失 1.91</w:t>
        <w:br/>
        <w:t>石脑油 8.35 eit 101. 89</w:t>
        <w:br/>
        <w:t>轻柴油 3.25</w:t>
      </w:r>
    </w:p>
    <w:p>
      <w:r>
        <w:t>translation_method=source-is-chinese-or-mixed; char_count=951</w:t>
      </w:r>
    </w:p>
    <w:p>
      <w:pPr>
        <w:pStyle w:val="Heading2"/>
      </w:pPr>
      <w:r>
        <w:t>中国炼油技术.pdf | page=494 | ocr</w:t>
      </w:r>
    </w:p>
    <w:p>
      <w:r>
        <w:t>+ 484 - 中国炼油技术</w:t>
        <w:br/>
        <w:t>表10 -52 500N 加氨基础油质量分析</w:t>
        <w:br/>
        <w:t>外观 透明 WA CRC 24a</w:t>
        <w:br/>
        <w:t>IE (20T )/( g/cm) 0.8710 B/C -12</w:t>
        <w:br/>
        <w:t>运动黏度/( mm?/s) 残炭/多 0.01</w:t>
        <w:br/>
        <w:t>40 90.6 酸值/(mg KOHZg) 0.008</w:t>
        <w:br/>
        <w:t>100% 10.3 硫含量/( pe/e) &lt;20</w:t>
        <w:br/>
        <w:t>黏度指数 105 饱和烃含量/% 96.1</w:t>
        <w:br/>
        <w:t>色度“号 0.5 氧化安定性(旋转氧弹法，150立 )/ min 264</w:t>
        <w:br/>
        <w:t>3) 轻脱沥青油的加工</w:t>
        <w:br/>
        <w:t>由于光亮油黏度高、馏分密度大，各工序需要紧密配合，严格按照工艺质量要求操作才</w:t>
        <w:br/>
        <w:t>能保证下一工序原料的质量，最终确保光亮油的生产。120BS 基础油生产过程中各工序原料</w:t>
        <w:br/>
        <w:t>性质、操作条件及产品性质见表 10 -53 ~表 10 -59。</w:t>
        <w:br/>
        <w:t>在各工序段的优化操作条件下，丙烷脱沥青装置的轻脱沥青油收率为 25. 0% ; BRIE</w:t>
        <w:br/>
        <w:t>制装置的糠醛精制油收率为 75. 4% ; 加氢改质装置重质含螨油的收率为71. 0% ; AE IBS</w:t>
        <w:br/>
        <w:t>装置的脱早油收率达到 40. 1% ，脱油晴的收率为 23. 1% ，油蜡综合收率达到63, 1% 。</w:t>
        <w:br/>
        <w:t>表10 -53 120BS 基础油生产各工序原料油典型性质</w:t>
        <w:br/>
        <w:t>项 目 丙烷脱沥青 糠醛精制 加氧处理 PAE BS</w:t>
        <w:br/>
        <w:t>EE (20T )/(¢/em®) : 0.9776 0.9120 0.8929 0. 8788</w:t>
        <w:br/>
        <w:t>运动黏度/(mm?/s)</w:t>
        <w:br/>
        <w:t>100% 741.1 32. 16 29. 86 23.58</w:t>
        <w:br/>
        <w:t>色度/号 &gt;8.0 8.0 75 0.5</w:t>
        <w:br/>
        <w:t>A/T 34 &gt;50 &gt;50 &gt;50</w:t>
        <w:br/>
        <w:t>BRR To 14. 16 1.47 0. 80 0.01</w:t>
        <w:br/>
        <w:t>酸值/( mg KOH/g) 0.053</w:t>
        <w:br/>
        <w:t>PA CFR ZC 307 264 270 290</w:t>
        <w:br/>
        <w:t>硫含量/% 1.393 0.733 0.527 &lt;0.002</w:t>
        <w:br/>
        <w:t>碱氨含量/( kg/g) 1159 688</w:t>
        <w:br/>
        <w:t>表10 -54 丙烷脱沥青装置典型工艺参数</w:t>
        <w:br/>
        <w:t>溶剂比 2.82:1 2.80:1 萃取塔塔顶温度/SC 58 57</w:t>
        <w:br/>
        <w:t>沉降塔塔项温度/民 79 79 AER VS CH EC 40 40</w:t>
        <w:br/>
        <w:t>10-55 糠醛精制装置典型工艺参数</w:t>
        <w:br/>
        <w:t>溶剂抽提塔 提余液溶剂回收塔</w:t>
        <w:br/>
        <w:t>溶剂比 3.5:1 t S UEC 120</w:t>
        <w:br/>
        <w:t>TREC 125 SE CHA E/T 202</w:t>
        <w:br/>
        <w:t>SORE 85 真空度/MPa 0.08</w:t>
        <w:br/>
        <w:t>压力/MPa 0.6</w:t>
      </w:r>
    </w:p>
    <w:p>
      <w:r>
        <w:t>translation_method=source-is-chinese-or-mixed; char_count=1026</w:t>
      </w:r>
    </w:p>
    <w:p>
      <w:pPr>
        <w:pStyle w:val="Heading2"/>
      </w:pPr>
      <w:r>
        <w:t>中国炼油技术.pdf | page=495 | ocr</w:t>
      </w:r>
    </w:p>
    <w:p>
      <w:r>
        <w:t>第十章， 润滑油基础油生产工艺 “485 .</w:t>
        <w:br/>
        <w:t>表10 -56 加氨处理装置典型工艺参数</w:t>
        <w:br/>
        <w:t>J ch | SH</w:t>
        <w:br/>
        <w:t>入口计用/MPa 10.5 入口压力/MPa 10.4</w:t>
        <w:br/>
        <w:t>ATR E/T 360 | ADE 298</w:t>
        <w:br/>
        <w:t>体积空速 hn! 0.41 体积空速 /h- 0.80</w:t>
        <w:br/>
        <w:t>10-57 MMM RAWTSS A</w:t>
        <w:br/>
        <w:t>项 目 数 oe | 页 4 数据</w:t>
        <w:br/>
        <w:t>VV RI) / VOT) 49 ~52 RE LE 1.55</w:t>
        <w:br/>
        <w:t>脱蜡段操作条件 ORG RE LEC | 2.2</w:t>
        <w:br/>
        <w:t>PRG RE LLC 0.35 ia E/ TC -22</w:t>
        <w:br/>
        <w:t>R/C 1.8</w:t>
        <w:br/>
        <w:t>注: ep" 12 WR — UCR A FE</w:t>
        <w:br/>
        <w:t>#10 -58 1208S 光亮油典型性质分析</w:t>
        <w:br/>
        <w:t>100°%C 运动黏度上(mm2ys) 25. 62 22.0~ &lt;28.0 || 黏度指数 95 =90</w:t>
        <w:br/>
        <w:t>A/C -12 三-9 酸值/( mg KOH/g) 0. 006 &lt;0. 02</w:t>
        <w:br/>
        <w:t>AC 294 | 3270 旋转氧弹(150%C ) /min 286 &gt;250</w:t>
        <w:br/>
        <w:t>外观(目测法) 透明 透明 硫含量/% &lt;0. 002 &lt;0. 03</w:t>
        <w:br/>
        <w:t>色度/号 1.5 | &lt;1.5 饱和烃售量/对 92.7 =90</w:t>
        <w:br/>
        <w:t>表10 -59 MBAS + 120BS 基础油副产品典型性质</w:t>
        <w:br/>
        <w:t>项“日 ii TRA Set aaa</w:t>
        <w:br/>
        <w:t>密度(20C )/(¢/em’) 0.7280 | 08285 0. 8518 08669</w:t>
        <w:br/>
        <w:t>运动黏度/(mm2ys) | |</w:t>
        <w:br/>
        <w:t>100%: | | 4351</w:t>
        <w:br/>
        <w:t>50T | 15.20</w:t>
        <w:br/>
        <w:t>硫含量/( pg/Bg) 2. 88 &lt;3.0 &lt;3.0 &lt;3.0</w:t>
        <w:br/>
        <w:t>AA EY (pe/g) &lt;0.5 2.8 5.4 | 12.4</w:t>
        <w:br/>
        <w:t>色度/号 &lt;0.5 &lt;0.5 &lt;05 | 0.5</w:t>
        <w:br/>
        <w:t>meee &lt;-15 31</w:t>
        <w:br/>
        <w:t>BBS Te | 0.01</w:t>
        <w:br/>
        <w:t>PAR CPA) 0 77</w:t>
        <w:br/>
        <w:t>mae</w:t>
        <w:br/>
        <w:t>HAL 43 203 315 367</w:t>
        <w:br/>
        <w:t>10% 73 217 321 405</w:t>
        <w:br/>
        <w:t>50% 118 242 | 328 416</w:t>
        <w:br/>
        <w:t>90% 156 305 335 445</w:t>
        <w:br/>
        <w:t>Aa 176 350 | 341 480</w:t>
        <w:br/>
        <w:t>该公司利用加氨处理技术改造其润滑油基础油生产系统的成功实践表明，现代加氢技术</w:t>
        <w:br/>
        <w:t>SER BSE” 润消油加工技术的结合，可以实现油蜡并举，是提高润滑油生产厂的灵活</w:t>
        <w:br/>
        <w:t>性、扩大原料来源、生产高质量基础油的经济而有效的途径; 在生产高黏度 API 开类基础</w:t>
        <w:br/>
        <w:t>油时，同其他工艺技术相比具有明显的综合优势，是生产重质基础油的重要技术途径。</w:t>
      </w:r>
    </w:p>
    <w:p>
      <w:r>
        <w:t>translation_method=source-is-chinese-or-mixed; char_count=1057</w:t>
      </w:r>
    </w:p>
    <w:p>
      <w:pPr>
        <w:pStyle w:val="Heading2"/>
      </w:pPr>
      <w:r>
        <w:t>中国炼油技术.pdf | page=496 | ocr</w:t>
      </w:r>
    </w:p>
    <w:p>
      <w:r>
        <w:t>+ 486 - 中国炼油技术</w:t>
        <w:br/>
        <w:t>2. 溶剂精制 - 加氧异构脱螨组合技术工业应用 交</w:t>
        <w:br/>
        <w:t>某公司的 200kva 涧清油异构脱旺装置采用 Chevron 公司的 IDW 技术，于 1999 年 10 月</w:t>
        <w:br/>
        <w:t>正式投产。该三润滑油馏分异构脱螨工艺流程见图 10 -30。</w:t>
        <w:br/>
        <w:t>下 erent 楼 茶 a | 则 se 加</w:t>
        <w:br/>
        <w:t>全| | 区 i we {be La pe</w:t>
        <w:br/>
        <w:t>til i cs ee Oe</w:t>
        <w:br/>
        <w:t>ah 制</w:t>
        <w:br/>
        <w:t>图 10 -30 某公司润滑油异构脱螨工艺流程</w:t>
        <w:br/>
        <w:t>该装普以减二线、减三线混合蜡下油(150N) ，减四线糠醛精制油(650N ) 及糠醛精制轻</w:t>
        <w:br/>
        <w:t>脱油(120BS 光亮油) 为原料，生产 APT IT7亚类基础油。该联合装置包括加氧处理、异构脱</w:t>
        <w:br/>
        <w:t>蜡和加氢后精制三部分，加氢后精制反应器与异构脱晴反应器串联。加氢处理反应器装入俊</w:t>
        <w:br/>
        <w:t>化剂 ICRI34KAQ ，可将进料氮含量降至 2ug/g 以下，并使大部分芳烃侈和。加氨异构脱虹</w:t>
        <w:br/>
        <w:t>反应器装有 ICR404L 催化剂，可降低倾点、改进黏度指数，生产高收率、高质量的基础油。</w:t>
        <w:br/>
        <w:t>加氧后精制反应器装有 ICR403L 催化剂，它使残余的芳烃饱和，生产几乎无色、稳定的基</w:t>
        <w:br/>
        <w:t>础油。</w:t>
        <w:br/>
        <w:t>沪装置原料及基础油产品性质分别列于表 10 - 60 和表 10 -61。</w:t>
        <w:br/>
        <w:t>表 10 -60 联合装置典型原料性质</w:t>
        <w:br/>
        <w:t>项 日 150N 650N 120BS 光亮铀</w:t>
        <w:br/>
        <w:t>ENE (20°C )/( 2/cm? ) 0. 866 — 0. 875 a 0. 879</w:t>
        <w:br/>
        <w:t>tac</w:t>
        <w:br/>
        <w:t>PR | 353 413 464</w:t>
        <w:br/>
        <w:t>50% | 415 539</w:t>
        <w:br/>
        <w:t>95% | 453</w:t>
        <w:br/>
        <w:t>St B/C hg/g) 131 576 793</w:t>
        <w:br/>
        <w:t>BAF BY ( we/e) 94, 126 710</w:t>
        <w:br/>
        <w:t>BIRS Wo 0.01 0.07 0.40</w:t>
        <w:br/>
        <w:t>iti C -15 54 56</w:t>
        <w:br/>
        <w:t>38D) BA BE/ (mm? /s)</w:t>
        <w:br/>
        <w:t>40°C 29.8</w:t>
        <w:br/>
        <w:t>100°C 5.2 | 12.73 31.52</w:t>
        <w:br/>
        <w:t>表10 -61 联合装置典型产品性质</w:t>
        <w:br/>
        <w:t>黏度等级(100 )/(mm?/s) 2.0 5.0 2.0 40 | 10.0 2.0 | 5.0 20.0?</w:t>
        <w:br/>
        <w:t>倾点Z | -3 一28 -31 -23 | -15 &lt; -40 | -25 -15</w:t>
        <w:br/>
        <w:t>Wai | 179 211 187 242 279 177 | 243 304</w:t>
      </w:r>
    </w:p>
    <w:p>
      <w:r>
        <w:t>translation_method=source-is-chinese-or-mixed; char_count=980</w:t>
      </w:r>
    </w:p>
    <w:p>
      <w:pPr>
        <w:pStyle w:val="Heading2"/>
      </w:pPr>
      <w:r>
        <w:t>中国炼油技术.pdf | page=497 | ocr</w:t>
      </w:r>
    </w:p>
    <w:p>
      <w:r>
        <w:t>第十章”润滑油基础油生产工艺 + 487 -</w:t>
        <w:br/>
        <w:t>BE/ (mm/s) |</w:t>
        <w:br/>
        <w:t>40% 10.1 3120 12.166 | 29.501 79.06 11.21 37.91 | 153.60</w:t>
        <w:br/>
        <w:t>100% 2.17 5.31 2.87 5.51 11.25 2.95 6.55 18. 80</w:t>
        <w:br/>
        <w:t>Cad | |</w:t>
        <w:br/>
        <w:t>BT A 299 372 300 360 | 415 289 402 363</w:t>
        <w:br/>
        <w:t>50% 364 422 | 403 475 | 509 376 446</w:t>
        <w:br/>
        <w:t>95% 393 451 | 441 529 421 464</w:t>
        <w:br/>
        <w:t>Ba Ne HC 103 | 125 | 132 126 134</w:t>
        <w:br/>
        <w:t>Shall 透明 | 透明 | 透明 透明 透明 透明</w:t>
        <w:br/>
        <w:t>f)8/8 0 0 0 0 | 0 0 0 0</w:t>
        <w:br/>
        <w:t>旋转氧弹/min 380 400 | 440 400 455</w:t>
        <w:br/>
        <w:t>氨含量/( hgyg) | 0.77 088 | 0.70 0.70 | 0.95 0.80 0.85 1.31</w:t>
        <w:br/>
        <w:t>密度(20% )/( g/em* ) | 0.83 0.8422 | 0.8365 0.8413 | 0.8457 0.8395 | 0.8416 | 0.8479</w:t>
        <w:br/>
        <w:t>酸值/( mg KOH/g) | 0.01 oo | 0.01 0.02</w:t>
        <w:br/>
        <w:t>PEI % | oo! ool | 0.01 0.22</w:t>
        <w:br/>
        <w:t>D i ih Bo</w:t>
        <w:br/>
        <w:t>从表10 -61 可以看出，各种产品质量都明显优于常规*老三套"加工工艺生产的基础</w:t>
        <w:br/>
        <w:t>油，氧化安定性大大改善，中质、重质基础汕的黏度指数可达到 120 以上。</w:t>
        <w:br/>
        <w:t>采用不同原料时的操作条件见表 10 - 62 ，产品分布见胡 10 -63。</w:t>
        <w:br/>
        <w:t>表10 -62 不同原料油时的实际操作条件</w:t>
        <w:br/>
        <w:t>加所处理反应器进料基/(v 29.0 25.0 20.8</w:t>
        <w:br/>
        <w:t>Jay ALE SP EC 基准 | 基准 +40 基准+51</w:t>
        <w:br/>
        <w:t>加氨处理反应器入日压力/MPa ALAR | BEM | 基准</w:t>
        <w:br/>
        <w:t>异构脱旱反应器床层平均温度 基准 基准+18 基准+29</w:t>
        <w:br/>
        <w:t>蜡构脱蜡反应器和人口压力/MPa 基准 基准 基准</w:t>
        <w:br/>
        <w:t>加氨后精制反应器平均温度/ 基准 基准+30 基准+30</w:t>
        <w:br/>
        <w:t>各反应部分循环气纯度/% &gt;90 &gt;90 &gt;90</w:t>
        <w:br/>
        <w:t>表10 -63 ”主要润滑油基础油的典型产品分布</w:t>
        <w:br/>
        <w:t>项 A | “黏度等级 ] 黏度等级 黏度等级</w:t>
        <w:br/>
        <w:t>质量收率/允 (100°C )/ WR % (100% 7 HBCU RE (100% )/</w:t>
        <w:br/>
        <w:t>(mm?/s) (mm?/s) (mm?/s)</w:t>
        <w:br/>
        <w:t>ct ae 15.04 2.0 13,24 2.0 10.96 2.0</w:t>
        <w:br/>
        <w:t>中质润滑油 6.21 4.0 10.41 5.0</w:t>
        <w:br/>
        <w:t>aan | 63.79 | 5.0 51.31 10.0 47.54 20.0</w:t>
        <w:br/>
        <w:t>喷气燃料 4.09 | 5.47 | 5.08</w:t>
        <w:br/>
        <w:t>aba RC 18.83 68.91</w:t>
        <w:br/>
        <w:t>由表 10-62 可见，在以 120BS Feo Hy ORE TID, Jima Ab BE Sy Sg LR PR PE Ae ASS</w:t>
        <w:br/>
        <w:t>较苛刻。从表 10-63 LAA, ARNT AMC HE Bere, GLA BR Oe PES De</w:t>
      </w:r>
    </w:p>
    <w:p>
      <w:r>
        <w:t>translation_method=source-is-chinese-or-mixed; char_count=1313</w:t>
      </w:r>
    </w:p>
    <w:p>
      <w:pPr>
        <w:pStyle w:val="Heading2"/>
      </w:pPr>
      <w:r>
        <w:t>中国炼油技术.pdf | page=498 | ocr</w:t>
      </w:r>
    </w:p>
    <w:p>
      <w:r>
        <w:t>+ 488 - 中国炼油技术</w:t>
        <w:br/>
        <w:t>时也可以看出，采用异构脱蜡工艺技术难以生产高质量的光亮油。</w:t>
        <w:br/>
        <w:br/>
        <w:t>蜡构脱蜡不仅能生产高质量的基础油，其副产品还可调和生产高附加值的产品。某公司</w:t>
        <w:br/>
        <w:t>以装置生产的 2.0 mm?《s 基础油为原料调和成的 45 号变压器油，已通过电力工业部热力发</w:t>
        <w:br/>
        <w:t>电设备及材料质量检验测试中心的鉴定，检测结果完全符合 CB 2536一90 质量要求。利用其</w:t>
        <w:br/>
        <w:t>侧线产品调和，可生产不同等级的白油。检测结果完全符合 GB 4853一94 、SH 00007 和 SH</w:t>
        <w:br/>
        <w:t>0006一90 等白油的标准。异构脱螨副产品喷气燃料馏分具有生产铝条轧制油的优良性质，</w:t>
        <w:br/>
        <w:t>硫含量为3ug/g 左右，芳烃含量在 1% 以下，已达到第二代铝稍轧制油的标准。</w:t>
        <w:br/>
        <w:br/>
        <w:t>该公司引进的 200 ktva 润滑油基础油异构脱蜡装壮在开工初期原料油方案是石蜡基</w:t>
        <w:br/>
        <w:t>150SN 脱晴油 、650SN 糠醛精制油及 150BS 丙烷脱沥青油切换加工，期间在加工 150BS 原料</w:t>
        <w:br/>
        <w:t>油时发现黏度(100 °C) 为 20mm?《s 的重质产品有辊状物析出。且因琴烷脱沥青装置报废，</w:t>
        <w:br/>
        <w:t>不再有 150BS 油的原料油来源，2008 年将原料油方案调整为 200SN 脱蜡油、650SN BRAS</w:t>
        <w:br/>
        <w:t>制油、蜡下油三种原料油切换加工。为了进一步提高基础油产品收率和改善产品结构。国内</w:t>
        <w:br/>
        <w:t>某研究院与中国科学院某化学物理所成功合作研发了高档润滑油基础油异构化和非对称错化</w:t>
        <w:br/>
        <w:t>(CIAC)脱蜡催化剂，以该催化剂为核心，配套预精制催化剂和补充精制催化剂后形成了加氧</w:t>
        <w:br/>
        <w:t>预精制(HR) - 异构化和非对称裂化(IAC) - 补充精制( HF) 润滑油基础油三段加氢脱蜡技</w:t>
        <w:br/>
        <w:t>术。2008 年 10 月，在某公司 200 kt/a 润滑油异构脱蜡装置开展了工业试验，并到得一次开</w:t>
        <w:br/>
        <w:t>车成功55] 。</w:t>
        <w:br/>
        <w:br/>
        <w:t>TAC. 脱量技术是以加氧异构化为核心反应、以非对称裂化为辅助反应的润滑油基础油脱蜡</w:t>
        <w:br/>
        <w:t>新技术。催化剂是通过选用具有特殊孔道结构的十元环一维孔道酸性复合分子筛作载体，经过</w:t>
        <w:br/>
        <w:t>改性微调孔道结构和酸性，再用充填孔浸渍的方法负载贵金属制备而成。所制备的催化剂在具</w:t>
        <w:br/>
        <w:t>Ake +60 、 有很强异构化反应活性和选择性的同时，</w:t>
        <w:br/>
        <w:br/>
        <w:t>| 对所发生的少量加氨裂化反应具有特殊的</w:t>
        <w:br/>
        <w:t>| 选择性，即裂化反应优先选择在临近正构</w:t>
        <w:br/>
        <w:t>从 上 烷烃两端的某个 C一C 键上发生，生成一大</w:t>
        <w:br/>
        <w:t>= | 一小两个较小分子，其中，小分子属于气</w:t>
        <w:br/>
        <w:t>| 体和五脑油馏分，大分子则属于中质或重</w:t>
        <w:br/>
        <w:t>i TTA Th a S a vn ARR, Pe CS EE REE</w:t>
        <w:br/>
        <w:t>la 布，即轻组分(气体和右脑油)的收率比中</w:t>
        <w:br/>
        <w:t>下气“ 有了脑油 柴油下类轻质 本类重质“间馅分油(煤油和柴油) 收率高，低倾点、</w:t>
        <w:br/>
        <w:t>MCHA BR 低浊点重质基础油收率更高。IAC 反应与</w:t>
        <w:br/>
        <w:t>图10 -31 JIAC 反应与传统异构化反应产品分布 “传统异构化反应产品分布对比见图 10 -31。</w:t>
        <w:br/>
        <w:t>(以650SN 糠醛精制油为原料 ) 工业应用典型原料性质、操作条件及</w:t>
        <w:br/>
        <w:t>主要产品性质见表 10 -64 ~表 10 -66。</w:t>
        <w:br/>
        <w:t>表10 -64 原料油性质</w:t>
        <w:br/>
        <w:t>项 目 650SN samen ain | a</w:t>
        <w:br/>
        <w:t>密度(20 T)/( g/cm?) 0. 8740 0. 853 1 0. 855 8</w:t>
        <w:br/>
        <w:t>运动黏度/(mm2vs)</w:t>
        <w:br/>
        <w:t>100 T 6. 628 8. 588 5.290</w:t>
      </w:r>
    </w:p>
    <w:p>
      <w:r>
        <w:t>translation_method=source-is-chinese-or-mixed; char_count=1398</w:t>
      </w:r>
    </w:p>
    <w:p>
      <w:pPr>
        <w:pStyle w:val="Heading2"/>
      </w:pPr>
      <w:r>
        <w:t>中国炼油技术.pdf | page=499 | ocr</w:t>
      </w:r>
    </w:p>
    <w:p>
      <w:r>
        <w:t>第十章 ”润滑油基础油生产工艺 “489 -</w:t>
        <w:br/>
        <w:t>续表</w:t>
        <w:br/>
        <w:t>项 上月 200SN BRE BEAT 650SN SERENA | Ft</w:t>
        <w:br/>
        <w:t>40 43.74 27.42</w:t>
        <w:br/>
        <w:t>黏度指数 103 128</w:t>
        <w:br/>
        <w:t>SLC -3 63 24</w:t>
        <w:br/>
        <w:t>总硫含量/( ne/g) 609.7 561.3 413.4</w:t>
        <w:br/>
        <w:t>总氮含量/( he Xg) 238.7 375.3 130.7</w:t>
        <w:br/>
        <w:t>PERI % &lt;0.01 0.08 &lt;0.01</w:t>
        <w:br/>
        <w:t>a T</w:t>
        <w:br/>
        <w:t>WBA, 386 385 349</w:t>
        <w:br/>
        <w:t>10% 421 496 411</w:t>
        <w:br/>
        <w:t>30% 434 519 422</w:t>
        <w:br/>
        <w:t>50% 444 530 434</w:t>
        <w:br/>
        <w:t>20% 459 S41 450</w:t>
        <w:br/>
        <w:t>90% 483 563 469</w:t>
        <w:br/>
        <w:t>Ata 500 603 491</w:t>
        <w:br/>
        <w:t>表10 -65 主要工艺参数</w:t>
        <w:br/>
        <w:t>反应器 原料油 平均温度/Y || 氢分压/MPa 空速/h -1 氢油体积比</w:t>
        <w:br/>
        <w:t>00SN 374 13.8 0.98 fo 35</w:t>
        <w:br/>
        <w:t>加气裂化 650SN 380 13.8 590</w:t>
        <w:br/>
        <w:t>| 蜡下油 374 13.8 0.73 590</w:t>
        <w:br/>
        <w:t>200SN 346 12.5 0.94 40</w:t>
        <w:br/>
        <w:t>TAC SY ERE 650SN 378 12.5 590</w:t>
        <w:br/>
        <w:t>se th 369 12.5 0. 64 590</w:t>
        <w:br/>
        <w:t>200SN 231 12.5 1.41 480</w:t>
        <w:br/>
        <w:t>螨下油 231 12.5 0.96 590</w:t>
        <w:br/>
        <w:t>表10 -66 典型基础油产品主要性质</w:t>
        <w:br/>
        <w:t xml:space="preserve"> Ie eat</w:t>
        <w:br/>
        <w:t>密度(20 T)/( p/em? ) 0. 8537 0. 860 4 0. 848 6 0.847 1</w:t>
        <w:br/>
        <w:t>运动黏度/(mmz?/s)</w:t>
        <w:br/>
        <w:t>4c 9. 862 40. 68 30.45 60. 70</w:t>
        <w:br/>
        <w:t>100% 2. 568 6. 436 5.543 9.384</w:t>
        <w:br/>
        <w:t>黏度指数 84 108 121 135</w:t>
        <w:br/>
        <w:t>H/C -27 -18 -15 -15</w:t>
        <w:br/>
        <w:t>AL OF )/C 156 233 234 274</w:t>
        <w:br/>
        <w:t>芳烃含量/和 0 0 0 0</w:t>
        <w:br/>
        <w:t>赛波特颜色/号 +30 +30 +30 +30</w:t>
        <w:br/>
        <w:t>图 10 -32 和图 10 -33 是工业装置的应用对比图，近一年的工业应用结果表明 ，与异构</w:t>
        <w:br/>
        <w:t>脱蜡技术相比，采用 IAC 脱螨技术生产的开类中质和亚类重质基础油收率分别比传统的异</w:t>
        <w:br/>
        <w:t>构脱晴技术提高约9 和 20 百分点。</w:t>
      </w:r>
    </w:p>
    <w:p>
      <w:r>
        <w:t>translation_method=source-is-chinese-or-mixed; char_count=933</w:t>
      </w:r>
    </w:p>
    <w:p>
      <w:pPr>
        <w:pStyle w:val="Heading2"/>
      </w:pPr>
      <w:r>
        <w:t>中国炼油技术.pdf | page=500 | ocr</w:t>
      </w:r>
    </w:p>
    <w:p>
      <w:r>
        <w:t>=“ 490 + 中国炼油技术</w:t>
        <w:br/>
        <w:t xml:space="preserve"> s JEP +20,</w:t>
        <w:br/>
        <w:t>So Hi ae =</w:t>
        <w:br/>
        <w:t>sea Os a</w:t>
        <w:br/>
        <w:t>at Got |</w:t>
        <w:br/>
        <w:t>1000 200 3000 4000 5000 6000 7000 8000 1000 2000 3000 4000 5000 6000 7000 8000</w:t>
        <w:br/>
        <w:t>运行时间 运行时间h</w:t>
        <w:br/>
        <w:t>图 LO -32 开类中质基础油收率随时间变化趋势 图10 -33 ”亚类重质基础油收率随时间变化趋势</w:t>
        <w:br/>
        <w:t>BACH A, @一参比技术 BIACHEA, @一参比技术</w:t>
        <w:br/>
        <w:t>(二) 全所型润滑油基础油加工技术的工业应用</w:t>
        <w:br/>
        <w:t>随着生产润请油基础油原料的质量越来越差及品种的不断变化，同时对产品质量要求不</w:t>
        <w:br/>
        <w:t>断提高，特别是对生产基础油的副产品的质量要求越来越高，以便于提高润滑油生产企业的</w:t>
        <w:br/>
        <w:t>经济性，近年来全氧型润滑油加工技术得到逐渐应用。</w:t>
        <w:br/>
        <w:t>1. 疝压加氢处理 - 临氨降凝/后精制工艺技术工业应用汪</w:t>
        <w:br/>
        <w:t>某公司是中国最大的环烷基基础油生产企业，以克拉玛依九区笛油为原料生产变压器</w:t>
        <w:br/>
        <w:t>油、冷冻机油、橡胶填充油等低倾点环烷基润滑油。</w:t>
        <w:br/>
        <w:t>根据原料特点及市场对产品的要求，该公司与国内某研究院合作，经过大量的实验室研究本</w:t>
        <w:br/>
        <w:t>作，开发了适用于环烷基原油加工的高压加氢处理 - 临氢降凝/后精制的全氨型工艺流程，高压</w:t>
        <w:br/>
        <w:t>加氧工艺原则流程图见图 10 -34 。新疆九区稠油属于重质原油，各馅分胶质含量高，含硫、氮、</w:t>
        <w:br/>
        <w:t>氧等杂环化合物较多。首先通过高压加氢处理脱除原料中的非理想组分、饱和芳烃。同时又要避</w:t>
        <w:br/>
        <w:t>免过度裂解造成收率降低、黏度下降过多。加氧处理生成油经汽提除去浴在油中的轻烃与硫化氢、</w:t>
        <w:br/>
        <w:t>氨等气体，再经高压临氨降凝有选择地裂解大分子正构烷烃(包括环状烃的较长烷基侧链) ，使油</w:t>
        <w:br/>
        <w:t>品的倾点符合要求。最后经高压加氢补充精制进一步饱和烯烃和芳烃，改善油品的颜色和氧化安</w:t>
        <w:br/>
        <w:t>定性。为简化流程，临氢降长和加氢补充精制采用两反应器串联形式。另外，考虑到环烷酸的腐</w:t>
        <w:br/>
        <w:t>蚀而使原料含铁量增多，为减缓反应器压降的上升，在加氧处理反应器前串联一台保护反应器，</w:t>
        <w:br/>
        <w:t>装和人专用的级配保护剂脱除金属杂质，使加氧处理催化剂不受污染。本装置共装有 4 种催化剂，</w:t>
        <w:br/>
        <w:t>分别为 RG 系列保护剂、加氢处理催化剂、临氨降凝催化剂及加所补充精制催化剂，其理化性质</w:t>
        <w:br/>
        <w:t>见表 10 -67 和表 10 -68。</w:t>
        <w:br/>
        <w:t>表10 -67 相关保护剂物化性质</w:t>
        <w:br/>
        <w:t>物理性质 a |</w:t>
        <w:br/>
        <w:t>HR BY (m/e) 不小于 180 15 | 120 120</w:t>
        <w:br/>
        <w:t>孔体积/(m L/g) 不小于 0. 60 0.10 0.55 10</w:t>
        <w:br/>
        <w:t>FR BEBE RE/( NMmm) ”不小于 12 70 | 10 10</w:t>
        <w:br/>
        <w:t>当量直季/mm 1.8/3.4 | 16 | 6.0 3.5</w:t>
        <w:br/>
        <w:t>外观 :叶草形 七孔球 | 拉西环 拉西环</w:t>
        <w:br/>
        <w:t>化学组成“史</w:t>
        <w:br/>
        <w:t>Mo O, 不小于 5.5 2.5 5.5</w:t>
        <w:br/>
        <w:t>Nio AINE Lo 0.5 i 1.0</w:t>
      </w:r>
    </w:p>
    <w:p>
      <w:r>
        <w:t>translation_method=source-is-chinese-or-mixed; char_count=1193</w:t>
      </w:r>
    </w:p>
    <w:p>
      <w:pPr>
        <w:pStyle w:val="Heading2"/>
      </w:pPr>
      <w:r>
        <w:t>中国炼油技术.pdf | page=501 | ocr</w:t>
      </w:r>
    </w:p>
    <w:p>
      <w:r>
        <w:t>第十章， 润滑油基础油生产工艺 - 491</w:t>
        <w:br/>
        <w:t>表10 -68 主催化剂物化性质</w:t>
        <w:br/>
        <w:t>催化剂牌号 RL-1 RDW -1 RJW -2</w:t>
        <w:br/>
        <w:t>HELA ORE 加氧处理 is BE 加氨精制</w:t>
        <w:br/>
        <w:t>物理性质 |</w:t>
        <w:br/>
        <w:t>HTB (m?/g) 不小于 90 280 | 150</w:t>
        <w:br/>
        <w:t>孔体积/(m L/g) BANE 0.24 0.25 0.32</w:t>
        <w:br/>
        <w:t>FR RISHLBE/ (N/mm) 不小于 16 12 16</w:t>
        <w:br/>
        <w:t>外观 三叶草形 三叶草形 SRE</w:t>
        <w:br/>
        <w:t>化学组成/%</w:t>
        <w:br/>
        <w:t>Wo, 不小于 27.0 27.0</w:t>
        <w:br/>
        <w:t>Ni O 不小于 2.7 1.2 2.9</w:t>
        <w:br/>
        <w:t>装置的加工能力为 300kva，设计和氧分庄为13. 0 MPa，原料油性质、工艺条件、产品收</w:t>
        <w:br/>
        <w:t>率、主要产品性质分别列于表 10 -69 ~表 10 -72。从表中数据可以看出，采用全氨型工艺</w:t>
        <w:br/>
        <w:t>流程可以生产符合 API 开类要求的 150BS 光亮油，填补了中国技术空白，产品畅销国内外，</w:t>
        <w:br/>
        <w:t>成为该公司的主要利润来源。</w:t>
        <w:br/>
        <w:t>减二线馏分油 冷冻机油</w:t>
        <w:br/>
        <w:t>oo - a a</w:t>
        <w:br/>
        <w:t>WEA Th 3 ifs 汽 te 加 |_| ye | 橡胶填充油</w:t>
        <w:br/>
        <w:t>应</w:t>
        <w:br/>
        <w:t>aa |5[ |B] 8) 8 | fy Lesa</w:t>
        <w:br/>
        <w:t>PA 10-34 SEZS va) ie aah tes ne Dit PE</w:t>
        <w:br/>
        <w:t>表10 -的”典型原料油性质</w:t>
        <w:br/>
        <w:t>原料油 {— 减二线馏分油 减三线馏分油 轻脱沥青油 _</w:t>
        <w:br/>
        <w:t>密度(20Y )/( g/cm ) 0.9155 0.9254 0. 9165</w:t>
        <w:br/>
        <w:t>运动黏度/( mmzvs)</w:t>
        <w:br/>
        <w:t>100°C 7.19 14. 65 63.94</w:t>
        <w:br/>
        <w:t>40T 81.41 353. 64 2788. 84</w:t>
        <w:br/>
        <w:t>RTS 2 -49 48</w:t>
        <w:br/>
        <w:t>$C 19 -5 0</w:t>
        <w:br/>
        <w:t>折光率(208 ) 1.5046 1.5084 1, 5062</w:t>
        <w:br/>
        <w:t>AAGEA)/ZC 188 214 282</w:t>
        <w:br/>
        <w:t>色度/号 5.0 5.0 7.0</w:t>
        <w:br/>
        <w:t>酸值/(mg KOHZg) 8.38 8.46 1.41</w:t>
        <w:br/>
        <w:t>Wi SB ( pg/g) 1031 1050, 1460,</w:t>
        <w:br/>
        <w:t>ASH (pee) 1400 1800 2600</w:t>
        <w:br/>
        <w:t>金属含量/( hgyg)</w:t>
        <w:br/>
        <w:t>铁 3.4 14.2 3.0</w:t>
        <w:br/>
        <w:t>钙 0.9 1.4 1.8</w:t>
        <w:br/>
        <w:t>镍+钒+铜 &lt;0.1 &lt;0.1 &lt;0.1</w:t>
      </w:r>
    </w:p>
    <w:p>
      <w:r>
        <w:t>translation_method=source-is-chinese-or-mixed; char_count=924</w:t>
      </w:r>
    </w:p>
    <w:p>
      <w:pPr>
        <w:pStyle w:val="Heading2"/>
      </w:pPr>
      <w:r>
        <w:t>中国炼油技术.pdf | page=502 | ocr</w:t>
      </w:r>
    </w:p>
    <w:p>
      <w:r>
        <w:t>+ 492 - 中国炼油技术</w:t>
        <w:br/>
        <w:t>续表</w:t>
        <w:br/>
        <w:t>ESC</w:t>
        <w:br/>
        <w:t>PBA 313 342 382</w:t>
        <w:br/>
        <w:t>10% 353 400 482</w:t>
        <w:br/>
        <w:t>30% 380 429 530</w:t>
        <w:br/>
        <w:t>50% 401 442 551</w:t>
        <w:br/>
        <w:t>90% 446 472</w:t>
        <w:br/>
        <w:t>表10 -70 润滑油加氢各段工艺条件</w:t>
        <w:br/>
        <w:t>项 目 减二线信分油 轻肛沥青油</w:t>
        <w:br/>
        <w:t>7 an 0.45 0.45 0.4</w:t>
        <w:br/>
        <w:t>A ALBEE /C 355 355 381</w:t>
        <w:br/>
        <w:t>BESERRIBE/C 275 275 280</w:t>
        <w:br/>
        <w:t>a R TEC 235 235 252</w:t>
        <w:br/>
        <w:t>表10 -71 润滑油加氢装置物料平衡</w:t>
        <w:br/>
        <w:t>项“日 BSS ‘semua a</w:t>
        <w:br/>
        <w:t>KR % a 本</w:t>
        <w:br/>
        <w:t>原料油 100. 00 100. 00 100. 00</w:t>
        <w:br/>
        <w:t>BA Lis 1.31 1.88</w:t>
        <w:br/>
        <w:t>合计 101.15 101.31 101.88</w:t>
        <w:br/>
        <w:t>出方/名</w:t>
        <w:br/>
        <w:t>石脑油 2.07 2.07 2.83</w:t>
        <w:br/>
        <w:t>煤油 1.25 1.25 2.39</w:t>
        <w:br/>
        <w:t>轻柴油 | 3.71 3.71 413</w:t>
        <w:br/>
        <w:t>轻润滑油 | 5.66 3.09 5.65</w:t>
        <w:br/>
        <w:t>中润滑油 | 2.64 14.78</w:t>
        <w:br/>
        <w:t>重润滑油 86.18 86. 04 | 68.91</w:t>
        <w:br/>
        <w:t>污油 1.45 1.45 | 1.30</w:t>
        <w:br/>
        <w:t>气体及损失 0.83 1.06 1.8</w:t>
        <w:br/>
        <w:t>合计 101. 15 101,31 101. 88</w:t>
        <w:br/>
        <w:t>表10 -72 加氢基础油主要产品性质</w:t>
        <w:br/>
        <w:t>项 目 减二线馅分油 减三线馏分油 | ASA PAH</w:t>
        <w:br/>
        <w:t>32 NV EAIE/ (mm? /s) |</w:t>
        <w:br/>
        <w:t>100C 5.59 Wa T | 25.39</w:t>
        <w:br/>
        <w:t>40 47.36 188. 96 | 405. 18</w:t>
        <w:br/>
        <w:t>黏度指数 20 -13 | 82</w:t>
        <w:br/>
        <w:t>倾点/SC -36 -18 | -13</w:t>
        <w:br/>
        <w:t>色度/号 0 0 | 0</w:t>
        <w:br/>
        <w:t>组成(质谱法)/% |</w:t>
        <w:br/>
        <w:t>链烷烃 | 6.6 6.1 | 8.4</w:t>
        <w:br/>
        <w:t>总环烷 | 93.4 93.9 | 91.6</w:t>
        <w:br/>
        <w:t>一环环烧 | 9.4 19 19</w:t>
        <w:br/>
        <w:t>二环环烷 | 19.9 16.0 | 10.0</w:t>
        <w:br/>
        <w:t>=环环烷 22.3 19.6 | 1.2</w:t>
      </w:r>
    </w:p>
    <w:p>
      <w:r>
        <w:t>translation_method=source-is-chinese-or-mixed; char_count=817</w:t>
      </w:r>
    </w:p>
    <w:p>
      <w:pPr>
        <w:pStyle w:val="Heading2"/>
      </w:pPr>
      <w:r>
        <w:t>中国炼油技术.pdf | page=503 | ocr</w:t>
      </w:r>
    </w:p>
    <w:p>
      <w:r>
        <w:t>第十章， 润滑油基础油生产工艺 + 493 -</w:t>
        <w:br/>
        <w:t>: 项 目 减二线饮分油 减三线饮分油 | 轻脱沥青油</w:t>
        <w:br/>
        <w:t>四环环烷 26.4 27.3 28.0</w:t>
        <w:br/>
        <w:t>五环环烷 15.4 19.0 29.6</w:t>
        <w:br/>
        <w:t>六环环烷 0 4.1 4.9</w:t>
        <w:br/>
        <w:t>CH,/ CH, (核磁共振法》 1.79 1,48 3.23</w:t>
        <w:br/>
        <w:t>本装置副产品包括石脑油、煤油、轻柴油，轻质、中质润滑油，其性质分别见表</w:t>
        <w:br/>
        <w:t>10 -73 ~表10 -77。</w:t>
        <w:br/>
        <w:t>表10 -73 五脑油产品性质</w:t>
        <w:br/>
        <w:t>项 目 加 | 减二线饮分油 Wh BAe ob 轻脱沥青油</w:t>
        <w:br/>
        <w:t>色度/号 | 1 &lt;05 本 &lt;0.5</w:t>
        <w:br/>
        <w:t>密度(20Y )/( g/cm’) | 0. 7205 0. 7200 0.7164</w:t>
        <w:br/>
        <w:t>硫含量/( pe/e) | &lt;1 &lt;1 &lt;1</w:t>
        <w:br/>
        <w:t>氨含量/( he/g) | &lt;1 &lt;1 &lt;1</w:t>
        <w:br/>
        <w:t>e T</w:t>
        <w:br/>
        <w:t>PULL 37 30 34</w:t>
        <w:br/>
        <w:t>5% 60 41 55</w:t>
        <w:br/>
        <w:t>50% 120 121 115</w:t>
        <w:br/>
        <w:t>90% 168 195 162</w:t>
        <w:br/>
        <w:t>终馅点 | 188 213 178</w:t>
        <w:br/>
        <w:t>从表 10-73 BURRS, AMBALA A e R), ARE a T A, AMT</w:t>
        <w:br/>
        <w:t>重整催化剂不利。</w:t>
        <w:br/>
        <w:t>表10 -74 煤油产品性质</w:t>
        <w:br/>
        <w:t>项 目 减二线馏分油 减 :线饮分铀 轻脱沥青油 四</w:t>
        <w:br/>
        <w:t>色度/号 1 &lt;0.5 &lt;0.5</w:t>
        <w:br/>
        <w:t>密度(20C )/( g/cm’) 0. 8489 0.8412 0.8357</w:t>
        <w:br/>
        <w:t>硫含量/( ng/g) 10.0 9.3 &lt;5</w:t>
        <w:br/>
        <w:t>氨含最/( hg/g)》 &lt;2 2) &lt;2</w:t>
        <w:br/>
        <w:t>折光率(20% ) 1,463 1.475 1.458</w:t>
        <w:br/>
        <w:t>BMT | 60.9 70.3 | 61.2</w:t>
        <w:br/>
        <w:t>ET | | |</w:t>
        <w:br/>
        <w:t>ret | 189 200 184</w:t>
        <w:br/>
        <w:t>50% | 226 222 | 218</w:t>
        <w:br/>
        <w:t>90% | 251 253 230</w:t>
        <w:br/>
        <w:t>终饮点 | 275 280 245</w:t>
        <w:br/>
        <w:t>从表 10 -74 中数据可以看出，副产的煤油是生产大密度喷气燃料的良好原料。</w:t>
        <w:br/>
        <w:t>表10 -75 轻柴油产品性质</w:t>
        <w:br/>
        <w:t>项 A 减二线饮分油 减三线馏分油 轻脱沥青油</w:t>
        <w:br/>
        <w:t>色度/号 1 &lt;0.5 &lt;0.5</w:t>
        <w:br/>
        <w:t>密度(20% )/( g/cm’) 0. 8835 0. 8807 0. 8677</w:t>
        <w:br/>
        <w:t>运动黏度/( mmz/s)</w:t>
        <w:br/>
        <w:t>40 6.924 6.349 4.24</w:t>
        <w:br/>
        <w:t>20°C 14.32 12. 83 7.428</w:t>
      </w:r>
    </w:p>
    <w:p>
      <w:r>
        <w:t>translation_method=source-is-chinese-or-mixed; char_count=958</w:t>
      </w:r>
    </w:p>
    <w:p>
      <w:pPr>
        <w:pStyle w:val="Heading2"/>
      </w:pPr>
      <w:r>
        <w:t>中国炼油技术.pdf | page=504 | ocr</w:t>
      </w:r>
    </w:p>
    <w:p>
      <w:r>
        <w:t>“494* 中国炼油技术</w:t>
        <w:br/>
        <w:t>SH</w:t>
        <w:br/>
        <w:t>项 目 | 减二线馏分油 减王线馏分油 轻脱沥青油</w:t>
        <w:br/>
        <w:br/>
        <w:t>闪点(有闭口) 135 131 | 114</w:t>
        <w:br/>
        <w:t>e T -58 -66 &lt; -70</w:t>
        <w:br/>
        <w:t>硫含量/( ha/g) 10 8.7 | &lt;5</w:t>
        <w:br/>
        <w:t>氨含量/(hgyg) &lt;5 &lt;5 | &lt;5</w:t>
        <w:br/>
        <w:t>折光率(20%C ) 1.4797 1.481 | 1.4728</w:t>
        <w:br/>
        <w:t>EHEC 74.4 1.4 | 71.2</w:t>
        <w:br/>
        <w:t>十六烷值指数 37 37 39</w:t>
        <w:br/>
        <w:t>Res |</w:t>
        <w:br/>
        <w:br/>
        <w:t>初馏点 278 264.5 | 248.5</w:t>
        <w:br/>
        <w:br/>
        <w:t>5% 287 | 278 | 259.5</w:t>
        <w:br/>
        <w:br/>
        <w:t>50% 301 295 | 278. 5</w:t>
        <w:br/>
        <w:br/>
        <w:t>95% 318 317.5 | 305.5</w:t>
        <w:br/>
        <w:br/>
        <w:t>终馏点 326 320.5 31.5</w:t>
        <w:br/>
        <w:br/>
        <w:t>从表 10 -75 中柴油的性质来看，副产的柴油是很好的低凝柴油组分，但十六烷值偏低，</w:t>
        <w:br/>
        <w:t>同时闪点又很高，可以开发一些低黏度的润滑油基础油产品。</w:t>
        <w:br/>
        <w:t>表10 -76，轻质润滑油产品性质</w:t>
        <w:br/>
        <w:br/>
        <w:t>色度/导 1 &lt;0.5 &lt;0.5</w:t>
        <w:br/>
        <w:t>BIE (20U )/( g/cm’) 0. 885 0. 8970 0.8778</w:t>
        <w:br/>
        <w:t>运动黏度(mm?/s) |</w:t>
        <w:br/>
        <w:br/>
        <w:t>100°C | | 2.571</w:t>
        <w:br/>
        <w:br/>
        <w:t>40% | 18.77 15. 82 | 10.93</w:t>
        <w:br/>
        <w:br/>
        <w:t>20% | 43.97 25.74</w:t>
        <w:br/>
        <w:t>Ag (AIA) ZC 168 170 166</w:t>
        <w:br/>
        <w:t>BAe -49 -54 -65</w:t>
        <w:br/>
        <w:t>LC -42 -42 -57</w:t>
        <w:br/>
        <w:t>BLA HY (ue/e) 8.6 13.6 | 5.3</w:t>
        <w:br/>
        <w:t>BUS BE/(ue/e) &lt;5 &lt;5 7.3</w:t>
        <w:br/>
        <w:t>折光率(20f C ) 1.482 1.487 1.478</w:t>
        <w:br/>
        <w:t>RT 84</w:t>
        <w:br/>
        <w:t>BET</w:t>
        <w:br/>
        <w:br/>
        <w:t>初馏点 264 279 260</w:t>
        <w:br/>
        <w:br/>
        <w:t>5% 301 307 294</w:t>
        <w:br/>
        <w:br/>
        <w:t>50% 342 334 329</w:t>
        <w:br/>
        <w:br/>
        <w:t>90% 363 354 362</w:t>
        <w:br/>
        <w:br/>
        <w:t>95% 368 359 377</w:t>
        <w:br/>
        <w:t>族组成/9</w:t>
        <w:br/>
        <w:br/>
        <w:t>饱和烃 92.71 88.3 89. 32</w:t>
        <w:br/>
        <w:br/>
        <w:t>芳烃 7.29 9.939 10.68</w:t>
        <w:br/>
        <w:br/>
        <w:t>由表 10 -76 可知，轻润滑油的指标接近 25 号变压器油馏分，但由于芳烃饱和程度较</w:t>
        <w:br/>
        <w:br/>
        <w:t>高，油品中芳烃含量太少，易造成其析气性较差，不能单独作为 25 号变压器油，只能与传</w:t>
        <w:br/>
        <w:t>统老工艺生产的变压器油馏分按一定比例调合后成为变压器油。</w:t>
      </w:r>
    </w:p>
    <w:p>
      <w:r>
        <w:t>translation_method=source-is-chinese-or-mixed; char_count=944</w:t>
      </w:r>
    </w:p>
    <w:p>
      <w:pPr>
        <w:pStyle w:val="Heading2"/>
      </w:pPr>
      <w:r>
        <w:t>中国炼油技术.pdf | page=505 | ocr</w:t>
      </w:r>
    </w:p>
    <w:p>
      <w:r>
        <w:t>第十章 “润滑油基础油生产工艺 + 495 -</w:t>
        <w:br/>
        <w:t>表10 -77 PART RR</w:t>
        <w:br/>
        <w:t>a. A 诚三线信分油 | Baum |项。 | een | RAFAH</w:t>
        <w:br/>
        <w:t>色度/号 05 &lt;0.5 TI (20T) 1. 4881 1.4818</w:t>
        <w:br/>
        <w:t>密度(20Y )/( g/cm?) 0. 8984 0. 8756 E/T</w:t>
        <w:br/>
        <w:t>i S BH RERE/ ( mm?/s) PGS 289 263</w:t>
        <w:br/>
        <w:t>100°C 7, 688 5% 317 354</w:t>
        <w:br/>
        <w:t>40T | 20.56 70.16 50% 345 433</w:t>
        <w:br/>
        <w:t>20T | 61.73 90% | 363 | 484</w:t>
        <w:br/>
        <w:t>AL (FA) 70 | &gt;170 220(开口) 95% 369 | 499</w:t>
        <w:br/>
        <w:t>BENT | -50 -47 || RAL /% |</w:t>
        <w:br/>
        <w:t>倾点/和 | -42 -37 | 饱和烃 | wa 94.39</w:t>
        <w:br/>
        <w:t>破含量/( kg/g) | 26.4 6.4 | 芳烃 | 890 5.61</w:t>
        <w:br/>
        <w:t>氨含量r(heyg) &lt;5 8.9 |</w:t>
        <w:br/>
        <w:t>从表 10 -77 分析结果看，由减三线馅分油和轻脱游青汕生产的中质润滑油都是较好的</w:t>
        <w:br/>
        <w:t>润滑油调和组分。</w:t>
        <w:br/>
        <w:t>沪公司的工业生产表明 ，环烷基原料油采用“加氢处理 - 常压汽提 - 临氨降凝 - 加氢补</w:t>
        <w:br/>
        <w:t>充精制 - 常减压蒸馏”的全氧型加工技术路线，以 VGO 和 DAO 直接作原料，可以生产优质</w:t>
        <w:br/>
        <w:t>的环烷基润滑油基础油(变压器油及橡胶填充油) ，特别是可以生产 API ID 28 150BS 光亮油，</w:t>
        <w:br/>
        <w:t>大大提高了环烷基原油深度加工的经济效益。</w:t>
        <w:br/>
        <w:t>2. 高压加氨裂化 - 异构降凝/后精制全氢型润滑油加工技术工业应用5</w:t>
        <w:br/>
        <w:t>某公司采用美国雪佛龙(Chevron)公司的异构脱蜡技术，于 2004 年建设一套润滑油</w:t>
        <w:br/>
        <w:t>加氧装置，通过加氧裂化(HCR) -异构脱蜡(ID允)/加氧后精制(HDF )及常减压蒸馏，</w:t>
        <w:br/>
        <w:t>生产 APL 工、下类高档润滑油加氢基础油。装置设计规模为加氧裂化单元处理量</w:t>
        <w:br/>
        <w:t>300kta,异构脱蜡、加氧后精制单元处理量 400kv Va，异构脱蜡、加氢后精制单元原料</w:t>
        <w:br/>
        <w:t>不足部分由 1400ktva 加氨裂化装置的尾油补充。润滑油加所装置的原则流程如图 10 -</w:t>
        <w:br/>
        <w:t>35 所示。该装置 2004 年 11 月一次开车成功，生产出合格的产品。原料采用减三线、</w:t>
        <w:br/>
        <w:t>减四线 、减五线和丙烷脱沥青油，生产达到 APIIT类、部分达到 API 亚类油标准的润滑</w:t>
        <w:br/>
        <w:t>油基础油。主产品有低倾点 2 号基础油、4 号基础油、6 号基础油和90BS 基础油，副</w:t>
        <w:br/>
        <w:t>产干气、石脑油、煤油、低凝柴油等产品。</w:t>
        <w:br/>
        <w:t>Ai</w:t>
        <w:br/>
        <w:t>BRINER Ty 党 # m M Wh mn</w:t>
        <w:br/>
        <w:t>减4线 .| 气 I 构 a IK 柴油</w:t>
        <w:br/>
        <w:t>DAO -| 估 降 精 x 2号基础油</w:t>
        <w:br/>
        <w:t>Fea 。| 化 i ik ‘i ‘a</w:t>
        <w:br/>
        <w:t>45 3i Rhia</w:t>
        <w:br/>
        <w:t>&gt;280°C 6号基础油</w:t>
        <w:br/>
        <w:t>90BS基础油</w:t>
        <w:br/>
        <w:t>图 10 -35 KARMA TAHA</w:t>
        <w:br/>
        <w:t>装置加工的原料性质数据见表 10 -78。</w:t>
      </w:r>
    </w:p>
    <w:p>
      <w:r>
        <w:t>translation_method=source-is-chinese-or-mixed; char_count=1226</w:t>
      </w:r>
    </w:p>
    <w:p>
      <w:pPr>
        <w:pStyle w:val="Heading2"/>
      </w:pPr>
      <w:r>
        <w:t>中国炼油技术.pdf | page=506 | ocr</w:t>
      </w:r>
    </w:p>
    <w:p>
      <w:r>
        <w:t>+ 496 - 中国炼油技术</w:t>
        <w:br/>
        <w:t>表10 -78 某公司润滑油加气原料性质</w:t>
        <w:br/>
        <w:br/>
        <w:t>密度(20C )/(e/em’) | 0. 8831 0. 8870 0.9040</w:t>
        <w:br/>
        <w:t>硫含量/( hg/g) 0.17 0.14 0.33</w:t>
        <w:br/>
        <w:t>氨含量/( gg) 688.51 1116. 35 1514.3</w:t>
        <w:br/>
        <w:t>LET 43 56 55</w:t>
        <w:br/>
        <w:t>运动黏度/(mm2/s)</w:t>
        <w:br/>
        <w:br/>
        <w:t>100T 6. 098 10.01 13. 76</w:t>
        <w:br/>
        <w:br/>
        <w:t>70C 13.00 23.33 36. 12</w:t>
        <w:br/>
        <w:t>黏度指数 101 107 87</w:t>
        <w:br/>
        <w:t>水分/名 0.03 0.03 0.03</w:t>
        <w:br/>
        <w:t>ABR Hz ABA NE / (mm? /s )</w:t>
        <w:br/>
        <w:br/>
        <w:t>40 64.45 153.2 258.7</w:t>
        <w:br/>
        <w:br/>
        <w:t>100°C | 7.073 11. 66 16.12</w:t>
        <w:br/>
        <w:t>脱蜡油黏度指数 | 50 44 46</w:t>
        <w:br/>
        <w:t>馏程/已 |</w:t>
        <w:br/>
        <w:br/>
        <w:t>5% | 386 438 444</w:t>
        <w:br/>
        <w:br/>
        <w:t>50% 443 493 493</w:t>
        <w:br/>
        <w:br/>
        <w:t>95% 416 534 538</w:t>
        <w:br/>
        <w:t>Witt ES BEY (pee) 98 95 135</w:t>
        <w:br/>
        <w:t>(镍+钒含量/( hg AE) &lt;0.48 &lt;0.15 &lt;0.15</w:t>
        <w:br/>
        <w:t>铁含量/(hegyg) &lt;0.10 &lt;0. 10 0.24</w:t>
        <w:br/>
        <w:t>钠含量(hg/g) &lt;10 &lt;1.0 &lt;1.0</w:t>
        <w:br/>
        <w:t>MAH (ne/e) 1.77 0.58 1.53</w:t>
        <w:br/>
        <w:br/>
        <w:t>该分公司在生产过程中，由于原料性质波动很大，操作调节、质量控制具有很大的难</w:t>
        <w:br/>
        <w:t>度，需要频繁调节工艺参数。典型的工艺参数见表 10 -79 和表 10 -80。</w:t>
        <w:br/>
        <w:t>表10 -79 加氢裂化主要工艺参数</w:t>
        <w:br/>
        <w:t>进料量/(Vh) 36. 41 32. 96 33. 30</w:t>
        <w:br/>
        <w:t>反应器 RI01 进口温度/SC 372.6 373.6 375.1</w:t>
        <w:br/>
        <w:t>反应器 RI01 平均温度人 375. 29 378.3 380. 56</w:t>
        <w:br/>
        <w:t>反应氢油体积比 931. 09 1166. 55 1074. 00</w:t>
        <w:br/>
        <w:t>循环氧流量( 标准状态)/(mavh) 41472 44980 44986</w:t>
        <w:br/>
        <w:t>循环氧压缩机入口分液饶压力/MPa 14. 60 14. 62 14. 59</w:t>
        <w:br/>
        <w:t>常压塔进料温度/邢 340. 2 333.4 336.4</w:t>
        <w:br/>
        <w:t>FSR a E/T 315.2 319.5 320.2</w:t>
        <w:br/>
        <w:t>FS CERES THA E/T 116.8 115.5 115.7</w:t>
        <w:br/>
        <w:t>常压塔塔顶压力/MPa 0.06 0.06 0.06</w:t>
        <w:br/>
        <w:t>R10-80 异构脱蜡和加氢后精制主要工艺参数</w:t>
        <w:br/>
        <w:t>项 OA 3号VGO 4号 VCO 5号VC0</w:t>
        <w:br/>
        <w:br/>
        <w:t>异构降凝/后精制反应系统进料量/(Vi | 20 | 2430 23. 80</w:t>
        <w:br/>
        <w:t>SP FAY EDGE Sz J HE BEC 365.1 383. 4 374.6</w:t>
        <w:br/>
        <w:t>Fe RAD BE BE DI, RP TA IEC 365. 32 377.8 376.1</w:t>
      </w:r>
    </w:p>
    <w:p>
      <w:r>
        <w:t>translation_method=source-is-chinese-or-mixed; char_count=1155</w:t>
      </w:r>
    </w:p>
    <w:p>
      <w:pPr>
        <w:pStyle w:val="Heading2"/>
      </w:pPr>
      <w:r>
        <w:t>中国炼油技术.pdf | page=507 | ocr</w:t>
      </w:r>
    </w:p>
    <w:p>
      <w:r>
        <w:t>第十章 “润滑油基础油生产工艺 +497 -</w:t>
        <w:br/>
        <w:t>续表</w:t>
        <w:br/>
        <w:t>项 目 3 号VG0 4号 VCO 5号 YGO</w:t>
        <w:br/>
        <w:t>后精制反应器进口温度/亏 2321 | 232.4 232.2</w:t>
        <w:br/>
        <w:t>JA fal BZ ES EC 232.5 | 232.7 235.2</w:t>
        <w:br/>
        <w:t>蜡构降凝/后精制反应氢油体积比 915. 10 | 920. 08 896. 00</w:t>
        <w:br/>
        <w:t>循环氨流量(标准状态)/(mayh) 37910 28693 28290</w:t>
        <w:br/>
        <w:t>循环气压缩机入口分液饼 D208 压力/MPa 14. 42 14. 38 14.41</w:t>
        <w:br/>
        <w:t>8 AE i BEC 313.3 314.0 307.0</w:t>
        <w:br/>
        <w:t>IS HS HEC 276.8 289.0 281.1</w:t>
        <w:br/>
        <w:t>常压塔塔项压力/MPa 0.06 0.06 0.06</w:t>
        <w:br/>
        <w:t>TUR SAS BER R/C 304. 8 322.9 | 326.3</w:t>
        <w:br/>
        <w:t>WLR IL E/T 235.2 245.3 248. 8</w:t>
        <w:br/>
        <w:t>WUEIEE DUE A/k Pa = 98.00 = 98.56 98.50</w:t>
        <w:br/>
        <w:t>由于原料油的性质变化较大，引起产物分布发生较大的变化。润清油加氧产品典型收率</w:t>
        <w:br/>
        <w:t>见表 10 -81。</w:t>
        <w:br/>
        <w:t>表10 -81 润滑油加氢产品收率</w:t>
        <w:br/>
        <w:br/>
        <w:t>人方/多</w:t>
        <w:br/>
        <w:br/>
        <w:t>原料油 100 100 100</w:t>
        <w:br/>
        <w:br/>
        <w:t>A 1.93 2.02 211</w:t>
        <w:br/>
        <w:br/>
        <w:t>合计 101.93 102. 02 102.11</w:t>
        <w:br/>
        <w:t>出方/吧 |</w:t>
        <w:br/>
        <w:br/>
        <w:t>汽油 12. 19 | 9.07 11.18</w:t>
        <w:br/>
        <w:br/>
        <w:t>煤油 0 | 0 0</w:t>
        <w:br/>
        <w:br/>
        <w:t>柴油 16. 04 | 15.19 21.35</w:t>
        <w:br/>
        <w:br/>
        <w:t>轻质润滑油 6ON; 22. 46 | OON; 15.85 6ON: 13.33</w:t>
        <w:br/>
        <w:br/>
        <w:t>主润滑油 120N: 29.47 | 300N; $0. 43 300N; 44, 24</w:t>
        <w:br/>
        <w:br/>
        <w:t>污油 1.51 1.21 0.82</w:t>
        <w:br/>
        <w:br/>
        <w:t>TH+ 损失 20. 16 9.534 1.19</w:t>
        <w:br/>
        <w:br/>
        <w:t>合计 101.93 102. 02 102.11</w:t>
        <w:br/>
        <w:br/>
        <w:t>轻质润滑油产品和主润滑油产品性质分别见表 10 — 82 和表 10 -83。</w:t>
        <w:br/>
        <w:t>表10 -82 轻质润滑油产品性质</w:t>
        <w:br/>
        <w:br/>
        <w:t>密度(20% )/( kg/m’ ) 836 —</w:t>
        <w:br/>
        <w:t>36 R/ (mm’/s)</w:t>
        <w:br/>
        <w:br/>
        <w:t>40 5.010 6.975 9.379</w:t>
        <w:br/>
        <w:br/>
        <w:t>100 1. 664 2.043 2.437</w:t>
        <w:br/>
        <w:t>WAC) ZC 156 145 172</w:t>
        <w:br/>
        <w:t>倾点/SC 一48 -60 =51</w:t>
        <w:br/>
        <w:t>色度/号 +30 +30 | +30</w:t>
        <w:br/>
        <w:t>旋转氧弹(150YC ) /min 378</w:t>
        <w:br/>
        <w:t>mee</w:t>
        <w:br/>
        <w:br/>
        <w:t>5% 289 266 316</w:t>
        <w:br/>
        <w:br/>
        <w:t>20% /50% 325/373 287/327 340/363</w:t>
        <w:br/>
        <w:br/>
        <w:t>10% /90% 394/407 | 350/371 377/393</w:t>
        <w:br/>
        <w:br/>
        <w:t>5% 412 376 398</w:t>
        <w:br/>
        <w:t>黏度指数 92 77 78</w:t>
      </w:r>
    </w:p>
    <w:p>
      <w:r>
        <w:t>translation_method=source-is-chinese-or-mixed; char_count=1138</w:t>
      </w:r>
    </w:p>
    <w:p>
      <w:pPr>
        <w:pStyle w:val="Heading2"/>
      </w:pPr>
      <w:r>
        <w:t>中国炼油技术.pdf | page=508 | ocr</w:t>
      </w:r>
    </w:p>
    <w:p>
      <w:r>
        <w:t>+ 498 ， o P ERLE AR</w:t>
        <w:br/>
        <w:t>表10 -83 FHS ER</w:t>
        <w:br/>
        <w:t>密度(20C 5 /( ke/ur') 844.9 _ a</w:t>
        <w:br/>
        <w:t>运动黏度/(mm?/s)</w:t>
        <w:br/>
        <w:t>40 27.35 43. 22 68.72</w:t>
        <w:br/>
        <w:t>100°C 5.013 6.598 8.848</w:t>
        <w:br/>
        <w:t>As (a A) 232 242 250</w:t>
        <w:br/>
        <w:t>倾点/和 一24 -18 -18</w:t>
        <w:br/>
        <w:t>LAT HE/ ( e/g) 15 22 74</w:t>
        <w:br/>
        <w:t>色度/妇 +30 +30 +30</w:t>
        <w:br/>
        <w:t>旋转氢弹(150%C ) /min 300 417 514</w:t>
        <w:br/>
        <w:t>化学族组成/%</w:t>
        <w:br/>
        <w:t>饱和烃 99. 42</w:t>
        <w:br/>
        <w:t>mee</w:t>
        <w:br/>
        <w:t>53% 410 398 413</w:t>
        <w:br/>
        <w:t>20% /50% 424/440 428/460 438/477</w:t>
        <w:br/>
        <w:t>10% /90% 451/465 424/484 497/518</w:t>
        <w:br/>
        <w:t>95% 474 | 498 | 528</w:t>
        <w:br/>
        <w:t>RRM G 1.3 8.4 |</w:t>
        <w:br/>
        <w:t>RM ww | 101 1 105</w:t>
        <w:br/>
        <w:t>从润滑油加氢主产品的质量来看，者具有高的黏度指数、好的抗氧化安定性和清澈透明</w:t>
        <w:br/>
        <w:t>水白外观等高品质的特性。</w:t>
        <w:br/>
        <w:t>从产品的收率看，采用加氢裂化 - 异构降凝/后精制工艺技术后，产品中低备度的轻饮</w:t>
        <w:br/>
        <w:t>分较多，难以牛产黏度高、秋度指数又高的基础汕产品。</w:t>
        <w:br/>
        <w:t>第三节”曰油、橡胶填充油及其生产技术</w:t>
        <w:br/>
        <w:t>白油和橡胶填充油是润滑汕类石油产品中用于化工、食品等领域的两大特种产品，其饮</w:t>
        <w:br/>
        <w:t>程范围属于润滑汕饮分，但使用性能要求和安全性能要求与一般的润滑油基础油有很大的不</w:t>
        <w:br/>
        <w:t>同。橡胶填充油使用领域相对单一，主要用于橡胶加工过程，是橡胶加工过程的重时助剂，</w:t>
        <w:br/>
        <w:t>也是生产橡胶的重要组分。它不仅能提高橡胶的加上性能，还对提高橡胶制品的物理机械性</w:t>
        <w:br/>
        <w:t>能、降低生产成本等起到重划作用。与橡胶项充油相比，白油使用领域广泛。折油以其无</w:t>
        <w:br/>
        <w:t>色、无味、化学惰性及优良的光、热安定性等特点，广泛应用于日用化工、食品和加工、化</w:t>
        <w:br/>
        <w:t>纤、纺织、制药及农业等领域。白油产品除了使用性能方面的要求外，园样具有严格的使用</w:t>
        <w:br/>
        <w:t>安全性能要求。橡胶填充油和扬油可以是润滑训生产工艺过程的副产品，也可根据需要选择</w:t>
        <w:br/>
        <w:t>云门工艺技术进行加工生产。</w:t>
        <w:br/>
        <w:t>一、和白油及其生产技术</w:t>
        <w:br/>
        <w:t>和白油是一类经过超深度精制的液体油料，无色透明、无臭、不发荧光，其有化学惰性及</w:t>
        <w:br/>
        <w:t>优良的光、热安定性。白油的组成主要是链烷烃和环烷烃，基本不含芳烃及硫、氮等杂诛子</w:t>
        <w:br/>
        <w:t>化合物。</w:t>
        <w:br/>
        <w:t>白油的应用十分广泛。在日用化工、医药、食品加工、化纤和纺织、聚茶乙燃树脂、石</w:t>
      </w:r>
    </w:p>
    <w:p>
      <w:r>
        <w:t>translation_method=source-is-chinese-or-mixed; char_count=1005</w:t>
      </w:r>
    </w:p>
    <w:p>
      <w:pPr>
        <w:pStyle w:val="Heading2"/>
      </w:pPr>
      <w:r>
        <w:t>中国炼油技术.pdf | page=509 | ocr</w:t>
      </w:r>
    </w:p>
    <w:p>
      <w:r>
        <w:t>第十章”润清油基础油生产工艺 .499 -</w:t>
        <w:br/>
        <w:t>化、塑料和橡胶 、皮革加工、仪表和电力、农业、有色金属加工等行业都有应用。白油的用</w:t>
        <w:br/>
        <w:t>途不断扩大，需求日也不断增加，根据报道，在 1990 ~ 2000 年间，约以年均 12. 2% 的速率</w:t>
        <w:br/>
        <w:t>WK,</w:t>
        <w:br/>
        <w:br/>
        <w:t>白油的分类在国内和国外有所不同。同内分为三类，即工业级、化妆级和医药及食品级</w:t>
        <w:br/>
        <w:t>白油。近年来，随着高和针度白油的出现，目前白油标准已不能满足生产的需要，出现了一些</w:t>
        <w:br/>
        <w:t>企业标准或暂行标准，如聚葵乙烯用白油标准即属于企业标准;国外的白油产品通常分为两</w:t>
        <w:br/>
        <w:t>类，即工业级和医药食品级白油。主要标准有美国食品医药管理局(FDA)、德国药民</w:t>
        <w:br/>
        <w:t>(DBA) 、法国(CODEX ) 标准及部分企业标准，如埃索公司、道化学公司、费纳公司、日本</w:t>
        <w:br/>
        <w:t>东洋公司、赫夫曼公司等的标准2 。</w:t>
        <w:br/>
        <w:br/>
        <w:t>白油的生产方法主要有磺化法(包括发烟硫酸磺化和 SO,磺化法) 、吸附法、萃取法 8</w:t>
        <w:br/>
        <w:t>以及20 世纪 60 年代发展起来的加氧法。在传统的白油生产方法中，以硫酸磺化法应用居</w:t>
        <w:br/>
        <w:t>多。无论采取上述何种方法，其日的都是为了脱除原料中的芳烃及硫、氮、氧等组分，改善</w:t>
        <w:br/>
        <w:t>油品的颜色、气味、稳定性及使用安全性。多环芳烃和其他含有杂原子的多环化合物具有和致</w:t>
        <w:br/>
        <w:t>癌危险，因此在医药、食品级的白油标准中对这类物质(特别是芳烃) 的含量有严格的限值</w:t>
        <w:br/>
        <w:t>要求，通常以易炭化物和不同波长的紫外吸光度来衡量。在白油生产中易炭化物和紫外吸光</w:t>
        <w:br/>
        <w:t>度是生产过程控制的关键指标。</w:t>
        <w:br/>
        <w:br/>
        <w:t>磺化法生产白油时，原料消耗大，收率低，特别是产生的酸渣不容易处理，对环境造成</w:t>
        <w:br/>
        <w:t>严重污染。同时，由于磺化法生产白油采用间吹操作，产品质量不稳定。从发展来看，加氢</w:t>
        <w:br/>
        <w:t>法取代磺化法生产白油是必然的趋势。</w:t>
        <w:br/>
        <w:br/>
        <w:t>加氧可脱除硫、氢等杂原子，并使芳烃饱和，将原料中的非理想组分转化为白油组分。</w:t>
        <w:br/>
        <w:t>因此加氧法具有收率高、产品质量稳定、生产过程基本不产生污染等优点，特别是在高黏度</w:t>
        <w:br/>
        <w:t>白油的生产方面更具有优势。另外加氧法生产白油的原料也比磺化法广泛得多。近几年来，</w:t>
        <w:br/>
        <w:t>我同白诈加氧技术的开发和应用发展较快，至 2008 年底，中国和白油加和氢的能力已经突破</w:t>
        <w:br/>
        <w:t>250kya，并且还有 20kva 左右的产能处于在建或规划建设中,加氧技术会逐渐成为白油生</w:t>
        <w:br/>
        <w:t>产的主导技术。</w:t>
        <w:br/>
        <w:br/>
        <w:t>(一) 白油加所过程的化学原理</w:t>
        <w:br/>
        <w:br/>
        <w:t>随着加氧技术的发展，在 20 世纪 60 年代出现了有几加氢法生产白油的技术。1965 年利</w:t>
        <w:br/>
        <w:t>安德(Lyondell) 公司建成了第一套白油加氢装置。以后，随着对白油产量、品种和质量要求</w:t>
        <w:br/>
        <w:t>的不断提高 ，以及环保要求越来越严格，白油加氧技术的应用得到了快速的发展。目前，国</w:t>
        <w:br/>
        <w:t>外采用加氢法生产的白油约占白油总产量的90% LEO</w:t>
        <w:br/>
        <w:br/>
        <w:t>食硫、氢等林原子化合物影响白油颜色和气味，芳烃具有一定的过性，多环芳烃含量增</w:t>
        <w:br/>
        <w:t>加也会影响白油的颜色，同时多环芳烃还具有致癌的可能性。白油加所过程的主要目的就是</w:t>
        <w:br/>
        <w:t>脱除原料油中的硫、毛等杂质，并使芳烃深度饱和，使之满足易炭化物、紫外吸光度等质量</w:t>
        <w:br/>
        <w:t>指标要求。因此，白油加氧中发生的主要反应有杂原子化合物氢解反应 、芳烃饱和反应。另</w:t>
        <w:br/>
        <w:t>外也可能发生少量加氢裂化反应，由于该反应导致轻饮分生成，使白油产率降低，因此应尽</w:t>
        <w:br/>
        <w:t>量避免其发生。当原料不同时，采用的工艺流程也不同，发生的反应也有所不同。</w:t>
        <w:br/>
        <w:br/>
        <w:t>(二) Gib mate tte”!</w:t>
        <w:br/>
        <w:br/>
        <w:t>白油加氧工艺过程有一段法工艺和两段法工艺，适用于不同的原料。一段法流程见图</w:t>
        <w:br/>
        <w:t>10 -36，两段法流程见网 10 -37。</w:t>
      </w:r>
    </w:p>
    <w:p>
      <w:r>
        <w:t>translation_method=source-is-chinese-or-mixed; char_count=1444</w:t>
      </w:r>
    </w:p>
    <w:p>
      <w:pPr>
        <w:pStyle w:val="Heading2"/>
      </w:pPr>
      <w:r>
        <w:t>中国炼油技术.pdf | page=510 | ocr</w:t>
      </w:r>
    </w:p>
    <w:p>
      <w:r>
        <w:t>+ 500 . 中国炼油技术</w:t>
        <w:br/>
        <w:t>补充氧一 抽真空</w:t>
        <w:br/>
        <w:t>@j}n 4 Mh</w:t>
        <w:br/>
        <w:t>局 x</w:t>
        <w:br/>
        <w:t>:| 多 Ltt GC AL. wt ine</w:t>
        <w:br/>
        <w:t>On nv ry NZ in</w:t>
        <w:br/>
        <w:t>HA 凶 vi X| ()</w:t>
        <w:br/>
        <w:t xml:space="preserve"> N rl</w:t>
        <w:br/>
        <w:t>mae Xi | A</w:t>
        <w:br/>
        <w:t>9</w:t>
        <w:br/>
        <w:t>内 A</w:t>
        <w:br/>
        <w:t>m R</w:t>
        <w:br/>
        <w:t>图 10 -36 一段法和白油加氢工艺流程</w:t>
        <w:br/>
        <w:t>1一原料油系; 2一高讨换热器;3一反应炉; 4一反应器; 5一高压分离器;</w:t>
        <w:br/>
        <w:t>6一循环氧压缩机;7一新氧于身机; 8一汽提塔;9一分以仿;10一减奈分饮塔，1 ARE</w:t>
        <w:br/>
        <w:t>补充所</w:t>
        <w:br/>
        <w:t>10</w:t>
        <w:br/>
        <w:t>6 抽真空 17</w:t>
        <w:br/>
        <w:t>e@J17 Life ls dig C_)</w:t>
        <w:br/>
        <w:t>hs G— G° ra M</w:t>
        <w:br/>
        <w:t>as 多</w:t>
        <w:br/>
        <w:t>5 风 i 网 轻油 A) Ay 抽真空</w:t>
        <w:br/>
        <w:t>an 局 Sait | ms| MX A</w:t>
        <w:br/>
        <w:t>LMJ Mi \\ 多 网 O Ms</w:t>
        <w:br/>
        <w:t>ws) 9 fas) {lig A</w:t>
        <w:br/>
        <w:t>白1 o O 本|</w:t>
        <w:br/>
        <w:t xml:space="preserve"> fi ii 1 i fal</w:t>
        <w:br/>
        <w:t>加 药白油</w:t>
        <w:br/>
        <w:t>原料油 -县 工业级白油 che</w:t>
        <w:br/>
        <w:t>图 10 -37 ”两段法加所生产食品医药级白油工艺流程</w:t>
        <w:br/>
        <w:t>1一一段原料油茶; 2一一段高压换热器; 3一一段反应炉， 4一一段反应器;5一一段高压分离器， 6一一段特</w:t>
        <w:br/>
        <w:t>环氧压缩机; 7一新氨机; 8一一段汽提塔; 9一分钢炉;10一减讨分饮塔， 1一干燥塔， 12一二段原料油泵</w:t>
        <w:br/>
        <w:t>13一二段反应炉;14一二段反应器; 15一二段高压换热器，16一二段高压分离器17一二段循环所压缩机;</w:t>
        <w:br/>
        <w:t>18一一段汽提塔; 19一减压干燥塔</w:t>
        <w:br/>
        <w:t>以加氢裂化尾油 、加氧异构脱蜡基础油为原料时，由于原料的硫含量一般小于 10kgyg，</w:t>
        <w:br/>
        <w:t>氮含量小于5ug/g，芳烃含量小于53% ，一般采用一段加氧工艺流程。</w:t>
        <w:br/>
        <w:t>以传统“老三套"加工流程生产的润滑油基础油馅分为原料时，一般采用上下段流程，第</w:t>
        <w:br/>
        <w:t>一段为原料精制段，采用精制型非贵金属催化剂，脱除原料中的含硫和含氨化合物，同时使</w:t>
        <w:br/>
        <w:t>大部分芳烃加氢亿和。第一段一般采用 Ni W 或 Ni Mo 型硫化态催化剂。第一段产物经过汽提</w:t>
        <w:br/>
        <w:t>或蒸馏拔顶后进入第二段。</w:t>
        <w:br/>
        <w:t>第二段为加所后精制段，采用含第出族的非贵金属或贵金属还原态催化剂，使残存的芳</w:t>
        <w:br/>
        <w:t>烃亿和。第二段加氢催化剂一般不进行再生。</w:t>
      </w:r>
    </w:p>
    <w:p>
      <w:r>
        <w:t>translation_method=source-is-chinese-or-mixed; char_count=901</w:t>
      </w:r>
    </w:p>
    <w:p>
      <w:pPr>
        <w:pStyle w:val="Heading2"/>
      </w:pPr>
      <w:r>
        <w:t>中国炼油技术.pdf | page=511 | ocr</w:t>
      </w:r>
    </w:p>
    <w:p>
      <w:r>
        <w:t>第十章 “润滑油基础油生产工艺 . 501 ，</w:t>
        <w:br/>
        <w:t>由于第一段的反应条件比较苛刻，反应温度较高，内而可能还发生一些加氨腊化反应。</w:t>
        <w:br/>
        <w:t>第二段一般在较高氨分压和较低的温度下进行，有利于芳烃的饱和反应。由于反应温度比较</w:t>
        <w:br/>
        <w:t>低，基本不发生裂化反应。</w:t>
        <w:br/>
        <w:t>(2) 白油加氨技术的工业应用</w:t>
        <w:br/>
        <w:t>我国白油加氧技术发展较晚，1984 年利用临氢降凝的加氢裂化尾油为原料，采用</w:t>
        <w:br/>
        <w:t>某研究院开发的镍催化剂(3842) ，在 153MPa 压力下生产化妆级白油。1998 年采用两段</w:t>
        <w:br/>
        <w:t>法自油生产技术 ”” ，以新疆中间基原油减三线糠醛精制 - 溶剂脱蜡 -白土精制的润</w:t>
        <w:br/>
        <w:t>滑油为原料，在 15MPa 和20MPa 反应压力下，生产食品医药级白油 RECS HA</w:t>
        <w:br/>
        <w:t>油和优质橡胶填充油。典型原料油性质见表 10 -84，反应条件见表 10 -85。首先经过</w:t>
        <w:br/>
        <w:t>第一段反应器进行脱硫、脱所及大部分的芳烃饱和等反应，对反应物料进行汽提和分</w:t>
        <w:br/>
        <w:t>馏，所得重馏分作为第二段的进料。经过一段加氧后，重馏分油性质见表 10-86,</w:t>
        <w:br/>
        <w:t>馏分油硫含量小于5ug/g，原料中大约 80% 以上的芳烃得到饱和，重馏分油的收率在</w:t>
        <w:br/>
        <w:t>85% 左右。一段加氢合格的重馏分油在第二段反应器中与具有高加氢活性的含 Ni 金属</w:t>
        <w:br/>
        <w:t>还原态催化剂接触，进行进一步的芳烃加氧饱和反应，产品性质以易炭化物和紫外吸</w:t>
        <w:br/>
        <w:t>光度作为控制指标。产品性质见表 10 -87。由于二段加氢主要是加氧精制过程，催化</w:t>
        <w:br/>
        <w:t>剂在较低的反应温度时就具有很高的芳烃加氧他和活性，反应过程中不发生裂化反应，</w:t>
        <w:br/>
        <w:t>白油的收率达到二段进料的99% 以上。</w:t>
        <w:br/>
        <w:t>表10 -84 新疆减三线润滑油基础油性质</w:t>
        <w:br/>
        <w:t>运动黏度(40% )/( mm/s) 85. 30 氨含量/( ng/g) él</w:t>
        <w:br/>
        <w:t>HE (20 )/( g/cm’) 0. 8752 CPE ba | 9.3</w:t>
        <w:br/>
        <w:t>HC -7 {HEE ( D160) /C</w:t>
        <w:br/>
        <w:t>ALCP) 247 PELE 399</w:t>
        <w:br/>
        <w:t>色度( ASTM D1500) 2.0 30% 449</w:t>
        <w:br/>
        <w:t>TICK (20U) 1. 4808 50% 466</w:t>
        <w:br/>
        <w:t>ER HL/ (e/g) 596 95% 518</w:t>
        <w:br/>
        <w:t>表10 -85 加氢反应条件</w:t>
        <w:br/>
        <w:t>工艺条件 第一段 _ 第二段</w:t>
        <w:br/>
        <w:t>氧分奈/MPa 15.0 20.0</w:t>
        <w:br/>
        <w:t>Fy BL a HE 355 205</w:t>
        <w:br/>
        <w:t>体积空速/h 1.0 0.8</w:t>
        <w:br/>
        <w:t>表10 -86 第一段加氨得到的重馏分油性质</w:t>
        <w:br/>
        <w:t>项 OH 数 据 |] 项 目 数据</w:t>
        <w:br/>
        <w:t>j E DSH RE (40C )/( mm? /s) 68.74 硫含量/( pe/g) &lt;5</w:t>
        <w:br/>
        <w:t>密度(20% )/( g/cm’) 0. 8651 氨含量/( bg/g) &lt;5</w:t>
        <w:br/>
        <w:t>倾点/SC -5 FR BARKS %</w:t>
        <w:br/>
        <w:t>内点ZE 253 1. 3k Pa, 220°C 0</w:t>
        <w:br/>
        <w:t>色度(D1500) &lt;0.5 1. 3k Pa, 242. 5 1.4</w:t>
        <w:br/>
        <w:t>HST) 1.4701</w:t>
      </w:r>
    </w:p>
    <w:p>
      <w:r>
        <w:t>translation_method=source-is-chinese-or-mixed; char_count=1190</w:t>
      </w:r>
    </w:p>
    <w:p>
      <w:pPr>
        <w:pStyle w:val="Heading2"/>
      </w:pPr>
      <w:r>
        <w:t>中国炼油技术.pdf | page=512 | ocr</w:t>
      </w:r>
    </w:p>
    <w:p>
      <w:r>
        <w:t>+ 502 + 中国炼油技术</w:t>
        <w:br/>
        <w:t>表10 -87 食品级聚茶乙烯白油性质</w:t>
        <w:br/>
        <w:t xml:space="preserve"> 项 A Eat - 规格指标</w:t>
        <w:br/>
        <w:t>i B a BIE (40°C ) /( mm? /s) 69.76 65 ~75 (RRA Fl )</w:t>
        <w:br/>
        <w:t>SBE (20% )/ ( ¢/em" ) 0. 8646 0, 852 ~0. 869 埃索公司)</w:t>
        <w:br/>
        <w:t>ic | -5 三 -9.4(道化学公司)</w:t>
        <w:br/>
        <w:t>ie 257 252{ 埃索公司)</w:t>
        <w:br/>
        <w:t>PERLE &gt; +30 2S +30 RHA wl)</w:t>
        <w:br/>
        <w:t>折光率(35Y ) | 1, 4696 1, 469 ~ 1.473(埃索公司)</w:t>
        <w:br/>
        <w:t>BRAY 通过 通过</w:t>
        <w:br/>
        <w:t>紫外吸光度(问接法)Xem | | 0.06 &lt;0.1</w:t>
        <w:br/>
        <w:t>ESRI KLMECHCBEME) em! |</w:t>
        <w:br/>
        <w:t>275nm | 0. 6558 &lt;1.6</w:t>
        <w:br/>
        <w:t>295nm 0. 0578 0.2</w:t>
        <w:br/>
        <w:t>300nm 0.0532 &lt;0. 15</w:t>
        <w:br/>
        <w:t>BBA RSG</w:t>
        <w:br/>
        <w:t>1.3k Pa, 220°C 0 三1.5(道化学公司)</w:t>
        <w:br/>
        <w:t>1. 3k Pa, 242.5% 14 生3.5(道化学公司}</w:t>
        <w:br/>
        <w:t>硫含量/( hg/g) &lt;5 通过 LSP(道化学公司)</w:t>
        <w:br/>
        <w:t>氮会是/( ha/g) &lt;5 |</w:t>
        <w:br/>
        <w:t>总金属含虽/(C pg/g) |</w:t>
        <w:br/>
        <w:t>水分/名 无 | 无</w:t>
        <w:br/>
        <w:t>机械杂质/人 无 无</w:t>
        <w:br/>
        <w:t>水溶性酸碱 无 无</w:t>
        <w:br/>
        <w:t>AP x 无</w:t>
        <w:br/>
        <w:t>锡程(ASTM D160) “C</w:t>
        <w:br/>
        <w:t>PLA 386 |</w:t>
        <w:br/>
        <w:t>505 465 1</w:t>
        <w:br/>
        <w:t>95% Sil |</w:t>
        <w:br/>
        <w:t>1999 年某厂化公司引进美国 Lyondell 公司专利技术，以润滑油基础油为原料，通过两</w:t>
        <w:br/>
        <w:t>段法生产各黏度等级的工业级、化妆级和食品医药级昕油，一段采用硫化态 Ni Mo 催化剂(C</w:t>
        <w:br/>
        <w:t>-411) ，二段采用赏金属催化剂(LUBE -2) 。</w:t>
        <w:br/>
        <w:t>2003 年，针对白油市场需求的变化,我国开发了第二代贵金属白油加所催化剂(RLF -</w:t>
        <w:br/>
        <w:t>10" ) ，该催化剂以 Pt - Pd 双人金属组元作为活性组分，在较低温度下就具有较高的芳烃加所</w:t>
        <w:br/>
        <w:t>饱和活性，且活性稳定。该催化剂先后在几个白油加氧装置上应用，产总涉及化妆级白油、</w:t>
        <w:br/>
        <w:t>BARA, BMRA. ARCH Ai 、高档耐黄秋橡胶填充油等领域，总生产能力</w:t>
        <w:br/>
        <w:t>达到 180kt/a, RLF - 10" 催化剂自 2003 年 7 月在某所油加氧装置使用以来，到 2010 年7月</w:t>
        <w:br/>
        <w:t>底，累计运转超过7 年，目前仍在使用中。催化剂表现出了良好的活性及稳定性呈 。其应</w:t>
        <w:br/>
        <w:t>用的原料性质、操作条件及产品质量分别见表 10 -88 ~表 10 -90。</w:t>
        <w:br/>
        <w:t>表10-88 原料性质</w:t>
        <w:br/>
        <w:t>运动黏度/( mm2/s)</w:t>
        <w:br/>
        <w:t>oe 9. 847 36. 39 58. 68</w:t>
        <w:br/>
        <w:t>100 © 2.14 5.73 9. 53</w:t>
        <w:br/>
        <w:t>交点/ 所 167 227 275</w:t>
      </w:r>
    </w:p>
    <w:p>
      <w:r>
        <w:t>translation_method=source-is-chinese-or-mixed; char_count=1132</w:t>
      </w:r>
    </w:p>
    <w:p>
      <w:pPr>
        <w:pStyle w:val="Heading2"/>
      </w:pPr>
      <w:r>
        <w:t>中国炼油技术.pdf | page=513 | ocr</w:t>
      </w:r>
    </w:p>
    <w:p>
      <w:r>
        <w:t>第十章 ”润滑油基础油生产工艺 + 503 -</w:t>
        <w:br/>
        <w:t>续表</w:t>
        <w:br/>
        <w:t>色度/号 | 0 | 0 0. 5</w:t>
        <w:br/>
        <w:t>颁点/ 民 i -30 | -27 -12</w:t>
        <w:br/>
        <w:t>密度(20 TC) /(e/em’) | 0, 8290 0. 855.2 0. 8467</w:t>
        <w:br/>
        <w:t>表10 -89 装置操作条件</w:t>
        <w:br/>
        <w:t>m A em Tee</w:t>
        <w:br/>
        <w:t>反应器人口压力/ MPa 17.5 17.5 17.5</w:t>
        <w:br/>
        <w:t>体积空速人 Lo 0.6 0.5</w:t>
        <w:br/>
        <w:t>低压分离器压力/ MPa 1.4 14 14</w:t>
        <w:br/>
        <w:t>反人日温度/ C 191 203 208</w:t>
        <w:br/>
        <w:t>KAD Hales C 186 200 216</w:t>
        <w:br/>
        <w:t>表10-90 食品级白油产品分析结果</w:t>
        <w:br/>
        <w:t>项 OH | 10号 15 号 26 36 号 70 号</w:t>
        <w:br/>
        <w:t>运动黏度40 ) / (mm2/s) 9, 851 14. 70 "25, 29 36. 38 58. 73</w:t>
        <w:br/>
        <w:t>ARC 166 179 199 226 272</w:t>
        <w:br/>
        <w:t>颜色(赛氏号) 大于 + 30 + 30 + 30 + 30 + 30</w:t>
        <w:br/>
        <w:t>TH B/ (ue /g)》 小于 1 1 1 1</w:t>
        <w:br/>
        <w:t>WE HEY (ag /g) 小于 1 1 1 1 1</w:t>
        <w:br/>
        <w:t>重金属含基/( pe/e) WT | 10 10 10 10 10</w:t>
        <w:br/>
        <w:t>Weis Tie | 通过 通过 通过 “| 通过 通过</w:t>
        <w:br/>
        <w:t>紫外吸光麻(260 ~420nm) @Zem 0.021 0.024 0.074 | 0o046 0.058</w:t>
        <w:br/>
        <w:t>名 达到企业标准。</w:t>
        <w:br/>
        <w:t>D 食品级上白洒规格要求紫外咀光度不大于0.1。</w:t>
        <w:br/>
        <w:t>二、橡胶填充油及其生产技术和应用</w:t>
        <w:br/>
        <w:t>像胶填充油使用领域相对单一，主要用于橡胶加工过程，是橡胶加工过程的重要助剂，</w:t>
        <w:br/>
        <w:t>也是生产橡胶的重要组分。它不仪能提高橡胶的加工性能，还对提高橡胶制品的物理机械性</w:t>
        <w:br/>
        <w:t>能、降低生产成本等起到重要作用。日前使用的橡胶填充油一般按照 ASTM D2226 分类，分</w:t>
        <w:br/>
        <w:t>为高芳烃油、芳烃油、环烷基油和石蜡基油 4 类，其主要性质指标见表 10 -91，其中 101</w:t>
        <w:br/>
        <w:t>为疝芳烃型，102 AIK, 103 为环烷型，104 Hy Ai Se,</w:t>
        <w:br/>
        <w:t>表10 -9 ASTM D2226 推荐的橡胶加工油分类</w:t>
        <w:br/>
        <w:t>四 分类 Wit B/G (最大值 极性物含基/狼 MAME Bh/%</w:t>
        <w:br/>
        <w:t>i 0.75 25 20(最大值)</w:t>
        <w:br/>
        <w:t>102 0.5 | 12 20.1 ~35</w:t>
        <w:br/>
        <w:t>103 0.3 6 35, 1 ~65</w:t>
        <w:br/>
        <w:t>104 01 1 65(最小值)</w:t>
        <w:br/>
        <w:t>高芳烃油与各类橡胶的相容性好，充油量大，川量也最大，主要用于黑色或不性污染的</w:t>
        <w:br/>
        <w:t>橡胶制品。石螨基油黏度指数高，闪点高，颜色稳定性好，但与一些高聚物的相容性较差，</w:t>
      </w:r>
    </w:p>
    <w:p>
      <w:r>
        <w:t>translation_method=source-is-chinese-or-mixed; char_count=1073</w:t>
      </w:r>
    </w:p>
    <w:p>
      <w:pPr>
        <w:pStyle w:val="Heading2"/>
      </w:pPr>
      <w:r>
        <w:t>中国炼油技术.pdf | page=514 | ocr</w:t>
      </w:r>
    </w:p>
    <w:p>
      <w:r>
        <w:t>“504， 中国炼油技术</w:t>
        <w:br/>
        <w:t>因此用量小。环烷基油的性质介于以上二者之间，色相好，用量很大。</w:t>
        <w:br/>
        <w:br/>
        <w:t>随着环保及使用安全性要求的提高 ，对橡胶填充油特别是芳烃型橡胶填充油和高芳烃塌</w:t>
        <w:br/>
        <w:t>橡胶填充油提出了更加严格的环保安全方面的要求，欧盟在 2005/69/ EC 指令中对生产轮胎</w:t>
        <w:br/>
        <w:t>的橡胶填充油提出 8 种稠环芳烃致瘤物 PAHs 限制要求，限定条件为: 按照 IP346 方法测定</w:t>
        <w:br/>
        <w:t>以二甲基亚砚抽提物含量表示的 PCA 含量必须小于3% ; 8 种受限 PAHs 的含量不大于</w:t>
        <w:br/>
        <w:t>10hpg/g，其中葵并(a) 花的含量必须不大于 lug/g。 8 种受限 PAHs 的种类见表 10 -92。至</w:t>
        <w:br/>
        <w:t>2010年1月1日,欧盟 REACH 法规生效后，所有进入欧盟的轮胎其橡胶用油必须满足上述</w:t>
        <w:br/>
        <w:t>要求。可见环保型橡胶填充油将逐渐取代常规橡胶填充油。</w:t>
        <w:br/>
        <w:br/>
        <w:t>表10 -92，受限稠环芳烃种类</w:t>
        <w:br/>
        <w:br/>
        <w:t>1 sit CHR 5 AH (k K) RE | Bk FA</w:t>
        <w:br/>
        <w:br/>
        <w:t>2 ASP (a) Ba A 6 IFC FEE Bj FA</w:t>
        <w:br/>
        <w:br/>
        <w:t>3 二茉并(a，h)曾 AIPA) | Ba P</w:t>
        <w:br/>
        <w:br/>
        <w:t>4 ARIE Cb) HERE Bb FA 8 AE (Ce) LE Be P</w:t>
        <w:br/>
        <w:br/>
        <w:t>(一) 橡胶填充油生产技术现状</w:t>
        <w:br/>
        <w:br/>
        <w:t>由于充油橡胶品种多，使用要求不同，合成橡胶生产厂家应用技术也有差别，因此各生</w:t>
        <w:br/>
        <w:t>产厂家对橡胶填充油也有不同的质量要求。国外橡胶填充油的生产随橡胶工业的发展经历了</w:t>
        <w:br/>
        <w:t>很长的时间，形成了生产橡胶填充油的女门技术和生产装置，各大石油公司如 Sun Oil, Es-</w:t>
        <w:br/>
        <w:t>so, Nynas, Hansen &amp; Rosenthal Group 等都有各日系列化的橡胶填充油标准。各公司根据</w:t>
        <w:br/>
        <w:t>ASTM D2226 的分类，按照黏度不同形成了系列化的橡胶填充油。随着环保要求的提高，环</w:t>
        <w:br/>
        <w:t>保型橡胶填充油的应用逐渐进入市场。由于不同类型的橡胶填充油的组成不同，其生产手段</w:t>
        <w:br/>
        <w:t>也不尽相同，芳烃型橡胶填充油主要采用溶剂抽提等物理过程进行牛亡，从而保证具有较高</w:t>
        <w:br/>
        <w:t>的芳烃含量，即使是生产过程中含有加氧单元，- -般也为低压加氧精制过程，避免芳烃组分</w:t>
        <w:br/>
        <w:t>在加氧过程中饱和，降低芳烃组分的含量。</w:t>
        <w:br/>
        <w:br/>
        <w:t>采用不同原料时芳烃型橡胶填充油的生产工艺流程有所不同。以石蜡基或中间基原油生</w:t>
        <w:br/>
        <w:t>产芳烃型橡胶填充油时，由于得到的芳烃抽出组分含蜡量较高，不能满足产品凝点的要求，</w:t>
        <w:br/>
        <w:t>一般要经过溶剂脱螨，用环烧基原油生产芳香型橡胶填充油时，由于环烷基油含螨量低，一</w:t>
        <w:br/>
        <w:t>般不需要经过脱晴过程，产品倾点即可满足要求。</w:t>
        <w:br/>
        <w:br/>
        <w:t>环烷基橡胶填充油的生产过程一般与芳香基橡胶填充油的生产过程不同，由于环烷油的</w:t>
        <w:br/>
        <w:t>组成主要是饱和的环烷烃，因此在使用加氧工艺单元时根据不同档次的橡胶填充油对颜色和</w:t>
        <w:br/>
        <w:t>光安定性的不同，可以采用不同的压力进行不同桨度的加氨，从而生产不同档次的产品。</w:t>
        <w:br/>
        <w:br/>
        <w:t>(=) 芳烃型橡胶填充油生产</w:t>
        <w:br/>
        <w:br/>
        <w:t>国内日前芳烃型橡胶填充油的生产主要是利用*反序"脱螨的润清油抽出油生产橡胶十</w:t>
        <w:br/>
        <w:t>充油，或依托环烷基原油资源，采用加氢脱酸 - 糠醛精制 - 白土补充精制生产芳烃型橡胶填</w:t>
        <w:br/>
        <w:t>充油。</w:t>
        <w:br/>
        <w:br/>
        <w:t>某公司加工环烷基原油，生产的高芳烃橡胶填充油闪点低、黏度低、密度大 、芳烃含量</w:t>
        <w:br/>
        <w:t>高、环烷烃含量高、链烷烃含量低。所生产的 KA 系列芳烃型橡胶填充油的规格指标见表 10</w:t>
        <w:br/>
        <w:t>-93。</w:t>
        <w:br/>
        <w:br/>
        <w:t>如某石化公司采用环保型芳烃橡胶填充油 ARE 溶剂抽提工艺，2010 年 10 月建设了我</w:t>
      </w:r>
    </w:p>
    <w:p>
      <w:r>
        <w:t>translation_method=source-is-chinese-or-mixed; char_count=1419</w:t>
      </w:r>
    </w:p>
    <w:p>
      <w:pPr>
        <w:pStyle w:val="Heading2"/>
      </w:pPr>
      <w:r>
        <w:t>中国炼油技术.pdf | page=515 | ocr</w:t>
      </w:r>
    </w:p>
    <w:p>
      <w:r>
        <w:t>第上章”润谓油基础油生产工艺 + 505 -</w:t>
        <w:br/>
        <w:t>国首套 7kva FR RAY IF AR BL 9 EP SR, REE SP</w:t>
        <w:br/>
        <w:t>EAE AT Hil F79 REPRE l F H E, ATPSBL 2005 697 EC 指令要求的环保型芳烃橡</w:t>
        <w:br/>
        <w:t>膀填充汕，芳碳含量在 20% 以上，其他性质见表 10 - 94 ，满足茶并(a) 花含基不大于 1hg/</w:t>
        <w:br/>
        <w:t>g、8 种受限 PAHs 含基的不大于 10ung/g 及 卫346 方法测定的多环芳烃含量小于 3% 的要求。</w:t>
        <w:br/>
        <w:t>采用该填充汕对于茶橡胶充油后，得到的充油橡胶性能良好，各项指标均满足 SBR1723 环</w:t>
        <w:br/>
        <w:t>保橡胶的优级品标准要求。</w:t>
        <w:br/>
        <w:t>10-93 KA 系列芳烃型橡胶填充油指标</w:t>
        <w:br/>
        <w:t>32 PME (100% )/( mm/s) 18 ~22 23 -27 28 -32</w:t>
        <w:br/>
        <w:t>WAGE) 不小于 200 210 220</w:t>
        <w:br/>
        <w:t>ave 不大于 8 13 18</w:t>
        <w:br/>
        <w:t>机械杂质 不大于 0.02 0.02 0.02</w:t>
        <w:br/>
        <w:t>水分/%% 痕迹 ID 痕迹</w:t>
        <w:br/>
        <w:t>BERR VCC) Ke 报告 报告</w:t>
        <w:br/>
        <w:t>折光率(20YC ) Aas | 1.53 1.53 1.53</w:t>
        <w:br/>
        <w:t>挥发分/名</w:t>
        <w:br/>
        <w:t>1g试样试验时 不大于 6 5 4</w:t>
        <w:br/>
        <w:t>2g heey AKT 1 1 1</w:t>
        <w:br/>
        <w:t>BH (20C )/( kg/m’ ) 不小于 960 965 965</w:t>
        <w:br/>
        <w:t>Mae 不小于 330 330 330</w:t>
        <w:br/>
        <w:t>SRM Ht 不小于 | 85 85 85</w:t>
        <w:br/>
        <w:t>#10-94 ARE 工业装置生产的环保芳烃油性质</w:t>
        <w:br/>
        <w:t>原料油 [hse 分析方法</w:t>
        <w:br/>
        <w:t>‘HME (20 )/(ke/m ) | 954.2 959.0 GB/T 2540</w:t>
        <w:br/>
        <w:t>SZ Bh BNE (100% )/( mm?/s) | 15.70 22.67 GB/T 265</w:t>
        <w:br/>
        <w:t>折光率(20Y ) 1. 5259 1.5293 SH/T 0724</w:t>
        <w:br/>
        <w:t>倾点/SC | -12 -9 | GB/T 3535</w:t>
        <w:br/>
        <w:t>闪点(开口)M民 | 252 260 | GB/T 3536</w:t>
        <w:br/>
        <w:t>PCA/% 2.2 21 IP346,</w:t>
        <w:br/>
        <w:t>FESF (a) LE’ (pee) 0. 26 | 0.42 | RIPP - GC - MS</w:t>
        <w:br/>
        <w:t>PAHs/( p/p) 3.31 5.22 | RIPP- GC-MS</w:t>
        <w:br/>
        <w:t>BEALS) Mi % ASTM D2140</w:t>
        <w:br/>
        <w:t>Gy 21.0 21.6 |</w:t>
        <w:br/>
        <w:t>Cn 41.8 39.6</w:t>
        <w:br/>
        <w:t>Cr 37.2 38.8 |</w:t>
        <w:br/>
        <w:br/>
        <w:t>(三) RRR ILI i OT</w:t>
        <w:br/>
        <w:br/>
        <w:t>FREEBIE CT MO AE PS Ee EJ Te DC BRL PWV e T Se Bh</w:t>
        <w:br/>
        <w:t>牌和完善的产品标准系列。</w:t>
        <w:br/>
        <w:br/>
        <w:t>某公司利用九区稠油的减二线、减一线馏分油和轻脱沥青油通过高压加氧处理技术生产</w:t>
        <w:br/>
        <w:t>浅色和无色橡胶油产品，其产品已形成信、KN 、KP 、KH 、KNH 、YT 等系列产品，其中 YT</w:t>
        <w:br/>
        <w:t>系列是中度精制产品，产品中适当保留了部分芳香烃组分，以满足部分用户的需求。上述产</w:t>
        <w:br/>
        <w:t>品广泛用于 SBS, SBR, GAR, “TCP, KR, TAB, TRB, MT Re. AT</w:t>
        <w:br/>
        <w:br/>
        <w:t>近儿年来，基公司利用其加工的中间基原油生产的 MVI HS a Hl, FP</w:t>
      </w:r>
    </w:p>
    <w:p>
      <w:r>
        <w:t>translation_method=source-is-chinese-or-mixed; char_count=1309</w:t>
      </w:r>
    </w:p>
    <w:p>
      <w:pPr>
        <w:pStyle w:val="Heading2"/>
      </w:pPr>
      <w:r>
        <w:t>中国炼油技术.pdf | page=516 | ocr</w:t>
      </w:r>
    </w:p>
    <w:p>
      <w:r>
        <w:t>+ 506， 中国炼油技术</w:t>
        <w:br/>
        <w:t>了区系列橡胶填充油产品，主要用于热塑性丁葵橡胶、三元乙丙橡胶及丁基橡胶中，其产</w:t>
        <w:br/>
        <w:t>品主要指标见表 10 -95 。</w:t>
        <w:br/>
        <w:t>表10 -%%5 IX 系列橡胶填充油主要指标</w:t>
        <w:br/>
        <w:t>"GE SN ERE (40 )/(mm?/s) a 22 ~34 45 ~65 80 ~ 100</w:t>
        <w:br/>
        <w:t>AGEN) ZC £180 £190 £200</w:t>
        <w:br/>
        <w:t>wire -6~ -10 -4~ -8 一2 ~ 一在</w:t>
        <w:br/>
        <w:t>赛波特比色/号 20 -28 20 -25 18 ~22</w:t>
        <w:br/>
        <w:t>赛波特/号 不小于 &lt;15 报告</w:t>
        <w:br/>
        <w:t>MET 100 | 100</w:t>
        <w:br/>
        <w:t>fa {t L/( mg KOH/g) 不大于 0.02 0.02 0. 02</w:t>
        <w:br/>
        <w:t>BEAR VGC) 0. 82 -0. 85 0. 82 -0. 85 | 0.82 -0.85</w:t>
        <w:br/>
        <w:t>碳型分布/% | .</w:t>
        <w:br/>
        <w:t>Cy 不大于 5 5 | 5</w:t>
        <w:br/>
        <w:t>o N 不低寺 30 30 | 30</w:t>
        <w:br/>
        <w:t>cy 报告 | 报告 | 报告</w:t>
        <w:br/>
        <w:t>外观 无色、透明 | Ke, BH Ke. BH</w:t>
        <w:br/>
        <w:t>参考文 献</w:t>
        <w:br/>
        <w:t>[1]何德先，董文英，张惠文 .丙烷脱尖青装置生产润滑油料: 催化裂化料和道路滨青[J]. 炼油设计，</w:t>
        <w:br/>
        <w:t>1984，14(6): 10-12</w:t>
        <w:br/>
        <w:t>[2]戴成仁. Cy 洲剂脱尖青装置投产及其技术标定-本. 石油沥青，1989，20(2) : 30 -43</w:t>
        <w:br/>
        <w:t>L3]严宗佩. 20 x 10*va 混合 C,溶剂脱沥青装置的工艺技术开发[J]. 石油炼制，1989，20(11) : 47 -51</w:t>
        <w:br/>
        <w:t>[4]华东石油学院炼油工程教研室 . 石油炼制工程(下册)[ M]. 北京: 石油工业出版社，1982</w:t>
        <w:br/>
        <w:t>[5] Vladimir A Kalichevsky, Kenneth A Kobe. Petroleum Refining with Chemicals[ M]. Elsevier Publishing Compa-</w:t>
        <w:br/>
        <w:t>ny, London, 1956</w:t>
        <w:br/>
        <w:t>[6] Reman G H. Van J G de Vusse. Applying rotating disc contractor to lub extraction[ J]. Hydrocarbon Proc aud Pet</w:t>
        <w:br/>
        <w:t>Refiner, 1955, 34(9); 129-134</w:t>
        <w:br/>
        <w:t>7]王幼然. 糠醛精制装置进料陪气相平衡计算[J]. 炼油设计，1985，15(2) : 27-32</w:t>
        <w:br/>
        <w:t>[8]命伯伟，草中林，赵江，等. 润滑油糠醛精制两段茜取工艺的工业应用[了.石油炼制与化工，1999 ，</w:t>
        <w:br/>
        <w:t>30(4): 16-19</w:t>
        <w:br/>
        <w:t>9]王育森. 降低润滑油溶剂精制装置能林的探讨[J]. 石油炼制，1983 ，14(2) : 1 -5</w:t>
        <w:br/>
        <w:t>[10]刘双子，姜看华，刘光武. 润滑油茶酚精制装置的技术改造[J]. 石油炼制与化工，2000，31(8): 16</w:t>
        <w:br/>
        <w:t>-19</w:t>
        <w:br/>
        <w:t>[11]姜春华，许永菠，李家深. 润滑油 NMP 精制和酚精制生产效果对比[J]. 润清油. 1994, (2) : 9-12</w:t>
        <w:br/>
        <w:t>[12]鲍格丹诺夫 Hg 等车 . 韩瑞兴等译. 石油产品脱螨[ M]. 中国工业出版社，1963</w:t>
        <w:br/>
        <w:t>[13]工育森，崔可教. 溶剂脱蜡装置的浴剂干燥[LJ]， 石油炼制，1982，13(7) : 16 -24</w:t>
        <w:br/>
        <w:t>[14]秦瑞岐，中士敏. 从石蜡基诛油生产润滑油中性油的几点建议[J. 石油炼制，1986，17(2) : 47 - 55</w:t>
        <w:br/>
        <w:t>[15]刘广元，康小洪，郭庆洲，等. 润滑油加气技术的进展[C] . 中国润滑油国际研讨会, 2002 年 10 月27</w:t>
        <w:br/>
        <w:t>-28 上日，中国上海</w:t>
        <w:br/>
        <w:t>[16]秦瑞岐，李宗维 . 酮苯脱蜡工艺技术的新成果[本.石油炼制，1983，14(5) : 21 -23</w:t>
        <w:br/>
        <w:t>[17]戴均棵. 滤液全面循环的溶剂脱晴脱油工艺[J]. 石油炼制，1987，18(10) : 1 -7</w:t>
        <w:br/>
        <w:t>[18]任鹏，盛奎龙， 刘建平，等. 助滤剂 SM - 40 PERRI Be FE p T EP A AS). 石油与天然气化</w:t>
      </w:r>
    </w:p>
    <w:p>
      <w:r>
        <w:t>translation_method=source-is-chinese-or-mixed; char_count=1663</w:t>
      </w:r>
    </w:p>
    <w:p>
      <w:pPr>
        <w:pStyle w:val="Heading2"/>
      </w:pPr>
      <w:r>
        <w:t>中国炼油技术.pdf | page=517 | ocr</w:t>
      </w:r>
    </w:p>
    <w:p>
      <w:r>
        <w:t>第干章，润滑油基础油生产工艺 + 507 -</w:t>
        <w:br/>
        <w:br/>
        <w:t>T., 2002, 31(2); 82-84</w:t>
        <w:br/>
        <w:br/>
        <w:t>[19]张平. WSQ - 2 脱氨剂在白土精制装置上的应用[J]. 黑龙江石油化工. 2001，12(4): 13-17</w:t>
        <w:br/>
        <w:br/>
        <w:t>[20 侯祥麟，中国炼油技术(第二版)[ M]. 北京: 中国矿化出版社，2001. 356 - 363</w:t>
        <w:br/>
        <w:br/>
        <w:t>[21]李大东. 加氧处理工艺与工程[ M]. 北京: 中国石化出版社，2004. 1016 - 1048</w:t>
        <w:br/>
        <w:br/>
        <w:t>[22]韩崇仁 . 加氢裂化工艺与工程[M]. 北京: 中国石化出版福，2001.31 -81</w:t>
        <w:br/>
        <w:br/>
        <w:t>(23 AES, (GRRE. 加气处理装置生产优质润滑油基础油[J]. 润滑油，2003，18(1) : 26 -30</w:t>
        <w:br/>
        <w:br/>
        <w:t>[24]何秀云，孟凡伟 ，张家保，等. 异构脱螨技术的工业应用[J]. 石油炼制与化工，2001，32(4) : 14</w:t>
        <w:br/>
        <w:t>-16</w:t>
        <w:br/>
        <w:br/>
        <w:t>[25]胡胜，田志坚，辛公华等. 润滑油基础油异构化和非对称裂化( IAC) ARERR AA). 石油炼制</w:t>
        <w:br/>
        <w:t>与化下，2011，42(5) : 57 -60</w:t>
        <w:br/>
        <w:br/>
        <w:t>[26]李国英，范惠明，孙晓瑜，等. 全氢工艺生产优质环烷基润滑油[J]. 润滑油，2001，16(6) : 23 -27</w:t>
        <w:br/>
        <w:br/>
        <w:t>[27] Cao Wenlei Production of quality hydrogenated base oils through isodewaxing Technology| J]. China Petroleum</w:t>
        <w:br/>
        <w:t>Processing and Petrochemical Technology, 2005, (4): 25-35</w:t>
        <w:br/>
        <w:br/>
        <w:t>[28]李立权. 白油及白油生产技术[J], 润滑油，2003，18(4): 1-6</w:t>
        <w:br/>
        <w:br/>
        <w:t>129 王辉亮，何青怡 . 白油及其磺化法生产[了.广东化工，1995(2) ，30 -32</w:t>
        <w:br/>
        <w:br/>
        <w:t>[30]黄钦炎 . 对我国白油生产现状的看法[J]. 润滑油，2002，17(2): 7-9</w:t>
        <w:br/>
        <w:br/>
        <w:t>[31]高金钟，内保命，等. 两段加氢法生产高蒜度食品级白油[J]. 山西化工，2001， 21(1)40 -42</w:t>
        <w:br/>
        <w:br/>
        <w:t>1321杨连栋，庄福成，施昌智，等. 加氢法生产高黏度食品级白油的技术[J-. 石油炼制与化工，1999, 30</w:t>
        <w:br/>
        <w:t>(10); 5-8</w:t>
        <w:br/>
        <w:br/>
        <w:t>(33) ek, GUE, AK. 白油加氢技术的工业应用. 石油炼制与化工，2005，36(11) : 33-35</w:t>
        <w:br/>
        <w:br/>
        <w:t>134]王玉章，匡艳萍，施昌智，等， 环保型芳烃橡胶填充油抽提工艺开发与工业应用[中 石油炼制与化</w:t>
        <w:br/>
        <w:t>工，2011，42(7): 1-4</w:t>
        <w:br/>
        <w:br/>
        <w:t>135]刘广元，康小洪，郭庆洲 . SBS 橡胶填充油的加氢技术应用[J]. 石化技术，2005，12(3) : 59 -62</w:t>
      </w:r>
    </w:p>
    <w:p>
      <w:r>
        <w:t>translation_method=source-is-chinese-or-mixed; char_count=1170</w:t>
      </w:r>
    </w:p>
    <w:p>
      <w:pPr>
        <w:pStyle w:val="Heading2"/>
      </w:pPr>
      <w:r>
        <w:t>中国炼油技术.pdf | page=518 | ocr</w:t>
      </w:r>
    </w:p>
    <w:p>
      <w:r>
        <w:t>第十一章 Ameer res</w:t>
        <w:br/>
        <w:br/>
        <w:t>石油螨包括液蜡、石螨、微晶螨及石油脂，是具有广泛用途的一类石油产品。我国原油</w:t>
        <w:br/>
        <w:t>多数为含螨原油，几种主要原油含晴基均在 15% -~ 30% ，量资源十分丰富。国产石油蜡除</w:t>
        <w:br/>
        <w:t>满足国内需求外，还有相当数基出口。</w:t>
        <w:br/>
        <w:br/>
        <w:t>我国石油螨的生产已有较长的历史，晤在 20 世纪 40 年代就有少量右油螨生产，但大量</w:t>
        <w:br/>
        <w:t>工业生产是在 20 世纪 60 年代初大庆油田开发以后。随着原油产量的增加，右油晴的产量、</w:t>
        <w:br/>
        <w:t>品种及其生产工艺获得迅速发展。右油蜡生产工艺，在陆续发展溶剂脱蜡脱油 、深剂喷雾脱</w:t>
        <w:br/>
        <w:t>油、分子得脱晴、尿素脱晴及加气精制等工艺技术的同时，冷榨、发汗、白土精制等工艺仍</w:t>
        <w:br/>
        <w:t>在继续使用。</w:t>
        <w:br/>
        <w:br/>
        <w:t>SD teas</w:t>
        <w:br/>
        <w:t>—, ACEH - 甲苯脱蜡脱油联合工艺5 ”1</w:t>
        <w:br/>
        <w:br/>
        <w:t>甲乙基酮 - 申茶脱晴脱油联合工艺是我国润滑油型炼省厂生产石油蜡的主要方法。该上</w:t>
        <w:br/>
        <w:t>艺特点是脱蜡所得螨膏不再经炊化、结唱而直接加入洲剂吾稀释，并在一定工艺条件下过滤</w:t>
        <w:br/>
        <w:t>脱油得到脱油晴，巾于过程中省去蜡膏熔化和再结品步骤,简化了生产流程，降低了能耗。</w:t>
        <w:br/>
        <w:t>与其他石油蜡生产工艺比较，甲乙基酮 - 甲茶脱晴脱油联合工艺技术比较先进，原料适应范</w:t>
        <w:br/>
        <w:t>围广,用于生产低含油量是比较合适的。</w:t>
        <w:br/>
        <w:br/>
        <w:t>我国申乙基醋 - 甲苯脱蜡脱油联合工艺诛则流程如图 11 - 1。此流程为多段滤液逆流流</w:t>
        <w:br/>
        <w:t>程。减二线或减三线含量原料油用一段脱油滤液稀释并在套管结晶器结晶，志用溶剂稀释后</w:t>
        <w:br/>
        <w:t>进入脱蜡滤机，脱螨滤液经回收溶剂即得脱旱油，旺膏经二段脱油滤液稀释送到一段脱油滤</w:t>
        <w:br/>
        <w:t>机，一段脱油滤液大部分返回作为脱蜡稀释液，小部分经回收洲剂得旺下油。蜡下油一般作</w:t>
        <w:br/>
        <w:t>为催化委化原料。一段脱油得到的软螨，尚含较高油分，迷点也低，须进一步用深剂稀释桨</w:t>
        <w:br/>
        <w:t>化，控制在一定温度送到二段脱油滤机，将油分脱到符合商品旺含油基水平。二段脱油滤液</w:t>
        <w:br/>
        <w:t>全部作为一段脱油过程稀酸液。同时，均采用多点稀释技术，稀释点为3 ~6 个，多点稀释</w:t>
        <w:br/>
        <w:t>对提高装置处理能力、提高油收率、降低虹含油均有明显效果，深话四收应用三效蒸发，大</w:t>
        <w:br/>
        <w:t>幅度降低了装置能耗。</w:t>
        <w:br/>
        <w:br/>
        <w:t>图11-2、几11-3及网11 -4为华北原油减王线馏分油在脱螨脱油联合装置上进脱晴</w:t>
        <w:br/>
        <w:t>或脱油滤机晴浆的螨结晶团块显微相片。比较各图的晴结品，图 11 -2 进脱螨滤机蜡浆中的</w:t>
        <w:br/>
        <w:t>晴结品大小不一，小结晶较多，并夹有微唱粒; PA 11 -3 进一段脱油滤机螨浆中的螨结晶，</w:t>
        <w:br/>
        <w:t>小晶粒大为减少，并没再见到微晶粒; 图 11 -4 进二段脱油滤机的量奖中几乎没有量结品小</w:t>
        <w:br/>
        <w:t>粒，在正交偏光下呈现清晰明亮的大粒旺结品。比较各图结唱状况，可明显看出进脱螨及一</w:t>
        <w:br/>
        <w:t>段脱油滤机晴浆中的晴结晶体基本上是阅块形，进二段脱油滤机量浆的蜡结晶体不再全是图</w:t>
        <w:br/>
        <w:t>块形。</w:t>
      </w:r>
    </w:p>
    <w:p>
      <w:r>
        <w:t>translation_method=source-is-chinese-or-mixed; char_count=1134</w:t>
      </w:r>
    </w:p>
    <w:p>
      <w:pPr>
        <w:pStyle w:val="Heading2"/>
      </w:pPr>
      <w:r>
        <w:t>中国炼油技术.pdf | page=519 | ocr</w:t>
      </w:r>
    </w:p>
    <w:p>
      <w:r>
        <w:t>第十一章 “石油蜡生产工艺 + 509 -</w:t>
        <w:br/>
        <w:t>SAE UE TLRS 2A A PEAR PDE PARRY in aok RE BIR PY BRIA</w:t>
        <w:br/>
        <w:t>品，在脱油时和油分一起被选择性深剂洲解的过程，二段脱油蜡浆中圆块形结品体的消失，</w:t>
        <w:br/>
        <w:t>是蜡结品团块外围软蜡被深解的结果。</w:t>
        <w:br/>
        <w:t>2] 冲</w:t>
        <w:br/>
        <w:t>三 准 冲</w:t>
        <w:br/>
        <w:t>% % x OR ce</w:t>
        <w:br/>
        <w:t>Fe bk 段脱油 二段脱油</w:t>
        <w:br/>
        <w:t>-一全 一个 人一个</w:t>
        <w:br/>
        <w:t>原料油| 结品</w:t>
        <w:br/>
        <w:t>“| |去 ca</w:t>
        <w:br/>
        <w:t>次| ly</w:t>
        <w:br/>
        <w:t>a PBSC ee) se Fa weal 量</w:t>
        <w:br/>
        <w:t>图11 -1 甲乙基酮 - 甲葵脱暑脱油联合装置工艺流程</w:t>
        <w:br/>
        <w:t>= 四 = 3 q Pr ‘</w:t>
        <w:br/>
        <w:t>: ee</w:t>
        <w:br/>
        <w:t>图11 -2 进脱螨滤机螨浆 图11 -3 进一段脱油滤机旺浆 “图11 -4 进二段脱油滤机晴兹</w:t>
        <w:br/>
        <w:t>的螨结品(放大70 FF) 的蜡结品(放大 170 倍) 的螨结晶(放大 170 倍)</w:t>
        <w:br/>
        <w:t>目前滤液循环技术已被广泛采用。大庆油料一、二段脱油滤液循环与非滤液循环的稀释</w:t>
        <w:br/>
        <w:t>比变化及产品收率对比见表 11 -1。表中还列出只有二段脱油滤液循环的生产数据。</w:t>
        <w:br/>
        <w:t>表11 -1 大庆油料滤液循环脱蜡脱油的稀释比变化及产品收率</w:t>
        <w:br/>
        <w:t>原 和料 减二线油 减二线油 _</w:t>
        <w:br/>
        <w:t>cespyeee | 二段脱油 | 一、二段脱油 二段脱油 | 一、二段脱油</w:t>
        <w:br/>
        <w:t>操作方式 rar| GSE | A semen state | seemin</w:t>
        <w:br/>
        <w:t xml:space="preserve"> 原料油 1.0 1.0 1.0 10 | 10 1.0</w:t>
        <w:br/>
        <w:t>脱蜡总稀释比 4.5 4.5 5.0 4.0 4.0 4.0</w:t>
        <w:br/>
        <w:t>其中滤液 2.0 2.0</w:t>
        <w:br/>
        <w:t>el ac et Fd 4.5 4.5 3.0 4.0 4.0 2.0</w:t>
      </w:r>
    </w:p>
    <w:p>
      <w:r>
        <w:t>translation_method=source-is-chinese-or-mixed; char_count=688</w:t>
      </w:r>
    </w:p>
    <w:p>
      <w:pPr>
        <w:pStyle w:val="Heading2"/>
      </w:pPr>
      <w:r>
        <w:t>中国炼油技术.pdf | page=520 | ocr</w:t>
      </w:r>
    </w:p>
    <w:p>
      <w:r>
        <w:t>+510 中国炼油技术</w:t>
        <w:br/>
        <w:t>辣 一段脱油 +. BRIBE - -段脱油 、二段脱油</w:t>
        <w:br/>
        <w:t xml:space="preserve"> ae a ee | 。 让液多环</w:t>
        <w:br/>
        <w:t>脱油总稀释比( 多脱油进料) 8.0 | 8.0 8.0 8.0 8.0 8.0</w:t>
        <w:br/>
        <w:t>其中滤液 | 3.0 3.0 3.0 3.0</w:t>
        <w:br/>
        <w:t>回收洲剂 80 | 5.0 5.0 8.0 5.0 5.0</w:t>
        <w:br/>
        <w:t>脱油蜡 |</w:t>
        <w:br/>
        <w:t>含油量/% 0.4 | 0.4 0.4 0.4 0.4 0.4</w:t>
        <w:br/>
        <w:t>WRE/% 22.0 23.5 25.0 21.0 24.0 25.0</w:t>
        <w:br/>
        <w:t>Abuses a T</w:t>
        <w:br/>
        <w:t>BELT -12 -12 -12 -8 -8 -8</w:t>
        <w:br/>
        <w:t>WO 51.0 | 51.0 52.5 57.0 57.0 59.0</w:t>
        <w:br/>
        <w:t>表11 -1 所列数据说明: RA. BODE RT. 2, AAA AL</w:t>
        <w:br/>
        <w:t>较大幅度下降，从而大大降低了洲剂回收系统的负荷;同时滤液循环脱油晴收率提高 3 ~4</w:t>
        <w:br/>
        <w:t>个百分点，脱蜡油收率提疝 1.5 ~2 个百分点。</w:t>
        <w:br/>
        <w:t>甲乙基酮 - 甲茱脱蜡脱油联合装置处理大庆汕料的典型下艺条件见表 11 -2。</w:t>
        <w:br/>
        <w:t>表11-2 甲乙基酮 - 甲苯脱蜡脱油联合装置操作条件</w:t>
        <w:br/>
        <w:t>甲乙基酮含量/% 55 ~60 70 -75 Baal</w:t>
        <w:br/>
        <w:t>脱蜡 一段稀释比 12-18 | 12-18</w:t>
        <w:br/>
        <w:t>总稀释比 3.5 3.5 BEM EL, 0.4~-0.6 | 0.4-0.6</w:t>
        <w:br/>
        <w:t>JOS EC 76 ~77 77 脱油温度人气 10 -15 10 -15</w:t>
        <w:br/>
        <w:t>冷点溶剂温度/习 22 ~26 28 -32 二段稀释比 0.8-1.0 | 0.8-1.0</w:t>
        <w:br/>
        <w:t>冷点原料温度/避 26 -30 32 -36 洗液比 0.6 0.6</w:t>
        <w:br/>
        <w:t>RY AIE/T -20~ -22 -17 Agha REC 18 ~22 18 -22</w:t>
        <w:br/>
        <w:t>TARP E/T | -23 -18 UAE TEL C -14 -9</w:t>
        <w:br/>
        <w:t>MELAS AEC | -20~ -22 -22 ME AZT 37 60 ~ 66</w:t>
        <w:br/>
        <w:t>滤机真空度/k Pa | 20-30 20 ~30 | 8G ih/ % 0. 16 0.24 ~0.4</w:t>
        <w:br/>
        <w:t>滤机过滤速度/[kgr(tm2 +h) ) 130 150</w:t>
        <w:br/>
        <w:t>甲乙基酮 - 中匠脱晴脱油联合装置，采用一、二段滤液循环加工大庆油料时比非滤液循</w:t>
        <w:br/>
        <w:t>环能耗可降低 544MJ/，加工华北原油油料时可降低963MJ/t。</w:t>
        <w:br/>
        <w:t>二、无溶剂制螨工艺</w:t>
        <w:br/>
        <w:t>无溶剂制晴工艺即压榨脱蜡 - 发汗脱油工艺，在我国个别燃料型炼油厂还保留使用，目</w:t>
        <w:br/>
        <w:t>前主要用于常压三线和减压二线含螨饮分油生产商品石螨及皂用蜡。</w:t>
        <w:br/>
        <w:t>(一) 压榨脱蜡</w:t>
        <w:br/>
        <w:t>油与蜡分离的过程。结唱和过滤分别在套管结晶器和板框压沽机中进行，其中结晶过程是决</w:t>
        <w:br/>
        <w:t>定产品质量、收率和过滤速度的关键，结晶应在镑慢的速度下进行，以便形成较大的片状蜡</w:t>
        <w:br/>
        <w:t>结晶，避免生成微小螨粒堵塞滤布孔阶，以提高过滤速度和降低晴饼中的含油量。</w:t>
      </w:r>
    </w:p>
    <w:p>
      <w:r>
        <w:t>translation_method=source-is-chinese-or-mixed; char_count=1177</w:t>
      </w:r>
    </w:p>
    <w:p>
      <w:pPr>
        <w:pStyle w:val="Heading2"/>
      </w:pPr>
      <w:r>
        <w:t>中国炼油技术.pdf | page=521 | ocr</w:t>
      </w:r>
    </w:p>
    <w:p>
      <w:r>
        <w:t>第十一章 ”石油螨生产工艺 “511</w:t>
        <w:br/>
        <w:br/>
        <w:t>我国炼油厂采用全自动压泪机，螨饼厚度 23mm，考虑到套管结晶器阻力的限制，对高</w:t>
        <w:br/>
        <w:t>含蜡馏分油采用逐级降温分次压榨的方法。通常第一次压榨脱晴温度略高，称为温榨，得温</w:t>
        <w:br/>
        <w:t>榨晴和温榨油，温榨晴去发汗脱油，温榨油经降温结晶后再第一次压榨，得到晴襄也作为发</w:t>
        <w:br/>
        <w:t>汗原料，脱蜡油为重柴油。为制取低凝柴汕，有的还需在更低温度下进行第三次压榨。</w:t>
        <w:br/>
        <w:br/>
        <w:t>(=) 发汗脱油</w:t>
        <w:br/>
        <w:br/>
        <w:t>由梯蜡得到的蜡襄须经进一步脱油才能符合商品晴的含油量和熔点标准，发汗工艺是螨</w:t>
        <w:br/>
        <w:t>膏脱油和不同熔点螨的分离过程，这种分离决定于过程中热传导和液相的排出。当结晶后的</w:t>
        <w:br/>
        <w:t>蜡料加热发汗时，由于温度上升，降低了条度的油分随同转人液相的低熔点螨一起从量料中</w:t>
        <w:br/>
        <w:t>渗出。因为液相流动在晴结晶形成的毛细管中进行，流出速度很慢，发汗只能缓慢进行，需</w:t>
        <w:br/>
        <w:t>要较长的生产周期。</w:t>
        <w:br/>
        <w:br/>
        <w:t>发汗时液相从量料中流出的速度，取决于量结品形成毛细管的大小和液相的绝对秋度。</w:t>
        <w:br/>
        <w:t>特别是晴结晶毛细管的大小是影响发汗能力的主要因素，故结晶是发汗的关键，在适宜的条</w:t>
        <w:br/>
        <w:t>件下得到良好的晴结厚，才有满意的发汗效果。为防止诛料馏分变重后黏度增大和蜡结晶变</w:t>
        <w:br/>
        <w:t>小，影响发汗，发汗原料的95多馏出温度以不超过470T 为宜。</w:t>
        <w:br/>
        <w:br/>
        <w:t>我国发汗装置有圆形发汗锥和方箱式发汗箱两种，以圆形发汗饶为主”“ 。发汗工艺流</w:t>
        <w:br/>
        <w:t>EU 11-5 Bra.</w:t>
        <w:br/>
        <w:br/>
        <w:t>水</w:t>
        <w:br/>
        <w:t>.人人.人和人人</w:t>
        <w:br/>
        <w:t>eeu</w:t>
        <w:br/>
        <w:t>L™ =&lt; eat | an</w:t>
        <w:br/>
        <w:t>ie ii回回日</w:t>
        <w:br/>
        <w:t>5</w:t>
        <w:br/>
        <w:t>2 8 有 lf</w:t>
        <w:br/>
        <w:t>LLL -5 EME 2 FBLA. 2</w:t>
        <w:br/>
        <w:t>1 —JROBHi IE; 2 LKR, 3 efi) HE ( — 8) 5 44 (Bs</w:t>
        <w:br/>
        <w:t>Sef fala ARMED) 5 HRCA), 7A LE), 8 ae EE)</w:t>
        <w:br/>
        <w:br/>
        <w:t>DAVEE Be BAB SE: BCT BA) EEL GA FR LET a E PARE AY HU LT AAA ESE, BEI</w:t>
        <w:br/>
        <w:t>量25V台，传热面积 148m’, ERE KK 6000mm 无颖钢管组成，管径 25mm x 2.5mm, ff</w:t>
        <w:br/>
        <w:t>心距 52mm，管子正方形排列。螨料在壳程空间,冷却水走管程。发汗操作包括冷却、升</w:t>
        <w:br/>
        <w:t>温、化蜡三个步骤,工艺操作条件如下:</w:t>
        <w:br/>
        <w:br/>
        <w:t>Se AN ARF BONE 14°C 升温速度 Th</w:t>
        <w:br/>
        <w:br/>
        <w:t>平均冷却速度 4~5T/h</w:t>
        <w:br/>
        <w:br/>
        <w:t>冷却时水温从高到低，防止螨料又冷; 升温时水温从低到高 ，按程序升温到比原料熔点</w:t>
        <w:br/>
        <w:t>高5 ~6%时恒温，人恒温到流出口蜡样的含油量合格，发汗终了。在升温过程，分离出的液</w:t>
        <w:br/>
        <w:t>相流出物熔点逐渐上升，含油量逐渐降低，生产上以含量量为分割标准，范围如下:</w:t>
      </w:r>
    </w:p>
    <w:p>
      <w:r>
        <w:t>translation_method=source-is-chinese-or-mixed; char_count=1091</w:t>
      </w:r>
    </w:p>
    <w:p>
      <w:pPr>
        <w:pStyle w:val="Heading2"/>
      </w:pPr>
      <w:r>
        <w:t>中国炼油技术.pdf | page=522 | ocr</w:t>
      </w:r>
    </w:p>
    <w:p>
      <w:r>
        <w:t>. 512 ， 中国炼油技术</w:t>
        <w:br/>
        <w:t>蜡下油(一蜡) Qt 10% - 74% | EATERS RT Bt 98% ~98. 5%</w:t>
        <w:br/>
        <w:t>一蜡( 循环发汗用) et 715% -78% | 全精炼蜡料含晴基 99. 5%</w:t>
        <w:br/>
        <w:t>TORE &amp; et at 92% ~94% |</w:t>
        <w:br/>
        <w:t>我国一些发汗装置采用微机控制自动调温和程序升温，在闭路循环温水中加石油磺酸盐</w:t>
        <w:br/>
        <w:t>作为发汗负缓蚀剂，延长链的使用寿命。</w:t>
        <w:br/>
        <w:t>发汗过程的单程产品收率为 23% ~30% ，视所需右蜡产品的熔点及含油量而定。</w:t>
        <w:br/>
        <w:t>三、脱沥青油酮葵溶剂脱蜡脱油生产微晶蜡</w:t>
        <w:br/>
        <w:t>我国用各种高量原油的减压渣油为原料，结合残渣润滑油的生产，经丙烷脱沥青后的脱</w:t>
        <w:br/>
        <w:t>沥青油再经湾剂精制和溶剂脱晴脱油制取微晶蜡。微晶蜡洲剂脱蜡脱油工艺流程与石蜡生产</w:t>
        <w:br/>
        <w:t>相同。但脱沥青油相对分子质量大，溶解度低，为了获得低含油的微卓晴产品，混合溶剂的</w:t>
        <w:br/>
        <w:t>组成需降低酮含量，同时由于高熔点大分子蜡的微晶结构特征，油晴分离比较困难，溶液竹</w:t>
        <w:br/>
        <w:t>度大，过让速度较慢，需要采用比石蜡生产时较大的洲剂比。</w:t>
        <w:br/>
        <w:t>以南阳原油精制后的脱沥青油为原料，在酮茶脱蜡脱油装置 |，经一段脱蜡两段脱油生</w:t>
        <w:br/>
        <w:t>产滴点78 ~ 80°C Aran, SEEMS 26% (MAAR EBL) ，采用甲乙基酮 - AS OG</w:t>
        <w:br/>
        <w:t>溶剂，忠乙基酮含量 60% ~65% ，主要工艺操作条件如下:</w:t>
        <w:br/>
        <w:t>脱晴总稀释比 5.5-~6.0 ABSA SL ME Th E -18 ~- -21C</w:t>
        <w:br/>
        <w:t>一次稀释比 2.2~2.5 一段脱油湿度 15 ~18T</w:t>
        <w:br/>
        <w:t>一次稀释比 | 0.5 ~0.6 -段脱油温度 20 ~25</w:t>
        <w:br/>
        <w:t>次称释比 | La 脱油总稀释比 | 9</w:t>
        <w:br/>
        <w:t>冷洗稀释比 1.4-1.5 |</w:t>
        <w:br/>
        <w:t>四、喷雾蜡脱油工艺</w:t>
        <w:br/>
        <w:t>以丁烧为溶剂的喷雾晴脱油工艺是我国月行开发的生产右旺工艺之一，第一套处理能力</w:t>
        <w:br/>
        <w:t>1. 25kt/a 的工业生产装置于 1974 年建成投产，1999 年第二套处理能力为 3kva 装置投入生</w:t>
        <w:br/>
        <w:t>产。运转结果说明该工艺是用量彰为原料生产商品右蜡的较好脱油方法，具有溶剂易得、价</w:t>
        <w:br/>
        <w:t>廉、无腐蚀、设备简单、连续生产 、产品质量稳定等特点，但溢剂选择性不如甲乙基柄-四</w:t>
        <w:br/>
        <w:t>茶。商操石旱收率高于传统的发汗法 30% ~50%'™") ,</w:t>
        <w:br/>
        <w:t>喷雾蜡脱油的工艺过程是将原料加热到高于熔点 10 以上,在0.7 ~1.0MPa 的压力下</w:t>
        <w:br/>
        <w:t>进和人喷雾 - 抽提塔项部，通过喷头使之雾化，并在冷气流中国化成细小旱粒，然后落和用丁</w:t>
        <w:br/>
        <w:t>烷组分作溶剂的下部抽提段进行送流固液抽提，利用深解度的不同将蜡粒中油及低熔点晴溶</w:t>
        <w:br/>
        <w:t>解并抽出，达到脱油的目的。量粒经沉降分离后固相和液相分别进行溶剂回收，得到脱油晴</w:t>
        <w:br/>
        <w:t>和蜡下油，回收洲剂经冷却压缩机加压，并冷凝、脱水后循环使用。</w:t>
        <w:br/>
        <w:t>喷雾螨脱油的主要工艺参数如下 :</w:t>
        <w:br/>
        <w:t>BEA 0.1 ~0. 12MPa 进塔溶剂温度 一3</w:t>
        <w:br/>
        <w:t>ala poer | sve | Txt</w:t>
      </w:r>
    </w:p>
    <w:p>
      <w:r>
        <w:t>translation_method=source-is-chinese-or-mixed; char_count=1195</w:t>
      </w:r>
    </w:p>
    <w:p>
      <w:pPr>
        <w:pStyle w:val="Heading2"/>
      </w:pPr>
      <w:r>
        <w:t>中国炼油技术.pdf | page=523 | ocr</w:t>
      </w:r>
    </w:p>
    <w:p>
      <w:r>
        <w:t>Sb AEP +513 +</w:t>
        <w:br/>
        <w:t>BD ”石油蜡的精制</w:t>
        <w:br/>
        <w:t>一、石蜡的加氢精制</w:t>
        <w:br/>
        <w:br/>
        <w:t>石晴加氢精制主要是在临气条件和催化剂作用下的加氧脱硫 、脱氮、脱氧和烯烃、芳烃</w:t>
        <w:br/>
        <w:t>饱和的化学反应过程。我国石晴加氢精制工艺的研究在 20 世纪 70 年代初开始，70 年代未</w:t>
        <w:br/>
        <w:t>实现工业化，加氧工艺作为石螨的精制手段，已取代原来采用的白廿吸附脱色工艺1 。</w:t>
        <w:br/>
        <w:br/>
        <w:t>(=) 石蜡加氨精制的化学反应</w:t>
        <w:br/>
        <w:br/>
        <w:t>厂螨主要是由正均烷烃构成，还有少量的环烷烃和芳烃以及微量的非烃化合物。石晴中</w:t>
        <w:br/>
        <w:t>的饱和烃对紫外光很安定，只有长期在日光下放置或承受高泥时才会变色，而石晴中的油分</w:t>
        <w:br/>
        <w:t>及非烽化合物却不太安定，尽管在石蜡中含量很低，也会使石晴颜色变黄变深。这些引起石</w:t>
        <w:br/>
        <w:t>畏变色的物质，主要是仿硫、氮和氧的非径化合物。右螨中还含有可以致瘤的3 ,4 - IEEE</w:t>
        <w:br/>
        <w:t>之类的稠环芳烃.也必须精制除去。</w:t>
        <w:br/>
        <w:br/>
        <w:t>因此，对石螨加氨进行的化学反应要求足:</w:t>
        <w:br/>
        <w:br/>
        <w:t>(1) 将含硫、氨、氧的非烃类化合物加氧，除去其中的硫、氮和所</w:t>
        <w:br/>
        <w:br/>
        <w:t>(2) 烯烃加氧饱和;</w:t>
        <w:br/>
        <w:br/>
        <w:t>(3) 芳烃特草足笛环芳烃加氨饱和;</w:t>
        <w:br/>
        <w:br/>
        <w:t>(4) 为避免加气石晴含油显增加，应尽旦减少发生 C一C 键断裂生成小分子的裂解反应。</w:t>
        <w:br/>
        <w:br/>
        <w:t>(=) 石蜡加氢精制工艺过程</w:t>
        <w:br/>
        <w:br/>
        <w:t>评价加氨后右旺产品质量，通常并不直接以硫、氮或芳烃含量等化学组成的变化来表</w:t>
        <w:br/>
        <w:t>征，而是以甚某些使用指标米检测，如以色度、光安定性、热安定性来表征其不安定的非烃</w:t>
        <w:br/>
        <w:t>化合物的影响，以含油量变化来表征其裂解反应情况，用易碳化物来表征其芳烃及烯烃含</w:t>
        <w:br/>
        <w:t>量，以紫外吸光度来表征稠环芳烃含量。</w:t>
        <w:br/>
        <w:br/>
        <w:t>石蜡加氧属于由型的滴流床液相加所过程，主归工艺参数有氧分压、空速、反应温度</w:t>
        <w:br/>
        <w:t>等。提高压力、降低空速有利于杂质的脱除和芳烃类化合物的饱和，反应温度不宜过高，吉</w:t>
        <w:br/>
        <w:t>免蜡料裂解造成含油量同升。</w:t>
        <w:br/>
        <w:br/>
        <w:t>和其他油品加氧一样，石晴加气的温度、气分压、空速等工艺参数对产品质量的影响可</w:t>
        <w:br/>
        <w:t>以互相弥补。 工业上采用的空速一般为 0.5 ~ 1.5h ，氢分厌不家过低(5 ~ 10MPa) ，反应</w:t>
        <w:br/>
        <w:t>温度根据催化剂的允许温度范围、活性稳定性等因素选定，一般在 250 ~ 310% 。厂蜡加氧</w:t>
        <w:br/>
        <w:t>反应热也很小，毛螨比可以很低，工业装贺上将氨蜡比降到 100 以内，仍可以得到高质量的</w:t>
        <w:br/>
        <w:t>商品蜡。</w:t>
        <w:br/>
        <w:br/>
        <w:t>对原料蜡质量的监控也不容忽视，石蜡加氧产品的质量与原料螨的优劣密切相关。石蜡</w:t>
        <w:br/>
        <w:t>中的杂质，主要集中分布在重馏分中。试验表有明，随着原料蜡馏分的变重，王点升高，含油</w:t>
        <w:br/>
        <w:t>量及胶质增加，精制产品的色度及安冠性明显变坏。因此，右旺加氧精制必须控制原料螨的</w:t>
        <w:br/>
        <w:t>质量，和否则会缩短催化剂寿命，降低产品质量。</w:t>
        <w:br/>
        <w:br/>
        <w:t>右蜡加氧精制工艺流程如几 LL -6，片特点是</w:t>
        <w:br/>
        <w:br/>
        <w:t>(1) 利用右则加氢精制氢桂量低、氨晴比小的特点，流程中氧气可一次通过，排出的氢</w:t>
        <w:br/>
        <w:t>去其他加氧装置利用，省去气循坏奈缩仙。</w:t>
      </w:r>
    </w:p>
    <w:p>
      <w:r>
        <w:t>translation_method=source-is-chinese-or-mixed; char_count=1168</w:t>
      </w:r>
    </w:p>
    <w:p>
      <w:pPr>
        <w:pStyle w:val="Heading2"/>
      </w:pPr>
      <w:r>
        <w:t>中国炼油技术.pdf | page=524 | ocr</w:t>
      </w:r>
    </w:p>
    <w:p>
      <w:r>
        <w:t>Sia 中国炼油技术</w:t>
        <w:br/>
        <w:t>(2) 采用滴流床单反应器，炉前混气，保持加热炉管中较大的物料流速，避免蜡在炉管</w:t>
        <w:br/>
        <w:t>中发生裂解。</w:t>
        <w:br/>
        <w:t>(3) 采用高活性的右螨加所专用催化剂和适当的氢分压(8MPa) ，可生产食品级、全精</w:t>
        <w:br/>
        <w:t>炼及半精炼等各种右蜡产品。</w:t>
        <w:br/>
        <w:t>氧气去其他加氧装置</w:t>
        <w:br/>
        <w:t>混合气体去燃料系统</w:t>
        <w:br/>
        <w:t>BRK</w:t>
        <w:br/>
        <w:t>加热炉 四 ven</w:t>
        <w:br/>
        <w:t>[| |e C_)</w:t>
        <w:br/>
        <w:t>A 多 |分离器 | RA</w:t>
        <w:br/>
        <w:t>&amp; CD | MER</w:t>
        <w:br/>
        <w:t>PS |低压分离</w:t>
        <w:br/>
        <w:t>an UO = THR</w:t>
        <w:br/>
        <w:t>0 pet C C) 换热器</w:t>
        <w:br/>
        <w:t>Per Bae</w:t>
        <w:br/>
        <w:t>CHE</w:t>
        <w:br/>
        <w:t>a 一 Cn ~成品站</w:t>
        <w:br/>
        <w:t>滤机</w:t>
        <w:br/>
        <w:t>11-6 石晴加氢精制工艺流程图</w:t>
        <w:br/>
        <w:t>(2) 石蜡加所精制专用催化齐</w:t>
        <w:br/>
        <w:t>石蜡加氧精制是在有催化剂和和氢气存在及适宜工艺条件下进行的气-固 -液多相催化反</w:t>
        <w:br/>
        <w:t>应过程。石螨分子较大，如大庆原油 60 号石螨的分子中碳原子数是 23 ~37，其骨架属于大</w:t>
        <w:br/>
        <w:t>分子结构。和欲将其杂质以催化加氢方法转化掉，就要求催化剂具有较大的孔径及充裕的表面</w:t>
        <w:br/>
        <w:t>积。但石蜡加氨精制过程与饮分汕加氢精制稍有区别，即必须在冬低温度下达到深度精制的</w:t>
        <w:br/>
        <w:t>目的，并需注意蜡溶胀特性对催化剂造成的氢害。要求傣化剂在较低温度下其有较高的加氨</w:t>
        <w:br/>
        <w:t>精制活性，尽量不产生内裂解和异构裂解而生成小分子的油分。为此催化剂的酸性不宜太强，</w:t>
        <w:br/>
        <w:t>这样有利于提高催化剂的选择性。性能优异的石蜡加氢精制催化剂应具有如下特征:</w:t>
        <w:br/>
        <w:t>(1) 良好的加氧脱硫、脱氨、脱氧及芳烃人也和性能;</w:t>
        <w:br/>
        <w:t>(2) 较大的孔径;</w:t>
        <w:br/>
        <w:t>(3) 较弱的固体酸性。</w:t>
        <w:br/>
        <w:t>我国发展的蜡系产品加氧精制专用催化剂满足了这种技术要求。催化剂的物化性质如表 也 -3。</w:t>
        <w:br/>
        <w:t>表11 -3 几种典型石蜡加氢众化剂的物化性质</w:t>
        <w:br/>
        <w:t>催化剂 481 -2B | FV -1 FV -10 RWw-1 | SD -2</w:t>
        <w:br/>
        <w:t>WO;/% | 28-32 20-23 &gt;27 &gt;29</w:t>
        <w:br/>
        <w:t>Mo0,/% 17 ~20 7~8 |</w:t>
        <w:br/>
        <w:t>Nio/% 4-5 4-5 4-6 | 33 23</w:t>
        <w:br/>
        <w:t>比表面积/(m27g) 220 三200 三150 | =140 =120</w:t>
        <w:br/>
        <w:t>FLIREY ( m L/g) 0. 50 ~ 0. 65 0.42 ~0.5 20.35 | 20.30 20.35</w:t>
        <w:br/>
        <w:t>MERLE BE/ (e/m L) 20.70 0. 83 ~0. 93 0.82~0.88 | 0.80 ~0.85 0.75 ~0. 85</w:t>
        <w:br/>
        <w:t>形状 球形 球形 三叶草 。 ， 三叶草 三叶章</w:t>
        <w:br/>
        <w:t>粒度 mm 1.5-2.5 1.5 -2.5 11-1L5</w:t>
      </w:r>
    </w:p>
    <w:p>
      <w:r>
        <w:t>translation_method=source-is-chinese-or-mixed; char_count=1033</w:t>
      </w:r>
    </w:p>
    <w:p>
      <w:pPr>
        <w:pStyle w:val="Heading2"/>
      </w:pPr>
      <w:r>
        <w:t>中国炼油技术.pdf | page=525 | ocr</w:t>
      </w:r>
    </w:p>
    <w:p>
      <w:r>
        <w:t>Bre AMMA “515</w:t>
        <w:br/>
        <w:t>表中的催化剂经工业装壮长期生产使用, 证明具有比较好的使用性能，表现在:</w:t>
        <w:br/>
        <w:t>(1) 低温活性较好并有比较宽的使用温度范围，起始温度 240立 ，使用后期可达310Y 。</w:t>
        <w:br/>
        <w:t>(2) 催化剂活性稳定性好，能适应各种不同质量的原料，运转周期达2 ~4 年以上，其</w:t>
        <w:br/>
        <w:t>中FV -1催化剂在高空速下曾创造处理旺料 54Ykg 催化剂的记录。</w:t>
        <w:br/>
        <w:t>《3) 催化剂强度可以满足正常生产要求，能经受住一定范围的系统内压力瞬时波动。</w:t>
        <w:br/>
        <w:t>(四) 石蜡加氢工艺条件及产品质量</w:t>
        <w:br/>
        <w:t>不同原料和不同右蜡产品的加氧精制工艺条件及产品质量见表 11 -4。不同催化剂的工</w:t>
        <w:br/>
        <w:t>炎应用情况列于表 11 -5。</w:t>
        <w:br/>
        <w:t>表11 -4 石蜡加氢工艺条件及成品蜡的质量</w:t>
        <w:br/>
        <w:t>| 大庆原料石时 沈北原料石晴</w:t>
        <w:br/>
        <w:t>项 A =</w:t>
        <w:br/>
        <w:t>T艺条件</w:t>
        <w:br/>
        <w:t>FEMA IEC 250 ~260 260 ~270 260 ~270 270</w:t>
        <w:br/>
        <w:t>总压/MPa 5.8 ~6.2 5.8 ~6.2 5.0 6.0</w:t>
        <w:br/>
        <w:t>sikh! | 0.71 ~0.97 0.71 ~0.97 0.52 0.8</w:t>
        <w:br/>
        <w:t>氧油比 | 260 ~330 260 ~ 330 250 ~300 | 250 ~300</w:t>
        <w:br/>
        <w:t>产品质量 |</w:t>
        <w:br/>
        <w:t>HEG/T 56.7 -59.5 60.0 ~ 62.4 57.5 | 60.5</w:t>
        <w:br/>
        <w:t>会油量/% 0.27 -0.8 0.2-0.8 1.43 | 0.15</w:t>
        <w:br/>
        <w:t>色度/号 +30 +30 +30 | +30</w:t>
        <w:br/>
        <w:t>光安定性/号 4 | 4 4 3</w:t>
        <w:br/>
        <w:t>ROK 无 { 无 | 无 无</w:t>
        <w:br/>
        <w:t>机械杂质及水分 无 | 无 无 x</w:t>
        <w:br/>
        <w:t>TREE RR A, 无 无 无 无</w:t>
        <w:br/>
        <w:t>紫外吸光度</w:t>
        <w:br/>
        <w:t>280 ~289nm | 0.023 0.026 0.038 0.018</w:t>
        <w:br/>
        <w:t>290 ~ 299nm 0.015 0.020 0.026 0.017</w:t>
        <w:br/>
        <w:t>300 ~ 359nm 0.011 0.020 0.022 0.013</w:t>
        <w:br/>
        <w:t>360 ~400nm 0. 001 0. 002 0.002 0.005</w:t>
        <w:br/>
        <w:t>表11 -5 石蜡加氨催化剂的工业应用</w:t>
        <w:br/>
        <w:t>HE 化 fl 481 -2B FV -10 RJW-1</w:t>
        <w:br/>
        <w:t>工艺条件</w:t>
        <w:br/>
        <w:t>反应温度/艺 245 ~255 255 ~ 265 241</w:t>
        <w:br/>
        <w:t>氨分压/MPa 4.95 5.9 6.5</w:t>
        <w:br/>
        <w:t>室速/h 0. 52 1.32 0.93</w:t>
        <w:br/>
        <w:t>TRE DER | 食品蜡 KR EL teh ee 南阳螨料 食品蜡</w:t>
        <w:br/>
        <w:t>Hae 57.0 | $7.2 59.2 59.4 63.8 63.7</w:t>
        <w:br/>
        <w:t>含油量/% 156 | 1.43 0.43 0.41 0.37 0.36</w:t>
        <w:br/>
        <w:t>色度/号 0 +30 +13 +30 +12 +30</w:t>
        <w:br/>
        <w:t>光安定性/号 &gt;6 4 7 3 -4 5 3</w:t>
        <w:br/>
        <w:t>易碳化物 不通过 通过 不通过 通过 不通过 通过</w:t>
      </w:r>
    </w:p>
    <w:p>
      <w:r>
        <w:t>translation_method=source-is-chinese-or-mixed; char_count=1139</w:t>
      </w:r>
    </w:p>
    <w:p>
      <w:pPr>
        <w:pStyle w:val="Heading2"/>
      </w:pPr>
      <w:r>
        <w:t>中国炼油技术.pdf | page=526 | ocr</w:t>
      </w:r>
    </w:p>
    <w:p>
      <w:r>
        <w:t>. 516 . 中国炼油技术</w:t>
        <w:br/>
        <w:t>He 化 剂 | 481 -2B FV-10 RJW -1</w:t>
        <w:br/>
        <w:t>和 0.450 0. 038 | 1. 810 0. 043, 0.097, 0. 005</w:t>
        <w:br/>
        <w:t>290 ~ 299nm 0.280 0.026 1. 385 0.045 0.118 0.004</w:t>
        <w:br/>
        <w:t>300 ~ 359nm 0.220 0.020 0. 998 0 0.145 | 0.003</w:t>
        <w:br/>
        <w:t>360 ~400nm 0.020 0.002 0.080 0 0.003 0</w:t>
        <w:br/>
        <w:t>=. Heese</w:t>
        <w:br/>
        <w:t>(一) 工业生产装置和众化剂</w:t>
        <w:br/>
        <w:t>由减压渣油经脱沥青、济剂精制 、柄葵脱螨脱油后得到的粗微晶蜡料尚含有较多杂质，</w:t>
        <w:br/>
        <w:t>外观呈棕色至棕黑色，酸值较大，须经进一步精制达到商品微晶蜡质量标准。我国微晶蜡精</w:t>
        <w:br/>
        <w:t>制主要采用加气精制技术。</w:t>
        <w:br/>
        <w:t>微晶螨加氢精制的工艺流程和石蜡加氧相同，但由于微晶蜡原料馅分重，组分复杂，</w:t>
        <w:br/>
        <w:t>硫、氮、氧等含量也较高，故加氧精制时工艺条件要求比较苛刻。</w:t>
        <w:br/>
        <w:t>我国于 1984 年建成一套操作压力8MPa 、加工能力 40kva 微晶蜡加氢精制装置，1995</w:t>
        <w:br/>
        <w:t>年又增设一台反应器，改造成一段串联加氢精制装置。2005 年以微晶螨为原料设计建造了</w:t>
        <w:br/>
        <w:t>一套200kva Fe PR KINA</w:t>
        <w:br/>
        <w:t>微唱旱加所精制催化剂选择多与石蜡加氨精制相同，也可选用专门研制的催化剂。</w:t>
        <w:br/>
        <w:t>(二) 微晶蜡加氢精制的工艺条件及产品性质</w:t>
        <w:br/>
        <w:t>微唱螨加氢精制装置开工时催化剂先在 200°C 、然后在 300Y 下进行预硫化。蔬硫化也</w:t>
        <w:br/>
        <w:t>是微晶蜡加氢精制的重归操作环节之一，经预硫化的催化剂起始反应温度可比未经预硫化的</w:t>
        <w:br/>
        <w:t>催化剂低 40避左右。微晶螨加氨工艺操作条件为:</w:t>
        <w:br/>
        <w:t>反应压力 6.5~15.0MPa 体积空束</w:t>
        <w:br/>
        <w:t>一反 300 ~ 320°C 反 | 0.5h-</w:t>
        <w:br/>
        <w:t>二反 260 -280TC 氢蜡体积比 | 一450</w:t>
        <w:br/>
        <w:t>加氧装置的反应温度根据产品质量要求确定，在“-定范围内调整反应温度可以调整加所</w:t>
        <w:br/>
        <w:t>精制蜡质量。微贞旺加氢精制反应温度与产品性质的关系见网 11 -7。由图可知，当反应温</w:t>
        <w:br/>
        <w:t>度超过 定限度时产品质量变坏。工业装置上，微晶蜡加氢精制须比石螨加氢精制的反应温</w:t>
        <w:br/>
        <w:t>度略高。加氢前后微晶蜡质量变化示于表 11 -6 和表 11 -7。</w:t>
        <w:br/>
        <w:t>表1 -6 ，微晶蜡中压加气工业装置数据</w:t>
        <w:br/>
        <w:t>m A Ha 项“日 原 ee</w:t>
        <w:br/>
        <w:t>HRC 81.8 83.2 SBA 不通过 | ”通过</w:t>
        <w:br/>
        <w:t>会油量/名 2.17 1.87 紫外吸光度 | |</w:t>
        <w:br/>
        <w:t>HE (D150) / 3 7 1 280 - 289nm 0.175 0.021</w:t>
        <w:br/>
        <w:t>SL AE(25T, 100g) /0. Imm 12 10 | 290 ~299nm | 0. 155 | 0.015</w:t>
        <w:br/>
        <w:t>酸值/( mg Kk HOZg) 0.23 0.08 | 300 ~359nm | 0,122 | 0.010</w:t>
        <w:br/>
        <w:t>HER EE GEIR) /% 79 79 360 -400nm 0.121 | 0.002</w:t>
        <w:br/>
        <w:t>加 安定性是样间在35万、365nm 紫外灯照射 2h 后的450nm 透光率，透光率以空气为参比</w:t>
      </w:r>
    </w:p>
    <w:p>
      <w:r>
        <w:t>translation_method=source-is-chinese-or-mixed; char_count=1276</w:t>
      </w:r>
    </w:p>
    <w:p>
      <w:pPr>
        <w:pStyle w:val="Heading2"/>
      </w:pPr>
      <w:r>
        <w:t>中国炼油技术.pdf | page=527 | ocr</w:t>
      </w:r>
    </w:p>
    <w:p>
      <w:r>
        <w:t>第十 Re AME :517 .</w:t>
        <w:br/>
        <w:t>4 40</w:t>
        <w:br/>
        <w:t>a3 B09 和</w:t>
        <w:br/>
        <w:t>1 o S</w:t>
        <w:br/>
        <w:t>0 —4 0</w:t>
        <w:br/>
        <w:t>6 90</w:t>
        <w:br/>
        <w:t>5 85</w:t>
        <w:br/>
        <w:t>Rd 80 D</w:t>
        <w:br/>
        <w:t>oy 15</w:t>
        <w:br/>
        <w:t>2 70 =</w:t>
        <w:br/>
        <w:t>1 65</w:t>
        <w:br/>
        <w:t>0 60</w:t>
        <w:br/>
        <w:t>B-10 有3420 8+60 Bt100</w:t>
        <w:br/>
        <w:t>反应温度人/</w:t>
        <w:br/>
        <w:t>图11 -7 微晶蜡加氧精制反应温度与产品性质关系</w:t>
        <w:br/>
        <w:t>BSE IE</w:t>
        <w:br/>
        <w:t>表11 -7 MAGA EMSs</w:t>
        <w:br/>
        <w:t>项 所 微晶蜡原料 FV -10 FV-1</w:t>
        <w:br/>
        <w:t>到度(CB 6540)/导 ee.</w:t>
        <w:br/>
        <w:t>PRE (HEIR) 45 +27 +21</w:t>
        <w:br/>
        <w:t>EC | 75.8 76.0 75.8</w:t>
        <w:br/>
        <w:t>含油景/人 | 3.24 3.26 3.30</w:t>
        <w:br/>
        <w:t>针人诬(25% )/0. Imm | 20 2 22</w:t>
        <w:br/>
        <w:t>Sab | ADL 通过 通过</w:t>
        <w:br/>
        <w:t>紫外吸光度</w:t>
        <w:br/>
        <w:t>280 -289nm | 0.007 0.010</w:t>
        <w:br/>
        <w:t>290 ~299nm | 0.016 0.015</w:t>
        <w:br/>
        <w:t>300 ~ 359mm 0.030 0.035</w:t>
        <w:br/>
        <w:t>360 ~ 400m 0.001 0.001</w:t>
        <w:br/>
        <w:t>Da RFS a A Dice a LS BSB TE</w:t>
        <w:br/>
        <w:t>三、凡士林的加氢精制</w:t>
        <w:br/>
        <w:br/>
        <w:t>(=) 凡士林的加所精制工艺</w:t>
        <w:br/>
        <w:br/>
        <w:t>凡士林足法油蜡党与润消油基础油调和，再经深度精制而成的一类烃基脂。</w:t>
        <w:br/>
        <w:br/>
        <w:t>我国几士林加氢精制工艺是在石蜡加气精制工艺基础上发展的，采几的催化剂与石蜡加</w:t>
        <w:br/>
        <w:t>气精制相同。在我国加氧精制法已镍步取代传统的酸 - 白土法和三毛化铅法等老下艺，成为</w:t>
        <w:br/>
        <w:t>生产白扩土林的主要方法。几士林加氨精制工艺的要点是: 在具有两个串联反应器的系统</w:t>
        <w:br/>
        <w:t>中，原料经第一反应崇在较高温度下深度脱硫脱握之后，青在第“反应器在降低温度下补充</w:t>
        <w:br/>
        <w:t>进行芳烃他和，使产品质量达到医药级白凡士林的要求。第一反应器和第二反应器装填同一</w:t>
        <w:br/>
        <w:t>种催化剂，但反应温度不同 “ 。</w:t>
        <w:br/>
        <w:br/>
        <w:t>氢分压足决定凡士林精制深度的重要因素，增加所分讨可提高产品质量或增大空速，</w:t>
      </w:r>
    </w:p>
    <w:p>
      <w:r>
        <w:t>translation_method=source-is-chinese-or-mixed; char_count=766</w:t>
      </w:r>
    </w:p>
    <w:p>
      <w:pPr>
        <w:pStyle w:val="Heading2"/>
      </w:pPr>
      <w:r>
        <w:t>中国炼油技术.pdf | page=528 | ocr</w:t>
      </w:r>
    </w:p>
    <w:p>
      <w:r>
        <w:t>+518 - _ 中国炼油技术</w:t>
        <w:br/>
        <w:t>表11 -8 是在第一反应器 360°C 、第二反应器 270°C 的固定床温度下，不同氨分压和空速与</w:t>
        <w:br/>
        <w:t>产品质量的关系。</w:t>
        <w:br/>
        <w:t>表11-8 不同氢分压和空速下加氢后的凡士林质量</w:t>
        <w:br/>
        <w:t>| 凡士林质量</w:t>
        <w:br/>
        <w:t>SUG} IE/MPa 23th!</w:t>
        <w:br/>
        <w:t>Bite, ( wea) /m | 光安定性(透光率)Z9% | ”紫外吸光度(290nm)</w:t>
        <w:br/>
        <w:t>5. 88 0.15 89.0 | 48.4 0. 06</w:t>
        <w:br/>
        <w:t>9.81 0.15 90.6 | 53.6 0. 03</w:t>
        <w:br/>
        <w:t>9.81 0.25 90.5 | 46.0 0. 04</w:t>
        <w:br/>
        <w:t>11.78 0.15 93.8 | 58.0 0. 02</w:t>
        <w:br/>
        <w:t>11,78 0.30 91.5 52.0 0.04</w:t>
        <w:br/>
        <w:t>11.78 | 0.50 88.6 | 42.0 0.06</w:t>
        <w:br/>
        <w:t>加 颜色是在450nm 波长下的透光率。</w:t>
        <w:br/>
        <w:t>如表 11 -8 所示，凡士林加氢精制应比石螨加氢需要较高压力。上月前，我国工业上右操</w:t>
        <w:br/>
        <w:t>作压力8MPa 和12 ~ 15MPa 两种装置。前者在加氢装剖附设一个白土吸附装曾，作为补充精</w:t>
        <w:br/>
        <w:t>制手段，产品质量可以达到化妆用凡士林(SH 0008 —90 ) 标准，却难以达到高质量的产品标</w:t>
        <w:br/>
        <w:t>准要求，因此，近年的凡士林加氢装置均采用较高的操作压力。</w:t>
        <w:br/>
        <w:t>(二) 工艺流程和操作条件</w:t>
        <w:br/>
        <w:t>凡士林加氢精制流程见图 11 -8。</w:t>
        <w:br/>
        <w:t>Ow</w:t>
        <w:br/>
        <w:t>混合气去燃料系统</w:t>
        <w:br/>
        <w:t>oo -</w:t>
        <w:br/>
        <w:t>3 MAL LY 减压系统</w:t>
        <w:br/>
        <w:t>氢气 |人</w:t>
        <w:br/>
        <w:t>me 出 从 1 an</w:t>
        <w:br/>
        <w:t>2 yy) LN | WER</w:t>
        <w:br/>
        <w:t>; - 13</w:t>
        <w:br/>
        <w:t>3 ©) © @</w:t>
        <w:br/>
        <w:t>4 i 8 9</w:t>
        <w:br/>
        <w:t>Q| | | | [eae</w:t>
        <w:br/>
        <w:t>18</w:t>
        <w:br/>
        <w:t>加 15 16 ed</w:t>
        <w:br/>
        <w:t>图 11 -8 凡士林加氢精制的工艺流程</w:t>
        <w:br/>
        <w:t>1一氢压机，2一高床泵; 3一循环氢奈缩机，4一加热炉; 5 、6一反应器;</w:t>
        <w:br/>
        <w:t>7、8 、9一换热器; 10一高压分离器; 1一低压分离器; 12一汽提塔;</w:t>
        <w:br/>
        <w:t>13一干燥塔;14一白土吸附塔; 15 、16一过滤器;17一油气分离器;18一油条</w:t>
        <w:br/>
        <w:t>对于含硫、氮等杂质较高的原料，装置中尚需增加循环气脱 HS、脱 NH 的设备(图中</w:t>
        <w:br/>
        <w:t>未示出) 。</w:t>
        <w:br/>
        <w:t>工业装置操作工艺参数如下;</w:t>
      </w:r>
    </w:p>
    <w:p>
      <w:r>
        <w:t>translation_method=source-is-chinese-or-mixed; char_count=890</w:t>
      </w:r>
    </w:p>
    <w:p>
      <w:pPr>
        <w:pStyle w:val="Heading2"/>
      </w:pPr>
      <w:r>
        <w:t>中国炼油技术.pdf | page=529 | ocr</w:t>
      </w:r>
    </w:p>
    <w:p>
      <w:r>
        <w:t>第[一章 “石油蜡牛产工艺 “519</w:t>
        <w:br/>
        <w:t>memes | pee |。 高压装置 。 REC PRES REE</w:t>
        <w:br/>
        <w:t>一反 | 340-40 340 ~400 空速/ -1 | 0.1-015 0.14 ~0.15</w:t>
        <w:br/>
        <w:t>二反 | 260 ~300 260 ~300 氢油比 | 300 ~700 300 ~700</w:t>
        <w:br/>
        <w:t>操作压力/Mpa | 8 12 ~15 白十用量/% | 3-5</w:t>
        <w:br/>
        <w:t>《三) 凡士林加氢精制产品的质量及收率</w:t>
        <w:br/>
        <w:t>中压加氢精制凡士林的硫、氨及芳烃亿和率如表 11 -9，其产品质量示于表 11 - 10，高</w:t>
        <w:br/>
        <w:t>条加氨精制凡士林的产品质量示于表 11 -11。</w:t>
        <w:br/>
        <w:t>加氢精制生产医药白凡士林收率达 97先 ~ 99% , LEAR - 白土精制收率高 1 倍，比三毛</w:t>
        <w:br/>
        <w:t>化铝精制高 33% 左右。</w:t>
        <w:br/>
        <w:t>表1 -9 中压加氢精制凡士林的硫、氨脱出率和芳烃饱和率</w:t>
        <w:br/>
        <w:t>指 off 凡士林原料 成 品 | OR 凡士林原料 成 品</w:t>
        <w:br/>
        <w:t>紫外吸光度 0.66 0.06 BY (ue/e) 20 | 17</w:t>
        <w:br/>
        <w:t>SEND ALE % 91 LRA / | 99</w:t>
        <w:br/>
        <w:t>Hi/( hg/g) 491 6 BIE BIE AS ) 7% 92.7</w:t>
        <w:br/>
        <w:t>Bint % 99 JRE ENE BIO) /%_| 47.3</w:t>
        <w:br/>
        <w:t>表11 -10 PEMALERORS</w:t>
        <w:br/>
        <w:t>项 上日 医药凡上林质量标准 CB 1970一94 中压加氧 - 白土精制产品质量</w:t>
        <w:br/>
        <w:t>外观 均匀、无自、无块软尊，应有一定拉丝性 合格</w:t>
        <w:br/>
        <w:t>紫外吸光度(290nm) 闻0.5 0.04 -0.08</w:t>
        <w:br/>
        <w:t>颜色 浅于比色液 A 合格</w:t>
        <w:br/>
        <w:t>esc 45 ~56 55</w:t>
        <w:br/>
        <w:t>ATBLAB/ ( mg Ka OHZR) 0. 08 0.01</w:t>
        <w:br/>
        <w:t>Fae ai, 无 无</w:t>
        <w:br/>
        <w:t>异性有机物 无 无</w:t>
        <w:br/>
        <w:t>JUBEIR #0. 05 合格</w:t>
        <w:br/>
        <w:t>硫化物 att att</w:t>
        <w:br/>
        <w:t>AEA HE (150g, 25°C ) 0. Imm 130 ~250 181</w:t>
        <w:br/>
        <w:t>表1 -1H 高压加氢凡士林的质量</w:t>
        <w:br/>
        <w:t>本 紫外吸光度</w:t>
        <w:br/>
        <w:t>外观 白色、半透 ae 合格</w:t>
        <w:br/>
        <w:t>RP, FAB 265nm 0.068</w:t>
        <w:br/>
        <w:t>WAC 42 -60 46.5 270mm 9.073</w:t>
        <w:br/>
        <w:t>酸碱度 x 合格 280nm 在265 ~420nm a | 9: 075</w:t>
        <w:br/>
        <w:t>290nm 围内的吸光度小十 0.058</w:t>
        <w:br/>
        <w:t>外忠光度(290nm 0.5 0.15</w:t>
        <w:br/>
        <w:t>FON BOCEE( &gt; &gt; 300nm 蒙液在 278nm 的吸 0.027</w:t>
        <w:br/>
        <w:t>只性有机移 无 合格 310nm 光度 0.050</w:t>
        <w:br/>
        <w:t>Wi (ue/e) 3 320nm 0.032</w:t>
        <w:br/>
        <w:t>BY ( ue’) 2 350nm 0.013</w:t>
        <w:br/>
        <w:t>笛环芳烃 通过 通过 420nm 0.000</w:t>
      </w:r>
    </w:p>
    <w:p>
      <w:r>
        <w:t>translation_method=source-is-chinese-or-mixed; char_count=1102</w:t>
      </w:r>
    </w:p>
    <w:p>
      <w:pPr>
        <w:pStyle w:val="Heading2"/>
      </w:pPr>
      <w:r>
        <w:t>中国炼油技术.pdf | page=530 | ocr</w:t>
      </w:r>
    </w:p>
    <w:p>
      <w:r>
        <w:t>+ 520 中国炼油技术</w:t>
        <w:br/>
        <w:t>第三和万”液蜡的生产</w:t>
        <w:br/>
        <w:br/>
        <w:t>WROTE Cy ~ Cu的正构烷烃，它是合成洗涤剂、农药乳化剂、塑料增塑剂等的原</w:t>
        <w:br/>
        <w:t>Be ABW ASAE AUR PR A OB, AR A CS ~ Cy, MA Cy -~Cie。 我国</w:t>
        <w:br/>
        <w:t>FOE EP RE o F Si EV EDR EI TB,</w:t>
        <w:br/>
        <w:br/>
        <w:t>—, AF ii hie te</w:t>
        <w:br/>
        <w:br/>
        <w:t>Oh FEB AT 3 AO, A ELAR A, SA PP BD</w:t>
        <w:br/>
        <w:t>孔径约为0. 52nm，它能吸附临界直径为 0. 490m MEM BES TZ} TEM PERE EB</w:t>
        <w:br/>
        <w:t>用5A 分子筛这一选择吸附性能，在工业上实现将煤油(或柴油) 篇分中的正构烷烃分离出</w:t>
        <w:br/>
        <w:t>来，以获得高纯度的正构烧烃。由十 Cy ~ Cs正构烷烃在常温下是液休状态，通常又称为液</w:t>
        <w:br/>
        <w:t>Ua, fe.</w:t>
        <w:br/>
        <w:br/>
        <w:t>分子筛脱蜡过程在 20 世纪 50 EARTH, GUL HIP Se Be, Ly TAR</w:t>
        <w:br/>
        <w:t>得联产的正构烧烃，作为易被生物降解的合成洗涤剂一一直链烷基东矿酸销的原料，从而推</w:t>
        <w:br/>
        <w:t>动了分子筛脱蜡工乞的不断发展。工业上采用的分子筛脱蜡过程有多种形式: 按吸附质的物</w:t>
        <w:br/>
        <w:t>相状态可分为液相法和气相法，按吸附剂床层的状态可分为周定床、模拟移动床，按旷附剂</w:t>
        <w:br/>
        <w:t>种类可分为水车气脱附法、己烷脱附法、倪脱附法等。</w:t>
        <w:br/>
        <w:br/>
        <w:t>(一) 正己烷脱附分子利脱蜡的工艺过程 07)</w:t>
        <w:br/>
        <w:br/>
        <w:t>我国的分子筛脱晴过程大都是处理直馅煤油饮分(190 ~ 240°C), ，也有用轻柴油馏分作</w:t>
        <w:br/>
        <w:t>原料的，所得产品主要是止构烷烃的液体石蜡，脱蜡油可作喷气燃料调利组分或低凝柴油。</w:t>
        <w:br/>
        <w:br/>
        <w:t>我国引进的 ISOSIV 分子筛脱旺工艺，包括序料预精制 、正构烷烃分离及粗蜡后精制三</w:t>
        <w:br/>
        <w:t>部分。为保证 5A 分子得的选择性和操作寿命，液量原料需先进行加氢预精制，将源料中总</w:t>
        <w:br/>
        <w:t>硫和总氮分别降从 100 hg/g 和 10 hg/g 以上下，并除去部分其他杂质，然后进人止构烷烃分离</w:t>
        <w:br/>
        <w:br/>
        <w:t>分千筛脱蜡过程是利用 5A 分子得孔道特征，将直径小于0.5nm 的正构烷烃吸附到 5A</w:t>
        <w:br/>
        <w:t>分子筛孔腔内，而大于 0. Som 的异构烷烃 、环烷烃 、芳烃等则不能被 5A 分子筛吸附，只能</w:t>
        <w:br/>
        <w:t>从分子筛锋队中通过，从而达到正构烷烃和非止构烷烃分离的日的。吸附止构烷烃的5A 分</w:t>
        <w:br/>
        <w:t>子得再用正己烷吹扫脱附，得到液体石晴组分。</w:t>
        <w:br/>
        <w:br/>
        <w:t>脱附得到的液体石蜡通常含有少昌芳和烯烃，需进一步加氢精制，使芳烃含量降色</w:t>
        <w:br/>
        <w:t>0.5% 以内，满足产品规格指标要求。</w:t>
        <w:br/>
        <w:br/>
        <w:t>(=) 模拟移动床分子筛脱蜡的工艺过程(Molex 法)</w:t>
        <w:br/>
        <w:br/>
        <w:t>我国引进的模拟移动床分子簿脱晴装车的工艺流程见图11 -9。</w:t>
        <w:br/>
        <w:br/>
        <w:t>AH 190 ~240°C 直饮煤油馏分作原料，正构煤烃的收率可达 96% ，纯度可达 99%</w:t>
        <w:br/>
        <w:t>WE, FREE m UD+ 0.4% 。</w:t>
        <w:br/>
        <w:br/>
        <w:t>其中一套装置设计能力为年处理精制直馏煤油 260kt，年产 SOkt Cie ~ Cy 正构烷烃。该</w:t>
        <w:br/>
        <w:t>装壮的原料直馏煤汕先经加气预精制，要求达到的标准为: 水含量小于5 ng/g; A HR</w:t>
        <w:br/>
        <w:t>昌小于1 hg/g; 氮含虽小于1 hg/g，最好小于0. 1 ng/g; 省指数小于200mg Br100g。吸附剂</w:t>
        <w:br/>
        <w:t>采用国内自行开发的SA 分子得。</w:t>
      </w:r>
    </w:p>
    <w:p>
      <w:r>
        <w:t>translation_method=source-is-chinese-or-mixed; char_count=1332</w:t>
      </w:r>
    </w:p>
    <w:p>
      <w:pPr>
        <w:pStyle w:val="Heading2"/>
      </w:pPr>
      <w:r>
        <w:t>中国炼油技术.pdf | page=531 | ocr</w:t>
      </w:r>
    </w:p>
    <w:p>
      <w:r>
        <w:t>第十 Bw TMA Te “521，</w:t>
        <w:br/>
        <w:t>Went ind</w:t>
        <w:br/>
        <w:t>thse a 站</w:t>
        <w:br/>
        <w:t>Tol Cc) Cc) |,,</w:t>
        <w:br/>
        <w:t>x i</w:t>
        <w:br/>
        <w:t>He =</w:t>
        <w:br/>
        <w:t>— =</w:t>
        <w:br/>
        <w:t>AE aoe | |</w:t>
        <w:br/>
        <w:t>ae</w:t>
        <w:br/>
        <w:t>Tin || eee 正构烷烃</w:t>
        <w:br/>
        <w:t>[nae aoe</w:t>
        <w:br/>
        <w:t>LL 9 BRULEE REE</w:t>
        <w:br/>
        <w:t>SRA, CEBRTER IDO 5. OMPa, SQ TE IG 290°C 、氢油比约为400、体积</w:t>
        <w:br/>
        <w:t>空速为1. 7h ZR AE, SOBER OE BMA 910 hg/g Be a E 1 g/g, BUA AEM 4. 8 hg/g BE</w:t>
        <w:br/>
        <w:t>至0.1 ng/g，澳指数从876mg Br100g 降至 112mg Br100g，完全满足分了筛对原料油杂质的</w:t>
        <w:br/>
        <w:t>1模拟移动床分子得脱螨的工作原理</w:t>
        <w:br/>
        <w:t>常规的分子簿脱蜡是将原料和脱附剂 、冲洗液等交替送人装有吸附剂的固定床中，使康</w:t>
        <w:br/>
        <w:t>料中的正构烷烃与非正构烷烃分离。这种问歇操作方法分离效率较低，处理量也小。采用移</w:t>
        <w:br/>
        <w:t>动床吸附分离，可实现连续操作，提高分离效果，但由于吸附剂的强度较差，难以实现工</w:t>
        <w:br/>
        <w:t>业化。</w:t>
        <w:br/>
        <w:t>模拟移动床吸附过程是用 “个特殊结构的回转阀作为改变各股液体物料进人或排出吸附</w:t>
        <w:br/>
        <w:t>室的分配机构，回转阁按一定程序使各股液体物料连续改变进入或排出装有吸附剂(5A 分</w:t>
        <w:br/>
        <w:t>FRE) 的固定床吸附兴位置，在同一床层进行选择性吸附及脱附。由于物料流向的变化,使</w:t>
        <w:br/>
        <w:t>实际上固定不动的分子得起环相对移动的效果。</w:t>
        <w:br/>
        <w:t>回转阀前进一步，各进出料口的相对位置前进一步，导致各床层的工作状态发生改变。</w:t>
        <w:br/>
        <w:t>回转阀的运动代替了分子租床层的移动，这样，液体料流在床层内白上而下流动并通过循环</w:t>
        <w:br/>
        <w:t>泵进行循环，而 SA 分子筛就自下而上地模拟移动与液体物料逆癌接触，逐步完成整个鹃附</w:t>
        <w:br/>
        <w:t>和脱附过程。模拟移动床吸附分离状况见多11 - 10。</w:t>
        <w:br/>
        <w:t>2. 模拟移动床吸附分离</w:t>
        <w:br/>
        <w:t>模拟移动床就是在周定床中逐次改变液体原料的进和位置, 使之通过固定床并从中排</w:t>
        <w:br/>
        <w:t>出。 液体进料位置在液流方向上的移动可以设塌为固定吸附剂在相反方向上进行运动。如网</w:t>
        <w:br/>
        <w:t>LL -11 较环形吸附富模型所示，在吸附塔上了配置许多出人管线，各管和料床的分配管相连，</w:t>
        <w:br/>
        <w:t>另一端则和外面的回转阅相连。物料从网中所示的方向，由赔向左转动连续送信和排出。在</w:t>
        <w:br/>
        <w:t>图中所示的某一特定位置上, 除1、8、11、12、18、19 、24 七根管输送料流外，连接于料</w:t>
        <w:br/>
        <w:t>床的所有其他管子都不流通，当回转阀的位置前进一步，进料F 由管 1 前进至管2，管线冲</w:t>
        <w:br/>
        <w:t>洗则从管 24 前进至管1，脱附剂则从管 11 前进至管 12，其他的作用位置也都前进一个床</w:t>
      </w:r>
    </w:p>
    <w:p>
      <w:r>
        <w:t>translation_method=source-is-chinese-or-mixed; char_count=1066</w:t>
      </w:r>
    </w:p>
    <w:p>
      <w:pPr>
        <w:pStyle w:val="Heading2"/>
      </w:pPr>
      <w:r>
        <w:t>中国炼油技术.pdf | page=532 | ocr</w:t>
      </w:r>
    </w:p>
    <w:p>
      <w:r>
        <w:t>522 - 中国炼油技术</w:t>
        <w:br/>
        <w:t>段，抽余液的排出位置也从管 8 前进至管9，于是回转阅上元件的运动就代替了料床的运</w:t>
        <w:br/>
        <w:t>动，连接于料床的进出管愈多，整个过程就合接近于连续式的逆流系统。</w:t>
        <w:br/>
        <w:br/>
        <w:t>3. 圆环形吸附塔</w:t>
        <w:br/>
        <w:br/>
        <w:t>为了使吸附剂装载方便和管线的合理安排，吸附塔分成两个，每个有 12 个床层。在吸</w:t>
        <w:br/>
        <w:t>附塔内两个邻近的床层之间是一个特殊的分配器格栅，也作为位于其上床层的支撑板。每个</w:t>
        <w:br/>
        <w:t>床层间的分配器与回转网周围的 24 个孔连接，除了床层之间的格崩外，在每个室的顶部和</w:t>
        <w:br/>
        <w:t>底部有恪山。用吸附塔循环泵将液体东进对出。</w:t>
        <w:br/>
        <w:br/>
        <w:t>CN</w:t>
        <w:br/>
        <w:t>1</w:t>
        <w:br/>
        <w:t>一三二三三三二 “1</w:t>
        <w:br/>
        <w:t>进料(A+B) 一二二一二一一一</w:t>
        <w:br/>
        <w:t>l H eee</w:t>
        <w:br/>
        <w:t>脱附剂D Lic ee 8 |</w:t>
        <w:br/>
        <w:t>四 a</w:t>
        <w:br/>
        <w:t>[15 [| 2. A</w:t>
        <w:br/>
        <w:t>&gt; la a</w:t>
        <w:br/>
        <w:t>/ / —— ta,</w:t>
        <w:br/>
        <w:t>20 }</w:t>
        <w:br/>
        <w:t>IL</w:t>
        <w:br/>
        <w:t>= &lt;一 i as</w:t>
        <w:br/>
        <w:t>Ta</w:t>
        <w:br/>
        <w:t>No?</w:t>
        <w:br/>
        <w:t>As 产 Oo</w:t>
        <w:br/>
        <w:t>ih 品 FAR</w:t>
        <w:br/>
        <w:t>‘A B</w:t>
        <w:br/>
        <w:t>图11 -10 模拟移动床吸附分离示意图</w:t>
        <w:br/>
        <w:br/>
        <w:t>产品A一Cio ~ CN正构烷烃</w:t>
        <w:br/>
        <w:br/>
        <w:t>产品 B一一非正构烷烃(包括异构烷烃、环烷烃和芳烃)</w:t>
        <w:br/>
        <w:br/>
        <w:t>F一一进料，是加气后的精制煤油，含 Cu ~ Cu正构烷烃和非正构烃类( 包括异构烷灼、环烷烃和芳烃) 。</w:t>
        <w:br/>
        <w:br/>
        <w:t>D一一脱附剂，是 60% 正成烷和40% 异辛烷的混合物。</w:t>
        <w:br/>
        <w:br/>
        <w:t>FE-一抽出液，是 Cn ~ Cu正构烧烃和脱附剂的混合物。</w:t>
        <w:br/>
        <w:br/>
        <w:t>R--一抽余液，足非正构烷烃、环烷烃、芳烃和脱耐剂的混合物。</w:t>
        <w:br/>
        <w:br/>
        <w:t>瑟一一区域冲洗液，是70%% 异辛烧和30儿对二甲共的混合物。为了除去很松地结合在咀阻剂表面上原料中的重芳</w:t>
        <w:br/>
        <w:t>烃和防止正皮烷从理区流到下区，需引入区域冲洗液。为了从吸附剂中除去芳烃，需在冲洗液中加入强极性的能深解芳</w:t>
        <w:br/>
        <w:t>灶的物质。选用对二甲苯的优点是由于对二甲葵既可以与正构烷烃分离，又能与正成烷分离，而不影响脱附剂和正构烷</w:t>
        <w:br/>
        <w:t>烃的纯度。由于芳烃会干扰正构烧烃的脱附，所以脱附剂中要求对二甲枉含最小于 0. 1% 。正构烷烃中若有芳烃，在烷</w:t>
        <w:br/>
        <w:t>基化反应中会生成重烧基茶，从而增加正构烷烃的消慧，因此在冲洗液中采用对二甲共和异辛烷的混合物，使非正构烷</w:t>
        <w:br/>
        <w:t>烃、芳烃与种洗液一起从抽余液管线除去。</w:t>
        <w:br/>
        <w:br/>
        <w:t>上一一管线冲洗液，是70% SESE AN 30能对一中业的混合物。央为每个床层的管线依次输送进料、区域冲洗液和抽</w:t>
        <w:br/>
        <w:t>出液，所以有必要在区域神洗液注和人之前把残留在管线中的进料冲洗掉。叉因在区域冲洗液注入和抽出物排出点之间只</w:t>
        <w:br/>
        <w:t>有一个床层，进料组分会污染抽出物产品，在进料口后而第一根管线进入冲洗液 H，可以有效地清洗进料管线</w:t>
        <w:br/>
        <w:br/>
        <w:t>P一一管线吹扫液，是正构烧烃、异辛烷和对二甲茶的混合物。为了和避免抽出物管线中物料重新返回吸附塔而造成</w:t>
        <w:br/>
        <w:t>一部分正构烷奴氛失到抽余液中，应将这部分物料在脱附剂注入口前面第一个管线排除出去，与所合并，送到抽出物</w:t>
        <w:br/>
        <w:t>塔，以癌收留在管线中的正构烷烃</w:t>
      </w:r>
    </w:p>
    <w:p>
      <w:r>
        <w:t>translation_method=source-is-chinese-or-mixed; char_count=1177</w:t>
      </w:r>
    </w:p>
    <w:p>
      <w:pPr>
        <w:pStyle w:val="Heading2"/>
      </w:pPr>
      <w:r>
        <w:t>中国炼油技术.pdf | page=533 | ocr</w:t>
      </w:r>
    </w:p>
    <w:p>
      <w:r>
        <w:t>第十一章 ”石油螨生产工艺 + 523-</w:t>
        <w:br/>
        <w:t>双滚简驱动</w:t>
        <w:br/>
        <w:t>通过回转阀的运动使管线 | &amp;</w:t>
        <w:br/>
        <w:t>ee ite |</w:t>
        <w:br/>
        <w:t>2 0</w:t>
        <w:br/>
        <w:t>KS UL Re</w:t>
        <w:br/>
        <w:t>6 模拟循环 20</w:t>
        <w:br/>
        <w:t>A 指向 jan H,</w:t>
        <w:br/>
        <w:t>R h) wegen / £78 Pee</w:t>
        <w:br/>
        <w:t>oy Si"</w:t>
        <w:br/>
        <w:t>区 OT] Be if</w:t>
        <w:br/>
        <w:t>PP</w:t>
        <w:br/>
        <w:t>图11 -11 圆环形吸附室模型</w:t>
        <w:br/>
        <w:t>F一进料，H一管线冲洗液，H一区域冲洗液;E一抽出液，P一管线吹扫液，D一脱附剂，R一抽余液</w:t>
        <w:br/>
        <w:br/>
        <w:t>MESA. TR, ORK, VK, TAK, TBE, MAK,</w:t>
        <w:br/>
        <w:br/>
        <w:t>Lk: 抽余液和进料管口之问的床层， 在 工区进料中的正构烷烃被吸附剂所吸附。</w:t>
        <w:br/>
        <w:br/>
        <w:t>TAK: 在进料和管线冲洗液管口之间的床层。</w:t>
        <w:br/>
        <w:br/>
        <w:t>WK: 在管线冲洗和区域冲洗液之间的床层，开区的作用是精制，把吸附剂中表面吸附</w:t>
        <w:br/>
        <w:t>的和残留在吸附剂空隙间的非正构烃冲洗出去。</w:t>
        <w:br/>
        <w:br/>
        <w:t>TBR: 在区域冲洗液和抽出物管口之间的床层，目的是为了防止正成烷从亚区流到开</w:t>
        <w:br/>
        <w:t>区，而造成正构烷烃损失到抽余液中去。</w:t>
        <w:br/>
        <w:br/>
        <w:t>下区: 在抽出物和管线吹扫液排出管口之间的床层，在亚区吸附剂中的正构烷烃被脱附</w:t>
        <w:br/>
        <w:t>剂中的正友烷赔附和兽换。</w:t>
        <w:br/>
        <w:br/>
        <w:t>MA 区: 在管线吹扫液排出和脱附剂注入管口之问的床层。</w:t>
        <w:br/>
        <w:br/>
        <w:t>TV 区: 在陪附剂广入和抽余液排出管口之间的床层，此区作为吸附区和脱附区的组</w:t>
        <w:br/>
        <w:t>冲区。</w:t>
        <w:br/>
        <w:br/>
        <w:t>4. 影响脱晴生产的主要因素</w:t>
        <w:br/>
        <w:br/>
        <w:t>(1) 吸附室床层温度。升高温度可以有效地提高吸附剂的吸附速度，但随着吸附温度的</w:t>
        <w:br/>
        <w:t>升高，平衡吸附容量又会降低，因此必须选择最佳的操作温度。</w:t>
        <w:br/>
        <w:br/>
        <w:t>为保证模拟移动床的吸附和脱附过程在液相状态下进行，且又具有较高的吸附和脱附速</w:t>
        <w:br/>
        <w:t>率，一般将吸附室的操作温度控制在 177 ~ 185Y ，温度过高会使回转阀的聚四氟乙烯垫片</w:t>
        <w:br/>
        <w:t>难以承受。</w:t>
        <w:br/>
        <w:br/>
        <w:t>(2) 吸附室的压力。液相吸附和脱附过程受压力影响较小，主要决定于操作温度时正友</w:t>
        <w:br/>
        <w:t>烷的蒸气压，以保证全塔部处于液相操作。通常，当操作温度在 177 ~ 185°C, RRL a S IR</w:t>
        <w:br/>
        <w:t>部压力控制在2. 15 ~2. 30MPa。</w:t>
        <w:br/>
        <w:br/>
        <w:t>(3) 进料循环比值 4/玉。进料循环比值是单位时间内移动的分子得中的“孔穴"容积</w:t>
        <w:br/>
        <w:t>(称为“孔穴"循环量4) 与进料中的正构烷烃的容积(书)之比，是吸附区控制回收率的一个</w:t>
        <w:br/>
        <w:t>重要参数，一般取 1. 15 ~1. 56，在实际操作中需不断耶以调整。</w:t>
      </w:r>
    </w:p>
    <w:p>
      <w:r>
        <w:t>translation_method=source-is-chinese-or-mixed; char_count=967</w:t>
      </w:r>
    </w:p>
    <w:p>
      <w:pPr>
        <w:pStyle w:val="Heading2"/>
      </w:pPr>
      <w:r>
        <w:t>中国炼油技术.pdf | page=534 | ocr</w:t>
      </w:r>
    </w:p>
    <w:p>
      <w:r>
        <w:t>+ 524- 中国炼油技术</w:t>
        <w:br/>
        <w:t>(4) 脱附剂循环比值(DA4) 。脱附区的脱附剂中，正皮烷的体积流量 D, 与孔穴循环</w:t>
        <w:br/>
        <w:t>最4之比称为脱附剂循环比值，是控制回收率的一个重攀参数，一般取 2.2。控制在</w:t>
        <w:br/>
        <w:t>1.9~2.4-</w:t>
        <w:br/>
        <w:t>(5) 区域流量。模拟移动床吸附分离装莘能否正常运转，有赖于对吸附室内各区流量的</w:t>
        <w:br/>
        <w:t>精确控制，为保证产品的质量及正构烷烃的回收率，要通过计算及时予以调整。</w:t>
        <w:br/>
        <w:t>(6) 脱附剂。被鹃附的正构烷烃是用60% 正成烷和 40% 的异辛烷组成的脱附剂进行脱</w:t>
        <w:br/>
        <w:t>附。如果脱附剂区域内被吸附的正构烷烃没有完全被脱附出来，将影响下一循环对鹃附剂的</w:t>
        <w:br/>
        <w:t>吸附容量，不仅降低了正构烷烃的产量，也影响抽余油的质量。</w:t>
        <w:br/>
        <w:t>事实上，正戊烷不如 Co ~ Cu正构烷烃那么容易被吸附，而是靠大量的正成烷进入脱附</w:t>
        <w:br/>
        <w:t>区，增天正成烷的分压，从而使正友烷扩散到分子筛“空穴"中取代出 Ce ~ Cy IE MERE;</w:t>
        <w:br/>
        <w:t>方面，正戊烷通过进入分子筛的“空穴”，壮换出 Co ~ Cu的正构烷烃。</w:t>
        <w:br/>
        <w:t>在实际操作中很难达到上述脱附剂的组成要求， 一般认为只要能使正成烷的含量在</w:t>
        <w:br/>
        <w:t>58% ~ 62% 范于内，就会取得民好的脱附效果。</w:t>
        <w:br/>
        <w:t>(7) 冲洗液。为了从吸附剂表面脱除表面吸附的非正构烷烃，以及防止正成烷从亚区流</w:t>
        <w:br/>
        <w:t>到开区(因为正成烷流和人开区会把已吸附的正构烷烃从吸附剂中脱附出来而流入抽余液中)</w:t>
        <w:br/>
        <w:t>引入区域冲洗液。</w:t>
        <w:br/>
        <w:t>区域冲洗液用 70%% (ESE EAN 30% 的对二甲茉组成，也有单独用异辛烷作冲洗液，而</w:t>
        <w:br/>
        <w:t>加入对二甲茶的冲洗液，可使分子得吸附芳烃的量明显减少。</w:t>
        <w:br/>
        <w:t>(8) 水的影响。分子得吸附水后会使其吸附容量降低，所以要及时从吸附室中将水除</w:t>
        <w:br/>
        <w:t>去。正常操作中,水的来源主要由精制煤油和补充的正友烷、异辛烷和对二甲苯带入。可以</w:t>
        <w:br/>
        <w:t>引出少量循环脱附剂到脱附剂干燥器而除去水。因此，可视循环脱附剂中水量的多少，来决</w:t>
        <w:br/>
        <w:t>定脱附剂干燥器间隔 5 天或 10 天再生一次。</w:t>
        <w:br/>
        <w:t>5. 主要操作条件及运转结果“</w:t>
        <w:br/>
        <w:t>(1) 吸附剂性能。使用的吸附剂为国上产的球形 A 地分子得，该鹃附剂具有高的吸附速</w:t>
        <w:br/>
        <w:t>率及解吸速率，良好的机械强度，可以进一步提高装置的处理能力，增加液旺产量。正构烷</w:t>
        <w:br/>
        <w:t>烃总回收率可达97多以上，轻、重液晴纯度达 99多 以上。</w:t>
        <w:br/>
        <w:t>吸附剂主要性能如下 :</w:t>
        <w:br/>
        <w:t>型“号 NWA-T | 型 “号 | NWA-II</w:t>
        <w:br/>
        <w:t>堆密度 0.764g/ml 非选择性空除(体) | 54. 59%</w:t>
        <w:br/>
        <w:t>选择性孔穴(体) 11. 1%</w:t>
        <w:br/>
        <w:t>(2) 主要工艺操作参数如下。</w:t>
        <w:br/>
        <w:t>进料循环比值 1.20 -1.25 JI区循环比值 0.95</w:t>
        <w:br/>
        <w:t>1区循环比值 1.12 ~1.15 脱附循环比值 2.2</w:t>
        <w:br/>
        <w:t>TB 区循环比值 0.97 吸附温度 175°C</w:t>
      </w:r>
    </w:p>
    <w:p>
      <w:r>
        <w:t>translation_method=source-is-chinese-or-mixed; char_count=1127</w:t>
      </w:r>
    </w:p>
    <w:p>
      <w:pPr>
        <w:pStyle w:val="Heading2"/>
      </w:pPr>
      <w:r>
        <w:t>中国炼油技术.pdf | page=535 | ocr</w:t>
      </w:r>
    </w:p>
    <w:p>
      <w:r>
        <w:t>第十一章 Aki Le + 525 。</w:t>
        <w:br/>
        <w:t>国产吸附剂的运转结果列于表 11 -12。</w:t>
        <w:br/>
        <w:t>表11 -12 国产吸附剂运转结果</w:t>
        <w:br/>
        <w:t>i 号 2 3 4 5</w:t>
        <w:br/>
        <w:t>SEI L/ Cm! 7h) 42 ar 5 a6 50 52</w:t>
        <w:br/>
        <w:t>进料中正构烷烃含最/% 25.2 241 | BB 24.4 29.7</w:t>
        <w:br/>
        <w:t>rhe 9 6.4 | 999 |) 995 97.8 96.9</w:t>
        <w:br/>
        <w:t>FRB E/ % 99.3 | 99.5 | 99.0 99.3 99.5</w:t>
        <w:br/>
        <w:t>SEMAN KE ht/ 0.5 05 | 0.5 0.5 0.5</w:t>
        <w:br/>
        <w:t>HSMN / 99.3 99.4 99.1 99.3 99.7</w:t>
        <w:br/>
        <w:t>ENE FE At 0.35 | 035 0.35 035 | 030</w:t>
        <w:br/>
        <w:t>feats TE Hack oe t/ % 12 | 10 0.2 0.7 13</w:t>
        <w:br/>
        <w:t>=. FABRE Er mee</w:t>
        <w:br/>
        <w:t>我国于 20 此纪 60 SE ACE NYE Yat PN BPA HI BE FP PR 7 ER</w:t>
        <w:br/>
        <w:t>凝柴油。尿素脱蜡工艺主要是利用油中正构烷烃与尿素在异丙醉水溶液中反应生成固体络合</w:t>
        <w:br/>
        <w:t>物而从油中分离出来，再在较高温度下使络合物分解，待到正构烷烃和尿素，尿素循坏利</w:t>
        <w:br/>
        <w:t>用。络合物是以长直链烷烃为中心轴，尿素分子的氧原子与妃一尿素分子中的一NH:相连</w:t>
        <w:br/>
        <w:t>接，呈螺旋状用绕在这根轴上，形成蜂梨状的网眼结构，绝大多数络合物呈六角棱晶或六边</w:t>
        <w:br/>
        <w:t>TA ORS Th, FAERIE A BUA A, AA BMI, EPS AES, te</w:t>
        <w:br/>
        <w:t>DSIRE 5 SPT Ay Ws PIA AE TTS BER OTS</w:t>
        <w:br/>
        <w:t>FE FAURE BU OR ERTS, 2, ARS</w:t>
        <w:br/>
        <w:t>i PRISER ey TT,</w:t>
        <w:br/>
        <w:t>《一) 工艺流程及说明</w:t>
        <w:br/>
        <w:t>噶丙积水溶液尿素脱晴简要于艺流程如网11 -12。</w:t>
        <w:br/>
        <w:t>ail)</w:t>
        <w:br/>
        <w:t>AR a E</w:t>
        <w:br/>
        <w:t>as 柴油</w:t>
        <w:br/>
        <w:t>后 wn (2 学</w:t>
        <w:br/>
        <w:t>Bah 络 AS By AK da AM la</w:t>
        <w:br/>
        <w:t>合物洗涤器 二三| 上 |</w:t>
        <w:br/>
        <w:t>sehr ewe [Ld oy AM SLU e S a</w:t>
        <w:br/>
        <w:t>HHT 加四 sve rasa at Cm seit |</w:t>
        <w:br/>
        <w:t>id i SK oo Bs =</w:t>
        <w:br/>
        <w:t>热分解 % Et 2三</w:t>
        <w:br/>
        <w:t>sex] =| Jd’ e B</w:t>
        <w:br/>
        <w:t>恰 qe QF 下 er目 = 国 ane</w:t>
        <w:br/>
        <w:t>循环系 = 了 = =</w:t>
        <w:br/>
        <w:t>es wld DO come J 叶</w:t>
        <w:br/>
        <w:t>CD 前两本</w:t>
        <w:br/>
        <w:t>+Q 2</w:t>
        <w:br/>
        <w:t>Be SRK</w:t>
        <w:br/>
        <w:t>11-12 SEPERATE RE</w:t>
      </w:r>
    </w:p>
    <w:p>
      <w:r>
        <w:t>translation_method=source-is-chinese-or-mixed; char_count=1008</w:t>
      </w:r>
    </w:p>
    <w:p>
      <w:pPr>
        <w:pStyle w:val="Heading2"/>
      </w:pPr>
      <w:r>
        <w:t>中国炼油技术.pdf | page=536 | ocr</w:t>
      </w:r>
    </w:p>
    <w:p>
      <w:r>
        <w:t>+ 526+ He fel op THB AS</w:t>
        <w:br/>
        <w:t>JES. RPE, DRAKA UBB SFR ASI A SEE</w:t>
        <w:br/>
        <w:t>fe ACIS 1H BY BZD BP TEM, EBA ES SPS — AUER AS, ES BS OTE A</w:t>
        <w:br/>
        <w:t>沉降分离。上层分出脱晴液; 下层络合物用溶剂油(120 ~ 165°C 直馏馏分) 洗涤，经泵送到</w:t>
        <w:br/>
        <w:t>热分解器加热分解，然后在热分离器沉降分层。热分离器上居为螨液，下层尿素溶液送回重</w:t>
        <w:br/>
        <w:t>复使用。由冷分离得到的脱晴液及热分离的蜡液，分别用水洗去其中含有的醉，送到量蒸馅</w:t>
        <w:br/>
        <w:t>装置和油蒸馏装置回收溶剂油后，即为液体石旺和低凝油。洗涤水为稀异两本溶液，送到脱</w:t>
        <w:br/>
        <w:t>水塔中回收异内醇，贞在含有茶、水、醇的三元共沸提浓塔中提高异丙醇浓度至 98. 5% 以</w:t>
        <w:br/>
        <w:t>上。异丙醇循环使用。由于异丙醇回收流程的改进，大幅度降低了醇水蒸馏塔及共沸塔负</w:t>
        <w:br/>
        <w:t>佑，降低了洲剂损耗及能耗"” 。</w:t>
        <w:br/>
        <w:t>(二) 异丙醇水溶液尿素脱蜡的工艺参数</w:t>
        <w:br/>
        <w:t>异丙醇水溶液尿素脱螨工艺主要包括络合反应、络合物搅拌分离 、洗涤精制和回收蒸馏</w:t>
        <w:br/>
        <w:t>等操作步骤。各操作步骤的工艺参数关系如下。</w:t>
        <w:br/>
        <w:t>1. 络合反应</w:t>
        <w:br/>
        <w:t>柴油馏分或喷气燃料尿素脱蜡时，提高尿素和异丙醇浓度，增大溶剂比或降低络合反应</w:t>
        <w:br/>
        <w:t>温度都可提高络合反应深度，降低脱旺油结晶点，如用尺表示与这些因子的关系，络合物</w:t>
        <w:br/>
        <w:t>反应条件服从于下述公式:</w:t>
        <w:br/>
        <w:t>R =No/t(C,/10)”°(B/10)*° x 10°</w:t>
        <w:br/>
        <w:t>式中 及一一操作因子</w:t>
        <w:br/>
        <w:t>N一一溶剂比;</w:t>
        <w:br/>
        <w:t>t一一反应终温;</w:t>
        <w:br/>
        <w:t>Cu一一起始尿素浓度;</w:t>
        <w:br/>
        <w:t>B一一醇浓度;</w:t>
        <w:br/>
        <w:t>由一一相对饱和度，即按理论量将原料油中蜡全部脱除后，在残余尿素溶液中尿素浓</w:t>
        <w:br/>
        <w:t>上度对反应终温下尿素在尿素醇洲液中饱和浓度之比。</w:t>
        <w:br/>
        <w:t>不同操作条件下的 R 值与脱旺油结晶点的关系如网 11 -13。</w:t>
        <w:br/>
        <w:t>-80</w:t>
        <w:br/>
        <w:t>-70|</w:t>
        <w:br/>
        <w:t>&amp;-6a a</w:t>
        <w:br/>
        <w:t>38-50} A</w:t>
        <w:br/>
        <w:t>-40| J:</w:t>
        <w:br/>
        <w:t>3054 —$ 6 7 8 9</w:t>
        <w:br/>
        <w:t>BERIT R</w:t>
        <w:br/>
        <w:t>图11 -13 脱蜡油结晶点与操作因子尺的关系</w:t>
        <w:br/>
        <w:t>(结晶点低于 -66民者均标在 - 66° ft)</w:t>
        <w:br/>
        <w:t>对络合物分离的影响，归纳出油分离效率与搅拌速度(上) 、容器直径(忆) 和料层高度</w:t>
      </w:r>
    </w:p>
    <w:p>
      <w:r>
        <w:t>translation_method=source-is-chinese-or-mixed; char_count=898</w:t>
      </w:r>
    </w:p>
    <w:p>
      <w:pPr>
        <w:pStyle w:val="Heading2"/>
      </w:pPr>
      <w:r>
        <w:t>中国炼油技术.pdf | page=537 | ocr</w:t>
      </w:r>
    </w:p>
    <w:p>
      <w:r>
        <w:t>第十一章 “石油螨生产工艺 . 527 ，</w:t>
        <w:br/>
        <w:t>(N)的关系，见图11 -14、图11 -15。图11 - 14 为低转速部分，即过江区以前准数广六Ag</w:t>
        <w:br/>
        <w:t>与油收率的关系。图 11 - 15 为高转速部分，即过渡区以后准数 DY 《eg 与油收率关系。由图</w:t>
        <w:br/>
        <w:t>可见，低转速部分络合物分离效率与准数 DN? / Lg 的对数值呈站线关系，高转速部分与准</w:t>
        <w:br/>
        <w:t>DN? /g 的对数值成直线关系。一般在中等境拌转数时分离效率最高，工业装置上的分离</w:t>
        <w:br/>
        <w:t>应选用一个合适的搅拌速度。</w:t>
        <w:br/>
        <w:t>xe 44</w:t>
        <w:br/>
        <w:t>&amp; a2</w:t>
        <w:br/>
        <w:t>bs x</w:t>
        <w:br/>
        <w:t>349 Bad</w:t>
        <w:br/>
        <w:t>Bag 238)</w:t>
        <w:br/>
        <w:t>4 . *</w:t>
        <w:br/>
        <w:t>sy 2 ° aa</w:t>
        <w:br/>
        <w:t>&amp; . 34</w:t>
        <w:br/>
        <w:t>Boq A Bs</w:t>
        <w:br/>
        <w:t>SSLTLILELTLGLTLILSL TLS 3M T2141. 61, 82,02.22,4</w:t>
        <w:br/>
        <w:t>1g BR 10" 1g Bx 10</w:t>
        <w:br/>
        <w:t>图11 -14 ERC ARABI DOP Le 图11 -15 过渡区域以后准数 PNY 7g</w:t>
        <w:br/>
        <w:t>与油收率的关系 与油收率的关系</w:t>
        <w:br/>
        <w:t>3. 络合物的精制</w:t>
        <w:br/>
        <w:t>搅拌分离出米的络合物上附着 :定数量的汕分，采用洲剂油将络合物洗涤除去油分，从</w:t>
        <w:br/>
        <w:t>TIARA he PRR HSE AY AL, ASTER OCCT AAU TIA LEP ERA AR SL Ze 11 -13。</w:t>
        <w:br/>
        <w:t>RU-13 络合物洗涤数据</w:t>
        <w:br/>
        <w:t>sey 洲剂油用最 _ * #</w:t>
        <w:br/>
        <w:t>PEE (与原料油的质量比) 收率/ | ear Hae</w:t>
        <w:br/>
        <w:t>- 1 2 35.5 | 2.53</w:t>
        <w:br/>
        <w:t>i 1 3 34.3 1.81</w:t>
        <w:br/>
        <w:t>2 | 2 | 35.9 1.47</w:t>
        <w:br/>
        <w:t>2 | a | 33.6 0.99</w:t>
        <w:br/>
        <w:t>3 | 1 38.2 1.83</w:t>
        <w:br/>
        <w:t>3 | 2 35.6 0.99</w:t>
        <w:br/>
        <w:t>3 3 30.7 0,32</w:t>
        <w:br/>
        <w:t>从表11 -13 Be, FA APRA) UCU, RUM IME REE SO. 5% 以内，符合</w:t>
        <w:br/>
        <w:t>石油化工原料的要求。</w:t>
        <w:br/>
        <w:t>(2) 异西醇尿素脱蜡装置的主要操作条件</w:t>
        <w:br/>
        <w:t>以处理窜饶分柴油生产 300 号液体右晴为例，装置的反应、沉降洗淋、分解、水洗、醇</w:t>
        <w:br/>
        <w:t>回收、油晴蒸馏等主要操作条件见表 11 -14。</w:t>
        <w:br/>
        <w:t>(四) 工业生产装置的物料平衡</w:t>
        <w:br/>
        <w:t>用大庆油生产 300 号液体石晴的物料平衡见表 11 -15。</w:t>
      </w:r>
    </w:p>
    <w:p>
      <w:r>
        <w:t>translation_method=source-is-chinese-or-mixed; char_count=918</w:t>
      </w:r>
    </w:p>
    <w:p>
      <w:pPr>
        <w:pStyle w:val="Heading2"/>
      </w:pPr>
      <w:r>
        <w:t>中国炼油技术.pdf | page=538 | ocr</w:t>
      </w:r>
    </w:p>
    <w:p>
      <w:r>
        <w:t>+ 528 中国炼油技术</w:t>
        <w:br/>
        <w:t>表11 -14 异丙醇尿素脱蜡的操作条件</w:t>
        <w:br/>
        <w:t>项 目 指 hs 项 于 指 标</w:t>
        <w:br/>
        <w:t>络合反应 teva 0.11 0.13</w:t>
        <w:br/>
        <w:t>TRA Ge PRIGUSTBL LE, 9-11</w:t>
        <w:br/>
        <w:t>BRE 38 ~40 HR i E 6242</w:t>
        <w:br/>
        <w:t>SANE 40 ~42 DDR 35 ~40</w:t>
        <w:br/>
        <w:t>水 22 -18 反应温度/已 27+2</w:t>
        <w:br/>
        <w:t>络合物沉降洗涤 脱水塔塔项温度/民 65 ~67</w:t>
        <w:br/>
        <w:t>viet 1 | Be RSE IMIE 10-75</w:t>
        <w:br/>
        <w:t>洗涤段数 2 脱水塔塔底温度人 103 ~ 105</w:t>
        <w:br/>
        <w:t>VE PREC 26 ~28 UKE E 3/7 MPa 0.18 ~0. 22</w:t>
        <w:br/>
        <w:t>停留时间Zmin 110 | HR</w:t>
        <w:br/>
        <w:t>络合物分解水洗 | | Fi BE SRS OBL BEC 130 ~ 135</w:t>
        <w:br/>
        <w:t>分解温度/所 6422 in ASABE AS BE 195 ~200</w:t>
        <w:br/>
        <w:t>油水比 | 1 TN A GEE A SEC 240 ~ 245</w:t>
        <w:br/>
        <w:t>ROK EE | 1 汕蒜馏塔压力/MPa 0.01 ~0.03</w:t>
        <w:br/>
        <w:t>BEET | 65 ~70 REG ART SPS TL Had HSE °C 125 ~ 130</w:t>
        <w:br/>
        <w:t>AIT | A RE SE AC 260 ~ 265</w:t>
        <w:br/>
        <w:t>提浓塔塔顶温度/ | 80 AY ASAE IG HAE °C 275 ~280</w:t>
        <w:br/>
        <w:t>HEH DER REZ C | 85 ~90 SZ ABS Fs J. MPa 0.03 ~ 0. 08</w:t>
        <w:br/>
        <w:t>DECI HI E/T 105 ~ 110</w:t>
        <w:br/>
        <w:t>表11 -15 大庆油生产 30 号液体石螨的物料平衡</w:t>
        <w:br/>
        <w:t>er oy 61</w:t>
        <w:br/>
        <w:t>Bers 180 ~ 280% 39</w:t>
        <w:br/>
        <w:t>280 ~ 320 22</w:t>
        <w:br/>
        <w:t>原料汕 180 ~ 320°C f5&gt; 100 液体石蜡 38</w:t>
        <w:br/>
        <w:t>其中: 180 ~ 250% 14</w:t>
        <w:br/>
        <w:t>250 ~ 320% 24</w:t>
        <w:br/>
        <w:t>损失 1</w:t>
        <w:br/>
        <w:t>BOD ”石蜡成型技术</w:t>
        <w:br/>
        <w:t>我国炼油厂中石晴成型方法基本上已由旧式概框成型改为白动链盘式连续成型。对于其</w:t>
        <w:br/>
        <w:t>些专用螨也发展了粒状成型技术。</w:t>
        <w:br/>
        <w:t>链盘式连续石蜡成型虐作原理是将熔化状态的右晴注入不锈钢蜡盘中，量盘存链条带动</w:t>
        <w:br/>
        <w:t>下进入冷室，并层尺平行上移，室内设置液所蒸发器利鼓风机，以保持冷裤温度，蜡液的热</w:t>
        <w:br/>
        <w:t>量被冷风带走后，逐渐冷却凝固成为晴块，并离开冷室，经翻转机构使粳块脱人异，落到运输</w:t>
        <w:br/>
        <w:t>带上送去包装，链盘式成型机工艺流程如网11 -16。</w:t>
      </w:r>
    </w:p>
    <w:p>
      <w:r>
        <w:t>translation_method=source-is-chinese-or-mixed; char_count=989</w:t>
      </w:r>
    </w:p>
    <w:p>
      <w:pPr>
        <w:pStyle w:val="Heading2"/>
      </w:pPr>
      <w:r>
        <w:t>中国炼油技术.pdf | page=539 | ocr</w:t>
      </w:r>
    </w:p>
    <w:p>
      <w:r>
        <w:t>第十一章 Ahm Te + 529+</w:t>
        <w:br/>
        <w:t>Z A 29</w:t>
        <w:br/>
        <w:t>; QO He</w:t>
        <w:br/>
        <w:t>油 OO</w:t>
        <w:br/>
        <w:t>2 Lauren U OO</w:t>
        <w:br/>
        <w:t>如 定量给料器</w:t>
        <w:br/>
        <w:t>四 | AAA Sie</w:t>
        <w:br/>
        <w:t>Ha</w:t>
        <w:br/>
        <w:t>ey 一 mee? ue</w:t>
        <w:br/>
        <w:t>Se ©_,D tt</w:t>
        <w:br/>
        <w:t>OUAC RR OM | ACTA thx</w:t>
        <w:br/>
        <w:t>Weak</w:t>
        <w:br/>
        <w:t>= =</w:t>
        <w:br/>
        <w:t>BOR ica pes</w:t>
        <w:br/>
        <w:t>图11 -16 6 GG AE ee</w:t>
        <w:br/>
        <w:t>链盘式右晴连续成型装置主要由链盘式成型机、冷冻系统、冷室、扩散器和输送带等组</w:t>
        <w:br/>
        <w:t>成,图11 - 17 为链盘式右量连续成型机结构示意图。</w:t>
        <w:br/>
        <w:t xml:space="preserve"> 8 79 14 13</w:t>
        <w:br/>
        <w:t>AR AR =一可 NA</w:t>
        <w:br/>
        <w:t>EL一下 &lt;</w:t>
        <w:br/>
        <w:t>——. = 一 inl \7</w:t>
        <w:br/>
        <w:t>三 =&gt; me 网 [= lh</w:t>
        <w:br/>
        <w:t>S —\ NS 、</w:t>
        <w:br/>
        <w:t>= 26 ft fo 15 16 1</w:t>
        <w:br/>
        <w:t>« A—A HBL</w:t>
        <w:br/>
        <w:t>图11 - 17 i A ARID BLE HA a REI</w:t>
        <w:br/>
        <w:t>1一冷却室隔板; 2 RE EREE, 3; 4H, 5一前平移机构;</w:t>
        <w:br/>
        <w:t>6一帆布输送带，7一预冷室;8一链板输送门; 9一链条外紧器;10一电加热兰</w:t>
        <w:br/>
        <w:t>日一定旺给料器， 12一 机传送部分;13一通风道; 14一轴流风机，</w:t>
        <w:br/>
        <w:t>15一冷风机衣发器;16一下邦轴流风机</w:t>
        <w:br/>
        <w:t>将 60 ~ 72°C (由蜡的熔点决定)炊化的石晴经预热后送到定量给料器中，答送带上的旺</w:t>
        <w:br/>
        <w:t>盘在装量之前通过电加热段，由定显给料器向每个蜡模中注入 Sky 石蜡，注和石蜡的质量误</w:t>
        <w:br/>
        <w:t>差为上0.5% ，然后在输送带上进入 0T左布的恒混冷室，层层平行上移冷却。</w:t>
        <w:br/>
        <w:t>利用经氨冷却器冷却的空气作为冷却剂，由冷空气控制冷却室温度。石晴成型时间与冷</w:t>
        <w:br/>
        <w:t>却室冷风温度的关系如网 LL -18 ，周中有册线表示: 冷风温度降到 -5所以下，和出线斜率有变</w:t>
        <w:br/>
        <w:t>小趋势; 冷风温度 -8% 以下时，册线斜率明显变化。收采用过低的冷风温度，对缩短成型</w:t>
        <w:br/>
        <w:t>时间效江不大。实际生产上控制冷风温度为0 ~ -5% ，并人由应调节输送带的运动速度。蜡</w:t>
        <w:br/>
        <w:t>SRS] 25 ~ 28°C 成型结束，蜡盘在冷室出中翻转，蜡板从慌上上脱落，由螨板输送带运到包</w:t>
        <w:br/>
        <w:t>装机。成型机有联动装置，如果册于某些序因晴板留在模中，传送融即自动停秆。</w:t>
      </w:r>
    </w:p>
    <w:p>
      <w:r>
        <w:t>translation_method=source-is-chinese-or-mixed; char_count=886</w:t>
      </w:r>
    </w:p>
    <w:p>
      <w:pPr>
        <w:pStyle w:val="Heading2"/>
      </w:pPr>
      <w:r>
        <w:t>中国炼油技术.pdf | page=540 | ocr</w:t>
      </w:r>
    </w:p>
    <w:p>
      <w:r>
        <w:t>+ 530 中国炼油技术</w:t>
        <w:br/>
        <w:br/>
        <w:t>链盘成型机采用容积注料，控制注蜡温度也是保证蜡板质量的重要因素，故成型装置上</w:t>
        <w:br/>
        <w:br/>
        <w:t>设有如图 11 - 19 的蜡预冷系统。</w:t>
        <w:br/>
        <w:t>aad</w:t>
        <w:br/>
        <w:br/>
        <w:t>“a TTTTy) t 4</w:t>
        <w:br/>
        <w:br/>
        <w:t>om | | lf eran</w:t>
        <w:br/>
        <w:br/>
        <w:t>“COLL</w:t>
        <w:br/>
        <w:br/>
        <w:t>各 if 1市</w:t>
        <w:br/>
        <w:br/>
        <w:t>= | IA | @LAEL )</w:t>
        <w:br/>
        <w:br/>
        <w:t>Fo ttl ine Lg</w:t>
        <w:br/>
        <w:br/>
        <w:t>CTL NID</w:t>
        <w:br/>
        <w:br/>
        <w:t>9 | | | | 下</w:t>
        <w:br/>
        <w:br/>
        <w:t>-15 -0 -5 0 10 回收循环使用</w:t>
        <w:br/>
        <w:t xml:space="preserve"> YRIB/C 新鲜水</w:t>
        <w:br/>
        <w:t>图11 -18 石蜡冷却时间 图11 -19 链盘式石螨自动成型机的预冷系统</w:t>
        <w:br/>
        <w:t>与冷风温度的关系地线</w:t>
        <w:br/>
        <w:br/>
        <w:t>链盘式石螨成型装置的主要操作条件为: 给料温度高于蜡熔点8 ~ 10, EE</w:t>
        <w:br/>
        <w:t>0 ~ -5%C ，脱模温度 30 ~ 35% ，螨板成型时间 2h 左右。</w:t>
        <w:br/>
        <w:br/>
        <w:t>由于造粒成型能耗小，操作简便，运行效率高，使于计量、包装，可满足多品种、小批</w:t>
        <w:br/>
        <w:t>量、切换频繁的要求，更适用于特种晴和专用螨成型。目前石蜡成型技术有从制板向造粒发</w:t>
        <w:br/>
        <w:t>展的趋势。</w:t>
        <w:br/>
        <w:br/>
        <w:t>量类产品颗粒成型技术有两类: 一类为球形，一类为粒状。晴类产品成球装置主要由成</w:t>
        <w:br/>
        <w:t>球系统和十燥系统组成，其原则流程示于图 11 - 20。熔融的原料晴存于原料链中，用风压</w:t>
        <w:br/>
        <w:t>将蜡料送入成球塔底部，成球塔内充满一定温度梯度的水，螨料通过特殊结构的喷嘴喷成螨</w:t>
        <w:br/>
        <w:t>球，蜡球借助密度差逐渐上浮 ，在上浮过程中冷却、轩化。冷却周化了的蜡球与水进入冷却</w:t>
        <w:br/>
        <w:t>塔进一步固化，随后进入筛分机，将蜡球与水分离，分出的水经冷却后循环使用。贞表面上</w:t>
        <w:br/>
        <w:t>有少量水的湿蜡球进入干燥机进行干燥后，得到符合要求的球状成品蜡。整个过程的操作</w:t>
        <w:br/>
        <w:t>(包括计量、包装)是连续的，螨球大小取决于喷头尺寸，一般蜡球直径为5 ~6mm。成型前</w:t>
        <w:br/>
        <w:t>后蜡质量无变化1 。</w:t>
        <w:br/>
        <w:br/>
        <w:t>原料</w:t>
        <w:br/>
        <w:t>in</w:t>
        <w:br/>
        <w:t xml:space="preserve"> ik %</w:t>
        <w:br/>
        <w:t>T</w:t>
        <w:br/>
        <w:t xml:space="preserve"> a</w:t>
        <w:br/>
        <w:t>图11 - 20 量成球原则工艺流程</w:t>
      </w:r>
    </w:p>
    <w:p>
      <w:r>
        <w:t>translation_method=source-is-chinese-or-mixed; char_count=773</w:t>
      </w:r>
    </w:p>
    <w:p>
      <w:pPr>
        <w:pStyle w:val="Heading2"/>
      </w:pPr>
      <w:r>
        <w:t>中国炼油技术.pdf | page=541 | ocr</w:t>
      </w:r>
    </w:p>
    <w:p>
      <w:r>
        <w:t>第十一章 “石油晴生产工艺 + 531+</w:t>
        <w:br/>
        <w:br/>
        <w:t>粒状成型系统主要由旋转滴流成型机、钢带冷却器、循环冷却水系统和计量、包装机组</w:t>
        <w:br/>
        <w:t>成，见示意网 11 -21。该工艺采用水为冷却介质，并循环使用，钢带使晴料与冷却水隔离，</w:t>
        <w:br/>
        <w:t>防止螨被污染。</w:t>
        <w:br/>
        <w:br/>
        <w:t>PI</w:t>
        <w:br/>
        <w:t>? qd 7</w:t>
        <w:br/>
        <w:t>图11 -21 BURR ABE</w:t>
        <w:br/>
        <w:t>1一给料链; 2一泵;3一过滤装置; 4一落模成型机;</w:t>
        <w:br/>
        <w:t>5一钢带冷却器; 6一转载输送机; TARE ASE</w:t>
        <w:br/>
        <w:t>参考 x 献</w:t>
        <w:br/>
        <w:br/>
        <w:t>[1 ]戴钧哥，滤液全循环的溶剂脱蜡脱油工艺[J，石油炼制，1987，(10) : 1 -4</w:t>
        <w:br/>
        <w:t>[2 朱瑜芬. 大庆馏分油脱晴脱油工艺[本 ， 石油炼制与化工，1996，(12) : 1 -4</w:t>
        <w:br/>
        <w:t>[3 许金定，酮葵脱晴脱油工艺和设备新进展[世，石油石化节能，2011，(2) : 11 -12</w:t>
        <w:br/>
        <w:t>[4]肖亦章， 提高发汗装置的能力[J]， 石油炼制，1981，(10) : 25 -31</w:t>
        <w:br/>
        <w:t>[5] 石油一厂研究所，石螨发汗陪油工艺条件的考察[J]，石油炼制，1984，(10) : 28 - 32</w:t>
        <w:br/>
        <w:t>[6]抚顺石油化工研究院，新型方箱式发汗脱油工艺的开发与应用[中.石油炼制，1991，(5)13 -16</w:t>
        <w:br/>
        <w:t>[7] 兰州炼油厂，喷雾蜡脱油新工艺[ 由，石油炼制，1976，(1) : 11 -17</w:t>
        <w:br/>
        <w:t>[8]穆忠，采用喷雾脱油工艺牛产地蜡和石虹[中，石油炼制，1980，(2) : 16-21</w:t>
        <w:br/>
        <w:t>[9]王家衰等，关于改善石蜡加气精制工艺的建议[本.石油炼制，1989，(12) : 19-22</w:t>
        <w:br/>
        <w:t>[10]亿祥鳞主编. 中国炼油技术新进展[J]. 北京: 中国石化出版社，1998. 117 - 123</w:t>
        <w:br/>
        <w:t>[IL PRPS. 茂名石油公司石晴加氢精制装兽投产运行[J]，石油炼制，1988，(8) : 22 - 26</w:t>
        <w:br/>
        <w:t>[12]杨天健等， 大连石油化工公司石螨加氧装置的特点及技术分析[J]， 石油炼制，1988 ，(8) : 17-21</w:t>
        <w:br/>
        <w:t>[13]汪满初等，RJW -1 石蜡精制催化剂的工业应用[J]，石油炼制，1994，(1) : 50 -53</w:t>
        <w:br/>
        <w:t>[14]张洪钧，RG - 1/RIW - 2 微晶蜡一段串联加氧工艺的工业应用[中.石油炼制与化工，1997，(1) :</w:t>
        <w:br/>
        <w:br/>
        <w:t>28 -30</w:t>
        <w:br/>
        <w:t>[15]王家衰等，凡士林加氧技术的共液化[本，厂油炼制，1989，(5) : 1-7</w:t>
        <w:br/>
        <w:t>[16]张振儒等，ISOSIV 分子得脱螨装置的特点与标定[J]，炼油设计，1995，(5) : 27-28</w:t>
        <w:br/>
        <w:t>[17]张洪钧，300 号粗液异加所补充精制[J]j， 炼油设计.1994，(4): 15 - 18</w:t>
        <w:br/>
        <w:t>[18 ]顾文忠等，国产 SA 分子得在 Molex 装置上运行初步分析[J]， 精细石油化工进展，2000，(3) : 38 -42</w:t>
        <w:br/>
        <w:t>[19 }Z195118393. 1 异丙醇尿素脱蜡过程回收溶剂的方法</w:t>
        <w:br/>
        <w:t>20 柳荣堂等，螨成球工艺的研究[J]，石油炼制与化工，1994，(9): 8-12</w:t>
      </w:r>
    </w:p>
    <w:p>
      <w:r>
        <w:t>translation_method=source-is-chinese-or-mixed; char_count=1231</w:t>
      </w:r>
    </w:p>
    <w:p>
      <w:pPr>
        <w:pStyle w:val="Heading2"/>
      </w:pPr>
      <w:r>
        <w:t>中国炼油技术.pdf | page=542 | ocr</w:t>
      </w:r>
    </w:p>
    <w:p>
      <w:r>
        <w:t>第十二章 石油沥青生产工艺</w:t>
        <w:br/>
        <w:br/>
        <w:t>石油浙青是主要右油产品之一，广泛用于道路建设、建筑、水利工程、电气绝缘 、防腐</w:t>
        <w:br/>
        <w:t>以及开业、农业等方面" ” 。新中国成立以来，随着原油生产的增长和炼油工业的发展，我</w:t>
        <w:br/>
        <w:t>国石油沥青的生产也有很大的发展，2009 年各种石油沥青的总产量已达13. O2ME* ，品种|</w:t>
        <w:br/>
        <w:t>也已形成道路沥青、建筑沥青、改性尖青、乳化沥青及专用尖青等产品系列，基本满足了国</w:t>
        <w:br/>
        <w:br/>
        <w:t>石油沥青有 70% 以上用于铺路，尤其是中国最近十多年来道路交通的迅猛发展，无论</w:t>
        <w:br/>
        <w:t>从沥青的数量还是质量均提出了更高的要求。2010 年底中国公路网总里程接近4. 0 x LO°km,</w:t>
        <w:br/>
        <w:t>其中高速公路通车里程已达 6.5 x 10 km。由于沥青混凝土路面具有行车舒适、节省能源、</w:t>
        <w:br/>
        <w:t>施工方使等优点，高等级公路路面以黑色浙青路面为主。机场跑道、高速铁路、大型水利工</w:t>
        <w:br/>
        <w:t>程等也已使用高品质的石油浙青。</w:t>
        <w:br/>
        <w:br/>
        <w:t>为了获得符合要求的沥青产品，必须选择含晴量少的环烷基、环烷 - 中间基或中间基诛</w:t>
        <w:br/>
        <w:t>油作原料，采用如减压深拔、氧化、溶剂脱涟青以及调和等荆乞，或其他组合加工工艺, 生</w:t>
        <w:br/>
        <w:t>产优质的石油尖青。我国辽河油田的欢喜岭原油、新疆的某些原油 、渤海湾的绥中36 -1 原</w:t>
        <w:br/>
        <w:t>油以及某些进口原油如沙特中质原油、伊朗原油、科威特原油等，均是生产优质沥青的</w:t>
        <w:br/>
        <w:t>原料”。</w:t>
        <w:br/>
        <w:br/>
        <w:t>第一节 ”石油浪青的适宜化学组成</w:t>
        <w:br/>
        <w:br/>
        <w:t>石油泪青是由烃类和非烃化合物构成的复杂混合物。</w:t>
        <w:br/>
        <w:br/>
        <w:t>沥青的元素组成，特别是氢含量和 H/C 摩尔比对沥青的物理及化学性质影响很大。几</w:t>
        <w:br/>
        <w:t>种原油的减压酒油和石油沥青的元素组成见表 12 - 1。</w:t>
        <w:br/>
        <w:br/>
        <w:t>表12 -1 几种石油沥青的元素组成</w:t>
        <w:br/>
        <w:t>大庆减压法油 86. 60 12. 50 0.38 1.72 0.9</w:t>
        <w:br/>
        <w:t>胜利混合减压清油 85.50 11.60 0.77 1.61 2.9</w:t>
        <w:br/>
        <w:t>ACORN TA Be BE a E 86.70 11.00 0.65 1.51 2.3</w:t>
        <w:br/>
        <w:t>10 号建筑沥青{ AE Awe a TH LAL) 34.50 10. 60 0.71 1.49 4.9</w:t>
        <w:br/>
        <w:t>辽河欢喜岭沥青 87.10 10. 88 0.72 1.49 2.0</w:t>
        <w:br/>
        <w:t>新疆克拉玛依沥青 86. 94 11. 66 0.67 1.60 14</w:t>
        <w:br/>
        <w:t>IEP 36 -1 沥青 36.76 10. 82 0.75 1.49 2.4</w:t>
        <w:br/>
        <w:t>新疆搭河涉青 85. 97 10. 44 0.56 1.45 3.6</w:t>
        <w:br/>
        <w:t>沙轻沥青 85.10 10. 30 0.22 1.44 4.6</w:t>
        <w:br/>
        <w:t>沙中沥青 83.70 | 10. 32 0.46 1.47 6.0</w:t>
        <w:br/>
        <w:t>科威特沥青 8412 | 1018 0.45 1.44 5.7</w:t>
        <w:br/>
        <w:t>伊朗沥青 85.32 10, 42 0.57 1.46 4.3</w:t>
        <w:br/>
        <w:t>委内瑞拉沥青 84.76 9.78 0.70 1.37 5.5</w:t>
      </w:r>
    </w:p>
    <w:p>
      <w:r>
        <w:t>translation_method=source-is-chinese-or-mixed; char_count=1168</w:t>
      </w:r>
    </w:p>
    <w:p>
      <w:pPr>
        <w:pStyle w:val="Heading2"/>
      </w:pPr>
      <w:r>
        <w:t>中国炼油技术.pdf | page=543 | ocr</w:t>
      </w:r>
    </w:p>
    <w:p>
      <w:r>
        <w:t>第十二章 “石油沥青生产工艺 + 533+</w:t>
        <w:br/>
        <w:t>从表 12 -1 中可以看出，石油沥青的氧含量相对较低。绝大部分道路石油沥青的氧含量</w:t>
        <w:br/>
        <w:t>在10% ~11% , H/C 摩尔比在1.4~1.5 左右。氢含量高、H/C 摩尔比高的大庆减压渣油和</w:t>
        <w:br/>
        <w:t>胜利减庄渣油不易制得高品质的道路沥青，但可以制得质量较好的建筑沥青及某些特种沥青</w:t>
        <w:br/>
        <w:t>产品。从表中也可以看出 ，大庆丙烷脱油沥青和由胜利减压渣油氧化后所得建筑沥青都较原</w:t>
        <w:br/>
        <w:t>料油的氧含量低，其 HAC 摩尔比也相应减小，说明通过丙烷脱沥青工艺和氧化工艺，改变</w:t>
        <w:br/>
        <w:t>了元素组成，从而改变了它们的物理及化学性质。</w:t>
        <w:br/>
        <w:t>石油浙青中，除碳、氢元素外，还含有少量的硫、氮、氧等元素。这些杂元素主要存在</w:t>
        <w:br/>
        <w:t>于沥青的胶质和沥青质之中，对沥青的性质有影响。</w:t>
        <w:br/>
        <w:t>石油沥青中还含有微量的其他元素，例如铁、镍、钒、钠、钙、铜等，也大都集中在胶</w:t>
        <w:br/>
        <w:t>质和沥青质之中，但由于其数量甚徽，对沥青的性质和一般使用性能影响不显著。</w:t>
        <w:br/>
        <w:t>石油沥青的化学组成十分复杂，且随原油性质及加工条件的不同而异。尖青是原油中最</w:t>
        <w:br/>
        <w:t>重的部分，组成结构非常复杂，难以用单体烃表示。研究沥青的化学组成往往利用沥青中不</w:t>
        <w:br/>
        <w:t>同分子的溶解性、极性及相对分子质量等性质的差别，把沥青分成性质不同的组分，即族组</w:t>
        <w:br/>
        <w:t>成。最常用的是四组分组成，即采用溶剂分离和液相色谱法将沥青分为饱和分、芳香分、胶</w:t>
        <w:br/>
        <w:t>质、沥青质等四个组分。石油沥青四组分的一般性状及主要的平均结构参数” 列于</w:t>
        <w:br/>
        <w:t>表12 -2.由表可见，从饱和分、芳香分、胶质至正庚烷沥青质，其颜色逐渐变深，密度逐</w:t>
        <w:br/>
        <w:t>渐增大，针人度减小，软化点逐渐增大; HZC 摩尔比逐渐减小，相对分子质量逐渐增大;</w:t>
        <w:br/>
        <w:t>芳香碳率呈 上升趋势，而烷基碳率则逐渐减小; 芳香环数及总环数均逐渐增多，而环烷环数</w:t>
        <w:br/>
        <w:t>的变化不大,大体为3左右。</w:t>
        <w:br/>
        <w:t>表12 -2 石油沥青四组分的一般性状及主要的平均结构参数</w:t>
        <w:br/>
        <w:t>H/% 5 ~25 30 -60 20 -50 9-20</w:t>
        <w:br/>
        <w:t>外观 浅色液体或半固体 黄红色黏稠液体 pa Site EI 黑色脆性固体</w:t>
        <w:br/>
        <w:t>相对密度 0.85 ~0.90 0.90 ~1.0 10-1.2 11-13</w:t>
        <w:br/>
        <w:t>针入度(25%C )/0. Imm | &gt;300 &gt;300 0 0</w:t>
        <w:br/>
        <w:t>软化点/SC | ~20 ~25 ~80</w:t>
        <w:br/>
        <w:t>相对分子质最 | 600 ~ 900 700 ~ 1100 1400 ~ 2800 3500 ~ 10000</w:t>
        <w:br/>
        <w:t>H/C 摩尔比 1.9-+2.0 1.5-1.7 1.4~1.5 1.1 ~1.3</w:t>
        <w:br/>
        <w:t>GORE S, 0 0.2~0.3 0.3 -0.4 0.4~0.5</w:t>
        <w:br/>
        <w:t>BARS, 0.7~0.9 0.5 ~0.7 0.45 ~0.55 | 0.35 ~0.45</w:t>
        <w:br/>
        <w:t>总环数 RTT 1~3 5~6 7~10 11 -18</w:t>
        <w:br/>
        <w:t>芳香环数 R | 0 2 -4 5-7 7-14</w:t>
        <w:br/>
        <w:t>REE Ry” | 1-3 2-3 2-4 3-5</w:t>
        <w:br/>
        <w:t>DR. Ry. RAR BIN</w:t>
        <w:br/>
        <w:t>几种直饮石油沥青的四组分及含螨量分析结果见表 12 -3。用不同原油生产的沥青，其</w:t>
        <w:br/>
        <w:t>四组分组成可以在较大范围内变化。</w:t>
      </w:r>
    </w:p>
    <w:p>
      <w:r>
        <w:t>translation_method=source-is-chinese-or-mixed; char_count=1272</w:t>
      </w:r>
    </w:p>
    <w:p>
      <w:pPr>
        <w:pStyle w:val="Heading2"/>
      </w:pPr>
      <w:r>
        <w:t>中国炼油技术.pdf | page=544 | ocr</w:t>
      </w:r>
    </w:p>
    <w:p>
      <w:r>
        <w:t>.534 ， 中国炼油技术</w:t>
        <w:br/>
        <w:t>表12 -3 几种直馏石油沥青的四组分及旺含量</w:t>
        <w:br/>
        <w:t>。 weeny ， nu, | SAME . 延度 | REDE</w:t>
        <w:br/>
        <w:t>沥青名称 al 的 ae ema een | sey whey ascjz | (1st )/</w:t>
        <w:br/>
        <w:t>ines “ 0. 1mm ° em em</w:t>
        <w:br/>
        <w:t>ei 21.2 29.0 42.9 | 3.9 2.2 | 7 48 | &gt;140 &gt; 140</w:t>
        <w:br/>
        <w:t>克拉玛依 | 21.2 29.4 49.4 | &lt;0.1 | 1.6 82 49 | &gt; 140 | &gt;140</w:t>
        <w:br/>
        <w:t>级中36 -1 | 16.8 | 32.2, 46.7 4.3 2.3 77 | 46 &gt;140 | &gt; 140</w:t>
        <w:br/>
        <w:t>沙特中质 7.9 S17 31.1 | 9.3 | 2.0 81 47 &gt; 140 &gt;140</w:t>
        <w:br/>
        <w:t>科威特 Ls 49.4 35.1 8.2 1.9 66 48 &gt;140 | &gt;140</w:t>
        <w:br/>
        <w:t>ore 13.8 46.5 31.5 8.2 2.3 77 47 &gt;140 | &gt;140</w:t>
        <w:br/>
        <w:t>塔河 19.4 36.1 26.4 18.1 1.3 93 47 &gt;140 | &gt;140</w:t>
        <w:br/>
        <w:t>沥青的复杂性不仅体现在化学组成上，还在于沥青具有复杂的物理结构，即沥青是胶体</w:t>
        <w:br/>
        <w:t>溶液，而不是分子淤液。一般认为，石油沥青都是由上述四组分以不同比例组成的稳定胶体</w:t>
        <w:br/>
        <w:t>体系，见图 12 -1。该胶体体系以沥青质为中心，部分重胶质吸附于周围形成胶东，作为分</w:t>
        <w:br/>
        <w:t>散相分散在由饱和分、芳理分和部分胶质组成的分散介质中。沥青的性质取决于沥青的化学</w:t>
        <w:br/>
        <w:t>组成和结构，四组分组成比例和沥青质在分散介质中的胶深度或分散度对沽青的性质影响非</w:t>
        <w:br/>
        <w:t>常重要。可根据胶体结构将沥青分为淤胶型、凝胶型及溶胶 - 凝胶型三类 ' ”1 。大概来说，</w:t>
        <w:br/>
        <w:t>道路沥青大多属于深胶 - 凝胶型结构，建筑沥青属于凝胶型结构。</w:t>
        <w:br/>
        <w:t>二</w:t>
        <w:br/>
        <w:t>ee sop OO</w:t>
        <w:br/>
        <w:t>RDNA ODE =</w:t>
        <w:br/>
        <w:t>SFO en</w:t>
        <w:br/>
        <w:t>RI</w:t>
        <w:br/>
        <w:t>“Oe</w:t>
        <w:br/>
        <w:t>图12-1 以四组分为基础的沥青胶体结构示意图</w:t>
        <w:br/>
        <w:br/>
        <w:t>构成沥青的四组分，由于其化学组成和分子结构差别较大，它们对沥青性质的影响也</w:t>
        <w:br/>
        <w:t>不同。</w:t>
        <w:br/>
        <w:br/>
        <w:t>浙青中的饱和分是由烷烃和环烷烃组成。饱和分是沥青中很软的组分，其针人度极大，</w:t>
        <w:br/>
        <w:t>软化点很低，黏度也很小，对湖青的低温性能、抗老化性能有一定贡献，对沥青的高温性能</w:t>
        <w:br/>
        <w:t>有不利影响。饱和分的含量不能过多，否则将使沥吉中分散介质的芳香度过低，不易形成稳</w:t>
        <w:br/>
        <w:t>定的胶体分散体系。</w:t>
        <w:br/>
        <w:br/>
        <w:t>人存在于饱和分中的蜡，对沥青的使用性能影响很大，特别是对其流变性、低温延度、黏</w:t>
        <w:br/>
        <w:t>附性都有较大影响。对道路沥青，一般含螨量应控制在 3% 以下。含螨量对沥青性质的影响</w:t>
        <w:br/>
        <w:t>见图12 -2 。</w:t>
      </w:r>
    </w:p>
    <w:p>
      <w:r>
        <w:t>translation_method=source-is-chinese-or-mixed; char_count=1096</w:t>
      </w:r>
    </w:p>
    <w:p>
      <w:pPr>
        <w:pStyle w:val="Heading2"/>
      </w:pPr>
      <w:r>
        <w:t>中国炼油技术.pdf | page=545 | ocr</w:t>
      </w:r>
    </w:p>
    <w:p>
      <w:r>
        <w:t>第十二章 “石油沥青生产开艺 .535 -</w:t>
        <w:br/>
        <w:t>vial a SHLAA, RSP LEW TE Th A</w:t>
        <w:br/>
        <w:t>Sy, SLUT RAPP WT, te</w:t>
        <w:br/>
        <w:t>aol as i ETE AURA TOIL. “ES RUE i</w:t>
        <w:br/>
        <w:t>ait « sites 应有一定匹配，和否则不能形成稳定的胶体体</w:t>
        <w:br/>
        <w:t>&gt; [est 。a 系，增加芳香分的含量有助于提高沥青的延</w:t>
        <w:br/>
        <w:t>&amp; ls |S . LE, RAGGA AGHA ALTA. AEE PU</w:t>
        <w:br/>
        <w:t>E 40} 8 20} &amp; 15 a 过程中也可脱氧缩合转化为胶质和沥青质。芳</w:t>
        <w:br/>
        <w:t>3 3 香分的存在提高了沥青中分散介质的芳香度</w:t>
        <w:br/>
        <w:t>之 | 所以优质沥青中需要含有较多的芳香分，以使</w:t>
        <w:br/>
        <w:t>2 e 其胶体体系具有较高的稳定性。我国原油生产</w:t>
        <w:br/>
        <w:t xml:space="preserve"> 的沥青中芳香分含量显著低于中东原油生产的</w:t>
        <w:br/>
        <w:t>With, WTR 30% ，后者则约为50% 。</w:t>
        <w:br/>
        <w:t>ne HED ULE ME ASP, EACLE</w:t>
        <w:br/>
        <w:t>7 ; 体状态。它的存在可使沥青具有良好的塑性和</w:t>
        <w:br/>
        <w:t>P22 ES HE RAMA, EBL AA Oy EWE, AGU AE</w:t>
        <w:br/>
        <w:t>点。其化学性质不稳定，易于通过氧化转变为湖青质。胶质属于硬组分，针入度为零，软化</w:t>
        <w:br/>
        <w:t>点较高，籍度比但和分和芳香分大3 ~4 个数量级，具有良好的塑性和符附性。在沥青胶体</w:t>
        <w:br/>
        <w:t>体系中，一部分胶质与沪青质缔合形成分散相，另一部分则与芳香分及伯和分共同形成分散</w:t>
        <w:br/>
        <w:t>介质。胶质是使沥青质能在沥青体系中稳定胶淤的必不可少的组分。与中东原油生产的沥青</w:t>
        <w:br/>
        <w:t>相比，国产原油生产的沥青中胶质含量较高，约占40%6 ~ 50% 。</w:t>
        <w:br/>
        <w:t>源青质是组成沥青胶体体系的核心物质，它的多少和结构组成对胶体性能影响很大。由</w:t>
        <w:br/>
        <w:t>于尖青质分子问的缔合作用，涉青质总是几个分子缮合在一起。沥青质含量高的沥青，针入</w:t>
        <w:br/>
        <w:t>度小、坎化点高、延度低，低温易脆独。涉青质的存在是使涉青具有良好高温性能所必需</w:t>
        <w:br/>
        <w:t>的，是沥青胶体体系中分散相的核心组分。但车浙青质的含量过多，会使沥青胶体体系旺泌</w:t>
        <w:br/>
        <w:t>胶态，导臻其延度大大减小，易于脆裂。国产原油(塔河原消除外) 生产的直饮沥青中的庚</w:t>
        <w:br/>
        <w:t>烷沥青质含量一般要比中东减压清油低许多。</w:t>
        <w:br/>
        <w:t>沥青四组分含量变化对沥青性质影响的大致趋势列于表 12 -4。性能好的沥青需要有合</w:t>
        <w:br/>
        <w:t>理匹配的四组分组成。经验表明，质量上乘的道路浙青，人饱和分及沥青质含量之和应小于</w:t>
        <w:br/>
        <w:t>25% ，而芳香分及胶质含昌之和应大于 75% 。需要指出的是，沥青各组分之间的配伍不仅</w:t>
        <w:br/>
        <w:t>是数量上的关系，同时还与各组分森身的相对分子质量分布、组成和结构有关，所以单纯依</w:t>
        <w:br/>
        <w:t>据各组分的含量还很难得到普遍适用的关联规律。</w:t>
        <w:br/>
        <w:t>表12-4 沥青四组分含量变化对沥青性质影响的趋势</w:t>
        <w:br/>
        <w:t>-| 1</w:t>
        <w:br/>
        <w:t>STAKE 了 t T L J</w:t>
        <w:br/>
        <w:t>软化点 上 上 1</w:t>
        <w:br/>
        <w:t>60% Sh RE J i T 1</w:t>
        <w:br/>
        <w:t>低温延度 J</w:t>
        <w:br/>
        <w:t>针和人度指数(P1) 上 | 个</w:t>
        <w:br/>
        <w:t>符附性 4 t 1</w:t>
      </w:r>
    </w:p>
    <w:p>
      <w:r>
        <w:t>translation_method=source-is-chinese-or-mixed; char_count=1183</w:t>
      </w:r>
    </w:p>
    <w:p>
      <w:pPr>
        <w:pStyle w:val="Heading2"/>
      </w:pPr>
      <w:r>
        <w:t>中国炼油技术.pdf | page=546 | ocr</w:t>
      </w:r>
    </w:p>
    <w:p>
      <w:r>
        <w:t>+ 536° 中国炼油技术</w:t>
        <w:br/>
        <w:t>第二节 ”石油汤青的资源</w:t>
        <w:br/>
        <w:br/>
        <w:t>如前所述，和后产一种符合规格要求的沥青，其诛料中的饱和分、芳香分、胶质和沥青质</w:t>
        <w:br/>
        <w:t>含量应有适宜的配比范围，并应少含螨组分。世界各国生产石油沥青都尽可能选择适宜的原</w:t>
        <w:br/>
        <w:t>油作原料。一般来说，环烷基原油和低蜡的环烷 - 中间基、中间基原油适宜于生产尖青; 而</w:t>
        <w:br/>
        <w:t>石晴基原油和含蜡高的中间基原油则不适宜于生产沥青，用这类原油以蒸馏法直接生产优质</w:t>
        <w:br/>
        <w:t>道路沥青几乎是不可能的。</w:t>
        <w:br/>
        <w:br/>
        <w:t>选择合适的原油是低成本生产优质石油沥青的关键。原油的化学组成特性是选择石油沥</w:t>
        <w:br/>
        <w:t>青生产原料的重要依据之一。对于一种原油是否适宜生产道路沥青，可用原油的( 沥青质 +</w:t>
        <w:br/>
        <w:t>胶质) 与蜡的比值或 &gt;500立渣油的 H/C 摩尔比进行初步判断，若(沥青质 + 胶质)/蜡的比</w:t>
        <w:br/>
        <w:t>值 &lt;0.5 Be &gt; 500°C JAH AY H/C 摩尔比 &gt;1.6，则该种原油不适宜生产高品质的道路沥青; 若</w:t>
        <w:br/>
        <w:t>(沥青质 + 胶质)Z旺的比值 &gt;1.5 BR &gt; 500°C He HHAY H/C 摩尔比 &lt;1.5，则该种原油适家生产</w:t>
        <w:br/>
        <w:t>高品质的道路沥青。</w:t>
        <w:br/>
        <w:br/>
        <w:t>判断某种原油是否适合生产沥青的可靠方法是通过实验室对原油进行评价。高胶质低蜡</w:t>
        <w:br/>
        <w:t>原油即环烷基原油最适宜生产沥青，如我国新疆九区稠油、渤海级中 36 - 1 原油及辽河次嘉</w:t>
        <w:br/>
        <w:t>岭原油等。进口原油中的沙特中质原油 、沙特重质原油、科威特原油等，由于蜡含量低，采</w:t>
        <w:br/>
        <w:t>用适当的加工工艺均可生产总等级道路石油沥青。一些适合生产沪青的国外原油的主要性质</w:t>
        <w:br/>
        <w:t>见表12 -5。</w:t>
        <w:br/>
        <w:br/>
        <w:t>表12 -5 适合生产沥青的国外某些原油的主要性质</w:t>
        <w:br/>
        <w:br/>
        <w:t>API 度 30.5 33.8 31.0 28.0 34.6 31.1 31.4 2.0</w:t>
        <w:br/>
        <w:t>SERRE (20°C )/( g/cm’ ) | 0. 8699 0. 8559 0. 8664, 0. 8872 | 0. 8520 | 0. 8665 0. 8647 | 0. 8779</w:t>
        <w:br/>
        <w:t>j Ee NSKRE(SO% )/(mm?/s)) 7.856 | 8.296 | 6.535 15.06 13.34 7.47 8.22 9.401</w:t>
        <w:br/>
        <w:t>BELT -16 -28 一入 -32 一外 3 一31 ~到</w:t>
        <w:br/>
        <w:t>SER % 3.8 3.91 | 3.5 4.2 1.6 3.9 3.9 1.8</w:t>
        <w:br/>
        <w:t>沥青质/% 2.2 1.37 2.0 4.80 0. 94 1.06 1.49 1.68</w:t>
        <w:br/>
        <w:t>胶质/% 11.0 5.62 9.1 9. 69 7.07 5.61 9. 66 10.6</w:t>
        <w:br/>
        <w:t>BRS 6.06 4.09 6.10 7.93 4,36 3.49 | 4,73 5.51</w:t>
        <w:br/>
        <w:t>Wi/% 1.95 1.80 2. 64 3.09 1, 36 0.554 | 1.65 1.10</w:t>
        <w:br/>
        <w:t>原油分类 中间基 中间基 中间基 中间基 中间基 中间基 中间基 | 环烷 -中问基</w:t>
        <w:br/>
        <w:br/>
        <w:t>世界各地生产近 1500 种不同的原油，其中只有约 260 种适于生产道路沪青。在调和和</w:t>
        <w:br/>
        <w:t>氧化工艺的配合下可以扩大到 600 种原油，这些原油的产地主要集中在美洲、中东、加勒比</w:t>
        <w:br/>
        <w:t>海周围诸国和俄罗斯联邦。</w:t>
        <w:br/>
        <w:br/>
        <w:t>上述几种原油均可通过减压深拔、半氧化或洲剂脱油得到源青，经调配制得合格的高等</w:t>
        <w:br/>
        <w:t>级道路沥青，多数沥青的含蜡量小于 3% ，甚至小于2% ，薄膜烘箱试验后的 15°C 延度均大</w:t>
        <w:br/>
        <w:t>于100cm。几种原油生产的道路沥青性质见表 12 -6。</w:t>
      </w:r>
    </w:p>
    <w:p>
      <w:r>
        <w:t>translation_method=source-is-chinese-or-mixed; char_count=1420</w:t>
      </w:r>
    </w:p>
    <w:p>
      <w:pPr>
        <w:pStyle w:val="Heading2"/>
      </w:pPr>
      <w:r>
        <w:t>中国炼油技术.pdf | page=547 | ocr</w:t>
      </w:r>
    </w:p>
    <w:p>
      <w:r>
        <w:t>St le “石油沥青生产工艺 - 537 。</w:t>
        <w:br/>
        <w:t>表12 -6 几种道路沥青的性质</w:t>
        <w:br/>
        <w:t>人并 | i E 2)/|HIE CAST )/ 人</w:t>
        <w:br/>
        <w:t>沪青品种 (28% )/ | 软化点/f seme a 本 Seat % | 质量损 | 针人度 | 延度(15%C )/</w:t>
        <w:br/>
        <w:t>| 0.1mm ecm [es | wm cm</w:t>
        <w:br/>
        <w:br/>
        <w:t>和辽河欢喜岭 | | — - ma</w:t>
        <w:br/>
        <w:br/>
        <w:t>AH -70 72 47.6 &gt;150 1.013 2.1 -0.31 | 62.5 &gt;150</w:t>
        <w:br/>
        <w:br/>
        <w:t>AH -90 88 46.5 &gt; 150 1. 008 2.1 -0.35 60.3 &gt; 150</w:t>
        <w:br/>
        <w:br/>
        <w:t>AH -110 101 45.5 &gt;150 1. 006 2.0 -0. 25 58.9 &gt;150</w:t>
        <w:br/>
        <w:t>渤海36 -1</w:t>
        <w:br/>
        <w:br/>
        <w:t>AH -70 70 48.0 | &gt; 150 1, 028 2.0 0.16 71.4 | &gt; 150</w:t>
        <w:br/>
        <w:br/>
        <w:t>AH -90 | 92 | 44.8 &gt;150 1.012 | 18 0.27 63.0 | &gt;150</w:t>
        <w:br/>
        <w:t>克拉玛依 | | |</w:t>
        <w:br/>
        <w:br/>
        <w:t>AH -70 | 75 47.6 &gt;150 0. 989 2.0 -0.11 66.5 &gt; 150</w:t>
        <w:br/>
        <w:br/>
        <w:t>AH -90 | 84 47.5 &gt;150 0. 988 1.7 -0.17 | 64.7 &gt; 150</w:t>
        <w:br/>
        <w:br/>
        <w:t>AH -110 | 108 43.8 &gt; 150 0. 978 1.8 -0. 24 60.9 &gt; 150</w:t>
        <w:br/>
        <w:t>沙特中质</w:t>
        <w:br/>
        <w:br/>
        <w:t>AH -70 67 49.0 &gt;150 1.020 1.6 0.02 70.2 &gt; 100</w:t>
        <w:br/>
        <w:br/>
        <w:t>AH -90 90 46.1 &gt;150 1.018 1.8 0.04 66.7 &gt;150</w:t>
        <w:br/>
        <w:t>科威特 |</w:t>
        <w:br/>
        <w:br/>
        <w:t>AH -70 76 49.0 &gt;150 1.022 1.3 0.07 73.0 &gt; 100</w:t>
        <w:br/>
        <w:br/>
        <w:t>AH -90 91 47.0 &gt;150 1.020 LZ 0. 16 63.7 &gt; 150</w:t>
        <w:br/>
        <w:br/>
        <w:t>第三节 COPSEr LARA</w:t>
        <w:br/>
        <w:br/>
        <w:t>选择了合适的原料后，还需要配以合理的生产工艺才能以较低成本生产出合乎要求的产</w:t>
        <w:br/>
        <w:t>品。石油尖青的主要生产工艺包括蒸馏法、氧化法、溶剂柱取法和调和法以及改性技术。需</w:t>
        <w:br/>
        <w:t>要指出的是,在生产优质沥青产品时，应注意避免沥青生产各个环节中的混油污染问题，尽</w:t>
        <w:br/>
        <w:t>可能做到单输、单笑、单储，并严格控制生产条件，以保持沥青质量的稳定。</w:t>
        <w:br/>
        <w:br/>
        <w:t>采用蒜馏法直接得到的沥青称为直馏沥青。它足沥青生产中最简便、生产成本最低的一</w:t>
        <w:br/>
        <w:t>种方法，尖青总产量中的 70% ~ 80% 都是用蒸馏法生产的。</w:t>
        <w:br/>
        <w:br/>
        <w:t>我国月前所生产的道路沥青中有很大一部分是通过蒸馏工艺直接生产的直馏沥青。合理</w:t>
        <w:br/>
        <w:t>调整蒸饱设备的操作参数，使塔底得到的石油沥青组分符合某种沥青产品规格时即为石油汽</w:t>
        <w:br/>
        <w:t>青产品，和否则即称为减压酒油。减压济油可以作为氧化沥青、洲剂脱沥青或调和沥青的</w:t>
        <w:br/>
        <w:br/>
        <w:t>由于蒸馏工艺的限制，对油源有一定的选择性，一般只适用于中质和重质原油，轻质原</w:t>
        <w:br/>
        <w:t>油很难通过蒸馏法直接生产出合格的石油沥青产品。</w:t>
        <w:br/>
        <w:br/>
        <w:t>环烷基原油生产符合道路沥青针人度的沥青用常减压蒸馏便能实现，个别的用常压蒸馏</w:t>
        <w:br/>
        <w:t>就能得到。环烷基原油相对来说不易裂化，因此燕馏温度可适当提高，曾发现这类原油加热</w:t>
        <w:br/>
        <w:t>至 410Y 仍未见有裂化现象。环烷基原油含量很少，从这些原油中蒸馅出来的馏分油只要黏</w:t>
      </w:r>
    </w:p>
    <w:p>
      <w:r>
        <w:t>translation_method=source-is-chinese-or-mixed; char_count=1361</w:t>
      </w:r>
    </w:p>
    <w:p>
      <w:pPr>
        <w:pStyle w:val="Heading2"/>
      </w:pPr>
      <w:r>
        <w:t>中国炼油技术.pdf | page=548 | ocr</w:t>
      </w:r>
    </w:p>
    <w:p>
      <w:r>
        <w:t>+ 538+ 中国炼油技术</w:t>
        <w:br/>
        <w:t>度适合便可直接作为润滑油，而得到的沥青通常使是优质的道路沥青。</w:t>
        <w:br/>
        <w:t>适用于生产沥青的中间基原油要比环烷基原油多得多。这类原油与坏烷基原油相比在组</w:t>
        <w:br/>
        <w:t>成上有很大的差异，通常含有一定数量的螨, 中东地区和美洲中部大陆的大多数原油都属于</w:t>
        <w:br/>
        <w:t>中间基原油，它们需要用减压蒸饮将中间馅分取出才能生产符合道路使用的沥青。</w:t>
        <w:br/>
        <w:t>生产沥青的蒸馏过程与一般原油常减压莱馏馅程无原则差别。生产出不同针入度级刊的</w:t>
        <w:br/>
        <w:t>石油沥青产品，可通过控制减压塔的拔出率来实现。为了获得较小针入度的尖青，通常采用</w:t>
        <w:br/>
        <w:t>多级抽真空器方法以获得比一般减压塔高的真空度，以提高拔出率。同时，所得减压塔的侧</w:t>
        <w:br/>
        <w:t>线馏出油一般作为催化裂化和燃料油的原料，对分馅的精度要求不高，因而可采用填料下式</w:t>
        <w:br/>
        <w:t>减压塔，以大幅度降低减压塔闪蒸段的压力。另外,在生产沥青时，减压塔沥青泵封油最好</w:t>
        <w:br/>
        <w:t>以重质馏分油代替柴油，减少轻组分对沥青质量的影响。</w:t>
        <w:br/>
        <w:t>一套加工辽河欢喜岭原油的常减压蒸饮装置的十式减压蒸馏的工艺流程及操作条件见图</w:t>
        <w:br/>
        <w:t>12 -3，产品道路沥青的性质见表 12 -7。</w:t>
        <w:br/>
        <w:t>， 温度/ po BOA re</w:t>
        <w:br/>
        <w:t>六压力/k Pa [AN rr=6o</w:t>
        <w:br/>
        <w:t>EL</w:t>
        <w:br/>
        <w:t>RN 1T=175</w:t>
        <w:br/>
        <w:t>|Eaxaraxaxal</w:t>
        <w:br/>
        <w:t>1-365 38 frome 化原料</w:t>
        <w:br/>
        <w:t>[|</w:t>
        <w:br/>
        <w:t>a n ——</w:t>
        <w:br/>
        <w:t>3.0</w:t>
        <w:br/>
        <w:t>1=350,</w:t>
        <w:br/>
        <w:t>道路沥青(90号, 705)</w:t>
        <w:br/>
        <w:t>图 12 -3 生产道路沥青的减压蒸馏工艺流程</w:t>
        <w:br/>
        <w:t>表12 -7 辽河欢喜岭原油所产直馏沥青的性质</w:t>
        <w:br/>
        <w:t>收率/% 48.32 47. 84 4621</w:t>
        <w:br/>
        <w:t>沥青牌号 AH -110 AH -90 AH -70</w:t>
        <w:br/>
        <w:t>针入度(25避) /0. Imm 10 96 | 65</w:t>
        <w:br/>
        <w:t>软化点/ 民 44.0 44.5 | 48.0</w:t>
        <w:br/>
        <w:t>SEE (IST )/em &gt;140 &gt;140 &gt; 140</w:t>
        <w:br/>
        <w:t>SE BL FRNA) /% 24 24 | 2.8</w:t>
        <w:br/>
        <w:t>溶解度( SLMS) /% 99. 98 99. 98 i 99. 92</w:t>
        <w:br/>
        <w:t>WACGFA)/C &gt;260 &gt; 260 | &gt;260</w:t>
        <w:br/>
        <w:t>脆点/民 -4.0 -5.0 | -6.5</w:t>
      </w:r>
    </w:p>
    <w:p>
      <w:r>
        <w:t>translation_method=source-is-chinese-or-mixed; char_count=866</w:t>
      </w:r>
    </w:p>
    <w:p>
      <w:pPr>
        <w:pStyle w:val="Heading2"/>
      </w:pPr>
      <w:r>
        <w:t>中国炼油技术.pdf | page=549 | ocr</w:t>
      </w:r>
    </w:p>
    <w:p>
      <w:r>
        <w:t>第十二章 “石油沥青生产工艺 + 539 -</w:t>
        <w:br/>
        <w:t>_饮分范围 os | &gt; 510 &gt;515T</w:t>
        <w:br/>
        <w:t>HIE (20T )/( g/cm’ ) 1.0070 1.0100 1.0103,</w:t>
        <w:br/>
        <w:t>质量损失/% 0.06 0.05 0.05</w:t>
        <w:br/>
        <w:t>针入度比/ % 54.8 66.2 69.9</w:t>
        <w:br/>
        <w:t>HERE CIST )/om &gt;140 &gt;140 &gt;140</w:t>
        <w:br/>
        <w:t>=. AWE</w:t>
        <w:br/>
        <w:t>氧化法是将软化点低、针入度及温度敏感性大的减不洼油或溶剂脱油沥青或它们的调和</w:t>
        <w:br/>
        <w:t>物, 在一定温度条件下通人空气, 使其组成发生变化,产品的软化点升高,， 针人度及温度敏</w:t>
        <w:br/>
        <w:t>感度减小, 达到沪青规格指标和使用性能要求。通过调整氧化深度,可以生产道路沥青、建</w:t>
        <w:br/>
        <w:t>筑沥青及其他专用沥青"” 。 -般浅度氧化( 或称半氧化) 主要用于生产道路浙青，而深度</w:t>
        <w:br/>
        <w:t>氧化则用于生产建筑沥青或高软化点沥青。近些年，由于加工含硫重质原油的比例增加，一</w:t>
        <w:br/>
        <w:t>些原油通过减压蒸馏或溶剂脱沥青工艺便可直接生产高质量的道路沥青。目前利用氧化工艺</w:t>
        <w:br/>
        <w:t>生产道路沥青的很少，主要用于生产建筑沥青和特种沥青。</w:t>
        <w:br/>
        <w:t>(一) 沥青氧化过程中的化学变化</w:t>
        <w:br/>
        <w:t>原油中减压渣油的组成极其复杂，在氧化过程中所发生的化学反应也非常复杂。研究表</w:t>
        <w:br/>
        <w:t>明，沥青在氧化过程中，空气中的氧与沥青分子反应，形成了羟基、羧基、丝基和了酯基</w:t>
        <w:br/>
        <w:t>等”"'” ，其中氧化过程中 60% 的氧生成酯类。</w:t>
        <w:br/>
        <w:t>沥青在氧化过程中所发生的反应，表现在沥青物化性质变化方面，沥青的软化点升高、</w:t>
        <w:br/>
        <w:t>针入度降低、延度下降，沥青变稠、变硬; 表现在化学组成上，沥青中的胶质、芳香分和饱</w:t>
        <w:br/>
        <w:t>和分总量下降，尖青质含基升高。</w:t>
        <w:br/>
        <w:t>(二) 沥青氧化的影响因素</w:t>
        <w:br/>
        <w:t>1. 氧化温度</w:t>
        <w:br/>
        <w:t>氧化温度是尖青氧化过程中最有影响的工艺参数。在其他氧化条件相同的情况下，氧化</w:t>
        <w:br/>
        <w:t>反应温度愈高，氧化沥青产品的软化点愈高，而针入度和延度随之降低。提高氧化温度，轻</w:t>
        <w:br/>
        <w:t>组分蒸发加快，氧化反应程度加深，在组成变化上就是沥青质含量增加。实际生产中，操作</w:t>
        <w:br/>
        <w:t>温度需根据产品沥青的针入度和原料性质进行选择。</w:t>
        <w:br/>
        <w:t>2. 氧化时间</w:t>
        <w:br/>
        <w:t>一般情况下，延长氧化反应时间与提高反应温度对氧化沥青产品性质的影响相似，但</w:t>
        <w:br/>
        <w:t>是，对各项指标的影响程度不一样。随着氧化时间的延长，氧化反应深度提高，产品的软化</w:t>
        <w:br/>
        <w:t>点及黏度增加，而针人度和延度则随氧化反应时间的延长而降低。对于不同的原料，这些性</w:t>
        <w:br/>
        <w:t>质的变化程度不同，内此，在实际生产中要根据原料性质和产品质量的要求，控制适当的操</w:t>
        <w:br/>
        <w:t>作条件，才能得到预期的产品质量。生产过程中对氧化时间的调整并不是调整进料速度，而</w:t>
        <w:br/>
        <w:t>是通过调整氧化塔液面来控制原料在塔内的停留时间，而氧化塔液面的高低除了影响氧化时</w:t>
        <w:br/>
        <w:t>间外，还对空气中氧的利用率有影响，所以，当原料确定时，要生产优质的氧化沥青产品，</w:t>
        <w:br/>
        <w:t>必须对各操作条件进行合理优化才能满足要求。</w:t>
        <w:br/>
        <w:t>3. 氧化风量</w:t>
        <w:br/>
        <w:t>在氧化塔中，氧化空气从塔的底部以鼓泡的形式穿过塔内的沥青，空气虹提供氧化用</w:t>
      </w:r>
    </w:p>
    <w:p>
      <w:r>
        <w:t>translation_method=source-is-chinese-or-mixed; char_count=1197</w:t>
      </w:r>
    </w:p>
    <w:p>
      <w:pPr>
        <w:pStyle w:val="Heading2"/>
      </w:pPr>
      <w:r>
        <w:t>中国炼油技术.pdf | page=550 | ocr</w:t>
      </w:r>
    </w:p>
    <w:p>
      <w:r>
        <w:t>540+ 中国炼油技术</w:t>
        <w:br/>
        <w:t>氧，也作为搅拌介质改善传质效果。随着空气流量的提高，氧化速度提高。当风量在较低的</w:t>
        <w:br/>
        <w:t>范围内，增加风量可使产品针人度降低; 当风量增加到一定程度时，空气所提供的氧远远大</w:t>
        <w:br/>
        <w:t>于化学反应所需的氧，氧化塔的气流速度已足够，氧化过程基本不再受传质控制，此时，再</w:t>
        <w:br/>
        <w:t>增加风量对产品质量变化的影响减弱，相反会增加装置能耗。对不同原料及操作条件，需要</w:t>
        <w:br/>
        <w:t>选择合理的空气基。</w:t>
        <w:br/>
        <w:t>(2) 氧化沥青的生产工艺及设备</w:t>
        <w:br/>
        <w:t>高软化点沥青的生产经历了间砍式氧化釜、连续式氧化爸和连续式氧化塔三个阶段。我</w:t>
        <w:br/>
        <w:t>固在 20 世纪 70 年代以前多采用爸式氧化工艺，主要是以生产建筑沥青为主，以后随着公路</w:t>
        <w:br/>
        <w:t>建设的发展，对道路沥青质其的要求逐渐提高，为了利用国内高胶质原油生产高质量的道路</w:t>
        <w:br/>
        <w:t>沥青，又开发了半氧化法生产道路沥青下艺”” 。目前除了生产一些特殊的沥青产品还使</w:t>
        <w:br/>
        <w:t>用釜式氧化法外，新建的氧化沥青装置儿乎全采用塔式氧化流程。</w:t>
        <w:br/>
        <w:t>塔式氧化工艺根据沥青生产能力及对产早质量的要求，可以采用单塔或多塔串联、并联</w:t>
        <w:br/>
        <w:t>等组合方式 。网 12 -4 是典型的塔式氧化沥青工艺流程。氧化沪青原料经加热炉加热至</w:t>
        <w:br/>
        <w:t>所需温度进入氧化塔，空气从塔的下部经空气分配器进入沥青中与其发生反应，氧化后的尖</w:t>
        <w:br/>
        <w:t>青由沥青条从塔底抽出打人成品缸，氧化尾气及蒸发出的轻质油分进入塔顶混合冷凝器进行</w:t>
        <w:br/>
        <w:t>冷却，然后进入气液分离甸，不凝气由气液分离缸项出来进入加热炉进行菊烧处理，以减少</w:t>
        <w:br/>
        <w:t>尾气造成的环境污染。</w:t>
        <w:br/>
        <w:t>Cit</w:t>
        <w:br/>
        <w:t>3 4</w:t>
        <w:br/>
        <w:t>fas 7 en Fo</w:t>
        <w:br/>
        <w:t>图12 -4 塔式氧化沥青工艺流程</w:t>
        <w:br/>
        <w:t>1一加热炉;2一氧化塔， 3一循环油乓;4一气液分离饼; 5一混合冷凝器;</w:t>
        <w:br/>
        <w:t>6一原料系; 7一成品泵; 8一柴油循环泵; 9一注水汞;10一冷却器</w:t>
        <w:br/>
        <w:t>氧化沥青装置的核心设备是氧化塔，在多年的生产实践中，对塔式氧化工艺进行了</w:t>
        <w:br/>
        <w:t>许多技术改进，如将空气分布器由第式改进为“十字"形，延缓了通风管的结焦墙塞;</w:t>
        <w:br/>
        <w:t>为了防止塔顶着火和爆炸，增设了注水喷嘴; 为了减少返混、提高空气利用率，在塔</w:t>
        <w:br/>
        <w:t>内增设了栅板; 为精确指示液位，将浮球式液位计改为 y 射线料位计; 增加了氧化尾</w:t>
        <w:br/>
        <w:t>气处理设备等。</w:t>
        <w:br/>
        <w:t>(四) 氧化法生产建筑沥青及专用沥青</w:t>
        <w:br/>
        <w:t>生产建筑小青的原料主要是含他和烃类较少的减庄渣油， 也可采用丙烷脱油沥青。通过</w:t>
        <w:br/>
        <w:t>对原料渣油的调配、氧化工艺参数的改变或者摊加催化剂，可以得到高性能的氧化尖青。表</w:t>
        <w:br/>
        <w:t>12 -8 是不同原料生产建筑沥青的典型工艺操作条件。</w:t>
      </w:r>
    </w:p>
    <w:p>
      <w:r>
        <w:t>translation_method=source-is-chinese-or-mixed; char_count=1022</w:t>
      </w:r>
    </w:p>
    <w:p>
      <w:pPr>
        <w:pStyle w:val="Heading2"/>
      </w:pPr>
      <w:r>
        <w:t>中国炼油技术.pdf | page=551 | ocr</w:t>
      </w:r>
    </w:p>
    <w:p>
      <w:r>
        <w:t>第十二章 ”石油沥青生产丁艺 .541 -</w:t>
        <w:br/>
        <w:t>表12 -8 塔式氧化主产建筑沥青的工艺条件</w:t>
        <w:br/>
        <w:t>产品标号 高软化点沥青 10 切建筑沥青 | 3072S | 10 HRT “30 号建筑沥青</w:t>
        <w:br/>
        <w:t>塔内液面高度/m 10 ~12.5 13.8 ~14.6 13.8 ~14.6 10 ~ 13 10 ~13</w:t>
        <w:br/>
        <w:t>氧化时间作 | 7-8 78-80 | 78-8.0 8-15 6~13</w:t>
        <w:br/>
        <w:t>SSA WEA EC 290 ~300 290-300-270 ~280 270 ~290 260 ~ 280</w:t>
        <w:br/>
        <w:t>通风量/[ m8 /( = hy] 125 ~200 85 ~115 85 ~ 115 150 ~200 130 ~ 160</w:t>
        <w:br/>
        <w:t>操作方式 单塔连续 单塔连续 单塔连续 单卉连续 FAR IESE</w:t>
        <w:br/>
        <w:t>CN EASES TT, OR. Ae STE</w:t>
        <w:br/>
        <w:t>等。随着用途的不同,其规格标准要求也不相同。一般而言, 专用小青的某些特殊要求，可</w:t>
        <w:br/>
        <w:t>以用改变原料组成、淹整氧化工艺条件或进行催化氧化的方法来达到。对于其些要求软化点</w:t>
        <w:br/>
        <w:t>高、针入度小的访青,可以采用高温深度氧化的方法来生产。</w:t>
        <w:br/>
        <w:t>(五) 氧化法生产道路沥青</w:t>
        <w:br/>
        <w:t>利用氧化法生产道路沥青的工艺条件要比生产建筑沥青的工艺条件缓和，氧化温度比较</w:t>
        <w:br/>
        <w:t>低，通常称为半氧化工艺。</w:t>
        <w:br/>
        <w:t>壮氧化工艺条件的控制可以根据原料组成和产品要求进行优化调整，同时兼顾沥青产品</w:t>
        <w:br/>
        <w:t>的高淄和低温性能，在沪青延度损失较小的情况上人上，最大限度地提高沥青的高温性能和抗老</w:t>
        <w:br/>
        <w:t>化性。表 12 -9 为同一原油生产的直馏沥青和半和氧化洱青的高低温性能对比。由表中的数据</w:t>
        <w:br/>
        <w:t>可以看出，半氧化沥青的针人度指数 PHAR, ROR ABCA 较小，具有较低的温度敏感忻。</w:t>
        <w:br/>
        <w:t>而且，与同牌导的直饮沥青相比，半氧化沥青的当其脆点 :明显较低，当晶软化点 ?so也</w:t>
        <w:br/>
        <w:t>得到了显苦提高。</w:t>
        <w:br/>
        <w:t>我国在 20 世纪 80 年代，针对国内原油减压河油芳烃含量低、胶质含量高的特点，采用</w:t>
        <w:br/>
        <w:t>了半和氧化工艺生产重交通道路沥青，使国产点油牛产的沥青质量得到有效提高。</w:t>
        <w:br/>
        <w:t>表12 -9 国内用某原油生产的直馏沥青和半氧化沥青性能的对比</w:t>
        <w:br/>
        <w:t>SEA RE(25€ )70 Lmm 72 73 87 7</w:t>
        <w:br/>
        <w:t>Sh A EHEC PD) 1.571 = 1.132 1. 646 = 1.082</w:t>
        <w:br/>
        <w:t>感温系数4 0.0512 0.0477 0.0518 0.0473</w:t>
        <w:br/>
        <w:t>当量脆点 7 &gt; -10.0 -12.3 -10.7 -13.8</w:t>
        <w:br/>
        <w:t>当量软化点 Pio 45.2 46.9 43.7 45.0</w:t>
        <w:br/>
        <w:t>日前，国内部分沥青牛产企业为了提高道路沥青的综合质量，仍然采用半氧化工艺生产</w:t>
        <w:br/>
        <w:t>道路沥青，使用的原料包括进口中东康油和国产稠油等，其产品都能达到优质品的要求。特</w:t>
        <w:br/>
        <w:t>草是在生产 70 号和 SO 号道路沥青时，经常利用半氧化工艺生产。表 12 - 10 是以沙中减奈</w:t>
        <w:br/>
        <w:t>渣油、科威特减压渣油、渤海绥中 36 - 1 减庄酒油和阿曼脱油浙青为原料生产的半氧化沥青</w:t>
        <w:br/>
        <w:t>性质，同时5阿冯脱油浙青直接生产的道路源青性能进行比较，说明经过半氧化下艺制得的</w:t>
        <w:br/>
        <w:t>70 号沥青产品的针和人度比和软化点都有不同程度的提高。</w:t>
      </w:r>
    </w:p>
    <w:p>
      <w:r>
        <w:t>translation_method=source-is-chinese-or-mixed; char_count=1295</w:t>
      </w:r>
    </w:p>
    <w:p>
      <w:pPr>
        <w:pStyle w:val="Heading2"/>
      </w:pPr>
      <w:r>
        <w:t>中国炼油技术.pdf | page=552 | ocr</w:t>
      </w:r>
    </w:p>
    <w:p>
      <w:r>
        <w:t>542+ 中国炼油技术</w:t>
        <w:br/>
        <w:t>表12 -10 一些渣油生产的半氧化道路沥青的性质</w:t>
        <w:br/>
        <w:t>国 | | 渤海级中36-1 阿曼脱油沥青</w:t>
        <w:br/>
        <w:t>针和人度(25f )/0. 1mm 15 68 | 70 68 74</w:t>
        <w:br/>
        <w:t>BE)E (15% )/em &gt; 150 &gt;150 | &gt;140 &gt;150 &gt;150</w:t>
        <w:br/>
        <w:t>软化点/民 48.3 47.7 48.0 50.0 48.0</w:t>
        <w:br/>
        <w:t>PRE IE ( AZM) 7% &gt;99. 5 &gt;99. 5 99.97 99. 99 99. 99</w:t>
        <w:br/>
        <w:t>PAL &gt;230 &gt;230 &gt;230 351 341</w:t>
        <w:br/>
        <w:t>AAR FRIRBE)/% 1.87 1.40 1.95 | &lt;2.0 1.60</w:t>
        <w:br/>
        <w:t>SEI (25°C )/( g/cm’) 1.02 &gt;1.01 1.028 | 1.000 1.003</w:t>
        <w:br/>
        <w:t>BAN tae</w:t>
        <w:br/>
        <w:t>质量变化/名 0.01 0.01 0. 161 -0.01 0.004</w:t>
        <w:br/>
        <w:t>FLA L/% 10.7 74, 71.4 74.6 71.2</w:t>
        <w:br/>
        <w:t>BEE (IST. )/om &gt; 150 &gt; 136 &gt; 140 &gt;150 &gt;150</w:t>
        <w:br/>
        <w:t>HE HE (25 )/ean &gt; 150 &gt; 150 &gt; 140 &gt;150 &gt;150</w:t>
        <w:br/>
        <w:t>(A) 氧化沥青尾气的处理</w:t>
        <w:br/>
        <w:t>氧化沽青装置尾气不但有毒，昌屿臭难闭，含茱并此 400 ~5100hgm ，对厂区附近的</w:t>
        <w:br/>
        <w:t>大气有严重污染，必须了以治理。对于工业氧化沥青装兽产生的尾气，国内外普遍采用焚烧</w:t>
        <w:br/>
        <w:t>法处理，可以有效地消除有害物的污染。</w:t>
        <w:br/>
        <w:t>1. 氧化浙吾尾气的成分</w:t>
        <w:br/>
        <w:t>氧化沥青尾气的组成见表 12 -11 。</w:t>
        <w:br/>
        <w:t>表12 -11 氧化沥青尾气的组成</w:t>
        <w:br/>
        <w:t>CO: a 0,/% 出Spa ) | AARC) HEC em) BRC a/em)</w:t>
        <w:br/>
        <w:t>2.0 10 0,053 | 400 ~ 5100 | 120</w:t>
        <w:br/>
        <w:t>PUL EAHA (a) TELM 3,4 - RIF, MT SMHSRARLAY, Aol</w:t>
        <w:br/>
        <w:t>致瘤性很强的一种物质。员然日前各国尚无公认的3,4 - RE EPI, (LR oh</w:t>
        <w:br/>
        <w:t>物试验和现场调查提出了一些建议。例如车间空气中3,4 - 苯并花最高允许浓度为0. 14hg/</w:t>
        <w:br/>
        <w:t>m; 居民区大气最高允许浓度为 10hg/m。在工业尖青氧化塔内3 ,4 - 茶并些产生的具体条</w:t>
        <w:br/>
        <w:t>件目前尚未见到报道。众所周知，氧化反应一般在 260 ~ 300°C 温度下进行，在氧化塔内，</w:t>
        <w:br/>
        <w:t>由于局部过热和原料热龟解反应可能是形成3,4 -茶并花的主要原因。</w:t>
        <w:br/>
        <w:t>2. EWI FT EA BEGET ERE</w:t>
        <w:br/>
        <w:t>对寺尾气焚烧温度的确定，在供氧充足的情况下，温度不小于 O00 ，停留时间不小于</w:t>
        <w:br/>
        <w:t>3s 的条件下焚烧尾气就可以达到日的。 一般情况 下，尾气在 649°C 下停留 0. 3s 以上即可达</w:t>
        <w:br/>
        <w:t>到3 ,4 -葵并花的完全燃烧。前苏联玩烧炉采用温度 700 ~ 750Y ，停留时间为 0. 3s。我国采</w:t>
        <w:br/>
        <w:t>用卧式菊烧炉，焚烧温度为 650Y , PERI HTT Y Is, S8b ERT, 3,4 - ARIF EEYR IE 1.79 ~</w:t>
        <w:br/>
        <w:t>3.93pe/m’, SKER, 3,4 - 葵并花降至0.01 ~0. 18pg/m’,</w:t>
        <w:br/>
        <w:t>决定尾气焚烧炉温度主要考虑两个内素: 一是3,，4 - 藉并花的氧化分解温度，据资料</w:t>
        <w:br/>
        <w:t>SAA SPEETE 600并以上就可以分解为 C0:和 Ha 0; 二是尾气的点燃温度(氧化沥青尾气成</w:t>
        <w:br/>
        <w:t>分中有不可燃部分) ，实践表明，焚烧炉温度低于 800°C 很难点燃尾气，较适宜的温度是</w:t>
        <w:br/>
        <w:t>850 ~1050°%C ，温度过高燃烧所生成的 NO, 会增加，将会产生另外一种危害。</w:t>
      </w:r>
    </w:p>
    <w:p>
      <w:r>
        <w:t>translation_method=source-is-chinese-or-mixed; char_count=1493</w:t>
      </w:r>
    </w:p>
    <w:p>
      <w:pPr>
        <w:pStyle w:val="Heading2"/>
      </w:pPr>
      <w:r>
        <w:t>中国炼油技术.pdf | page=553 | ocr</w:t>
      </w:r>
    </w:p>
    <w:p>
      <w:r>
        <w:t>第十二前”石油沪青生产工艺 + 543 -</w:t>
        <w:br/>
        <w:t>3. 尾气焚烧炉型的选择</w:t>
        <w:br/>
        <w:t>国内现有的尖青尾气村烧炉分为立式、卧式各隧道式 3 种。目前应用比较多的是立式焚</w:t>
        <w:br/>
        <w:t>尾气焚烧炉底部为燃烧室，为拱顶通气室，设计温度为 850 ~ 1050% ，停留时间大于</w:t>
        <w:br/>
        <w:t>0. 3s。拱顶燃烧室通气面积与侧向通气面积的比值应该选择适当: 比值大时，燃烧室内的高</w:t>
        <w:br/>
        <w:t>温气流直穿炉膛，引起炉膛温度升涡，排烟温度 上升，热损失增加;比值小时，燃烧室内的</w:t>
        <w:br/>
        <w:t>锅温气流受讨抑，炉膛和排烟温度较低。所以，该比值对尾气作烧炉 上下两部分的温度合理</w:t>
        <w:br/>
        <w:t>分布十分重要，一般应选用1: 8 左右较好。</w:t>
        <w:br/>
        <w:t>三、溶剂芋取法</w:t>
        <w:br/>
        <w:t>石晴基利某些中间基原油的减斥酒油含有高沸点的石蜡径，用一般的蒸馏方法无法将它</w:t>
        <w:br/>
        <w:t>完全莱出，沪青达不到必要的稠度，软化点较低，不符合道路沥青的规格要求。另外，用这</w:t>
        <w:br/>
        <w:t>样的原料来进行氧化生产建筑沥青，由于其中的亿和分基本上不被氧化，而芳香分及胶质则</w:t>
        <w:br/>
        <w:t>大量氧化成沥青质和碳青质，使得建筑沥青胶体性能不好，使用中容易龟裂。溶剂萃取法是</w:t>
        <w:br/>
        <w:t>利用溶剂对潭油中各组分不同的浴解能力，从渣油中分离出富含饱和分和芳香分的脱沥青</w:t>
        <w:br/>
        <w:t>油，同时得到含腕质和沥青质的浓缩物。前者的残炭值低、重金属含量小，可以作为催化裂</w:t>
        <w:br/>
        <w:t>化和润滑油的生产原料，后者直接或通过调和、氧化等方法，生产小青。</w:t>
        <w:br/>
        <w:t>采用浴剂脱沥青的方法，可以通过改变溶剂的种类而获得软化点不同的脱油湖青和不同</w:t>
        <w:br/>
        <w:t>质量的脱小青油。溶剂对油的溶解能力随溶剂相对分子质量的变大而增大，即采用的溶剂越</w:t>
        <w:br/>
        <w:t>重(例如丁烧、戊烷》，则脱油沥青的软化点您高，脱油沥青中的螨含量也愈少。央而对生</w:t>
        <w:br/>
        <w:t>产让青的厂家而言，洲剂脱沥青法无疑为生产沥青提供了更多的手段。</w:t>
        <w:br/>
        <w:t>浴剂脱沥青工艺流程见本书第 [a ORC, ~ C, 混合烃或 C, 、Cs 烃为洲剂与丙烷脱源</w:t>
        <w:br/>
        <w:t>青流程无原则差别，不再重述。</w:t>
        <w:br/>
        <w:t>调和法生产沥青是指将不同性质的沥青组分按一定比例均匀混合来生产符合特定质量要</w:t>
        <w:br/>
        <w:t>求的沥青产品的过程。它可以用同一序汕获待的不同组分作调和原料，也可用同一原油或其</w:t>
        <w:br/>
        <w:t>他原油的一、二次加工的残漆油或其他重组分等作调和组分。这样做降低了沥青生产对油源</w:t>
        <w:br/>
        <w:t>的依赖性，扩大了尖青生产的原料来源，调和法显示的优越性及灵活性正在日益受到重视。</w:t>
        <w:br/>
        <w:t>在实际生产中调和沥青往往是几软沥青组分与硬沥青组分调和得到。软源青组分主要包括原</w:t>
        <w:br/>
        <w:t>油的减压流油及其他炼油产物，如润滑油精制抽出油等，硬沥青组分主要为溶剂脱沥青得到</w:t>
        <w:br/>
        <w:t>的脱油沥青、碱压深拔后的硬质河和油、氧化沥吉及硬质天然沥吉等。</w:t>
        <w:br/>
        <w:t>由于沥青的特妹胶体结构，软、硬沥青组分的性质往往没有线性加合性,对回一原油、</w:t>
        <w:br/>
        <w:t>同一种生产方法生产的沥青调和比例大致符合以下关系:</w:t>
        <w:br/>
        <w:t>Ig P = ax lgd + (1 -a@)lg B</w:t>
        <w:br/>
        <w:t>ty P— il AT Et AE, 0. 1mm;</w:t>
        <w:br/>
        <w:t>4一一4组分的针入度，即调和组分中针入度较高的组分，0. Imm;</w:t>
        <w:br/>
        <w:t>8一一B组分的针入度，0. Imm;</w:t>
        <w:br/>
        <w:t>ea一一调和比，为A 组分在调和涉青中的质量分数,% 。</w:t>
      </w:r>
    </w:p>
    <w:p>
      <w:r>
        <w:t>translation_method=source-is-chinese-or-mixed; char_count=1251</w:t>
      </w:r>
    </w:p>
    <w:p>
      <w:pPr>
        <w:pStyle w:val="Heading2"/>
      </w:pPr>
      <w:r>
        <w:t>中国炼油技术.pdf | page=554 | ocr</w:t>
      </w:r>
    </w:p>
    <w:p>
      <w:r>
        <w:t>:544 « 中国炼油技术</w:t>
        <w:br/>
        <w:t>对于不同原油、不同生产方法生产的沥青调和，由于沥青在胶体结构上是互不相同的，</w:t>
        <w:br/>
        <w:t>因此调和的规律性较差。实际生产中，要想得到希望的目的产物沥青和确定调和组分的比</w:t>
        <w:br/>
        <w:t>沥青的黏度较大、软化点较高，要将几种尖青组分充分混合比较困难。一般的沥青调和</w:t>
        <w:br/>
        <w:t>[艺是在调和负中进行的间歇式调和，即将调和组分分别用条打人调和罐，并进行循环混</w:t>
        <w:br/>
        <w:t>合，或在调和饶中安装搅拌器进行搅拌混合。也有的沥青生产装曾，在调和缸中通人空气进</w:t>
        <w:br/>
        <w:t>行捞拌，婚达到均质化的目的，也可以调整沥青的某些性能，弥补氧化装置的不足。但这一</w:t>
        <w:br/>
        <w:t>方法使能耗增加，也带来尾气处理等环保问题，沥青的性能指标变化也不易掌握。</w:t>
        <w:br/>
        <w:t>另一种方法是在线调和，调和组分按给定的调和比例经泵送到静态混合器，经混合后连</w:t>
        <w:br/>
        <w:t>续得到调和沥青产品。调和产品的数量及质量可以通过 Fosgate</w:t>
        <w:br/>
        <w:t>调整各调和组分的加入比例进行自动控制。 | | | le</w:t>
        <w:br/>
        <w:t>GAL MRA, BORLA, poemmwe BEE] 从</w:t>
        <w:br/>
        <w:t>也采用混合器。图 12 -5 PLETE. IA a A</w:t>
        <w:br/>
        <w:t>流程示意图。 残酒抽出油 |</w:t>
        <w:br/>
        <w:t>石油加工过程中，为了最大限度地生产发动机燃 [| i 1 ma</w:t>
        <w:br/>
        <w:t>BL, FCC PARE TT ES PUB, AE peepee | da lls</w:t>
        <w:br/>
        <w:t>PRBS SU UE, ETA BEB EC BEAR, hs BE AI HK ————</w:t>
        <w:br/>
        <w:t>组分将其调整到适合的针人度范围。工业生产中，几种</w:t>
        <w:br/>
        <w:t>典型的沥青调和技术如下。 12-5 沥青调和流程简疼</w:t>
        <w:br/>
        <w:t>(一) 溶剂脱油沥青与碱压渣油的调和</w:t>
        <w:br/>
        <w:t>在有溶剂脱沥青装置的炼油厂中，用溶剂脱油沥青</w:t>
        <w:br/>
        <w:t>与减讨酒油调和是生产道路沥青的一种重要手段。采用这种方法生产道路迟青比单一采用溶</w:t>
        <w:br/>
        <w:t>剂脱尖青或减压蒸馏的方法灵活。对于需要生产多种规格的沥青装置来说，采用调和工艺无</w:t>
        <w:br/>
        <w:t>疑增加了很大的操作灵活性。例如，用沙特中质原油的丙烷脱油沥青与减压渣油按 1:1 的比</w:t>
        <w:br/>
        <w:t>例调和可得到 AH -50 的重交通道路沥青，如果增加渣油调人量，也可得到 AH -70 和 AH</w:t>
        <w:br/>
        <w:t>-90 的重交通道路沥青。沙特中质原油的丙烷脱油沥青与各种减压酒油调和的沥青质量见</w:t>
        <w:br/>
        <w:t>表12-12。</w:t>
        <w:br/>
        <w:t>表12 -12，沙中丙烷脱油沥青与各种减压得油的调和沥青结果</w:t>
        <w:br/>
        <w:t>脱油沥青软化点/民 70 70 65 68</w:t>
        <w:br/>
        <w:t>调和沥青性质</w:t>
        <w:br/>
        <w:t>针太度(25% )/0. 1mm 54 | 45</w:t>
        <w:br/>
        <w:t>HEME (15°C ) em &gt; 150 &gt; 150 &gt;150 &gt; 150</w:t>
        <w:br/>
        <w:t>Ea alae 51.0 46.5 54.0 | 52.0</w:t>
        <w:br/>
        <w:t>密度(25K )/(e/em') 1.042 1.036 1.023</w:t>
        <w:br/>
        <w:t>HARE AS (163°C , Sh)</w:t>
        <w:br/>
        <w:t>RIB AL / % -0,09 -0.09 -0. 08 | -0.07</w:t>
        <w:br/>
        <w:t>FLA BELL/% 58.3 65.2 59.2 78.2</w:t>
        <w:br/>
        <w:t>HEHECIS )/em 34.2 &gt; 150 17 | 12.3</w:t>
        <w:br/>
        <w:t>WES AH -50 AH -90 AH -50 AH - 50.</w:t>
      </w:r>
    </w:p>
    <w:p>
      <w:r>
        <w:t>translation_method=source-is-chinese-or-mixed; char_count=1254</w:t>
      </w:r>
    </w:p>
    <w:p>
      <w:pPr>
        <w:pStyle w:val="Heading2"/>
      </w:pPr>
      <w:r>
        <w:t>中国炼油技术.pdf | page=555 | ocr</w:t>
      </w:r>
    </w:p>
    <w:p>
      <w:r>
        <w:t>RAL AMV Le + 545°</w:t>
        <w:br/>
        <w:br/>
        <w:t>(=) SAAKS MSH HA</w:t>
        <w:br/>
        <w:br/>
        <w:t>SEF UBT JOE SHH SL ack PR CBG AS BE A e H EA e S a ch</w:t>
        <w:br/>
        <w:t>Wate Res. 、芳烃含量低，沥青质没有足够的芳香分和胶质分散，生产的沥青延度低，稳定性</w:t>
        <w:br/>
        <w:t>差。利用抽出油富含芳烃组分对沥青质的亲和性，有助于提高沥青质的分散性，进而改善其</w:t>
        <w:br/>
        <w:t>流变学性质，提高沥青的延度。</w:t>
        <w:br/>
        <w:br/>
        <w:t>生产实践表明，利用抽出油与高沥青质塔河洼油的调和，可以生产符合 GBXT15180 区</w:t>
        <w:br/>
        <w:t>求的重交通道路沥青。</w:t>
        <w:br/>
        <w:br/>
        <w:t>(三) 高沥青质渣油与高芳烃、高胶质渣油的调和</w:t>
        <w:br/>
        <w:br/>
        <w:t>塔河原油减压河油生产沥青的最大缺点是四组分匹配不合理，芳香烃和胶质含明低，源</w:t>
        <w:br/>
        <w:t>青延度小，而国内其他原油及进口原油的胶质和芳香烃含量比较高，利用四组分组成相差比</w:t>
        <w:br/>
        <w:t>较大的减压酒油进行调和，使调和组分间的化学成分重新分配，改善它们之间的配伍关系</w:t>
        <w:br/>
        <w:t>使调和沥青的性能发生变化。如利用高胶质含量的辽河减压渣油和高芳香烃含量的沙中减压</w:t>
        <w:br/>
        <w:t>漆油进行调和，可以在一定程度上弥补塔河渣油生产道路浙青的不足，生产出符合 CB/</w:t>
        <w:br/>
        <w:t>T15180 标准的重交通道路尖青。</w:t>
        <w:br/>
        <w:br/>
        <w:t>五、沥青改性技术</w:t>
        <w:br/>
        <w:br/>
        <w:t>前文所述均为由原油直接得到的沥青产品生产方法，也可在此基础上通过添加其他物质</w:t>
        <w:br/>
        <w:t>对沥青进行改性，以改善沥青某些性能，满足特殊使用条件下的需要。</w:t>
        <w:br/>
        <w:br/>
        <w:t>石油沥青具有优良的可塑性和黏结性，资源丰富，用作道路铺装材料有着悠久的历史。</w:t>
        <w:br/>
        <w:t>随着交通运输的快速发展，交通量增大，载重量提高，午辆轴载加重，要求右油源青路面具</w:t>
        <w:br/>
        <w:t>有足够的抗低温开作、高温车入能力。同时，也要求构成路面材料的沥青和蒜结料具有良好的</w:t>
        <w:br/>
        <w:t>高、低温性能和抗老化、抗车和能力及较长的使用周期。但由于尖青的相对分子质量相对较</w:t>
        <w:br/>
        <w:t>低，而分布较宽，力学性能对温度变化敏感，低温时易变脑，高温时易流消，弹性较差，耐</w:t>
        <w:br/>
        <w:t>候性和耐老化能力不强，不能完全满足上述要求。研究发现，向沥青中添加各种改性材料制</w:t>
        <w:br/>
        <w:t>备的改性沥青能够改善沥青的使用性能，提高沥青的抗永久变形能力、抗温缩裂颖能力、抗</w:t>
        <w:br/>
        <w:t>疲劳开裂能力、抗老化能力，增加沥青和石料间的附普力。与一般沥青路面相比使用周期延</w:t>
        <w:br/>
        <w:t>长,使用温度范围增宽，路面的抗老化能力和抗车改能力增强，适用于更加苛刻的气候条</w:t>
        <w:br/>
        <w:t>件。改性沥青的性能和改性剂种类及生产工艺密切相关。</w:t>
        <w:br/>
        <w:br/>
        <w:t>(—) 改性剂</w:t>
        <w:br/>
        <w:br/>
        <w:t>用于沥青改性的改忻材料大致可以分成以下几类:</w:t>
        <w:br/>
        <w:br/>
        <w:t>1 RAD</w:t>
        <w:br/>
        <w:br/>
        <w:t>FAP UT BEN RA A] A MAK</w:t>
        <w:br/>
        <w:br/>
        <w:t>(1) 热塑性橡胶类 WIPO HEYEDK, ERA CRIT, WR i - ie</w:t>
        <w:br/>
        <w:t>-葵乙烯(SBS) 、某乙烯 - Sa - (SIS) 等。热塑性弹性体类改性剂可同时改善</w:t>
        <w:br/>
        <w:t>沥青的高低温性能。</w:t>
        <w:br/>
        <w:br/>
        <w:t>(2) 橡胶类”如天然橡胶(NR) 、丁茶橡胶(SBR) 等，这类改性剂主要用于改善沥青的</w:t>
        <w:br/>
        <w:t>低温性能。</w:t>
        <w:br/>
        <w:br/>
        <w:t>(3) 树脂类”包括热塑性树脂和热固性树脂。前才如乙烯 - 乙烯乙酸酯共聚物(FVA)、</w:t>
        <w:br/>
        <w:t>聚乙烯(PE) 等; 后者如环氧树脂(EP) 等也可作为沥青改性剂，这类改性剂多用于改善沥青</w:t>
      </w:r>
    </w:p>
    <w:p>
      <w:r>
        <w:t>translation_method=source-is-chinese-or-mixed; char_count=1283</w:t>
      </w:r>
    </w:p>
    <w:p>
      <w:pPr>
        <w:pStyle w:val="Heading2"/>
      </w:pPr>
      <w:r>
        <w:t>中国炼油技术.pdf | page=556 | ocr</w:t>
      </w:r>
    </w:p>
    <w:p>
      <w:r>
        <w:t>546 + 中国炼油技术</w:t>
        <w:br/>
        <w:br/>
        <w:t>2. 化学改性剂</w:t>
        <w:br/>
        <w:br/>
        <w:t>这类改性剂主要是通过化学反应助剂使沥青中的活性组分发后反应，形成大分子结构，</w:t>
        <w:br/>
        <w:t>沥青趋向于凝胶化，进而改善沥青的性能，这类改性州主要改善的是沥青的高温性能，对沥</w:t>
        <w:br/>
        <w:t>吾的低温性能有一年的不利影响。</w:t>
        <w:br/>
        <w:br/>
        <w:t>3. 天然沥青改性剂</w:t>
        <w:br/>
        <w:br/>
        <w:t>主要包括: 湖浙青、贿沥青、油砂沥青等，这类改性剂主要改善浙青的高温性能、抗老</w:t>
        <w:br/>
        <w:t>化性能和黏附性，对低温性能有一定的不利影响。</w:t>
        <w:br/>
        <w:br/>
        <w:t>4. 回收材料</w:t>
        <w:br/>
        <w:br/>
        <w:t>以废旧胶粉为主，虽为橡胶，但它与王述橡胶碳本质不同，废旧胶粉是充分硫化的橡</w:t>
        <w:br/>
        <w:t>Fe, 本身反应性很差，在沥青中主要起填充作用 ，漆加量大，该类改性剂昌不如未硫化的橡</w:t>
        <w:br/>
        <w:t>胶改性效果明显，但对改善沥青的高低温性能都有一定帮助 ，同时，对改善沥青的抗老化和</w:t>
        <w:br/>
        <w:t>黏附性有较大帮助。</w:t>
        <w:br/>
        <w:br/>
        <w:t>5. 其他改性剂</w:t>
        <w:br/>
        <w:br/>
        <w:t>主要包括硅藻土、纤维等，主区改善沥青的高渴性能。</w:t>
        <w:br/>
        <w:br/>
        <w:t>在上述改性材料中，以轰合物改性剂应用最为普遍，上其中，尤以 SBS 为代表。因为 SBS</w:t>
        <w:br/>
        <w:t>具有同时改善尖青高低温性能的能力，故已成为日前此界上应用最多的沪青改性剂。</w:t>
        <w:br/>
        <w:br/>
        <w:t>四种常用的聚合物改性剂对沥青的改性效果评价见表 12 - 13。由表可知，SBS 类改性</w:t>
        <w:br/>
        <w:t>剂对路而的各项性能均有提高，是一种比较理想的沥青改性剂。</w:t>
        <w:br/>
        <w:br/>
        <w:t>表12 -13”改性剂对沥青路用性能的影响</w:t>
        <w:br/>
        <w:br/>
        <w:t>改性剂 抗磨损 抗老化 抗车狼变形</w:t>
        <w:br/>
        <w:br/>
        <w:t xml:space="preserve"> | : | . ,</w:t>
        <w:br/>
        <w:br/>
        <w:t>SIS + + + + + +</w:t>
        <w:br/>
        <w:br/>
        <w:t>EVA - 0 十 + 0 +</w:t>
        <w:br/>
        <w:br/>
        <w:t>PE 一 一 一 0 | 0 +</w:t>
        <w:br/>
        <w:br/>
        <w:t>TE: + Fede, - 表示降低; 0 Rae ea,</w:t>
        <w:br/>
        <w:br/>
        <w:t>SBS RAZ MALT ii PR AS BY) HRB, FAA LORE, BES</w:t>
        <w:br/>
        <w:t>NS AUBERT LAT SES IBE IPR, SEBO EUR) Ab We EO SF. SBS</w:t>
        <w:br/>
        <w:t>DOH CR EE, BR PCE, I PR, PEAR, AME FA</w:t>
        <w:br/>
        <w:t>THER MAAS MMH, MAMIE EOE. DRY, SBS 剂显在 3%</w:t>
        <w:br/>
        <w:t>以上时效果开始显著,在3% ~5% 之间软化点大幅上升，在 4% ~ 6% FERN EAE AT</w:t>
        <w:br/>
        <w:t>较大提高。</w:t>
        <w:br/>
        <w:br/>
        <w:t>(=) SBS 改性沥青生产工艺</w:t>
        <w:br/>
        <w:br/>
        <w:t>日前，国内外 SBS 改性沥青的制备主要有两种方式: 现场拌和法和工厂生产成唱法。</w:t>
        <w:br/>
        <w:t>现场拌和法是采用专用的改性沥青设备在施工现场将 SBS 直接加入基础沥青中制备改性浙</w:t>
        <w:br/>
        <w:t>至，然后送信拌和机和石料拌和使用，这种方法主要是在一些公路部门使用。由于仅仅是物</w:t>
        <w:br/>
        <w:t>理混合，SBS 和源青在剪切或捞拌停止后容易分离，造成 SBS EW PRA, Hee</w:t>
        <w:br/>
        <w:t>青性能不稳定，而且一边生产一边使用，易造成改恬沥青的生产量跟不上使用量的情况，延</w:t>
      </w:r>
    </w:p>
    <w:p>
      <w:r>
        <w:t>translation_method=source-is-chinese-or-mixed; char_count=1137</w:t>
      </w:r>
    </w:p>
    <w:p>
      <w:pPr>
        <w:pStyle w:val="Heading2"/>
      </w:pPr>
      <w:r>
        <w:t>中国炼油技术.pdf | page=557 | ocr</w:t>
      </w:r>
    </w:p>
    <w:p>
      <w:r>
        <w:t>Ste 石油沥青生产工艺 :547 ，</w:t>
        <w:br/>
        <w:t>Pee TH, Aa eb RH, TARP SBS 改性沥青成品法，可以大批量供应已制备好</w:t>
        <w:br/>
        <w:t>的成虽改性沥青，保证施工使用。由于有储存和运输环节，因此必须解决 SBS BCE TF BY</w:t>
        <w:br/>
        <w:t>稳定性问题，使 SBS 在沥青中分散均匀、稳定，能在储存、运输和使用过程中不发生 SBS.</w:t>
        <w:br/>
        <w:t>和沥青分离，由于这类改忻沥青很好地解决了 SBS 和沥青的相容性，SBS Ae ED o P ey</w:t>
        <w:br/>
        <w:t>匀、稳定，故产品性能稳定，可以大量生产、储存，已成为国内 SBS 改性沥青生产的主流</w:t>
        <w:br/>
        <w:t>技术。表 12 - 14 为由型的 SBS HPD BER PEI</w:t>
        <w:br/>
        <w:t>表12 -14 典型的SBS 改性沥青产品性质</w:t>
        <w:br/>
        <w:t>针人度(25XC )/0. Timm 7 102 91 B 58</w:t>
        <w:br/>
        <w:t>针信度指数( PD) -0.65 -0.32 | -0.10 0.45</w:t>
        <w:br/>
        <w:t>SAL ARBRE) /T 56 59 | 65 72</w:t>
        <w:br/>
        <w:t>HEHE (SC ) em 105 66 48 | 30</w:t>
        <w:br/>
        <w:t>FECI3ST )/( Pa = s) 1.02 1.15 1.32 | 1.75</w:t>
        <w:br/>
        <w:t>弹性恢复(25 )/% 9%6 | 92 88 86</w:t>
        <w:br/>
        <w:t>PBA UCH(163C , 48h), ARAL A/T 0.8 0.3 0.5 0.5</w:t>
        <w:br/>
        <w:t>VAR OFAC 298 300 312 315</w:t>
        <w:br/>
        <w:t>溶解度( SM) /% 99. 78 99. 65 99.73 99. 46</w:t>
        <w:br/>
        <w:t>EARL AN RID (163°C , Sh)</w:t>
        <w:br/>
        <w:t>质基损失/多 0.28 0.12 0.10 0.10</w:t>
        <w:br/>
        <w:t>BLABELE( 25%) /% 16 75 80 82</w:t>
        <w:br/>
        <w:t>HE (NEE (ST )/em 66 43 32 20</w:t>
        <w:br/>
        <w:t>现场拌和法和工厂生产成品法生产 SBS 改性沥青的工艺流程基本相同，均采用和直接混</w:t>
        <w:br/>
        <w:t>熔工艺(见图 12 -6)”，其中的关键设备是胶体麻。两种方法的主要区别在于: 现场拌和法</w:t>
        <w:br/>
        <w:t>是现拌现用，对改性涉青的储存稳定性要求不高，沥青和聚合物仅是物理混合; MT 1b:</w:t>
        <w:br/>
        <w:t>产聚合物改性尖青成品，要求改性沥青能够像非改性道路沥青一样在热态下储存、和运输，因</w:t>
        <w:br/>
        <w:t>此通常采用少基的化学助剂使聚合物 SBS 、沥青发生交联反应，肛成比较稳定的空间网络结</w:t>
        <w:br/>
        <w:t>HY, BLAST. 、分相。聚合物与沥青的配伍性以及所采用的化学助剂的组成、用其、</w:t>
        <w:br/>
        <w:t>添川方法是生产储存稳定的 SBS 改性沥青的技术关键。</w:t>
        <w:br/>
        <w:t>WTR ia ey</w:t>
        <w:br/>
        <w:t>Lael Rawe O98 | KAR</w:t>
        <w:br/>
        <w:t>Co) eva be 了 emt Co) aera [a t Seems</w:t>
        <w:br/>
        <w:t>kt ar — ea ar</w:t>
        <w:br/>
        <w:t>° 1 9</w:t>
        <w:br/>
        <w:t>mie pele</w:t>
        <w:br/>
        <w:t>(a) 现场拌和法 (b) 工厂生产成品法</w:t>
        <w:br/>
        <w:t>后12 -6 ADA ZE PR AE a</w:t>
      </w:r>
    </w:p>
    <w:p>
      <w:r>
        <w:t>translation_method=source-is-chinese-or-mixed; char_count=1153</w:t>
      </w:r>
    </w:p>
    <w:p>
      <w:pPr>
        <w:pStyle w:val="Heading2"/>
      </w:pPr>
      <w:r>
        <w:t>中国炼油技术.pdf | page=558 | ocr</w:t>
      </w:r>
    </w:p>
    <w:p>
      <w:r>
        <w:t>和</w:t>
        <w:br/>
        <w:t>六、屯化沥青</w:t>
        <w:br/>
        <w:br/>
        <w:t>(一) 乳化沥青的特性及应用</w:t>
        <w:br/>
        <w:br/>
        <w:t>押谓乳化沥青，就是将沥青加热熔融，经过机械剪切的作用，以细小的微润状态分获于</w:t>
        <w:br/>
        <w:t>含有乳化剂的水溶液之中，形成水包油状的沽青乳液。使用这种浙青时，不需加热，可以在</w:t>
        <w:br/>
        <w:t>常温状态下进行施工，它除广泛地应用在道路工程外，还应用于建筑屋面及润库防水、金必</w:t>
        <w:br/>
        <w:t>材料表面防腐、农业土局改良及植物养生、铁路的整体道床、沙漠的问沙等方面。</w:t>
        <w:br/>
        <w:br/>
        <w:t>在道路工程中,乳化洒青适用寺沥青表面处置路面、沪青贯人式路面、常温沥青混</w:t>
        <w:br/>
        <w:t>合料。</w:t>
        <w:br/>
        <w:br/>
        <w:t>在建筑工程中，屯化沥青主要用作伪水涂料。弛化源吉和其他类型的涂料相比，其主要</w:t>
        <w:br/>
        <w:t>特点是可以在潮湿的基础上使用，耐由还有相当大的攻结用;最主要的优点就是可以冷施</w:t>
        <w:br/>
        <w:t>工， 各免了采用热沥青施工可能造成的着火、刻伤、中毒等事故的发生，有利于安全与环境</w:t>
        <w:br/>
        <w:t>保护，采用乳化沥青施工，不仅可以减轻施工人员的劳动吕度，提高工作效率，而几还具有</w:t>
        <w:br/>
        <w:t>价格相对便袜、施工机具容易清洗等特点，央此在沥青目涂料中占有 60% 以上的市场。</w:t>
        <w:br/>
        <w:br/>
        <w:t>由于屯化洒青具有良好的施工性能和其他材料无可比拟的优点，随着科学技术的进步和</w:t>
        <w:br/>
        <w:t>发展，乳化沥青在其他行业中的应用也逐渐增多。</w:t>
        <w:br/>
        <w:br/>
        <w:t>(=) 乳化沥青的乳化机理</w:t>
        <w:br/>
        <w:br/>
        <w:t>沥青的乳化剂是一种表面活性剂，它具有表面活性剂的基本特性，其床水床油平衡</w:t>
        <w:br/>
        <w:t>(到B)值在8 ~ 18 之间。沥青乳化剂分子的结构可形象地描绘成为极性头加非极性尾，即由</w:t>
        <w:br/>
        <w:t>可以相对集中的机性基团(又称坟水基团) 和非航性基团( 又称亲油基团)组成，如网 12 -7</w:t>
        <w:br/>
        <w:br/>
        <w:t>\</w:t>
        <w:br/>
        <w:t>图12 -7 eee SLAC a</w:t>
        <w:br/>
        <w:br/>
        <w:t>ei ACHR e H LA SLAGAALIS. SUE INU Seba e H, STEAK</w:t>
        <w:br/>
        <w:t>AFT EEBSRAC, WF UCANIZIRINOA IRE, -BEAMBOG, i P PLLUNORUIE SR RSA</w:t>
        <w:br/>
        <w:t>于水中，如网 12 -8 所示。</w:t>
        <w:br/>
        <w:br/>
        <w:t>pig t rite RI Se ARE</w:t>
        <w:br/>
        <w:t xml:space="preserve"> a</w:t>
        <w:br/>
        <w:t>图12-8 沥青乳化剂乳化作用示意图</w:t>
        <w:br/>
        <w:br/>
        <w:t>恨据所用乳化剂类型的不同，可将乳化沥青分为阴离子型乳化浙青、阳离子型乳化洒</w:t>
      </w:r>
    </w:p>
    <w:p>
      <w:r>
        <w:t>translation_method=source-is-chinese-or-mixed; char_count=877</w:t>
      </w:r>
    </w:p>
    <w:p>
      <w:pPr>
        <w:pStyle w:val="Heading2"/>
      </w:pPr>
      <w:r>
        <w:t>中国炼油技术.pdf | page=559 | ocr</w:t>
      </w:r>
    </w:p>
    <w:p>
      <w:r>
        <w:t>第十二章 ”石油沥青生产工艺 + 549+</w:t>
        <w:br/>
        <w:br/>
        <w:t>青、非离子型乳化沥青及两性型离子乳化沥青，其中阴离子型乳化沥青和阳离子型乳化沥青</w:t>
        <w:br/>
        <w:br/>
        <w:t>阴离子乳化沥青虽然有节省能源、使用方便、乳化剂来源广且价格便官等优点，但是，</w:t>
        <w:br/>
        <w:t>这种乳液与做料的黏附性不是很好，特别是酸性矿料。因为阴离子电信在乳液与矿料表面接</w:t>
        <w:br/>
        <w:t>触时，湿润矿料表面也普遍带有阴离子电荷，由于同性相斥的原因使沥青微粒不能尽快地黏</w:t>
        <w:br/>
        <w:t>附到矿料表面上，必须待乳液中水分荧发后两者才能相互结合，而在有水膜的情况下难以</w:t>
        <w:br/>
        <w:t>BET.</w:t>
        <w:br/>
        <w:br/>
        <w:t>阳离子乳化沥青中沥青微粒带有阳离子电荷，当乳液与矿料表面接触时，由于异性相吸</w:t>
        <w:br/>
        <w:t>的作用，阳离子乳化沥青中的沥青微粒很快地吸附在矿料表面上上，水膜对吸附没有影响，克</w:t>
        <w:br/>
        <w:t>服了阴离子乳化沥青的不足。因而，阳离子乳化沥青成为目前国内牛产和应用的主流。阳离</w:t>
        <w:br/>
        <w:t>子乳化源志颗粒与骨料的吸附如网 12 -9 所示。</w:t>
        <w:br/>
        <w:br/>
        <w:t>沥青微粒 沥青微粒</w:t>
        <w:br/>
        <w:t>o O</w:t>
        <w:br/>
        <w:t>Pe o\ qe ae</w:t>
        <w:br/>
        <w:t>Oe © O we Co N ol</w:t>
        <w:br/>
        <w:t>(OMS)</w:t>
        <w:br/>
        <w:t>乳液 we 乳液与骨料</w:t>
        <w:br/>
        <w:t>图12 -9 BLS TPL a Saw er HT</w:t>
        <w:br/>
        <w:br/>
        <w:t>(2) 乳化沥青的生产工艺</w:t>
        <w:br/>
        <w:br/>
        <w:t>使沥青乳化的方法有多种，例如白然扩散法、超声波法 、机械分散法等，其中机械分散</w:t>
        <w:br/>
        <w:t>法具有效率高、速度快、产重大、调节容易等优点，因而广为采用。机械分散法是依靠机械</w:t>
        <w:br/>
        <w:t>剪切的作用力把尖青液相破碎，并均匀地分散到水相中。</w:t>
        <w:br/>
        <w:br/>
        <w:t>生产乳化沥青不仅需要专用的机械设备，而且要在一定的生产流程和技术条件下才能完</w:t>
        <w:br/>
        <w:t>成。遂常把沥青乳化时的生产流程和技术条件称为乳化工艺或生产工艺。</w:t>
        <w:br/>
        <w:br/>
        <w:t>乳化沥青的生产工艺对乳化沪青的质量、产量和成本起着重要的作用。</w:t>
        <w:br/>
        <w:br/>
        <w:t>1. 原材料的选择</w:t>
        <w:br/>
        <w:br/>
        <w:t>乳化沥青主要由沥青、水、乳化剂和辅助材料组成，不同用途的乳化沥青，对原材料的</w:t>
        <w:br/>
        <w:t>性能要求也不一样。</w:t>
        <w:br/>
        <w:br/>
        <w:t>(1) 涉青”沥青是乳化沥青的主要原料，沥青的性能直接决定着乳化沥青性能的好坏。</w:t>
        <w:br/>
        <w:t>一般来说，几乎各种牌号的建筑沥青、道路沥青都可以乳化，但是选择何种沥青要根据乳化</w:t>
        <w:br/>
        <w:t>沥青的用途来决定。例如，在耐热度要求不高而低温下抗裂性能要好的场合下使用的乳化沥</w:t>
        <w:br/>
        <w:t>青，应选用软化点较低的沥青;在耐热度要求较高而低温下抗像性能要求不高的场合下使用</w:t>
        <w:br/>
        <w:t>的乳化沥青，应选用软化点较高的沥青。用于道路的乳化沥青，针入度选择范围较宽，可根</w:t>
        <w:br/>
        <w:t>据其具体用途和施工方式以及工程所在地的气候特点，选择相应标号的沥青。</w:t>
        <w:br/>
        <w:br/>
        <w:t>(2) 乳化剂 ”乳化剂的选择应根据沥青的品种、标号及乳化沥青的用途，重点选择乳化</w:t>
      </w:r>
    </w:p>
    <w:p>
      <w:r>
        <w:t>translation_method=source-is-chinese-or-mixed; char_count=1043</w:t>
      </w:r>
    </w:p>
    <w:p>
      <w:pPr>
        <w:pStyle w:val="Heading2"/>
      </w:pPr>
      <w:r>
        <w:t>中国炼油技术.pdf | page=560 | ocr</w:t>
      </w:r>
    </w:p>
    <w:p>
      <w:r>
        <w:t>+ 550+ 中国炼汕技术</w:t>
        <w:br/>
        <w:br/>
        <w:t>能力强， 分散隆能好、价格低、来源广、配制方法简单、探作方便的乳化剂。 -般乳化剂由</w:t>
        <w:br/>
        <w:t>亲油基与亲水基丙个基四组成但作为沥青乳化剂除要有较强的降低界面张力的作用外，还</w:t>
        <w:br/>
        <w:t>应有吸附性、配轴性、造膜性、形成胶体离子性等特殊性能，乳液的上电位直接影响沥青微</w:t>
        <w:br/>
        <w:t>料之间的相互排斥万，影响乳液的稳定性，也影响与骨料的黏附性，这些都是选择乳化剂时</w:t>
        <w:br/>
        <w:t>应重视的，</w:t>
        <w:br/>
        <w:br/>
        <w:t>(3) 水“弛化浙青所用的水，一般没有特殊要求。</w:t>
        <w:br/>
        <w:br/>
        <w:t>(4) 生助材料“为了提高源青的乳化性能，使乳液保持一定的酸左度，在也制乳液时需</w:t>
        <w:br/>
        <w:t>因入定量的酸性或戌性物质，如氧氧化销和盐卫等，创造乳化时所必须的酸碱性条件; 为了</w:t>
        <w:br/>
        <w:t>增加乳化源青的稳定性，防止乳化沥青变铀和减缓分散，在乳化酒青中还常常加入含伺的化</w:t>
        <w:br/>
        <w:t>侣物，为了增加沥青涂腊的柔蕊性，需接入增塑剂，为了适应基些特多要求，还需要深加一</w:t>
        <w:br/>
        <w:t>定数量的改性材料等</w:t>
        <w:br/>
        <w:br/>
        <w:t>2 乳化条件的选择</w:t>
        <w:br/>
        <w:br/>
        <w:t>除了乳化剂及各种添加剂等原材料的选择及配方对乳化湖青的性能起决定性的作用外，</w:t>
        <w:br/>
        <w:t>乳化条件等上旦参数的选择也疾常重要。</w:t>
        <w:br/>
        <w:br/>
        <w:t>沥青及水的浊度是比较重要的工艺参数，涡度过商或过低孝将影响沥青的乳化效果。混</w:t>
        <w:br/>
        <w:t>度过低，流动性不好;温度过高，不仅消耗能源，增加成本，而日还会合水汽化。水的汽化</w:t>
        <w:br/>
        <w:t>将导致乳化酒青的浓度变化，即泊埋同水的比例变化，同时会使乳化过程产生大量的气泡，</w:t>
        <w:br/>
        <w:t>降低乳化尖青的质量和产量。特别在使用胶体麻美的乳化机时，更应严格控制温度，一般米</w:t>
        <w:br/>
        <w:t>说，沥青和水混合后的平均温度( 即乳化小吉混度)控制在 70 ~ 80°C 以下为好。</w:t>
        <w:br/>
        <w:br/>
        <w:t>沥青的温度根据处青种类、标号、季节，地区的不同而是，只要加热到具有良好的流动</w:t>
        <w:br/>
        <w:t>Prats. ARHEMHED 120-150. |r| | a_n。</w:t>
        <w:br/>
        <w:br/>
        <w:t>3. Len Pe SEO RC pat</w:t>
        <w:br/>
        <w:br/>
        <w:t>PEL 12 -10 是乳化沥青工业装置的原则流程。</w:t>
        <w:br/>
        <w:br/>
        <w:t>eee Cee ie eee</w:t>
        <w:br/>
        <w:t>要求温度，将定量的乳化剂加入定量的水中， Lama” Li</w:t>
        <w:br/>
        <w:t>(0:26 II A RE, SL Fe</w:t>
        <w:br/>
        <w:t>水条分别将沥青和含有乳化剂的水打和胶体麻 的</w:t>
        <w:br/>
        <w:t>或乳化机。在乳化机或胶体麻中，热深融状态“国王-9 GUT acorns</w:t>
        <w:br/>
        <w:t>的源青在机械力的高速离心前切破碎作用 下，以细小微粒状态(2 ~ Shum ) 分散于含有乳化剂</w:t>
        <w:br/>
        <w:t>的水溢液之中，乳化剂在源青细小微烷的表面形成定向排列的保护异。防止分散的沥青微粒</w:t>
        <w:br/>
        <w:t>重新凝聚与聚合，从而形成了水包油型(0y吧或油包水型( W70)乳状波。央为乳化剂分子</w:t>
        <w:br/>
        <w:t>有一个亲水性的极性基团和一个琉水性的非极性基财，订水性基团进入水相，琉水性疾极性</w:t>
        <w:br/>
        <w:t>基团进入油相，并使其带有电茶，因此，乳化液可以保剧相对的稳定状态</w:t>
        <w:br/>
        <w:br/>
        <w:t>(四) 改性乳化沥青</w:t>
        <w:br/>
        <w:br/>
        <w:t>近年来，随着公路汽车交通量与汽车载重量的不断增加，对于尖青路面的沥青材料性能</w:t>
        <w:br/>
        <w:t>的要求越来越高普通的乳化汀青难以满足要求。改性乳化漆埋得到迅速发展。</w:t>
        <w:br/>
        <w:br/>
        <w:t>所请改性乳化沥青是指以乳化沥青为革料，以高分子聚合物( 一般为橡胶胶乳) 为添加</w:t>
        <w:br/>
        <w:t>政性材料，同时捡人适时的分散稳定判或上他微量的忆合剂，在一定的工艺条件下，经过所</w:t>
        <w:br/>
        <w:t>配混流制备成具有革种特性的稳定源青橡胶混合乳液。该种混合乳液被称为橡胶改性乳化洒</w:t>
      </w:r>
    </w:p>
    <w:p>
      <w:r>
        <w:t>translation_method=source-is-chinese-or-mixed; char_count=1336</w:t>
      </w:r>
    </w:p>
    <w:p>
      <w:pPr>
        <w:pStyle w:val="Heading2"/>
      </w:pPr>
      <w:r>
        <w:t>中国炼油技术.pdf | page=561 | ocr</w:t>
      </w:r>
    </w:p>
    <w:p>
      <w:r>
        <w:t>第十二章 “石油沥青牛产开艺 “551°</w:t>
        <w:br/>
        <w:t>Bo BALA, DONUT UBT ORE, REPU OTA, EAE</w:t>
        <w:br/>
        <w:t>PETA ED BITRE AM OC BP TE St SE ip ok A</w:t>
        <w:br/>
        <w:t>7K FEAT EEF BPD LF RHR SEE,</w:t>
        <w:br/>
        <w:br/>
        <w:t>CPE SL LUG FE PLL A TP</w:t>
        <w:br/>
        <w:br/>
        <w:t>QD ee T GLA;</w:t>
        <w:br/>
        <w:br/>
        <w:t>@ 改善了感温性;</w:t>
        <w:br/>
        <w:br/>
        <w:t>®@ HEART BABE</w:t>
        <w:br/>
        <w:br/>
        <w:t>© 提高了混合料的黏结力</w:t>
        <w:br/>
        <w:br/>
        <w:t>© 改善了混合料的三魔耗能力。</w:t>
        <w:br/>
        <w:br/>
        <w:t>改性乳化沥青的出现请中了现代交通大流量 SEAR RE URL BE ak</w:t>
        <w:br/>
        <w:t>补了先前乳化沥青的不是。</w:t>
        <w:br/>
        <w:br/>
        <w:t>1. 改性剂的分类</w:t>
        <w:br/>
        <w:br/>
        <w:t>用于乳化沥青改性的改性剂主归有以下几类:</w:t>
        <w:br/>
        <w:br/>
        <w:t>(1) 天然橡装胶乳”天然胶乳(CNRL)是复杂的胶体多分散体系，其对沥青的改性主要足</w:t>
        <w:br/>
        <w:t>提高沥青与石料的黏结能刀，并使低温延度增加、抗开裂能力增强，但天然橡胶的致命弱点</w:t>
        <w:br/>
        <w:t>REA HE EAE.</w:t>
        <w:br/>
        <w:br/>
        <w:t>(2) 本茶橡胶胶乳 TT ARASUBEIBEFLCSBRL) AE rh AS 2. Mai PTS AD PAR PLR AE</w:t>
        <w:br/>
        <w:t>PEE T AIBCPL RES Po PEE BAH He YP IRL CR LAE Sk EA PR IB PL BE</w:t>
        <w:br/>
        <w:t>(RRS, (AP ET ABARAT ae STEUER GAB EE, PEL FAO a</w:t>
        <w:br/>
        <w:t>化性、耐热件和孙腐蚀性，以及较高的稀释稳定性，而且它的品种多、价格低，因此,广泛</w:t>
        <w:br/>
        <w:t>用于乳化沥青材料的改性。</w:t>
        <w:br/>
        <w:br/>
        <w:t>(3) 氯丁橡胶胶乳”氧丁胶乳(CCRL)是由氯丁二烯单体乳液聚合生产的。氧丁胶乳改性</w:t>
        <w:br/>
        <w:t>乳化沥青能明显改善乳化沪青的黏附性、商温稳定性及耐老化性、耐化学嵌蚀等性能，特别</w:t>
        <w:br/>
        <w:t>适合我国南方炎热地区。但由于阳离子毛丁胶乳的价格比丁某胶乳癌，产品的稳定性也难以</w:t>
        <w:br/>
        <w:t>保证，所以实际使用并不普遍。</w:t>
        <w:br/>
        <w:br/>
        <w:t>(4) 热塑性丁茶橡胶 TAA TOR RIBERA Za ADE Ta BR Be JE (SBS), SBS</w:t>
        <w:br/>
        <w:t>高分子链的突出特点是它同时串联或接枝一些化学结构不同的硬段和软段。硬段又称塑料</w:t>
        <w:br/>
        <w:t>Be, BURA CBS BE); 软段又称橡胶段，即聚丁二烯段(B 段) 。硬段显示高度的刚性，</w:t>
        <w:br/>
        <w:t>软段显示高度的柔性。所以 SBS 兼有橡尽的高弹性和塑料的热塑性。</w:t>
        <w:br/>
        <w:br/>
        <w:t>由于 SBS 产品是固体颗粒，不能在接用来改忻乳化沥青。通常采用先制成 SBS BED</w:t>
        <w:br/>
        <w:t>青，然后对改性尖青进行乳化来生产 SBS 改性乳化小青。</w:t>
        <w:br/>
        <w:br/>
        <w:t>(5) Mi - 乙酸乙烯酯共聚物胶乳”乙烯-乙酸乙烯酯共聚物(EVA)是以乙烯和乙酸</w:t>
        <w:br/>
        <w:t>乙烯酯为单体共紫合生产的。EYA 胶乳由于其中 VA 含量较高，耐老化性、耐水性 、耐化学</w:t>
        <w:br/>
        <w:t>品性都相对降低，但黏结力特强。EYA 胶乳一般为非离了型，与乳化沥青容易摊配均匀，</w:t>
        <w:br/>
        <w:t>稳定性好。EVA 胶乳改性乳化沥青是良好的层问黏结料。</w:t>
        <w:br/>
        <w:br/>
        <w:t>2. 改性剂的选择</w:t>
        <w:br/>
        <w:br/>
        <w:t>选择改性剂除应壮虑品种、性能、价格以及乳液用途等因素外，还应注意改性剂与沥青</w:t>
        <w:br/>
        <w:t>乳化剂离子类型的配伍性。这一点对于改性乳化沥青特别重要。一般来说，阳离子乳化剂与</w:t>
      </w:r>
    </w:p>
    <w:p>
      <w:r>
        <w:t>translation_method=source-is-chinese-or-mixed; char_count=1288</w:t>
      </w:r>
    </w:p>
    <w:p>
      <w:pPr>
        <w:pStyle w:val="Heading2"/>
      </w:pPr>
      <w:r>
        <w:t>中国炼油技术.pdf | page=562 | ocr</w:t>
      </w:r>
    </w:p>
    <w:p>
      <w:r>
        <w:t>. 552 ， 中国炼油技术</w:t>
        <w:br/>
        <w:br/>
        <w:t>阳离子聚合物乳液配合;阴离子乳化剂与阴离子聚合物乳液配合，非离子聚合物乳液既可以</w:t>
        <w:br/>
        <w:t>与阳离子乳化剂配合又可与阴离子乳化剂配合。阳离子乳化剂与阴离子聚合物乳液或阴离子</w:t>
        <w:br/>
        <w:t>乳化剂与阳离子聚合物乳液，只有通过特殊的工艺处理才能使两者共存，否则会发牛破乳凝</w:t>
        <w:br/>
        <w:t>聚现象，达不到改性的日的。</w:t>
        <w:br/>
        <w:br/>
        <w:t>3. 改件乳化沥青的生产</w:t>
        <w:br/>
        <w:br/>
        <w:t>聚合物改性乳化沥青的乳化机理与一般乳化沥青的乳化机理相同，只是出于聚合物的分</w:t>
        <w:br/>
        <w:t>子要比沥青分子大很多，相对分子质量差别较大，在水溶液中更难稳定，因此，制备聚合物</w:t>
        <w:br/>
        <w:t>改性乳化沥青要比制备一般乳化沥青难度大。</w:t>
        <w:br/>
        <w:br/>
        <w:t>聚合物改性乳化沥青的生产工艺主要分为两大类: 对乳化沥青改性和对改性沥青乳化。</w:t>
        <w:br/>
        <w:br/>
        <w:t>屯化沥青改性工艺主要用于胶乳改性乳化沥青的生产。方法是将加热至熔融状态的基质</w:t>
        <w:br/>
        <w:t>沥青与乳化剂水淤液和以乳液状态存在的高分子聚合物通过适当的方式混合，制得改性乳化</w:t>
        <w:br/>
        <w:t>沥青。可以选择的混合方法有多种:</w:t>
        <w:br/>
        <w:br/>
        <w:t>OD 先将聚合物胶乳摊人乳化剂水洲液中，再通过胶体磨与热源青在高速前切条件下混</w:t>
        <w:br/>
        <w:t>合乳化</w:t>
        <w:br/>
        <w:br/>
        <w:t>回 先使热沥青与乳化剂水溶液共同通过胶体磨制得乳化游青，再通过简单捞拌的方式</w:t>
        <w:br/>
        <w:t>与聚合物胶乳混合</w:t>
        <w:br/>
        <w:br/>
        <w:t>鲜 先使热浪青与乳化剂水溶液共同通过胶体磨制得乳化沥青，再通过胶体磨在高速剪</w:t>
        <w:br/>
        <w:t>切条件下与聚合物胶乳混合。</w:t>
        <w:br/>
        <w:br/>
        <w:t>前两种过程只经过胶体磨一遍乳化，相对比较简单，但制得的改性乳化泊青稳定性较</w:t>
        <w:br/>
        <w:t>差; 第三种过程经过胶体磨两次乳化，工艺相对复杂，但改性乳化沥青的稳定性明显优于前</w:t>
        <w:br/>
        <w:t>两种过程。</w:t>
        <w:br/>
        <w:br/>
        <w:t>改性沥青乳化工艺是先将聚合物通过高剪切或胶体磨等上艺与浙青混合制备出聚合物改</w:t>
        <w:br/>
        <w:t>性沥青，再使改性浙青通过胶体磨等工艺与乳化剂水溶液混合乳化，制得改性乳化涉青。</w:t>
        <w:br/>
        <w:br/>
        <w:t>(五) 高速铁路专用乳化沥青</w:t>
        <w:br/>
        <w:br/>
        <w:t>为满足铁路运输的发展需求，铁路轨道设备与技术发展迅速。轨下基础的发展有两大分</w:t>
        <w:br/>
        <w:t>支，即以法国为代表的有夺轨道及以日、德、英、意等国为代表的无硅轨道。</w:t>
        <w:br/>
        <w:br/>
        <w:t>无夺轨道结构的基本型式是由轨道板( 预制的钢筋混凝土或预应力钢筋混凝土结构) 、</w:t>
        <w:br/>
        <w:t>混凝土底座及板与底座间的填充调整层(水泥沥青砂浆弹性垫层，简称 CA DIR) 构成，如</w:t>
        <w:br/>
        <w:t>图12 -11所示。</w:t>
        <w:br/>
        <w:br/>
        <w:t>以对列车走行破坏影响小、耐久性强和成本低康为无香轨道的开发原则，经过一系列的</w:t>
        <w:br/>
        <w:t>理论和实践研究 ，证明轨道板与混凝土基床之间填充 CA 砂浆是铺设板式无秸轨道比较成功</w:t>
        <w:br/>
        <w:br/>
        <w:t>= 0, 的技术路线。CA 砂浆是板式轨道的</w:t>
        <w:br/>
        <w:br/>
        <w:t xml:space="preserve"> ZB 关键组成部分，它是由专用乳化源</w:t>
        <w:br/>
        <w:br/>
        <w:t>Lo GE PLE OKIE. BOHR. BEEDRL, ok</w:t>
        <w:br/>
        <w:br/>
        <w:t>inal A GE SURE E I FAB SG Ha MRE,</w:t>
        <w:br/>
        <w:br/>
        <w:t>SS LS SOMERE RE HF Be mi BAG ST HEEL</w:t>
        <w:br/>
        <w:t>ener SA TNL SH HL UN A PES HEE</w:t>
        <w:br/>
        <w:br/>
        <w:t>乳化沥青的质量是 CA 砂浆质</w:t>
        <w:br/>
        <w:br/>
        <w:t>图 12 -11 无奎雏道结构示意图 量及板式无奎轨道应用成败的关键，</w:t>
      </w:r>
    </w:p>
    <w:p>
      <w:r>
        <w:t>translation_method=source-is-chinese-or-mixed; char_count=1232</w:t>
      </w:r>
    </w:p>
    <w:p>
      <w:pPr>
        <w:pStyle w:val="Heading2"/>
      </w:pPr>
      <w:r>
        <w:t>中国炼油技术.pdf | page=563 | ocr</w:t>
      </w:r>
    </w:p>
    <w:p>
      <w:r>
        <w:t>第十二章 “石油沥青生产工艺 553 ，</w:t>
        <w:br/>
        <w:t>内此，CA 砂浆专用乳化沥青是国内近年来研究和发展的重点。乳化浙青性能达不到要求</w:t>
        <w:br/>
        <w:t>BY, CA 秒桨可能存在流动虚不好、可工作时间短、亿等骨料易发生分离，同时硬化后体积</w:t>
        <w:br/>
        <w:t>有所收缩、局部出现井裂现象等不足。CA 砂浆专用乳化沥青除了普通乳化尖青所具有的性</w:t>
        <w:br/>
        <w:t>能外，还要求与水泥相容性好 、秋度较大、破乳速度较慢 、抗冻性和耐候性优异，凝固后源</w:t>
        <w:br/>
        <w:t>吉形成连续层. 能与水沪、细骨料形成具有温度依存关系和弹性体特性的复合材料。</w:t>
        <w:br/>
        <w:t>CA 砂浆专用乳化沥青对基质沥青的要求除了通常的满足乳化需要外，还要求黏附性</w:t>
        <w:br/>
        <w:t>强、抗冻融性及耐候性能优异等，特殊情况下还要加入改性剂以达到于述要求。如加人聚合</w:t>
        <w:br/>
        <w:t>物改忻剂后，用其拌和成的 CA 砂浆的抗冻融性及耐候性明显改善。</w:t>
        <w:br/>
        <w:t>CA 砂浆专用乳化尖青的生产工艺与一般乳化尖青生产工艺相同，只是技术指标的要求</w:t>
        <w:br/>
        <w:t>更加产格。表 12 - 15 是高速铁路萎用乳化沥青企业标准，旭供给高速铁路建设的乳化沥青</w:t>
        <w:br/>
        <w:t>都是按此标准生产的。</w:t>
        <w:br/>
        <w:t>12-15 高速铁路乳化沥青企业标准</w:t>
        <w:br/>
        <w:t>项 A 阳离子 阳离子 试验方法JJ052</w:t>
        <w:br/>
        <w:t>ETL ME | Pe Pere) 70658</w:t>
        <w:br/>
        <w:t>外观 浅神色液体 均匀、无机械杂质 | 浅褐色液体、均匀、无机械杂质 JCZT 797</w:t>
        <w:br/>
        <w:t>颗粒山荷 BAC -) BUC +) T0653</w:t>
        <w:br/>
        <w:t>LEG SAE (25°C ) 5~15 T 0622</w:t>
        <w:br/>
        <w:t>BUAE/ um 平均粒径二7，模数粒径大5 GB/T 19627一2005</w:t>
        <w:br/>
        <w:t>得余物(1. 18mm)}/% &lt;0.1 三0.1 T0652</w:t>
        <w:br/>
        <w:t>储存稳定性(1d，25% )/% 三1.0 三1.0 T0655</w:t>
        <w:br/>
        <w:t>储存稳定性(5d，25 )/% 三5.0 &lt;=5.0 T 0655</w:t>
        <w:br/>
        <w:t>{ICT ATE Ee HEC -5°C ) 无粗颗粒或块状物 FAVRE ‘T 0656</w:t>
        <w:br/>
        <w:t>TRICE A PEL % &lt;1.0 7.0657</w:t>
        <w:br/>
        <w:t>水泥适应性/ m L, 20s 内至少流出 70m L 样品 附录 AT</w:t>
        <w:br/>
        <w:t>FRB A YO I</w:t>
        <w:br/>
        <w:t>FRR LD RRA % 60 ~63 58 ~63 | T0651</w:t>
        <w:br/>
        <w:t>Ft AIE (25°C) 40 ~120 60 ~ 120 | T0604</w:t>
        <w:br/>
        <w:t>BRET 242 242 T 0606</w:t>
        <w:br/>
        <w:t>HAG IE (SAC) % 2 297 | T 0607</w:t>
        <w:br/>
        <w:t>HEME (25% )/em 2100 T 0605</w:t>
        <w:br/>
        <w:t>BEIE (15 )Zem = 50 T 0605</w:t>
        <w:br/>
        <w:t>SESE (SU) Pom =20 | T 0605</w:t>
        <w:br/>
        <w:t>DA CELIAC et, BY S°C HEE</w:t>
        <w:br/>
        <w:t>第四节 石油沥青的储运</w:t>
        <w:br/>
        <w:t>岗体沥青与液体尖青对储运的要求差异很大。固体沥青有成型、包装的要求，液体沥青</w:t>
        <w:br/>
        <w:t>对储存、运输过程中的温度变化敏感，而乳化沥青则有运输距离的限制，以免乳液体系遭受</w:t>
        <w:br/>
        <w:t>破坏。</w:t>
      </w:r>
    </w:p>
    <w:p>
      <w:r>
        <w:t>translation_method=source-is-chinese-or-mixed; char_count=1184</w:t>
      </w:r>
    </w:p>
    <w:p>
      <w:pPr>
        <w:pStyle w:val="Heading2"/>
      </w:pPr>
      <w:r>
        <w:t>中国炼油技术.pdf | page=564 | ocr</w:t>
      </w:r>
    </w:p>
    <w:p>
      <w:r>
        <w:t>+ 554+ 中国炼油技术</w:t>
        <w:br/>
        <w:t>一、道路沥青的储存与运输</w:t>
        <w:br/>
        <w:br/>
        <w:t>用于道路铺设的液体涉青在炼油厂内采用管道输送、热镀储存，出厂以铁路包车运输为</w:t>
        <w:br/>
        <w:t>主，辅以公路缸车运输，有时也用铁桶灌装。铁路镀车要求保温良好，饼内装有加热火管，</w:t>
        <w:br/>
        <w:t>以备必要时用火焰喷枪来加热沥青，以便卸车，见图 12 - 12。沥青在热、氧、光、水和其</w:t>
        <w:br/>
        <w:t>他因素的作用下，会发生老化现象，致使沥青原来的性质有所变化。对 100 号道路汽青在储</w:t>
        <w:br/>
        <w:t>运过程中质量变化的考察表明，在常温下储存老化趋势缓慢，三个月内质量无显著变化。源</w:t>
        <w:br/>
        <w:t>青装车温度 150 ，行程 1170km，运行4 ~5d，印车温度仍在 75 ~ 85% ，不需加热可以件</w:t>
        <w:br/>
        <w:t>车，各项质量指标变化不大，但储存温度过高、时间过长时，沥青的质量变少。</w:t>
        <w:br/>
        <w:br/>
        <w:t>1 2 1 43 4</w:t>
        <w:br/>
        <w:t>由 一上十、一 一 和</w:t>
        <w:br/>
        <w:t>A 1 HA</w:t>
        <w:br/>
        <w:t>“(| i S 二 vi |</w:t>
        <w:br/>
        <w:t>5 é|</w:t>
        <w:br/>
        <w:t>12-12 Ure</w:t>
        <w:br/>
        <w:t>1一烟简;2一保温材料卦入口; 3一人孔; 4 SLID; 5一火管口; 6一排油阅</w:t>
        <w:br/>
        <w:br/>
        <w:t>对于散装道路右油小青，在同外应用比较多的还有一种运输方式，是渺青船，目前全球</w:t>
        <w:br/>
        <w:t>需要船舶进行海上运输的沥青贸易基超过 40Mt。</w:t>
        <w:br/>
        <w:br/>
        <w:t>近几年来，我国沿海地区由国外独资、中外合资 、国内投资建设了沥青中转库及其配套</w:t>
        <w:br/>
        <w:t>的沥青船专用接外码头。这些沥青码头的使用，促进了我国沥青船运业务的发展。由于尖青</w:t>
        <w:br/>
        <w:t>舱运的诸多优点，今后将会持续发展。</w:t>
        <w:br/>
        <w:br/>
        <w:t>沥青船在装船、运输及制船时，对温度都有较严格的要求。装船的温度一般为 95 ~</w:t>
        <w:br/>
        <w:t>150% ; 运输过程以导热油循环保温，温度控制在 75 ~ 95°C ; 外船温度一般为 100Y 左右，</w:t>
        <w:br/>
        <w:t>用尖青泵通过海洋装载臂将船中的沥青卸人沥青保温储鲜，然后再通过所建的辅助设施( 如</w:t>
        <w:br/>
        <w:t>铁路装车台、汽车装车台、纸袋包装系统生产线和灌桶装置) ORME, RE</w:t>
        <w:br/>
        <w:t>车、铁桶和纸袋销售外运。</w:t>
        <w:br/>
        <w:br/>
        <w:t>除此之外，采用软包装运输道路沥青的方式也在不断推广应用。游青软包装采用内衬塑</w:t>
        <w:br/>
        <w:t>料袋、外衬纸箱对道路沥青进行包装。塑料包装袋的生产以聚内蜂为主要原料，加入各种高</w:t>
        <w:br/>
        <w:t>分子聚合物及添加剂对其进行改性，能够满足沥青在灌装、储运及使用的要求。这种包装袋</w:t>
        <w:br/>
        <w:t>的优点是在沽青的灌装和储运过程中不易破裂、不发脆、不泄漏、不发狐，并且包装袋和沪</w:t>
        <w:br/>
        <w:t>青能在一定温度下混熔而不影响沥青产品的性能，不存在环境污染，节约能源、方便运输，</w:t>
        <w:br/>
        <w:t>极大地方便了用户，足一种较为新颖、环保的沥青包装方式。</w:t>
        <w:br/>
        <w:br/>
        <w:t>综合上述，根据使用部门的接印条件和对发展多种包装、储运方式的需求，从节能的角</w:t>
      </w:r>
    </w:p>
    <w:p>
      <w:r>
        <w:t>translation_method=source-is-chinese-or-mixed; char_count=1056</w:t>
      </w:r>
    </w:p>
    <w:p>
      <w:pPr>
        <w:pStyle w:val="Heading2"/>
      </w:pPr>
      <w:r>
        <w:t>中国炼油技术.pdf | page=565 | ocr</w:t>
      </w:r>
    </w:p>
    <w:p>
      <w:r>
        <w:t>ee Stok “石油沥青生产工艺 . 555</w:t>
        <w:br/>
        <w:t>度出发，减少反复高温加热的次数与时间，确保沥青质量稳定，确保在施工工期内如期供</w:t>
        <w:br/>
        <w:t>货。在我国仍以铁路保温饶车运输为主体的情况下，应重点建设和发展适应市场需求的多种</w:t>
        <w:br/>
        <w:t>包装储运方式。据调查，国内道路石油沥青铁路保温痉车的运输量占总量的 60% ，汽车缸</w:t>
        <w:br/>
        <w:t>车占 28% 。纸袋包装是近几年才发展起来的，且发展较快。</w:t>
        <w:br/>
        <w:t>二、固体沥青的储存与运输</w:t>
        <w:br/>
        <w:br/>
        <w:t>我国固体沥青的成型包装，上日前主要采用覃形链板式成型机。成型包装流程见</w:t>
        <w:br/>
        <w:t>Al 12 -13。成型机由自动装料、冷却成型、卸料三部分组成。自动装料机由信号发生器、长</w:t>
        <w:br/>
        <w:t>行程气动执行机构和装料赔组成，为保证液体沥青按要求的数量准确地注入成型槽内，一般</w:t>
        <w:br/>
        <w:t>多采用风动射流控制装料系统。</w:t>
        <w:br/>
        <w:br/>
        <w:t>滑石粉浆液 |氧化沥青 |空气 空气!水</w:t>
        <w:br/>
        <w:t>BAC</w:t>
        <w:br/>
        <w:t>一成型机转动方向</w:t>
        <w:br/>
        <w:t>图12 -13 ”沥青成型包装流和</w:t>
        <w:br/>
        <w:br/>
        <w:t>液体沥青的冷却成型是在成型槽用链条带动的行程中，用空气和水进行冷却。</w:t>
        <w:br/>
        <w:br/>
        <w:t>印料机构由撞块和撞千组成。该机构使沪青上月动离开成型槽进和水道，水力输送到尖青</w:t>
        <w:br/>
        <w:t>储存池进一步冷却，然后用门式吊车将沥青从水池中捞出装车，见图 12 - 14。一般按沥青</w:t>
        <w:br/>
        <w:t>的生产能力和运输条件考虑水池容积。</w:t>
        <w:br/>
        <w:br/>
        <w:t>在铁路运输中，为解决车辆的污染， 改善印车条件， 采用了辕体沥青集装的方式运输，</w:t>
        <w:br/>
        <w:br/>
        <w:t>人RIZRNZRNYZNZRZRZRNN</w:t>
        <w:br/>
        <w:t>I] 避</w:t>
        <w:br/>
        <w:t>NJ N</w:t>
        <w:br/>
        <w:t>4 VJ</w:t>
        <w:br/>
        <w:t>i S}</w:t>
        <w:br/>
        <w:t>Ya VY i N 40</w:t>
        <w:br/>
        <w:t>gpa on G10</w:t>
        <w:br/>
        <w:t xml:space="preserve"> B</w:t>
        <w:br/>
        <w:t>|</w:t>
        <w:br/>
        <w:t>图12 -14 沥青装车示意图</w:t>
        <w:br/>
        <w:t>1一输送水泵; 2一沥青储著水池; 3一火车车箱{ 或汽车) ; 4一门式吊车</w:t>
      </w:r>
    </w:p>
    <w:p>
      <w:r>
        <w:t>translation_method=source-is-chinese-or-mixed; char_count=691</w:t>
      </w:r>
    </w:p>
    <w:p>
      <w:pPr>
        <w:pStyle w:val="Heading2"/>
      </w:pPr>
      <w:r>
        <w:t>中国炼油技术.pdf | page=566 | ocr</w:t>
      </w:r>
    </w:p>
    <w:p>
      <w:r>
        <w:t>+ 556° 中国炼油技术</w:t>
        <w:br/>
        <w:t>以一次性集装袋和集装网的使用较为常见。</w:t>
        <w:br/>
        <w:t>三、乳化沥青的储存与运输</w:t>
        <w:br/>
        <w:t>乳化沥青的应用日着广泛，乳化沥青含有 35% ~ 40% 的水，储存温度一般控制在 60 ~</w:t>
        <w:br/>
        <w:t>TO ，温度过高会造成水分蒸发而破乳。储甸保温良好时，一般不需要再行加温，即可输</w:t>
        <w:br/>
        <w:t>送。乳化涉青以就地加工、就地使用为好，一般储存时间不超过一个月。就保证质量和降低</w:t>
        <w:br/>
        <w:t>成本而言，通常认为运输半径在 200km 以内比较合理。乳化沥青对运输车辆无特殊要求。</w:t>
        <w:br/>
        <w:t>参考 文 献</w:t>
        <w:br/>
        <w:t>[器柳永行，范克华，张昌祥 ，右油沥青[ M]. 北京: 右油工业出版社，1984</w:t>
        <w:br/>
        <w:t>[2]张德勤，范炮华，师洪俊 .石油湖青的生产与应用[ M]. 北京: 中国右化出版社、2001</w:t>
        <w:br/>
        <w:t>[3]梁文杰主编. 重质油化学[ M]. 山东东营: 而油大学出版社，2000</w:t>
        <w:br/>
        <w:t>[4]马根萍，孔劲媛 . 中国沥青市场 2009 4 [nl foi GF 2010 年展望[了 国际看油经济，2010，(3): 32-36</w:t>
        <w:br/>
        <w:t>[5]梁文杰，虹国和，陈月珠. 我国原油减奈河油的化学组成与结构，开. 减讨渣油及其各组分的平均结构</w:t>
        <w:br/>
        <w:t>(1. 石油学报(石油加工) ，1991, 7(4) : 1</w:t>
        <w:br/>
        <w:t>(6) PAE AN, Be ABR, BRO AS. 胜利 100 号沥青化学组成和使用性质关系[J]. 石油炼制，1985 ，</w:t>
        <w:br/>
        <w:t>(10); 12 -15</w:t>
        <w:br/>
        <w:t>[7]乔文明，查庆芳，凌立成，等. AGUAS XPS 研究[J]， Be, 1994，(3): 1 -5</w:t>
        <w:br/>
        <w:t>[3]张怀平，吕春祥，李开癌,等，氧化尖青化学结构及成焦行为的研究[J]， PMMA, 2001, 16</w:t>
        <w:br/>
        <w:t>(2); 49-53</w:t>
        <w:br/>
        <w:t>[9]高义. PDT A et EEE). 贵州化工, 2005, 3(5); 46 -47</w:t>
        <w:br/>
        <w:t>[10]多运华，刘以红 . 大港酒油摊竞催化油浆氧化沥青的研究[J]，右油沥青, 2003, 17(3); 26 -30</w:t>
        <w:br/>
        <w:t>(11) Reo), WR. 中海 36 - 1 重交通道路沽青氧化特性[J]. 石油炼制与化工，2003，34(8) : 50 -54</w:t>
        <w:br/>
        <w:t>[12]张伟，郭雅清，杨松. 氧化沥青装置氢化塔材质的选择帮壁厚的确定-J]. 辽宁化工, 2003，32(8) :</w:t>
        <w:br/>
        <w:t>30 -36</w:t>
      </w:r>
    </w:p>
    <w:p>
      <w:r>
        <w:t>translation_method=source-is-chinese-or-mixed; char_count=951</w:t>
      </w:r>
    </w:p>
    <w:p>
      <w:pPr>
        <w:pStyle w:val="Heading2"/>
      </w:pPr>
      <w:r>
        <w:t>中国炼油技术.pdf | page=567 | ocr</w:t>
      </w:r>
    </w:p>
    <w:p>
      <w:r>
        <w:t>第十三章 润滑脂</w:t>
        <w:br/>
        <w:br/>
        <w:t>润滑脂是一类半流体状至固体状的润滑剂，是将稠化剂分散于润滑油内制成，也可加入</w:t>
        <w:br/>
        <w:t>改善某些特殊性能的其他组分。润滑脂的用途广泛，用于润滑转动、机械摩擦部位，还兼有</w:t>
        <w:br/>
        <w:t>防护和密封的作用。在石油产品中，虽然润滑脂产量所占比重不大，但品种繁多，是国民经</w:t>
        <w:br/>
        <w:t>济各部门不可缺少的重要材料。</w:t>
        <w:br/>
        <w:br/>
        <w:t>我国润滑脂工业的发展始于 20 世纪 50 年代，当时以生产钙基、钠基润滑脂及复合钙基</w:t>
        <w:br/>
        <w:t>润滑脂为主。60 年代初期，生产了锂基润滑脂。随着国民经济的发展，润滑脂生产技术和</w:t>
        <w:br/>
        <w:t>制脂设备也取得相应的发展。至 60 年代末期，我国已形成具有一定规模和一定技术水平的</w:t>
        <w:br/>
        <w:t>润滑脂工业。在此期间，除用动植物油脂以外，还采用合成脂肪酸为原料生产钙基、钠基、</w:t>
        <w:br/>
        <w:t>锂基润消脂。同时，研制开发了合成润滑脂品种以及酰钠、酌蔷铜、黏土润滑脂等品种以满</w:t>
        <w:br/>
        <w:t>足特殊用途的需要。，</w:t>
        <w:br/>
        <w:br/>
        <w:t>80 年代全国主要润滑脂生产厂进行了生产技术装备改进。一些现代化的制脂设备如接</w:t>
        <w:br/>
        <w:t>和触器、三重搅拌釜、均化器和脱气器等得到了应用，并开发了循环剪切法制脂工艺，有效地</w:t>
        <w:br/>
        <w:t>简化了生产工艺和提商了润滑脂的质量，对生产技术发展起到了促进作用。</w:t>
        <w:br/>
        <w:br/>
        <w:t>90 年代，我国已建成了润清脂产品品种基本齐全、润滑脂产量基本满足需要、润滑脂</w:t>
        <w:br/>
        <w:t>生产设备及工艺基本满足生产要求、润滑脂产品标准及分析方法标准基本配套、生产原材料</w:t>
        <w:br/>
        <w:t>立足国内的润滑脂工业体系。</w:t>
        <w:br/>
        <w:br/>
        <w:t>进入21 世纪，在前十年我国润滑脂工业进行了大规模扩能改造，主要体现在如下几</w:t>
        <w:br/>
        <w:t>方面:</w:t>
        <w:br/>
        <w:br/>
        <w:t>1. 扩大产能</w:t>
        <w:br/>
        <w:br/>
        <w:t>扩大产能的核心是在充分优化资源配置和细化市场区分、采用先进生产设备和先进生产</w:t>
        <w:br/>
        <w:t>工艺技术、实现节能和环保的基础上，建设集约化大型润滑脂生产厂。 中国石化和中辐石油</w:t>
        <w:br/>
        <w:t>两大石油公司，及部分大型民营企业已经或正在规划进行润滑脂技术改造。其年生产能力均</w:t>
        <w:br/>
        <w:t>达到万吨以上规模，最大的将达到 100kta。</w:t>
        <w:br/>
        <w:br/>
        <w:t>2. 增加高质量润滑脂品种的产量</w:t>
        <w:br/>
        <w:br/>
        <w:t>在继续提高钮基润滑脂系列产品产量的基础上，大幅度增加高滴点高质量润滑脂品种和</w:t>
        <w:br/>
        <w:t>产量，复合锂基涧滑脂、聚脲润滑脂、复合磺酸钙基润滑脂、复合铝基润滑脂、复合钙基润</w:t>
        <w:br/>
        <w:t>滑脂和非皂基润滑脂等高滴点润滑脂的产量有较大幅度的增加，达到企业润滑脂生产总基的</w:t>
        <w:br/>
        <w:t>20% ~40% HAT.</w:t>
        <w:br/>
        <w:br/>
        <w:t>3. 降低能耗</w:t>
        <w:br/>
        <w:t>用短流程和高效生产单元设备 、装置内采用高效节能电器设备、采用新型保温材料和做好热能</w:t>
        <w:br/>
        <w:t>的回收利用等一系列措施和先进科技手段，达到节能降耗的目的。某生产厂通过技术改造，生</w:t>
        <w:br/>
        <w:t>产 1t 润滑脂产品比技术改造前节电 35. 37% ，蒸汽节省 42. 30% ，综合能耗降低 23. 09% 。</w:t>
      </w:r>
    </w:p>
    <w:p>
      <w:r>
        <w:t>translation_method=source-is-chinese-or-mixed; char_count=1088</w:t>
      </w:r>
    </w:p>
    <w:p>
      <w:pPr>
        <w:pStyle w:val="Heading2"/>
      </w:pPr>
      <w:r>
        <w:t>中国炼油技术.pdf | page=568 | ocr</w:t>
      </w:r>
    </w:p>
    <w:p>
      <w:r>
        <w:t>' 558 中国炼油技术</w:t>
        <w:br/>
        <w:br/>
        <w:t>4 配备和完善润滑脂性能分析评定仪器和设备</w:t>
        <w:br/>
        <w:br/>
        <w:t>目前进行技术改造的润滑脂生产企业，将配备和完善润清脂性能分析评定仪器设备，视</w:t>
        <w:br/>
        <w:t>为生产高滴点高质量润滑脂产品和开发新产品的必备条件。配备电镜、光谱仪 、模拟试验台</w:t>
        <w:br/>
        <w:t>架(机)等国产和进口润滑脂分析评定设备已不鲜见。先进配套的润滑脂分析评定仪器和设</w:t>
        <w:br/>
        <w:t>备是保证企业产品质量、开发新产品和提升企业市场竞争力的重归于段。</w:t>
        <w:br/>
        <w:br/>
        <w:t>当前润滑脂工业进行的技术改造，不仅提升了我同润滑脂工业的整体技术水平和实力，</w:t>
        <w:br/>
        <w:t>还在我国润滑脂市场面对中、外大型润滑脂企业之间、中国大型石油公司之问的市场竞争</w:t>
        <w:br/>
        <w:t>中，确保我国润滑脂工业占有市场主要份额和满足经济发展的需要。从 2006 年到 2009 年，</w:t>
        <w:br/>
        <w:t>我国的润诗脂产量一直居世界首位。</w:t>
        <w:br/>
        <w:br/>
        <w:t>表13 -1 数据说明，2008 年企球锂基润滑脂平均水平为72.73% , TY 83.54% ,</w:t>
        <w:br/>
        <w:t>复合钾基润消脂是最证要的高滴点润滑脂，全球复合锂基润滑脂平均水平为 15. 39% ，我同</w:t>
        <w:br/>
        <w:t>复合锂基润滑脂占总产量的 10. 36% 。而表 13 - 2的数据显示，从 2008 年到 2009 年,我</w:t>
        <w:br/>
        <w:t>同润滑脂广旦一直居世界首位，这说明我国已是润滑脂生产和消费大国，但高端润滑脂与性</w:t>
        <w:br/>
        <w:t>界先进水半相比还有一些差距。</w:t>
        <w:br/>
        <w:br/>
        <w:t>今后润滑脂产品发展的方向是逐步减少钙基、钠基润滑脂产量，增加钵基润消脂、复合</w:t>
        <w:br/>
        <w:t>刍基润滑脂在总产量中的比重。同时，发展非电润消脂，如膨润土润谢脂、脲基润滑脂，以</w:t>
        <w:br/>
        <w:t>及矿酸盐复合钻基润滑脂等性能优良的品种。</w:t>
        <w:br/>
        <w:br/>
        <w:t>表13 -1 2008 年世界润滑脂各品种构成比例呈 %</w:t>
        <w:br/>
        <w:t>, - ， 印度, eo) meee, 太平洋，</w:t>
        <w:br/>
        <w:t>铝基润消脂 0.18 0.24 0.30 0.28 0.01 0.42 0.00 | 0.00 0.00</w:t>
        <w:br/>
        <w:t>SA AD 3.81 8.93 5.29 1.45 | 1.45 0.12 0.37 0.15 4,38</w:t>
        <w:br/>
        <w:t>SUSE SA 3.99 9.17 5.59 1.73 1.46 0.54 0.37 O15 | 4.38</w:t>
        <w:br/>
        <w:t>水合钙某润消脂 5.93 1.07 5.45 6.27 3.99 2.67 11. 83 28.59 | 24.40</w:t>
        <w:br/>
        <w:t>无水钙基润滑脂 2.16 3.42 2.58 0.00 3.03 0.20 0.08 105 | 0.00</w:t>
        <w:br/>
        <w:t>PD ALA HP 1.36 5.06 | 0.47 | 0.02 | 0.35 0. 64 0.00 0.00 0.05</w:t>
        <w:br/>
        <w:t>复合钙基润消脂 1.63 0.05 6.41 0.37 0.83 0.00 0.00 1.23 0.00</w:t>
        <w:br/>
        <w:t>钙基润滑脂总和 11.07 9.60 14.90 | 6.66 8.07 | 3.51 11.91 30.86 | 24.45</w:t>
        <w:br/>
        <w:br/>
        <w:t>‘LACE 57.33 | 29.74 | 95,80 | 57.52 | 73.19 | 83.18 68.55 50. 26 47.76</w:t>
        <w:br/>
        <w:t>复合钾基润滑脂 15.39 | 35.96 | 12.50 2.17 10. 36 5.61 8.63 6.74 16.59</w:t>
        <w:br/>
        <w:t>PLSD EAL 72.73 65.70 68. 30 59. 69 83.54 88. 78, 77.18 57.01 64.35</w:t>
        <w:br/>
        <w:br/>
        <w:t>钠基润滑脂 | 1.03 0.4) 1.40 0.04 0.02 4.74 2.37 2.78 0.00</w:t>
        <w:br/>
        <w:br/>
        <w:t>HWA aia 171 2.09 2.73 | 0.37 0.00 wa 5.53 5.29 2.74</w:t>
        <w:br/>
        <w:t>聚服基润滑脂 | 5.11 5.66 2.75 | 25.00 | 5.00 0.00 0.01 0.00 0.00</w:t>
        <w:br/>
        <w:t>eed i AG aor 5.62 2.38) 0. 88 0.65 0.67 1.23 2.83 1.96</w:t>
        <w:br/>
        <w:br/>
        <w:t>FABLES APB</w:t>
        <w:br/>
        <w:t>| 1.80 1.76 1.94 5.64 1.12 0. 66 1.39 1.08 2.12</w:t>
        <w:br/>
        <w:t>所有润滑脂总和| 100.00 | 100.00 | 100.00 | 100.00 | 100.00 | 100.00 | 100.00 | 100.00 | 100.00</w:t>
      </w:r>
    </w:p>
    <w:p>
      <w:r>
        <w:t>translation_method=source-is-chinese-or-mixed; char_count=1726</w:t>
      </w:r>
    </w:p>
    <w:p>
      <w:pPr>
        <w:pStyle w:val="Heading2"/>
      </w:pPr>
      <w:r>
        <w:t>中国炼油技术.pdf | page=569 | ocr</w:t>
      </w:r>
    </w:p>
    <w:p>
      <w:r>
        <w:t>SP ye EIR + 559 +</w:t>
        <w:br/>
        <w:t>表13 -2 2008 ~ 2009 年全国润滑脂产量与品种构成</w:t>
        <w:br/>
        <w:t>2009 年 2008 年</w:t>
        <w:br/>
        <w:t>项 目</w:t>
        <w:br/>
        <w:t>| 产最全 比例/驼 产量人 比例/%</w:t>
        <w:br/>
        <w:t>EAE 334 0.09 132 0.04</w:t>
        <w:br/>
        <w:t>2 AH LO GK J 230°C) 9997 2. 64 4763 1.47</w:t>
        <w:br/>
        <w:t>水化钙基润滑脂 16856 4.46 16547 5.10</w:t>
        <w:br/>
        <w:t>SEK SEN HT 10950 2.89 17751 5.47</w:t>
        <w:br/>
        <w:t>BARE AZ Aa AG YM A CLAS ACF 230°C ) 1335 0.35 1056 0.33</w:t>
        <w:br/>
        <w:t>复合钙基润滑脂( 滴点大于230Y ) 1469 0.39 2246 0.69</w:t>
        <w:br/>
        <w:t>LSI A Gi ib 200°C ) 260085 68.74 228358 70. 32</w:t>
        <w:br/>
        <w:t>SEA AEH AG CK TF 230°C ) 52598 13.90 32763 10. 09</w:t>
        <w:br/>
        <w:t>EH Pa C13) 2 5 Pe TB) 2095 0.55 202 | 0.06</w:t>
        <w:br/>
        <w:t>其他企属皂 0 0.00 0 0.00</w:t>
        <w:br/>
        <w:t>聚服此润滑脂( 包含复合) 15246 4.03 14325 4.41</w:t>
        <w:br/>
        <w:t>Wild TAR 1479 0. 39 2281 0.70</w:t>
        <w:br/>
        <w:t>其他非皂稠化剂( BRIAR Lohr A) 4266 113 3834 1.18</w:t>
        <w:br/>
        <w:t>其他 1634 0.43 460 0.14</w:t>
        <w:br/>
        <w:t>合计 378350 100. 00 324723 100. 00</w:t>
        <w:br/>
        <w:t>第一节 ”润滑脂的分类</w:t>
        <w:br/>
        <w:br/>
        <w:t>润滑脂品种和牌号繁多。为适应各种特殊机械和润庄部件的要求，出现了多种专用润滑</w:t>
        <w:br/>
        <w:br/>
        <w:t>脂，如航空、军械、汽车、育金、铁路等润滑脂，一般采用以下三种分类方法” 。</w:t>
        <w:br/>
        <w:t>一、按稠化剂类型分类</w:t>
        <w:br/>
        <w:br/>
        <w:t>日前许多国家采用这种分类方法，因为润滑脂的性能特点主要是由笛化剂决定的。由和确</w:t>
        <w:br/>
        <w:t>化剂命名，可大致说明这类润滑脂的主要性能。撑稠化剂分类，润滑脂分为皇基脂和非皂基</w:t>
        <w:br/>
        <w:t>UR PIKE,</w:t>
        <w:br/>
        <w:br/>
        <w:t>AB UT AR ADS IS, HEA BACH SEP OH ll RT NS 9 SPAS. A TE</w:t>
        <w:br/>
        <w:t>BSCE ALR SR EAR HOP ER Boe, HUE e I SRA ADAIR, RT</w:t>
        <w:br/>
        <w:t>Sy TIS ECT AEA AA 3 ST, A PE PRE, 95 - 钠基、</w:t>
        <w:br/>
        <w:t>@ - RNR ee, ROMS</w:t>
        <w:br/>
        <w:br/>
        <w:t>非皂基润滑脂又分为烃基润滑脂 、无机润滑脂和有机润请脂。烃基润滑脂的稠化剂是高</w:t>
        <w:br/>
        <w:t>分子烃类，主要有微晶蜡、石精和石油脂。无机润讲脂的笛化剂，常用的有膨润土、硅胶、</w:t>
        <w:br/>
        <w:t>谈黑、一硫化铀、氮化形等。有机润滑脂使用有机物如酝善铜、阴冉十林、脲基衍生物、酰</w:t>
        <w:br/>
        <w:t>胶、氟碳高涌物等作为笛化剂、</w:t>
        <w:br/>
        <w:br/>
        <w:t>二、按润滑脂使用性能分类</w:t>
        <w:br/>
        <w:t>由于每种润滑脂几乎都具有几种使用性能，仅能以某种主要使用性能为依据进行分</w:t>
      </w:r>
    </w:p>
    <w:p>
      <w:r>
        <w:t>translation_method=source-is-chinese-or-mixed; char_count=1181</w:t>
      </w:r>
    </w:p>
    <w:p>
      <w:pPr>
        <w:pStyle w:val="Heading2"/>
      </w:pPr>
      <w:r>
        <w:t>中国炼油技术.pdf | page=570 | ocr</w:t>
      </w:r>
    </w:p>
    <w:p>
      <w:r>
        <w:t>+ 560 - 中国炼油技术</w:t>
        <w:br/>
        <w:t>类。润滑脂按照使用性能可分为: 减摩润滑脂、防护润滑脂、密封润滑脂和增摩润滑</w:t>
        <w:br/>
        <w:t>脂等四类。</w:t>
        <w:br/>
        <w:t>三、按国家标准分类法分类</w:t>
        <w:br/>
        <w:t>我国于 1990 年 12 月颁发了润滑脂分类国家标准 CB/T7631. 8一90《 润滑剂和有关产品的</w:t>
        <w:br/>
        <w:t>分类》，第 8 部分: X组(润滑脂组) ，根据润滑脂应用时的操作条件进行分类。每种润滑脂</w:t>
        <w:br/>
        <w:t>仅有一个由5 个大写字母组成的代号，润滑脂标记的字母顺序见表 13 -3 ，该标准是等效采</w:t>
        <w:br/>
        <w:t>用同际标准 IS06743/9一1987。润滑脂分类方法见表 13 -4 ~表 13 -6 的规定。</w:t>
        <w:br/>
        <w:t>表13 -3 润滑脂代号的字母顺序</w:t>
        <w:br/>
        <w:t>水污染(抗水</w:t>
        <w:br/>
        <w:t>润滑剂类 EEE BAIS! 。 EME 号</w:t>
        <w:br/>
        <w:t>润滑脂稠度按锥入度值分为9 个等级，见表 13 -4。</w:t>
        <w:br/>
        <w:t>表13 -4 润滑脂稠度等级</w:t>
        <w:br/>
        <w:t>锥人度/0. Lmm 355 ~385 | 310 ~340 | 265 ~ 295 | 220 ~250 85 -115</w:t>
        <w:br/>
        <w:t>GB/T7631. 8一90 润滑脂(X 组) 的分类见表 13 -5。</w:t>
        <w:br/>
        <w:t>表13 -5 润滑脂分类</w:t>
        <w:br/>
        <w:t>| 使用要求</w:t>
        <w:br/>
        <w:t>代号 -</w:t>
        <w:br/>
        <w:t>总的 操作温度范围 |</w:t>
        <w:br/>
        <w:t>en | SRI 人 | 标记 备注</w:t>
        <w:br/>
        <w:t>copy py) 用途 | 最低温 最高温 | 水污染3 字母4 | Aly EP) 字母5 | 稠度</w:t>
        <w:br/>
        <w:t>(人| “pre? 字母3 |</w:t>
        <w:br/>
        <w:t>Oe E27 | | | |</w:t>
        <w:br/>
        <w:t>| | 可选 | 一种 | 包含在本分</w:t>
        <w:br/>
        <w:t>在高、 用一| 润滑 | 类体系范围</w:t>
        <w:br/>
        <w:t>低 负 He AS | 内的所有渔</w:t>
        <w:br/>
        <w:t>| 在水| A | f F PAB) | 标记 | 滑脂是彼此</w:t>
        <w:br/>
        <w:t>60 A |污染| B |表示 度号| 是有 | 不相 容 的-</w:t>
        <w:br/>
        <w:t>用| 9 A 90 B |条件| oc ae 000 Ese 由于缺乏相</w:t>
        <w:br/>
        <w:t>id 20 | 0 : | ee 润 滑 X 和| 容性,不同</w:t>
        <w:br/>
        <w:t>4 = 12 c 滑 脂 D A 00 种类润滑脂</w:t>
        <w:br/>
        <w:t>x X AR -30 Cc 140 D Wid E i a 0 pe 相混合，可</w:t>
        <w:br/>
        <w:t>i -40 D 160 E 滑性、 下 性，A B 1 Ff AE 能导致润滑</w:t>
        <w:br/>
        <w:t>场 | 抗 水 玫" jag | 脂性能变坏。</w:t>
        <w:br/>
        <w:t>下 | &lt; -40 FF | 180 K 性 和 C ner 2 ep | 因此，在不</w:t>
        <w:br/>
        <w:t>&gt;180 | G | RB | | ey 3 | 级联| 同种类润滑</w:t>
        <w:br/>
        <w:t>性 1 [Be 4 | 系在 | WADI</w:t>
        <w:br/>
        <w:t>示 极 一起 | 前,应进行</w:t>
        <w:br/>
        <w:t>| fra 5 | 来标 | 必要的混对</w:t>
        <w:br/>
        <w:t>6 | 注的 | 实验</w:t>
        <w:br/>
        <w:t>外设备启动或者运转时，或者泵送润滑脂时，所经历的最低温度。</w:t>
        <w:br/>
        <w:t>加在使用时，被润滑部件的最高温度。</w:t>
        <w:br/>
        <w:t>图见表13 -6-</w:t>
      </w:r>
    </w:p>
    <w:p>
      <w:r>
        <w:t>translation_method=source-is-chinese-or-mixed; char_count=1127</w:t>
      </w:r>
    </w:p>
    <w:p>
      <w:pPr>
        <w:pStyle w:val="Heading2"/>
      </w:pPr>
      <w:r>
        <w:t>中国炼油技术.pdf | page=571 | ocr</w:t>
      </w:r>
    </w:p>
    <w:p>
      <w:r>
        <w:t>第三一章 ”润滑脂 + 561 ，</w:t>
        <w:br/>
        <w:t>表13 -6 字母4(水污染) 的确定</w:t>
        <w:br/>
        <w:t>环境条件 wire? [ere] nar 字母4</w:t>
        <w:br/>
        <w:br/>
        <w:t xml:space="preserve"> | : :</w:t>
        <w:br/>
        <w:t>L M B</w:t>
        <w:br/>
        <w:br/>
        <w:t>H L G</w:t>
        <w:br/>
        <w:t>I i CC</w:t>
        <w:br/>
        <w:br/>
        <w:t>H M H</w:t>
        <w:br/>
        <w:t>M L D</w:t>
        <w:br/>
        <w:br/>
        <w:t>H H 1</w:t>
        <w:br/>
        <w:t>Mi ML FE</w:t>
        <w:br/>
        <w:br/>
        <w:t>DL 表示二焊环境; MAORI, HABE.</w:t>
        <w:br/>
        <w:br/>
        <w:t>QL 表示不防锈; M 表公淡水存在下的防锈性; HH 表示截水存在下的防锈性。</w:t>
        <w:br/>
        <w:br/>
        <w:t>堂例: 一种润滑脂，使用在下述操作条件下: 最低操作温度，- 20Y ; 最高操作温度，</w:t>
        <w:br/>
        <w:t>160 ;，坏境条件，经受水洗，防锈性，不需要防锈; 负人稠条件，高负荷;稠度等级，00。</w:t>
        <w:br/>
        <w:t>因此，这种润滑脂的标记应为: 1 - XBEGROO,,</w:t>
        <w:br/>
        <w:br/>
        <w:t>AD SAAD</w:t>
        <w:br/>
        <w:br/>
        <w:t>润滑脂是一种胶休分散体系，主要由笛化剂和液体润滑剂西个基本组分组成。稠化剂胶</w:t>
        <w:br/>
        <w:t>团均匀地分散在液体介质中，当胶四分散微粒的大小为1 ~100km 时，即可形成稳定的胶体</w:t>
        <w:br/>
        <w:t>分散体系。</w:t>
        <w:br/>
        <w:br/>
        <w:t>润滑脂的组分为基础油、笛化剂和添加剂、填料等"1 。润滑脂组分中，75% ~95% 9</w:t>
        <w:br/>
        <w:t>基础油。润滑脂的润滑性能主要取次十基础油的性能、而润滑脂的结构和特性，则主要取决</w:t>
        <w:br/>
        <w:t>于稠化剂的类型和分散的程度。为改善润滑脂某些使用性能，需加入各种添加剂，如抗氧</w:t>
        <w:br/>
        <w:t>剂 BAA BTR ELIS AA, 、增黏剂等。大多数极性化合物添加剂对润谱脂的胶体结构会有不</w:t>
        <w:br/>
        <w:t>问程度的影响。一般而言，对润滑负使用有效的溧加剂均可用于润滑脂。</w:t>
        <w:br/>
        <w:br/>
        <w:t>一、基础油</w:t>
        <w:br/>
        <w:br/>
        <w:t>润潜脂的基础油有石油润清油基础油和合成润江油基础油两大类。表 13 -7 列出了各类</w:t>
        <w:br/>
        <w:br/>
        <w:t>润兴脂基础油的特性。</w:t>
        <w:br/>
        <w:t>表13 -7 各类润滑脂基础油特性</w:t>
        <w:br/>
        <w:br/>
        <w:t>at ft fie AL Att 良 2 般</w:t>
        <w:br/>
        <w:br/>
        <w:t>seul 优 BR 优 Ey 优 % z</w:t>
        <w:br/>
        <w:br/>
        <w:t>cea 优 一般至良 优 四 优 2 Ee</w:t>
        <w:br/>
        <w:br/>
        <w:t>ERE RUE 优 优 优 Rett Pa 良 BE</w:t>
        <w:br/>
        <w:br/>
        <w:t>ARIE ALR AML th AEE 优 优 | 优 一般至良</w:t>
        <w:br/>
        <w:br/>
        <w:t>ak 2 优 Ea 优 优 优 一般</w:t>
        <w:br/>
        <w:br/>
        <w:t>1. 石油润滑油</w:t>
        <w:br/>
        <w:br/>
        <w:t>石油润滑油具有价格低廉、润滑性能良好等优点，可以满足一般条件下运动部件润滑的</w:t>
        <w:br/>
        <w:t>FER SLAP AG 95和的润滑脂产品足用石油润滑油作为基础油。用作润滑脂基础油的石油润</w:t>
        <w:br/>
        <w:t>滑汕龙指经如工精制的润滑油馏分。</w:t>
        <w:br/>
        <w:br/>
        <w:t>选择合适的润滑油，是制备结构展好 、性能优良的润滑脂的重要因素。大多数的润滑脂</w:t>
      </w:r>
    </w:p>
    <w:p>
      <w:r>
        <w:t>translation_method=source-is-chinese-or-mixed; char_count=1002</w:t>
      </w:r>
    </w:p>
    <w:p>
      <w:pPr>
        <w:pStyle w:val="Heading2"/>
      </w:pPr>
      <w:r>
        <w:t>中国炼油技术.pdf | page=572 | ocr</w:t>
      </w:r>
    </w:p>
    <w:p>
      <w:r>
        <w:t>+ 562+ 中国炼油技术</w:t>
        <w:br/>
        <w:t>采用中等和攻度、精制的润请油馏分作为基础油，只石少数特妹用途的润滑脂选用高黏度或低</w:t>
        <w:br/>
        <w:t>黏度的润滑油馏分作基础油。润滑油的烃类族组成，对润滑脂结构和胶体安定性有很大的影</w:t>
        <w:br/>
        <w:t>响。精制过深或者精制不好的润滑油馏分均会三化润滑脂的氧化安定性，不宜作润滑脂的基</w:t>
        <w:br/>
        <w:t>础油。基础油性质与润清脂性能的关系列于表 13 -8。</w:t>
        <w:br/>
        <w:t>表13 -8 基础油性质与润滑脂性能的关系</w:t>
        <w:br/>
        <w:t>润滑油性能 对润滑脂性能的影响 ee</w:t>
        <w:br/>
        <w:t>氧化安定性 RAL | tier it</w:t>
        <w:br/>
        <w:t>BEE (GR AA KOA aa Pen | 。 Sea ARR HEHE | FEA AD Bh ERE:</w:t>
        <w:br/>
        <w:t>常选用的基础油黏度(40Y ) 一般为 50 ~ 180mm?/s，共牌号为 HVI350, 500, 650,</w:t>
        <w:br/>
        <w:t>HVIW350, 500, 650, LAR ISOBS 等，用于润滑脂牛产的基础油以环烷基润滑油基础油为</w:t>
        <w:br/>
        <w:t>好，其次是中间基润滑油基础油。表 13 -9 列出润滑油通用基础油中 HIVI 标准。</w:t>
        <w:br/>
        <w:t>表13 -9 润滑油通用基础油中 HVI 基础油标准</w:t>
        <w:br/>
        <w:t>REELS) -一 试验方法</w:t>
        <w:br/>
        <w:t>项 日 “| 7 350 650 |!2008)150B5]</w:t>
        <w:br/>
        <w:t>36 PRL/ (mm? /s) GB/T 265</w:t>
        <w:br/>
        <w:t>100%. 报告 | 报告 | 报告 | 报告 | 报告 | 报告 | 报告 | 报告 -ao_a</w:t>
        <w:br/>
        <w:t>外观 透明 | 透明 | 透明 | 透明 | 透明 | 透明 | 透且 | ERY | 透遇 | 透明 Ait</w:t>
        <w:br/>
        <w:t>色度/号 不大于|05 |10|115|20130|135|140|150|55|6.0| GBMT6540</w:t>
        <w:br/>
        <w:t>pareve 不小于| 100 | 100 | 100 | 98 | 95 | 95 | 95 | 95 | 95 | 95 GB/T 1995</w:t>
        <w:br/>
        <w:t>WA FID ZC 不低于 | 175 | 185 | 200 | 210 | 220 | 225 | 235 | 255 | 265 | 290 | GBT 3536</w:t>
        <w:br/>
        <w:t>倾点/% REF | -9 -9 | -9| -9 | -5 | -S | -5 -5 | -5 | -5 GB/T 3535</w:t>
        <w:br/>
        <w:t>酸值/( mg KOH7g) 不大于 | 0.02 | 0.02 |0.02 | 0.02 | 0. 03 | 0.03 | 0.08 | 0.03 |0.03 [oo | cert asas</w:t>
        <w:br/>
        <w:t>残炭/% 不大于 0.10 | 0.10 | 0.15 | 0.25 | 0.6 0.70] cavra68</w:t>
        <w:br/>
        <w:t>FE ( 20°C )/( kg/m" ) 报告 | 报告 | 报告 | 报告 | 报告 | 报告 | 报告 | 报告 | 报告”报告 GB/T 1884</w:t>
        <w:br/>
        <w:t>BRT 报告 | 报告 | 报告 | 报告 | 报告 | 报告 at | | 报告 GB/T 262</w:t>
        <w:br/>
        <w:t>硫/多 报告 | 报告 | 报告 | 报告| 报告 | 报告 | 报告 | 报告 | 报告 ”报告 | 。 CBAT 387</w:t>
        <w:br/>
        <w:t>RU % 报告 | 报告 | 报告 | 报告 | 报告 | 报告 报告 | 报告 报告 报告| CB/T 9170</w:t>
        <w:br/>
        <w:t>WEB % 报告 | 报告 | 报告 | 报告 | 报告 | 报告 | 报告 | 报告 | 报告 报告| GB/T 0162</w:t>
        <w:br/>
        <w:t>HERA Noack 法，250C ，lh) | 报告 | 报告 | 报告 | 报告 SH/T 0059</w:t>
        <w:br/>
        <w:t>氧化安定性</w:t>
        <w:br/>
        <w:t>CHEE FAN, 150°C }/min A | 200 | 200 | 200 | 200 | 180 | 180 | 130 | 130 ， 130 ，130 SH/T 0193</w:t>
        <w:br/>
        <w:t>小于</w:t>
        <w:br/>
        <w:t>全将油品注人 100m L 洁净基简中，油品应均匀透明，如有争议时，将油温控制在(25 +2)% ，应均匀透明</w:t>
        <w:br/>
        <w:t>念由于原油性质所限，个别产品黏度指数可按分类标准执行。</w:t>
        <w:br/>
        <w:t>BM 0. 8% T501 后测定。</w:t>
      </w:r>
    </w:p>
    <w:p>
      <w:r>
        <w:t>translation_method=source-is-chinese-or-mixed; char_count=1642</w:t>
      </w:r>
    </w:p>
    <w:p>
      <w:pPr>
        <w:pStyle w:val="Heading2"/>
      </w:pPr>
      <w:r>
        <w:t>中国炼油技术.pdf | page=573 | ocr</w:t>
      </w:r>
    </w:p>
    <w:p>
      <w:r>
        <w:t>第十三章 ”润滑脂 + 563 -</w:t>
        <w:br/>
        <w:br/>
        <w:t>2. 合成润滑油</w:t>
        <w:br/>
        <w:br/>
        <w:t>作为润滑脂基础油的合成润滑油主要右酯类油( 双酯、多元醇酯) 、聚烯烃油、聚硅氧</w:t>
        <w:br/>
        <w:t>烷及含扬润滑油(全氛烷基聚醚、氛碳油)等。</w:t>
        <w:br/>
        <w:br/>
        <w:t>(1) 酯类油“”酯类油的黏温性优于石油润滑油。</w:t>
        <w:br/>
        <w:br/>
        <w:t>二元羧酸的双随作为合成润滑脂基础油主要有类二酸二异辛此、王二酸二异广酯、已二</w:t>
        <w:br/>
        <w:t>AR SCARS, 多元醇酯则主要包括季友四醇醋、三凑甲基肉烷酯，所用的脂肪酸不同，决</w:t>
        <w:br/>
        <w:t>定了基础油的性能各异。双了酯使用温度为 -60 ~ 120% ，而多元醇的热安定性较好，可以在</w:t>
        <w:br/>
        <w:t>200民高温下工作。</w:t>
        <w:br/>
        <w:br/>
        <w:t>(2) 聚炳烃润滑油“用石蜡裂解所得 oe - 烽烃或乙烽为序料制备的聚烯烃润滑油是一类</w:t>
        <w:br/>
        <w:t>性能优恨的润滑脂基础油。它具有黏温特性好、凝点低、润滑性良好的优点，使用范围为 -</w:t>
        <w:br/>
        <w:t>60 ~200T 。</w:t>
        <w:br/>
        <w:br/>
        <w:t>(3) Berks ”具有泊点低、黏温性好，并有优良的化学稳定性和热稳定性。用作润滑</w:t>
        <w:br/>
        <w:t>脂基础油有: 乙基硅油(适用于 -60 ~150Y ) 、甲基硅油(适用于 200 以下) 、甲基茶基硅</w:t>
        <w:br/>
        <w:t>油(适用于250% 以下) 、中基氧菜基硅油(适用于200%以下) 。</w:t>
        <w:br/>
        <w:br/>
        <w:t>(4) 含氟润清油“具有良好的热稳定性、化学稳定性和优良的润滑性。这类润滑油包括</w:t>
        <w:br/>
        <w:t>全氟烷基蘑醚和氟碳汕。用含氟化合物如聚四氟乙烯等稠化剂制成润滑脂，因价格品贵，仅</w:t>
        <w:br/>
        <w:t>限于特殊要求情况下使用。</w:t>
        <w:br/>
        <w:br/>
        <w:t>二、笛化剂</w:t>
        <w:br/>
        <w:br/>
        <w:t>润消脂笛化剂的类型及品种询于表 13 - 10 ，笛化剂结构形状列于表 13 - 11 和图 13 -1。</w:t>
        <w:br/>
        <w:br/>
        <w:t>时基釉化剂是脂肪材料(或脂肪酸) 和碱金属或碱士金属的氧氧化物进行所化反应而</w:t>
        <w:br/>
        <w:t>制得。</w:t>
        <w:br/>
        <w:br/>
        <w:t>有机笛化剂一般有具有较高的耐热性和抗化学稳定性，如烷基或芳基对茶二酸酰胶钠盐笛</w:t>
        <w:br/>
        <w:t>化剂具有妇好的高低温性能、抗辆射稳定性，而用是制备多效润滑脂的稠化剂。</w:t>
        <w:br/>
        <w:br/>
        <w:t>使用最广泛的无机稠化剂足活化膨润土，是用季锐趟覆盖剂处理脱润土(其主要成</w:t>
        <w:br/>
        <w:t>Sy Hy Se BE A) 而制得，具有耐热性好、价格较低的优点，是一种良好的耐热润滑脂笛</w:t>
        <w:br/>
        <w:t>化剂。</w:t>
        <w:br/>
        <w:br/>
        <w:t>用各种再化剂制成的润滑脂的特性列于表 13 - 12。</w:t>
        <w:br/>
        <w:br/>
        <w:t>表13 -10 再化剂类型</w:t>
        <w:br/>
        <w:t>邱基: 碱(或碱士)金属的脂肪酸皇 i L. WA, F-FBM. Ol, RO, Ro</w:t>
        <w:br/>
        <w:t>(Bee FF) 稠化剂 a. BAR</w:t>
        <w:br/>
        <w:t>eit. 4 PAR PRP ERAS. FRWRCOF EAE, PUR) ROSE. BRE CBA AK</w:t>
        <w:br/>
        <w:t>非皇基: (TULL A 善铜) RACK DURA)</w:t>
        <w:br/>
        <w:t>无机稠化剂 活化脱润土、改质硅胶、二硫化铀、店黑</w:t>
        <w:br/>
        <w:t>RRA wae TRE. FTN</w:t>
      </w:r>
    </w:p>
    <w:p>
      <w:r>
        <w:t>translation_method=source-is-chinese-or-mixed; char_count=1095</w:t>
      </w:r>
    </w:p>
    <w:p>
      <w:pPr>
        <w:pStyle w:val="Heading2"/>
      </w:pPr>
      <w:r>
        <w:t>中国炼油技术.pdf | page=574 | ocr</w:t>
      </w:r>
    </w:p>
    <w:p>
      <w:r>
        <w:t>- 564: 中国炼油技术</w:t>
        <w:br/>
        <w:t>稠化剂名称 化学结构式</w:t>
        <w:br/>
        <w:t>1</w:t>
        <w:br/>
        <w:t>金属皂类 一全一0一Me</w:t>
        <w:br/>
        <w:t xml:space="preserve"> i</w:t>
        <w:br/>
        <w:t>RAE ~—~C-0- Ca O CR</w:t>
        <w:br/>
        <w:t>roe g</w:t>
        <w:br/>
        <w:t>复合铝皂 一一C一0一4一0一C一R</w:t>
        <w:br/>
        <w:t>稠化剂名称 化学结构式</w:t>
        <w:br/>
        <w:t>膨润土(经表面处理) [ R一N一CH seme</w:t>
        <w:br/>
        <w:t>Za er 日 2 Ww 1K</w:t>
        <w:br/>
        <w:t>Ry</w:t>
        <w:br/>
        <w:t>硅胶(经化学处理) [ 一0 J,,[Si0.],</w:t>
        <w:br/>
        <w:t>|</w:t>
        <w:br/>
        <w:t>硅胶(经物理处理) 个 +[Si0,],</w:t>
        <w:br/>
        <w:t>H</w:t>
        <w:br/>
        <w:t>ii ime</w:t>
        <w:br/>
        <w:t>cae ues 二 1 o N A 1 a N</w:t>
        <w:br/>
        <w:t>Sead CHO HO)</w:t>
        <w:br/>
        <w:t>0</w:t>
        <w:br/>
        <w:t>OO 1</w:t>
        <w:br/>
        <w:t>阴丹士林</w:t>
        <w:br/>
        <w:t>0</w:t>
        <w:br/>
        <w:t>a a</w:t>
        <w:br/>
        <w:t>N</w:t>
        <w:br/>
        <w:t>N</w:t>
        <w:br/>
        <w:t>we 全一N</w:t>
        <w:br/>
        <w:t>聚四氟乙烯 -ECF,—CF,+,</w:t>
        <w:br/>
        <w:t>图13 -1 ESAs ATLA Hy</w:t>
      </w:r>
    </w:p>
    <w:p>
      <w:r>
        <w:t>translation_method=source-is-chinese-or-mixed; char_count=306</w:t>
      </w:r>
    </w:p>
    <w:p>
      <w:pPr>
        <w:pStyle w:val="Heading2"/>
      </w:pPr>
      <w:r>
        <w:t>中国炼油技术.pdf | page=575 | ocr</w:t>
      </w:r>
    </w:p>
    <w:p>
      <w:r>
        <w:t>第十三章 ”润滑脂 + 565+</w:t>
        <w:br/>
        <w:t>表13 -11 ML AK</w:t>
        <w:br/>
        <w:t>皇基润滑脂</w:t>
        <w:br/>
        <w:t>A POR 短棒状纤维 0.5~2.0 0.1 ~0.2</w:t>
        <w:br/>
        <w:t>12 - FA RL, 麻花状纤维 | 25 0.05 -0.25</w:t>
        <w:br/>
        <w:t>脂肪酸钠气 短细长纤维 1 -100 0.1 -1</w:t>
        <w:br/>
        <w:t>脂肪酸钙皂 短细状纤维 0.5-~1.5 0.1</w:t>
        <w:br/>
        <w:t>SLATS, 细棒状纤维 0.5~1.5 0.01 ~0.1</w:t>
        <w:br/>
        <w:t>Be 不规则片状 0.2 ~0.3 0.1 ~0.3</w:t>
        <w:br/>
        <w:t>AE ed A</w:t>
        <w:br/>
        <w:t>活化脱润二 不规则片状或长片状 0.3~1.0 01-10</w:t>
        <w:br/>
        <w:t>聚腺 | 纤维团 | 0.5-1.0 0.05 ~0.1</w:t>
        <w:br/>
        <w:t>改质硅胶 | 球形颗粒 | 0.01 ~0.05 0.01 ~0.05</w:t>
        <w:br/>
        <w:t>Aka 棒状 0.2~1.0 0.02 ~0. 05</w:t>
        <w:br/>
        <w:t>R13-12 稠化剂类型及其成脂特性”</w:t>
        <w:br/>
        <w:t>含水钙皂 90 ~ 100 &lt;80 优 好 差 一 优 BL</w:t>
        <w:br/>
        <w:t>无水钙 140 ~ 150 120 优 良 良 良 优 优</w:t>
        <w:br/>
        <w:t>复合钙 &gt;250 150 优 良 优 良 良 良</w:t>
        <w:br/>
        <w:t>fle 150 ~ 180 150 | % 良 良 一 ae 良</w:t>
        <w:br/>
        <w:t>an &gt;250 175 优 良 优 良 良 优</w:t>
        <w:br/>
        <w:t>人 90 ~ 110 80 好 RAE 良 BR 优 良</w:t>
        <w:br/>
        <w:t>FE HEADING ~200 120 良 Jef 良 良 a 优</w:t>
        <w:br/>
        <w:t>ei 175 ~200 120 良 优 良 is 优 优</w:t>
        <w:br/>
        <w:t>复合健儿 &gt;250 150 良 优 优 Bo) 优 良</w:t>
        <w:br/>
        <w:t>RRR &gt;250 | 150 Res 优 良 | 优 优</w:t>
        <w:br/>
        <w:t>abn 3250 | 180 a | wae | 优 | a | ew #</w:t>
        <w:br/>
        <w:t>Sci 60 ~80 50 优 Ea 差 良 2 ing</w:t>
        <w:br/>
        <w:t>全润消脂性能指标: 优&gt;良&gt;好&gt;差。</w:t>
        <w:br/>
        <w:t>具有发展前途的稠化剂(就其制备的润滑脂的特性而言)是羟基酸锂包、复合锂邱、聚</w:t>
        <w:br/>
        <w:t>逐、活化脱润土、烷基对葵二酸酰胺金属盐(酰钠) 。这些向化剂与润滑油制备的润滑脂其</w:t>
        <w:br/>
        <w:t>有较高的泣点、优良的胶体安定性、机械安定性和抗水性，能适应近代机械工业和电子工业</w:t>
        <w:br/>
        <w:t>等对润滑条件的需求。</w:t>
        <w:br/>
        <w:t>fe Saa S</w:t>
        <w:br/>
        <w:t>S— TD EPSOM RE RMA</w:t>
        <w:br/>
        <w:t>一、润滑脂的性能</w:t>
        <w:br/>
        <w:t>组成、结构不同的润滑脂具有不同的性能，而各种机械设备在不同工作条件下对润清脂</w:t>
        <w:br/>
        <w:t>有不同的性能要求，如高低温性能、安定性能、润湛性能、防护性能、抗水性能、条送性能</w:t>
        <w:br/>
        <w:t>等“” 。下面就对涧光脂的主要性能进行分述。</w:t>
      </w:r>
    </w:p>
    <w:p>
      <w:r>
        <w:t>translation_method=source-is-chinese-or-mixed; char_count=1009</w:t>
      </w:r>
    </w:p>
    <w:p>
      <w:pPr>
        <w:pStyle w:val="Heading2"/>
      </w:pPr>
      <w:r>
        <w:t>中国炼油技术.pdf | page=576 | ocr</w:t>
      </w:r>
    </w:p>
    <w:p>
      <w:r>
        <w:t>+ 566 + 中国炼油技术</w:t>
        <w:br/>
        <w:br/>
        <w:t>(一)润滑脂的流变性能及低温性能</w:t>
        <w:br/>
        <w:br/>
        <w:t>润滑脂的流变性能是指润滑脂在受到外力作用时所表现出来的流动和疮性变形的性质。</w:t>
        <w:br/>
        <w:t>由二润滑脂足具有结构性的非牛顿流体，其黏度与温度和剪切应刀有关。润滑脂的低温性反</w:t>
        <w:br/>
        <w:t>肌的是润滑脂低温下睾度和稠度增大的程度。表示润滑脂的流变与低温性的主要性能指标</w:t>
        <w:br/>
        <w:t>Ay: PAE. SAUER PR PEAR. PERE. ARCHIE HE</w:t>
        <w:br/>
        <w:br/>
        <w:t>1. 稠度与机械安定性</w:t>
        <w:br/>
        <w:br/>
        <w:t>(1) 稠度”稠度是指润应脂在受力作用时，抵抗变形的程度。笛度是塑性的一个特征，</w:t>
        <w:br/>
        <w:t>但并无明确的物理意义，它仅是反映润滑脂对变形和流动的阻力的一个笼统的慨念，常用狼</w:t>
        <w:br/>
        <w:t>入度来表示。</w:t>
        <w:br/>
        <w:br/>
        <w:t>(2) BEATE PEATE AGRE. 表示润滑脂稠度并划分稠度级号;选用润消脂须考虑适宜</w:t>
        <w:br/>
        <w:t>的稠度; 润滑脂侠制中筛选配方和生产中控制质量;以锥入度变化表示润滑脂的机械安定</w:t>
        <w:br/>
        <w:t>性、抗水性、硬化倾向和储仓安定性等。</w:t>
        <w:br/>
        <w:br/>
        <w:t>(3) 机械安定性”机械安定性又称剪切安定性，是指润滑脂在机械工作条件下抵抗稠度</w:t>
        <w:br/>
        <w:t>变化的能力。涧滑脂在机械中长期工作时，受色剪切后，笛度会发生改变，如果剪切后稠度</w:t>
        <w:br/>
        <w:t>变化小，则机械安定性好。机械安定性对润滑脂的使用有较大的总义。</w:t>
        <w:br/>
        <w:br/>
        <w:t>2. 强度极限</w:t>
        <w:br/>
        <w:br/>
        <w:t>润滑脂其有弹性和塑性。在受到较小的外力时，像冉体一样表现出弹性，当外力逐渐赠</w:t>
        <w:br/>
        <w:t>大到某 .临界数值时，润滑脂并始产生不可首的变形(即井始流动) 。使润滑脂井始产生流</w:t>
        <w:br/>
        <w:t>动所需的最小剪切应力( 简称剪应力) ，称为润滑脂的强度极限。</w:t>
        <w:br/>
        <w:br/>
        <w:t>润滑脂的强度极限是由润滑脂的结构所决定的。 由于润滑脂是 -种结构分散体系，其内部存</w:t>
        <w:br/>
        <w:t>在由固体稠化剂粒子或电纤维所形成的三绯结构骨架而使它在受较小外力时表现为固体的特征。</w:t>
        <w:br/>
        <w:br/>
        <w:t>3. 相似黏度</w:t>
        <w:br/>
        <w:br/>
        <w:t>润清脂在所受筋应力超过它的强度极限时，就会产生流动。润谢脂流动时也会出现内摩</w:t>
        <w:br/>
        <w:t>扩，用黏度表征它的风摩斥特性。</w:t>
        <w:br/>
        <w:br/>
        <w:t>润滑脂的黏度与温度有关，同时润滑脂属于非牛顿流体，它的务度也随剪速变化，将润</w:t>
        <w:br/>
        <w:t>请脂流动时剪应力与剪切速率(简称剪速) 的比值称作相似黏度，常用 六 表示。</w:t>
        <w:br/>
        <w:br/>
        <w:t>相似黏度是润滑脂的重要基本特性，与润滑脂在机械中的使用性能丰很大关系。润滑脂</w:t>
        <w:br/>
        <w:t>黏度随剪速变化的性质，使它在速度经常变动的机械上使用时有特殊的适应性，其黏度随前</w:t>
        <w:br/>
        <w:t>速的变化基本符合机械转速变化对润滑剂黏度的要求。另外,润滑脂的低温低剪速时的夭度</w:t>
        <w:br/>
        <w:t>对于润滑脂的低温起动性能影响较大，对低过或宽温度范围用的润滑脂需要规定它的低温黏</w:t>
        <w:br/>
        <w:t>度。 相似条度会影响润滑脂在集中润滑系统中的流动性及在轴承中的运转力矩等。一般要求</w:t>
        <w:br/>
        <w:t>低温用的润滑脂在低钦下的相亿黏度不得大于某一数值，</w:t>
        <w:br/>
        <w:br/>
        <w:t>4. 触变性</w:t>
        <w:br/>
        <w:br/>
        <w:t>润滑脂的触变性是指润滑脂受到剪切作用时(在一定剪速下，随着前切时间的增加) 再</w:t>
        <w:br/>
        <w:t>度下降发生软化，而在剪切作用停止后稠度就开始上升(硬化) 的性质。触变的恢复程度是</w:t>
        <w:br/>
        <w:t>不完全可道的。</w:t>
        <w:br/>
        <w:br/>
        <w:t>润消脂的触变性对于润滑脂的使用有实际意义。润消脂有轻微的触变性症有益的，因为</w:t>
        <w:br/>
        <w:t>润滑脂在机械作用下产生轻微的触变，强度极限、笛度、番度下降，可使润清脂容易被压</w:t>
        <w:br/>
        <w:t>送，而且在机件中运动时阻力减低。但当外力停止时，润消脂的结构逐渐恢复，它的强度极</w:t>
      </w:r>
    </w:p>
    <w:p>
      <w:r>
        <w:t>translation_method=source-is-chinese-or-mixed; char_count=1326</w:t>
      </w:r>
    </w:p>
    <w:p>
      <w:pPr>
        <w:pStyle w:val="Heading2"/>
      </w:pPr>
      <w:r>
        <w:t>中国炼油技术.pdf | page=577 | ocr</w:t>
      </w:r>
    </w:p>
    <w:p>
      <w:r>
        <w:t>第十三章 “润滑脂 .567 ，</w:t>
        <w:br/>
        <w:br/>
        <w:t>限、稠度、黏度又加大，使它在机械不转动时或在机件不转动的部件上不易流失。但过大的</w:t>
        <w:br/>
        <w:t>触变性会导致润滑脂在机械作用下流失-。</w:t>
        <w:br/>
        <w:br/>
        <w:t>5. 低温转矩</w:t>
        <w:br/>
        <w:br/>
        <w:t>润潜脂的低温转矩是指在低温时，涧滑脂阻潜低速滚珠轴承转动的程度。</w:t>
        <w:br/>
        <w:br/>
        <w:t>低温转生是衡量润滑脂低温性能的一项重要指标，低温转年的大小关系到用润滑脂润滑</w:t>
        <w:br/>
        <w:t>的轴承低温起动的难易和功率损失，如果低温转矩过天将使起动困难并则功率损失增多。低</w:t>
        <w:br/>
        <w:t>吝转岳对于在低温使用的微型电机、精密控制仪表等特别重要。精密设备要求灿夭的转矩小</w:t>
        <w:br/>
        <w:t>而稳定，以保证容易起动和灵敏、可靠地工作。</w:t>
        <w:br/>
        <w:br/>
        <w:t>日前我国新制订的低温和宽温铀承用润滑脂规格中，一般都对低温转算做了明确的</w:t>
        <w:br/>
        <w:t>规定。</w:t>
        <w:br/>
        <w:br/>
        <w:t>6. 低温条送性能</w:t>
        <w:br/>
        <w:br/>
        <w:t>润滑脂的低温性能除用低温相似籍度、低温转矩表示以外，还有低温泵送性。低温泵送</w:t>
        <w:br/>
        <w:t>性是指在压力作用下，将润滑脂送旬分配系统的管道喷嘴和脂嘴等处的能力。由于集中润滑</w:t>
        <w:br/>
        <w:t>方式的发展，对润请脂泵送性测定的要求目益迫切，因此，同外很重视研究润滑脂在各种管</w:t>
        <w:br/>
        <w:t>道及温度下的低温泵送性能，还专门建立了么送性试验方法。</w:t>
        <w:br/>
        <w:br/>
        <w:t>润滑脂的低温泵送性与基础油和稠化剂都有关系。基础油的凝点低、夭度小，制备成的</w:t>
        <w:br/>
        <w:t>润滑脂的泵送性好; 稠化剂的种类不同其泵送性不同</w:t>
        <w:br/>
        <w:br/>
        <w:t>(二)润滑脂的高温性能及轴承性能</w:t>
        <w:br/>
        <w:br/>
        <w:t>润滑脂在受热时，性质可以发后多方面改变，例如从不流动状态变成流动状态 、笛度发</w:t>
        <w:br/>
        <w:t>水变化、分油和氧化等。这些变化都会影响到润滑脂在高温下的使用性能，如在轴承中的使</w:t>
        <w:br/>
        <w:t>用寿命、漏失灵、摩氛力矩等。润滑脂在高漫上的这些使用忻能称为润滑脂的轴承性能。</w:t>
        <w:br/>
        <w:br/>
        <w:t>反映润滑脂的高温性主要有以下几个指标;</w:t>
        <w:br/>
        <w:br/>
        <w:t>LWT</w:t>
        <w:br/>
        <w:br/>
        <w:t>滴点是润滑脂在试验条件下由半周态变为液态时的温度，是润清脂的重要质量指示之</w:t>
        <w:br/>
        <w:br/>
        <w:t>由于润滑脂的滴点高低主要取决于稠化剂的类型，因此可以通过测定滴点高低来大致区</w:t>
        <w:br/>
        <w:t>别润滑脂的类型，能粗略估计润滑脂最高使用温度，通常也把滴点作为研制、生产、验收、</w:t>
        <w:br/>
        <w:t>和储存中控制检查质量的指标之一。</w:t>
        <w:br/>
        <w:br/>
        <w:t>2高温流动性</w:t>
        <w:br/>
        <w:br/>
        <w:t>润滑脂在高温下使用，不仅要求滴点高于使用最高湿度，而且此在使用温度范围内，不</w:t>
        <w:br/>
        <w:t>因过分软化或硬化等状态变化而赤失润滑性。办此，沿温范围内润滑脂的稠度、夭度(相似</w:t>
        <w:br/>
        <w:t>夭度与表观竺度) 随温度的变化也很重要。</w:t>
        <w:br/>
        <w:br/>
        <w:t>3. 燕发损失</w:t>
        <w:br/>
        <w:br/>
        <w:t>润滑脂在高温或真空条件下基础油会发生闵发损失，基础油燕发损失过大，会使润滑脂</w:t>
        <w:br/>
        <w:t>的稍度增大，摩擦力矩增大、使用寿命缩短，所以高混或真空等条件下使用的润滑脂及精密</w:t>
        <w:br/>
        <w:t>光学仪器润滑脂要求有低的敬发损失。</w:t>
        <w:br/>
        <w:br/>
        <w:t>4. 氧化安定性</w:t>
        <w:br/>
        <w:br/>
        <w:t>润滑脂在储存和使用中抵抗氧化的能力叫做氧化安定性或抗氧化性。润滑脂氧化可引起</w:t>
        <w:br/>
        <w:t>-系列的性质变化，从外观、理化指标到内部结构都发生不同程度的改变，从而影响润滑脂</w:t>
        <w:br/>
        <w:t>的结构和性能。氧化安定性对润滑脂的储存和使用都有影响，尤其是对于高混、长期使用的</w:t>
      </w:r>
    </w:p>
    <w:p>
      <w:r>
        <w:t>translation_method=source-is-chinese-or-mixed; char_count=1186</w:t>
      </w:r>
    </w:p>
    <w:p>
      <w:pPr>
        <w:pStyle w:val="Heading2"/>
      </w:pPr>
      <w:r>
        <w:t>中国炼油技术.pdf | page=578 | ocr</w:t>
      </w:r>
    </w:p>
    <w:p>
      <w:r>
        <w:t>.568 . 中国炼油技术</w:t>
        <w:br/>
        <w:br/>
        <w:t>润滑脂，更具有重要意义。</w:t>
        <w:br/>
        <w:br/>
        <w:t>5. 胶体安定性</w:t>
        <w:br/>
        <w:br/>
        <w:t>润清脂在长期储存和使用中，抵抗分油的能力称做润滑脂的胶体安定性。润滑脂的胶体</w:t>
        <w:br/>
        <w:t>结构骨架，存分散相动力聚沉或受外力作用后被此缩时，分散相聚结程度增大，结构骨摧空</w:t>
        <w:br/>
        <w:t>了乏中的基础油会有部分被挤出，从而出现分油。胶体安定性是润滑脂的一项重要指标，对储</w:t>
        <w:br/>
        <w:t>存和使用都有影响。在油库储存润滑脂时，胶体安定性较差的润消脂常会出现分油。出现分</w:t>
        <w:br/>
        <w:t>油的润滑脂不宜继续久存，以免大量分油，导致质量下降。分油和润滑脂的使用关系很大，</w:t>
        <w:br/>
        <w:t>微量的分油对使用是有利的，分出的油可起润滑作用。但妆润请脂中的含油显减少到原含莱</w:t>
        <w:br/>
        <w:t>的一半左右时，就会失去润滑作用。</w:t>
        <w:br/>
        <w:br/>
        <w:t>6轴承寿命</w:t>
        <w:br/>
        <w:br/>
        <w:t>滚动轴承中约有 80% 以上是用脂润滑的，因此润滑脂的轴承帮命是一项极其重要的性</w:t>
        <w:br/>
        <w:t>能，它直接关系到设备维护保养和提高经注济效益，尤其是对一些要求"终身润消" 的密封</w:t>
        <w:br/>
        <w:t>轴承更为重要。润滑脂的轴承寿命长，可减少设备停工维护时间 、提高生产率、节约洞滑材</w:t>
        <w:br/>
        <w:t>料等。当前，润滑此的发展趋势之一是研制长寿命润滑上脂。</w:t>
        <w:br/>
        <w:br/>
        <w:t>影响润滑脂轴藉硅命的因素很多，润滑脂本身的组成和性质以及使用条件，都会影响润</w:t>
        <w:br/>
        <w:t>滑脂的轴承太命。如采用脲基硼化剂和合成基础油，润滑脂轴和承寿命通常较长;润滑脂的</w:t>
        <w:br/>
        <w:t>命与润滑脂的氧化、分油和共发都有关系，在机械中长期工作和它的机械安定性、涡温时的</w:t>
        <w:br/>
        <w:t>稠度变化、相似黏度的变化等也都有关。</w:t>
        <w:br/>
        <w:br/>
        <w:t>7. RARE bt</w:t>
        <w:br/>
        <w:br/>
        <w:t>TOPS Te A ARH BET, DA ph LEAR ASR, BT BE AN RS TT BPG,</w:t>
        <w:br/>
        <w:t>不仪会影响轴承工作性能，而是漏失的油脂有时会使其他部件不能正常工作。央而漏失量反</w:t>
        <w:br/>
        <w:t>有映润滑脂在轴承中的工作状态和性质，是直接与机械安定性有关的重区指怀。</w:t>
        <w:br/>
        <w:br/>
        <w:t>8降低噪音特性</w:t>
        <w:br/>
        <w:br/>
        <w:t>现代设备大量使用精密轴承，而轴承工作中产生的噪声一直足人们致力解决的问题。通</w:t>
        <w:br/>
        <w:t>过控制润滑脂的胶体结构、组成和洁净度，能够有效地降低轴承的骂音。目前低噪声(或静</w:t>
        <w:br/>
        <w:t>音)润潜脂已经作为轴承的“第五元件"在精密轴承中得到重视和应用。</w:t>
        <w:br/>
        <w:br/>
        <w:t>9 ea SHE RE</w:t>
        <w:br/>
        <w:br/>
        <w:t>PAD) BSA FS A Ase fh Ae Tad ZF 7] DE De AT ies NT JOT BE A Ae TA BUSA</w:t>
        <w:br/>
        <w:t>EMMA. EAA BO, RS, SU, BSL</w:t>
        <w:br/>
        <w:t>及疲劳麻损等多种形式。</w:t>
        <w:br/>
        <w:br/>
        <w:t>微动麻损涉及广泛，特别是各种紧件、万向节、齿槽配合、钢丝绳 RR BRR</w:t>
        <w:br/>
        <w:t>或滚柱轴承的滚道，以及各种电接触器等。如何降低微动磨损，已引起人们广泛的注意。</w:t>
        <w:br/>
        <w:br/>
        <w:t>对于润滑脂的防微动磨损性能，在很大程度上取决于其稠化剂和基础油，与稍化剂的种</w:t>
        <w:br/>
        <w:t>类、浓度、基础油的类型、黏度以及润滑脂的稠度都有关系。</w:t>
        <w:br/>
        <w:br/>
        <w:t>(三) 润滑脂的防护性能及其他性能</w:t>
        <w:br/>
        <w:br/>
        <w:t>1防护性能</w:t>
        <w:br/>
        <w:br/>
        <w:t>润滑脂在金属表面上能起色防狼、防谋蚀作用，防护效果的好坏与润滑脂黏附性 保持</w:t>
        <w:br/>
        <w:t>能力、脂膜厚度、氧化安定性 、胶体安定性 、抗水性以及润滑脂是否会游离酸/碱、水分等</w:t>
        <w:br/>
        <w:t>有关，还与润滑脂中加和的防锈剂、防腐剂、金属钝化剂有关。</w:t>
      </w:r>
    </w:p>
    <w:p>
      <w:r>
        <w:t>translation_method=source-is-chinese-or-mixed; char_count=1276</w:t>
      </w:r>
    </w:p>
    <w:p>
      <w:pPr>
        <w:pStyle w:val="Heading2"/>
      </w:pPr>
      <w:r>
        <w:t>中国炼油技术.pdf | page=579 | ocr</w:t>
      </w:r>
    </w:p>
    <w:p>
      <w:r>
        <w:t>B+ oe HOE + 569 -</w:t>
        <w:br/>
        <w:br/>
        <w:t>2. 抗水性能</w:t>
        <w:br/>
        <w:br/>
        <w:t>润滑蕴的抗水性是指润滑脂在使用过程中与水或水蒸气接触时抗水冲洗和抗乳化的能力。</w:t>
        <w:br/>
        <w:br/>
        <w:t>润滑脂的抗水性主要取次于稠化剂的类型。烃类稠化剂的抗水性最好，既不吸水又不乳</w:t>
        <w:br/>
        <w:t>化，皂基润滑脂的抗水性决定于金属皂的水浴忻。</w:t>
        <w:br/>
        <w:br/>
        <w:t>3. 与橡胶的相容性</w:t>
        <w:br/>
        <w:br/>
        <w:t>泪滑脂与橡胶的相容性义称橡胶适应性，是指润滑脂与橡胶接触时不使橡胶体积、质</w:t>
        <w:br/>
        <w:br/>
        <w:t>海滑脂在使用中，有些场合会与橡胶密封元件接触，在润滑脂基起润滑和辅助密封作用</w:t>
        <w:br/>
        <w:t>的条件下，使像胶适当少量的膨胀对润滑和密封有利。如果它与橡胶相容性差，橡胶发生过</w:t>
        <w:br/>
        <w:t>分深胀、变软变革，或过分收缩、硬化，都会影响橡胶密封件的工作性能。</w:t>
        <w:br/>
        <w:br/>
        <w:t>4. BUST HE</w:t>
        <w:br/>
        <w:br/>
        <w:t>TOS 7E 32) BOR ATL PASE a i, Sa Te, ARTI ACHE</w:t>
        <w:br/>
        <w:t>选合而硬化或变成流体而失效。</w:t>
        <w:br/>
        <w:br/>
        <w:t>润滑脂的抗辐射性主要取决于硼化剂和基础油的芳香烃含量。芳香烃含基愈多，其抗辐</w:t>
        <w:br/>
        <w:t>射性愈强。所以抗辐射润滑脂使用的基础油有含芳香烃多的矿物油 、聚汰醚和烷基蔡 ，和而化</w:t>
        <w:br/>
        <w:t>剂使用阳丹士林、欧苯钢 SF IRE</w:t>
        <w:br/>
        <w:br/>
        <w:t>5. 储存安定性</w:t>
        <w:br/>
        <w:br/>
        <w:t>润滑脂储存过程中，性质可能发生一些变化。国外润滑脂规格中常规定储存安定性的指</w:t>
        <w:br/>
        <w:t>标。规定润滑脂在 38民放置6个月后，锥入度的变化值不得赵过 30。国内现已制订润滑脂</w:t>
        <w:br/>
        <w:t>储存安定性试验方法 SH/T 0452一92 。</w:t>
        <w:br/>
        <w:br/>
        <w:t>二、润滑脂选择及使用</w:t>
        <w:br/>
        <w:br/>
        <w:t>润滑脂的正确选用对保证机械设备的良好润滑、防止设备损坏、延长设备使用寿命、降</w:t>
        <w:br/>
        <w:t>低润消脂耗量有重要意义。选用润消脂的一般原则是: 根据设备工作条件如设备类型 、使用</w:t>
        <w:br/>
        <w:t>温度范围、承载负荷 、转速及所接触的环境介质和其他特殊归求，并参照各类润滑脂的主要</w:t>
        <w:br/>
        <w:br/>
        <w:t>(一)考虑润滑脂的使用月的</w:t>
        <w:br/>
        <w:br/>
        <w:t>使用润滑脂的主要上明的是: 润滑、防护、密封，而 80% 以上的润滑脂的应几目的是减</w:t>
        <w:br/>
        <w:t>摩，使用日的不同须选拌不同类型的润滑脂。</w:t>
        <w:br/>
        <w:br/>
        <w:t>1. 减摩润滑脂</w:t>
        <w:br/>
        <w:br/>
        <w:t>减摩润滑脂的选择应根据设备类型、负荷、转速 、使用温度及供脂方式等。</w:t>
        <w:br/>
        <w:br/>
        <w:t>2. 防护密封润滑脂</w:t>
        <w:br/>
        <w:br/>
        <w:t>防护润滑脂的选用要考虑被保护金属的种类、人性质及环境条件(如温度、湿度、腐蚀性</w:t>
        <w:br/>
        <w:t>介质等) 和保护期的长短。</w:t>
        <w:br/>
        <w:br/>
        <w:t>密封润滑脂的选用要考虑所接触的介质，润滑脂菇有对相应介质的忍耐性; 其次要考虑</w:t>
        <w:br/>
        <w:t>温度、奈力等条件，在使用温度下不流失，在所受压力下仍能保持密封忻-</w:t>
        <w:br/>
        <w:br/>
        <w:t>《三)根据设备工作条件并参照润滑脂的特性选用润滑脂</w:t>
        <w:br/>
        <w:br/>
        <w:t>CL) 首先根据设备运转的工作条件( 如温度、速度、负谷、接人触介质、供脂方式等)选</w:t>
        <w:br/>
        <w:t>定润滑脂的种类，再参照润滑脂的特性选用润滑脂。选用润滑脂时要结合应用经验。各类润</w:t>
        <w:br/>
        <w:t>滑脂的特性见表 13 - 13 ，根据运转条件选用润滑脂的方法见表 13 -14。</w:t>
      </w:r>
    </w:p>
    <w:p>
      <w:r>
        <w:t>translation_method=source-is-chinese-or-mixed; char_count=1151</w:t>
      </w:r>
    </w:p>
    <w:p>
      <w:pPr>
        <w:pStyle w:val="Heading2"/>
      </w:pPr>
      <w:r>
        <w:t>中国炼油技术.pdf | page=580 | ocr</w:t>
      </w:r>
    </w:p>
    <w:p>
      <w:r>
        <w:t>+ 570+ 中国炼油技术</w:t>
        <w:br/>
        <w:t>表13 -13 各类润滑脂的特性</w:t>
        <w:br/>
        <w:t>基础油 栅械安定必 | 而水性 | 防锈性 | 友送性 | 低温性 | 橡胶相容性 | 最高使用浊诬</w:t>
        <w:br/>
        <w:t>h E | 85~100 差 良 优 一 | 优 良 BB 60</w:t>
        <w:br/>
        <w:t>钠皂 | 150 ~190 良 良 # - | 差 良 良 120</w:t>
        <w:br/>
        <w:t>钙-钠| 140 -150 可 良 可 可 可 良 良 100</w:t>
        <w:br/>
        <w:t>fi | 70-90 z | zz 优 良 优 可 恨 60</w:t>
        <w:br/>
        <w:t>锂皂 | 180 ~200 良 BR B B 优 良 民 150</w:t>
        <w:br/>
        <w:t>fl | 130 ~150 可 可 良 良 良 可 良 120</w:t>
        <w:br/>
        <w:t>vo #i | 70 ~130 ay 腿 可 可 可 良 良 100</w:t>
        <w:br/>
        <w:t>复合钙 | ”&gt;250 可 ny 恨 良 一 良 良 150</w:t>
        <w:br/>
        <w:t>复合铝 | &gt;250 良 良 良 良 优 BR 良 150</w:t>
        <w:br/>
        <w:t>复合锂 | ”&gt;250 良 良 良 良 优 R 良 150 ~ 200</w:t>
        <w:br/>
        <w:t>Wit | ”&gt;250 B 良 可 差 可 良 良 150</w:t>
        <w:br/>
        <w:t>RR &gt;250 优 良 优 优 良 优 恨 150 ~ 200</w:t>
        <w:br/>
        <w:t>ae [180~200| » |e | e |e | 优 z 160</w:t>
        <w:br/>
        <w:t>oxy | ME] &gt;250 良 良 良 恨 优 % | 150-200</w:t>
        <w:br/>
        <w:t>FEM &gt;250 良 良 良 良 良 优 差 | 450~200</w:t>
        <w:br/>
        <w:t>seme | &gt;250 良 良 良 良 良 优 a 150 ~ 200</w:t>
        <w:br/>
        <w:t>表13 -14 根据设备运转条件选择润滑脂“</w:t>
        <w:br/>
        <w:t>Bie aie RM AH BADE WDE A</w:t>
        <w:br/>
        <w:t>润滑部件 非皇基脂 |一一下</w:t>
        <w:br/>
        <w:t>HOR | 7 j</w:t>
        <w:br/>
        <w:t>滑动 fe) fe) O° O° |</w:t>
        <w:br/>
        <w:t>滚动 ° ° x ° °</w:t>
        <w:br/>
        <w:t>环境</w:t>
        <w:br/>
        <w:t>水 ° x ° O °</w:t>
        <w:br/>
        <w:t>化学介质 * 二 x ® 8 |</w:t>
        <w:br/>
        <w:t>转速 | |</w:t>
        <w:br/>
        <w:t>高 x ° x fe} ° fe) x x x fo) °</w:t>
        <w:br/>
        <w:t>中 fo) ° ° ° ° x fe) x ° o fo)</w:t>
        <w:br/>
        <w:t>低 fo) x x O fe) x x | 9 o O ° °</w:t>
        <w:br/>
        <w:t>运转条件</w:t>
        <w:br/>
        <w:t>DY值(大) x O x O O O x x fe) ° x</w:t>
        <w:br/>
        <w:t>DN值(小) ° ° fe) ° O 口 ° x x fe} fo)</w:t>
        <w:br/>
        <w:t>重负荷 x ° o O 口 x fo) x x | fe) ° x</w:t>
        <w:br/>
        <w:t>轻负荷 ° ° O O O x ° O fe) °</w:t>
        <w:br/>
        <w:t>冲击负荷 x ° fo} fo) x | 0 ° x o | 0 x</w:t>
        <w:br/>
        <w:t>供脂方式 |</w:t>
        <w:br/>
        <w:t>AL O O ° ° O O ° O O O x</w:t>
        <w:br/>
        <w:t>脂杯 O ° fo} ° ° x ° fo} x O 口</w:t>
        <w:br/>
        <w:t>压力 fe) O O〇 fe} ° x ° fo) x O °</w:t>
        <w:br/>
        <w:t>集中 fe} x fe} fe} ° x ° fe) x fe) 口</w:t>
        <w:br/>
        <w:t>包O一一宜选用; x 一一不宜选用。</w:t>
      </w:r>
    </w:p>
    <w:p>
      <w:r>
        <w:t>translation_method=source-is-chinese-or-mixed; char_count=1160</w:t>
      </w:r>
    </w:p>
    <w:p>
      <w:pPr>
        <w:pStyle w:val="Heading2"/>
      </w:pPr>
      <w:r>
        <w:t>中国炼油技术.pdf | page=581 | ocr</w:t>
      </w:r>
    </w:p>
    <w:p>
      <w:r>
        <w:t>第十三章 ”润滑脂 “571+</w:t>
        <w:br/>
        <w:t>(2) AS Hi HM De SC ies Fe 2 AE ae PR SH) ad ETRY J A) ER</w:t>
        <w:br/>
        <w:t>见表 13 -15。</w:t>
        <w:br/>
        <w:t>表13 -15 润滑脂稠度与使用的关系</w:t>
        <w:br/>
        <w:t>NLGI 稠度等级号 | 适用场合</w:t>
        <w:br/>
        <w:t>----”” ll -一</w:t>
        <w:br/>
        <w:t>000 00 开式贞轮 齿轮箱和减速箱的润滑</w:t>
        <w:br/>
        <w:t>0 开式齿轮 、齿轮箱或集中润滑系统</w:t>
        <w:br/>
        <w:t>1 转速较高的针式轴承、滚子轴承及集中润洪系统</w:t>
        <w:br/>
        <w:t>2 中负荷、中等转速的抗磨轴承，汽车轮轴承</w:t>
        <w:br/>
        <w:t>3 SEG. PPTL MARA</w:t>
        <w:br/>
        <w:t>4 ARE ANH AAI AS. FY a A A</w:t>
        <w:br/>
        <w:t>5.6 FERC BAT, URS Lh SK</w:t>
        <w:br/>
        <w:t>(3) 根据速度指数(DAN 值) 、温度、环境，选择润滑脂稠度的方法见表 13 - 16,</w:t>
        <w:br/>
        <w:t>表13 -16 根据速度指数等选择润滑脂</w:t>
        <w:br/>
        <w:t>选用润滑脂稠度</w:t>
        <w:br/>
        <w:t>运转温度/SC 速度指数 DN | 环境状况 一一 一</w:t>
        <w:br/>
        <w:t>dt | ic 集中漳肖</w:t>
        <w:br/>
        <w:t>| &lt; 8000 干燥空气 1，2 号 0,15</w:t>
        <w:br/>
        <w:t>水分或湿度 1，2 号 0,18</w:t>
        <w:br/>
        <w:t>-10~40</w:t>
        <w:br/>
        <w:t>&gt; 8000 Tia 25 O11, 2%</w:t>
        <w:br/>
        <w:t>水分或湿度 28 0,1, 2号</w:t>
        <w:br/>
        <w:t>&lt;8000 TH 2,35 0,1, 25</w:t>
        <w:br/>
        <w:t>水分或湿度 2, 3号 0，1，2 号</w:t>
        <w:br/>
        <w:t>40 ~80</w:t>
        <w:br/>
        <w:t>&gt; 8000 十燥空气 | 2,35 | 1,25</w:t>
        <w:br/>
        <w:t>水分或湿度 2, 3号 1，2 号</w:t>
        <w:br/>
        <w:t>大于80 2,35 1,25</w:t>
        <w:br/>
        <w:t>(4) 根据设备最低工作温度，选择适用于低温下使用的润滑脂，有具体见表 13 -17。</w:t>
        <w:br/>
        <w:t>表13 -17 润滑脂使用低温极限</w:t>
        <w:br/>
        <w:t>_ 基础油 上 稠化剂 润滑脂最低使用温度/f</w:t>
        <w:br/>
        <w:t>wih baad -20</w:t>
        <w:br/>
        <w:t>wat 销皂 0</w:t>
        <w:br/>
        <w:t>矿油 me -40</w:t>
        <w:br/>
        <w:t>矿油 weve -30</w:t>
        <w:br/>
        <w:t>双栈 We -75</w:t>
        <w:br/>
        <w:t>SURE RY itd + -55</w:t>
        <w:br/>
        <w:t>硅油 we -55</w:t>
        <w:br/>
        <w:t>硅油 染料 -75</w:t>
        <w:br/>
        <w:t>fell 硅胶 -50</w:t>
      </w:r>
    </w:p>
    <w:p>
      <w:r>
        <w:t>translation_method=source-is-chinese-or-mixed; char_count=793</w:t>
      </w:r>
    </w:p>
    <w:p>
      <w:pPr>
        <w:pStyle w:val="Heading2"/>
      </w:pPr>
      <w:r>
        <w:t>中国炼油技术.pdf | page=582 | ocr</w:t>
      </w:r>
    </w:p>
    <w:p>
      <w:r>
        <w:t>572 中国炼油技术 _</w:t>
        <w:br/>
        <w:br/>
        <w:t>(三)滑动轴承润滑脂的选用</w:t>
        <w:br/>
        <w:br/>
        <w:t>滑动轴承大多采用油润滑，有一部分消动轴承采用脂润滑，如运转速度小于2m/s、间</w:t>
        <w:br/>
        <w:t>隙运动及要对污物和水分密封时采用脂润滑。滑动轴承的接触面之间为滑动摩护，摩氛系数</w:t>
        <w:br/>
        <w:t>较大，转速低而负符高，紫求润滑脂有是够的油膜强度和良好的润消体，在潮湿环境或水淋</w:t>
        <w:br/>
        <w:t>条件下工作要求润滑脂要有和良好的抗水性。滑动轴承润滑脂的选用主要考虑速度、负荷、温</w:t>
        <w:br/>
        <w:t>度等。用脂涧滑的滑动轴承的润滑周期见表 13 -18。</w:t>
        <w:br/>
        <w:br/>
        <w:t>表13 -18 用脂润滑的滑动轴承的润滑周期</w:t>
        <w:br/>
        <w:t>ree 转速/(rmin) | 汪清周期</w:t>
        <w:br/>
        <w:t>IVR LAR, Ra on ae</w:t>
        <w:br/>
        <w:t>. &lt;200 2天1次</w:t>
        <w:br/>
        <w:t>Fa &gt;200 1天1次</w:t>
        <w:br/>
        <w:br/>
        <w:t xml:space="preserve"> . — &lt;200 1天1次</w:t>
        <w:br/>
        <w:br/>
        <w:t>连续工作，工作温度 &lt;40%C 5200 pana,</w:t>
        <w:br/>
        <w:t>AUD Wielstr ls</w:t>
        <w:br/>
        <w:t>一、润滑脂生产工艺概述</w:t>
        <w:br/>
        <w:br/>
        <w:t>润滑脂的质量水平除了与稠化剂、基础油和添加剂配方有关外，与生产工艺也有很大关</w:t>
        <w:br/>
        <w:t>系。甚中，主要过程的控制僚数所接影响润滑脂的质量，</w:t>
        <w:br/>
        <w:br/>
        <w:t>润潜脂生产的基本方式大致可分为两大类: 间砍法与连续法。由寺润滑脂品种繁多，日</w:t>
        <w:br/>
        <w:t>前，世界上绝大部分的润滑脂采用间鞭法生产，连续法工艺仅香到有限的应用。我同的涧洪</w:t>
        <w:br/>
        <w:t>脂生产也主要采用问歇法牛产，尽管管式炉工艺具有半连续的性质，但在我国润滑脂生产中</w:t>
        <w:br/>
        <w:t>并不占主导地位。</w:t>
        <w:br/>
        <w:br/>
        <w:t>我国润滑脂工业发展较晚，始于 20 世纪 50 年代，生产艺出建国初期的手工业操</w:t>
        <w:br/>
        <w:t>作爱步实现了机械化。特别是改革开放以来，随着我国润滑脂产品结构的改善，润洪</w:t>
        <w:br/>
        <w:t>脂的生产工艺有了长是的进步，生产装备的水平也有了很大提高。陆续开发了接触器、</w:t>
        <w:br/>
        <w:t>三重搅拌制脂釜、三重搅拌压力釜、高压均化器、循环剪切器、自清式过滤器、急冷</w:t>
        <w:br/>
        <w:t>混合器等各种制脂新设备，开发了年产 3000t锂基润滑脂生产工艺及成套设备、年产</w:t>
        <w:br/>
        <w:t>3000t 复合锂某润滑脂生产工艺等。在生产过程的控制方面，有的润消消脂生产企业采</w:t>
        <w:br/>
        <w:t>用了 DCS(集散控制系统) 。</w:t>
        <w:br/>
        <w:br/>
        <w:t>润滑脂种类不同，生产设备和制备方法各异。生产工艺主要包括稠化剂制备、分散、冷</w:t>
        <w:br/>
        <w:t>却和后处理等过程[9 。</w:t>
        <w:br/>
        <w:br/>
        <w:t>C1) 稠化剂制备”绝大多数润滑脂的生产均采用百接合成稠化剂来制造润滑脂。对</w:t>
      </w:r>
    </w:p>
    <w:p>
      <w:r>
        <w:t>translation_method=source-is-chinese-or-mixed; char_count=927</w:t>
      </w:r>
    </w:p>
    <w:p>
      <w:pPr>
        <w:pStyle w:val="Heading2"/>
      </w:pPr>
      <w:r>
        <w:t>中国炼油技术.pdf | page=583 | ocr</w:t>
      </w:r>
    </w:p>
    <w:p>
      <w:r>
        <w:t>第上三章 ”润滑脂 .573</w:t>
        <w:br/>
        <w:t>于大部分邱基涧潜脂，可以在部分基础油中用脂肪或脂肪酸直接与碱类皂化反应制得</w:t>
        <w:br/>
        <w:t>氏秋化剂; 对于有些氏基润滑脂( 如销基、复合名基、复合钛基润滑脂等) 需要在部分</w:t>
        <w:br/>
        <w:t>基础油中用金属的有机化合物与脂肪或脂肪酸反应，再用水置换未反应的有机基团而</w:t>
        <w:br/>
        <w:t>制得皂稠化剂，对于腺基润滑脂，可以在部分基础油中用一异氨酸酯与单腕和/或多胺</w:t>
        <w:br/>
        <w:t>反应制得。</w:t>
        <w:br/>
        <w:br/>
        <w:t>(2) 分散过程”采用一定的分散方式使翻化剂分散在基础油中，形成笛化剂、基础油的</w:t>
        <w:br/>
        <w:t>分散体系( 笛化剂为分散相，基础油为分散介质) ，是制备润滑脂的一个重要过程。不同科</w:t>
        <w:br/>
        <w:t>化剂和基础油的润滑脂，分散方式有很大区别，主要分为沿温分散、低温分散。对于大多数</w:t>
        <w:br/>
        <w:t>蝶基润滑脂，电化反应结束，一般采用高温分获，包括加热脱水 、升温到最高炼制温度(使</w:t>
        <w:br/>
        <w:t>稠化剂在基础油中熔化或溶解) 、快速淮却或快速加入部分基础油急冷来进行分散，对于腺</w:t>
        <w:br/>
        <w:t>基润滑脂，由于异氨酸酯和胺在较高温度下反应速度很快，在反应过程中就要采取机械分</w:t>
        <w:br/>
        <w:t>获，然后通过升温进行高漫分散，对于用润土、硅胶等作为稠化剂的润滑脂，宜采用低混分</w:t>
        <w:br/>
        <w:t>HOF.</w:t>
        <w:br/>
        <w:br/>
        <w:t>(3) CALLE HUTCH IGM RR E, ELAR e T AT, ATRIA ARAE</w:t>
        <w:br/>
        <w:t>剂或稠化剂结构不同冷却速度相差很大。对于大多数包其润滑脂，冷却过程是皂纤维增长过</w:t>
        <w:br/>
        <w:t>程，根据润滑脂的应用要求，通过控制冷却速度，可以获得不同结构的皂纤维结构( 印纤维</w:t>
        <w:br/>
        <w:t>的长向比不同) 。</w:t>
        <w:br/>
        <w:br/>
        <w:t>(4) 后处理过程 ”冷却后的润滑脂要经过后处理过程才能形成润滑脂产品，后处理过程</w:t>
        <w:br/>
        <w:t>主要是机械分散过程，可以使稠化剂在润滑脂中进一步均匀分散，特别是可以使卸纤维重</w:t>
        <w:br/>
        <w:t>排，以改善润滑脂的机械安定性、胶体安定性、外观等。后处理过程一般包括循环撞拌、均</w:t>
        <w:br/>
        <w:t>化、腊气等。其中，均化主要有四种方式:是均化器(也称均质机) 均化，二是循环前切，</w:t>
        <w:br/>
        <w:t>=是胺体磨研磨，四是三铀辊研磨。根据润滑脂稠化剂、基础油、稠度、外观的不同，可以</w:t>
        <w:br/>
        <w:t>采用-种或两种均化方式。润滑脂的脱气主要有真空鼓( 包括真空馆)式脱气、此轮对抽负</w:t>
        <w:br/>
        <w:t>压简易脱气 、卡鲁曼均化脱气等方式。</w:t>
        <w:br/>
        <w:br/>
        <w:t>二、涧滑脂生产的主要设备</w:t>
        <w:br/>
        <w:br/>
        <w:t>(一)反应设备</w:t>
        <w:br/>
        <w:br/>
        <w:t>润滑脂的反应设备主要有三重搅拌常床反应釜、新型搅拌压力反应驳、三重搅拌压力反</w:t>
        <w:br/>
        <w:t>RE, HEARS RARE</w:t>
        <w:br/>
        <w:br/>
        <w:t>1 SURE A We</w:t>
        <w:br/>
        <w:br/>
        <w:t>SHEEN TZ MF ey ALO 13-2 所未。</w:t>
        <w:br/>
        <w:br/>
        <w:t>SABENA TREN ORTH OLRM, IAS, SEAL A SAM 2 OL</w:t>
        <w:br/>
        <w:t>ORNS. TERI SE ALITA DBR BEA EO ABER ea, AEE BIE</w:t>
        <w:br/>
        <w:t>方安装有高速捞拌叶轮，为了保证良好的传热效果，在外撑拌染上安装有刊边器，刊边器工作</w:t>
        <w:br/>
        <w:t>状态示意图见网 13 -3。内搅排桨转速为 20 ~ 60min，外搅拌桨的转速为 20 ~ 40vmin。工作</w:t>
        <w:br/>
        <w:t>时，三组搅拌能够使物料上 、下、左、右循环对流，从而得到充分的接触和混合。同时，外搅</w:t>
        <w:br/>
        <w:t>RR LOR TUL A EO BAG MAE BEER UE LORY, SIL EAE HB ATU,</w:t>
        <w:br/>
        <w:t>使传热效率提高3 倍，操作时间节省 30% ~50% 。</w:t>
      </w:r>
    </w:p>
    <w:p>
      <w:r>
        <w:t>translation_method=source-is-chinese-or-mixed; char_count=1323</w:t>
      </w:r>
    </w:p>
    <w:p>
      <w:pPr>
        <w:pStyle w:val="Heading2"/>
      </w:pPr>
      <w:r>
        <w:t>中国炼油技术.pdf | page=584 | ocr</w:t>
      </w:r>
    </w:p>
    <w:p>
      <w:r>
        <w:t>“574+ 中国炼油技术</w:t>
        <w:br/>
        <w:t>4 5 6</w:t>
        <w:br/>
        <w:t>\ aa</w:t>
        <w:br/>
        <w:t>ann) 用 ‘ll rr eal et</w:t>
        <w:br/>
        <w:t>= | LU</w:t>
        <w:br/>
        <w:t>出 a FF fi oh / °</w:t>
        <w:br/>
        <w:t>ASF AS</w:t>
        <w:br/>
        <w:t>二 hey</w:t>
        <w:br/>
        <w:t>图13 -2 SEA RE 图13 -3 天边器的工作状况</w:t>
        <w:br/>
        <w:t>1一釜体， 2一外搅拌;3一副边器， 4一外搅拌电机 Fi: FLA</w:t>
        <w:br/>
        <w:t>5一主减速器;6一内搅拌电机; 7一内搅拌; 8 AERENE</w:t>
        <w:br/>
        <w:t>全容积: 6.5m°; 加热面积: 12m;</w:t>
        <w:br/>
        <w:t>(HEHE: 侈内常庄/夹套0.6MPa，工作温度: Je Z8 280, Py 240T;</w:t>
        <w:br/>
        <w:t>加热介质: 导热油;</w:t>
        <w:br/>
        <w:t>搅拌功率: IME 30k KW，内浆 15Sk W，底桨 1Sk W;</w:t>
        <w:br/>
        <w:t>PPG BE: WK 30wmin，外桨0 ~26rmin( 电机变频调速) ，底桨 730r/min,</w:t>
        <w:br/>
        <w:t>2. 三重搅拌讨力反应多</w:t>
        <w:br/>
        <w:t>三重搅拌压力反应驹与三重搅拌常压反应鸡结构类似，很体要承受 0.6MPa 以上的压</w:t>
        <w:br/>
        <w:t>力，带有夹套，夹套内通入导热油为釜内物料加热和冷却，其结构如网 13 -4 所示。外搅拌</w:t>
        <w:br/>
        <w:t>浆安装有刮边器。外搅拌桨套轴与釜体之间 、内搅拌轴和外搅拌套轴之间、下翼轴与釜体之</w:t>
        <w:br/>
        <w:t>间装配有良好的密封。其中，外搅拌桨套轴与低体之间 、内搅拌轴和外搅拌套轴之间的密封</w:t>
        <w:br/>
        <w:t>结构如图13 -5 所示。在压力下，能够提高气化时物料的反应温度，从而缩短皂化反应</w:t>
        <w:br/>
        <w:t>时间。</w:t>
        <w:br/>
        <w:t>一个典型的二重搅拌压力反应和釜的主要技术参数为:</w:t>
        <w:br/>
        <w:t>全容积: 6.9m ;加热面积: 9.28m ;</w:t>
        <w:br/>
        <w:t>工作压力: 4A 0. 6OMPa/3€45 0. 6MPa; 工作温度: KE 280T, BA 240;</w:t>
        <w:br/>
        <w:t>加热介质: 导热油;</w:t>
        <w:br/>
        <w:t>搅拌功率: 外桨 30k KW, PYAR 15k W，底桨 15k W，</w:t>
        <w:br/>
        <w:t>搅拌转速: FAK 30vmin，外桨0 ~26rxmin( 电机变频调速) ，底奖730rxmin。</w:t>
      </w:r>
    </w:p>
    <w:p>
      <w:r>
        <w:t>translation_method=source-is-chinese-or-mixed; char_count=785</w:t>
      </w:r>
    </w:p>
    <w:p>
      <w:pPr>
        <w:pStyle w:val="Heading2"/>
      </w:pPr>
      <w:r>
        <w:t>中国炼油技术.pdf | page=585 | ocr</w:t>
      </w:r>
    </w:p>
    <w:p>
      <w:r>
        <w:t>of [ae +575 +</w:t>
        <w:br/>
        <w:t>4 5 6</w:t>
        <w:br/>
        <w:t>\ &gt; Z</w:t>
        <w:br/>
        <w:t>ati { Rene pes -</w:t>
        <w:br/>
        <w:t>To So</w:t>
        <w:br/>
        <w:t>e S 套轴</w:t>
        <w:br/>
        <w:t>‘ie 4 wenn | ae e T</w:t>
        <w:br/>
        <w:t>—— a S| EN 套轴填料密封</w:t>
        <w:br/>
        <w:t>前下 内币市封监 一全 ES</w:t>
        <w:br/>
        <w:t>a |: 才 7 wsuiserariy 7 tae</w:t>
        <w:br/>
        <w:t>=| 上 一</w:t>
        <w:br/>
        <w:t>:二 ; &gt;) vsti Pa IIRGR IR</w:t>
        <w:br/>
        <w:t>1 ve ae</w:t>
        <w:br/>
        <w:t>四</w:t>
        <w:br/>
        <w:t>网13 -4 二重搅拌压力反应等 图13 -5 密封结构示意图</w:t>
        <w:br/>
        <w:t>128th; 2M: 3a, 4一外描拉电机，</w:t>
        <w:br/>
        <w:t>5一主减速器; 6一内近拌电机; 7一内搅拌; 8一底撑拌</w:t>
        <w:br/>
        <w:t>3. Hef</w:t>
        <w:br/>
        <w:t>接触釜是一个带夹套的压力容器，稳内有一个双层壁的导流简，底部安装有一个高</w:t>
        <w:br/>
        <w:t>速推进叶轮，其结构示意图见图13 -6。物料沿善导流简流向底部的推进叶轮 ，转动的</w:t>
        <w:br/>
        <w:t>叶轮又迫使物料向上流动经过釜体内友和导流简之间的狭矣，再从导流简内壁流向推</w:t>
        <w:br/>
        <w:t>进叶轮，完成循环，如此往复高速循环，使物料达到充分的接触和混合。在物料尚速</w:t>
        <w:br/>
        <w:t>循环过程中，双夹套允许快速升温加热，而不至于导致局部过热。内外夹套采用强制</w:t>
        <w:br/>
        <w:t>循环的导热油加热。</w:t>
        <w:br/>
        <w:t>Cy ig Fa 热介质山口 中 aia</w:t>
        <w:br/>
        <w:t>ity a</w:t>
        <w:br/>
        <w:t>|</w:t>
        <w:br/>
        <w:t>] | vised</w:t>
        <w:br/>
        <w:t>\ j 热介质入品 )</w:t>
        <w:br/>
        <w:t>A Yea hs</w:t>
        <w:br/>
        <w:t>v AN</w:t>
        <w:br/>
        <w:t>向13 -6 Peake h RA</w:t>
      </w:r>
    </w:p>
    <w:p>
      <w:r>
        <w:t>translation_method=source-is-chinese-or-mixed; char_count=556</w:t>
      </w:r>
    </w:p>
    <w:p>
      <w:pPr>
        <w:pStyle w:val="Heading2"/>
      </w:pPr>
      <w:r>
        <w:t>中国炼油技术.pdf | page=586 | ocr</w:t>
      </w:r>
    </w:p>
    <w:p>
      <w:r>
        <w:t>576 + 中国炼油技术</w:t>
        <w:br/>
        <w:t>接触釜的特点是: 升温和反应速度快、混合和热效率高 、物料接触和分散好、缩短生产</w:t>
        <w:br/>
        <w:t>周期和提高产品质量。但是，接触釜也存在 -些不足之处: 操作灵活性差、生产品种有限，</w:t>
        <w:br/>
        <w:t>不适合生产反应期间不加入水或不生成水的润滑脂生产过程，也不适合生产高牌号的复合锂</w:t>
        <w:br/>
        <w:t>基润滑脂。国内常用接触釜的技术参数见表 13 - 19。</w:t>
        <w:br/>
        <w:t>表13 -19 常用接触釜的技术参数</w:t>
        <w:br/>
        <w:t>型 号 JF-1 JF-5</w:t>
        <w:br/>
        <w:t>ay. 7 ne i | 10 2.0 5.0</w:t>
        <w:br/>
        <w:t>AE me 0.6 1.2, 3.0</w:t>
        <w:br/>
        <w:t>Ind Ym? 8.6 15 30</w:t>
        <w:br/>
        <w:t>设计压力/MPa 0.8 0.8</w:t>
        <w:br/>
        <w:t>类僚压力搅拌功率/KW 15 22 37</w:t>
        <w:br/>
        <w:t>搅拌转速/Cymin) 960/1450 960/1450 960/1450</w:t>
        <w:br/>
        <w:t>4. ROE</w:t>
        <w:br/>
        <w:t>SEPARA 7 ek a ae TER Et RAL A PT PS BTS He</w:t>
        <w:br/>
        <w:t>2B OEE AS 8 8 BY 9G EE A BI EA PS, PANT YE EP</w:t>
        <w:br/>
        <w:t>FE CUA HA a LP 13-7, Bee EY BA AUK Hy a A RR</w:t>
        <w:br/>
        <w:t>FNS, RUSSEL A es He SA, BORG ET EA EC 8 TE, AY A]</w:t>
        <w:br/>
        <w:t>PEP EMA ES BF :</w:t>
        <w:br/>
        <w:t>全容积: 8.5Sm ;加热面积: 15. 32m’;</w:t>
        <w:br/>
        <w:t>工作压力: 做内常讨/夹套0.6MPa; 工作温度: 夹套 150C, FAY 180Y ;</w:t>
        <w:br/>
        <w:t>冷却/加热介质: 水/水蒸气;</w:t>
        <w:br/>
        <w:t>搅拌功率: 外桨 30k W ，内浆 1Sk W,</w:t>
        <w:br/>
        <w:t>搅拌转速: 内浆 30xmin，外桨 26r/min,</w:t>
        <w:br/>
        <w:t>4 5 6</w:t>
        <w:br/>
        <w:t>Tet ae 均质物料</w:t>
        <w:br/>
        <w:t>一RS [&gt; 六 hte</w:t>
        <w:br/>
        <w:t>图13 -7 OCU FRE 24 Pa 图13 -8 均化器工作原理示意图</w:t>
        <w:br/>
        <w:t>let; 2一外搅拌; 3一刑边器;4一外挠拌电机</w:t>
        <w:br/>
        <w:t>5一主减速器;6一内搅拌电机;7一内搅拌</w:t>
        <w:br/>
        <w:t>(二)均化设备</w:t>
        <w:br/>
        <w:t>在我国润滑脂生产中，后处理过程中的均化、分散法主要采用高压均化器(也称均质</w:t>
      </w:r>
    </w:p>
    <w:p>
      <w:r>
        <w:t>translation_method=source-is-chinese-or-mixed; char_count=852</w:t>
      </w:r>
    </w:p>
    <w:p>
      <w:pPr>
        <w:pStyle w:val="Heading2"/>
      </w:pPr>
      <w:r>
        <w:t>中国炼油技术.pdf | page=587 | ocr</w:t>
      </w:r>
    </w:p>
    <w:p>
      <w:r>
        <w:t>机、均质泵) 、胶体磨、循坏前切等方式，对十特殊产品和批量小的产品，也采用二辊磨</w:t>
        <w:br/>
        <w:t>1. 均化器</w:t>
        <w:br/>
        <w:t>在时基、非号基润滑脂生产中广泛使用均化器，以使布化剂在基础油中有效地均匀分</w:t>
        <w:br/>
        <w:t>散。均化器的工作原理示意图见图 13 -8 ，常用的国产均化器规格见表 13 -20。物料经三缸</w:t>
        <w:br/>
        <w:t>柱塞泵在高压低速下进和人能够进行调节的均质阀中，经过阀体内的狭缝区时，获得极高的流</w:t>
        <w:br/>
        <w:t>速(可以达到 200 ~300m/s) ，从而在均质阀内形成一个很大的压力降。处于空穴效应、满流</w:t>
        <w:br/>
        <w:t>和剪切的多种作用下，将原来比较粗糙的物料，加工成极细微的、分散均匀的物料。多化后</w:t>
        <w:br/>
        <w:t>的物料，在经过碰撞圈( 冲击挡阁) ，再次经过强烈的磁撞和剪切，并且带有一定的压力流</w:t>
        <w:br/>
        <w:t>出。润滑脂通过均化器加工后，明显改善了产品的外观，使产品光亮、细腻、均匀，机械安</w:t>
        <w:br/>
        <w:t>定性、胶体安定性有所提高。</w:t>
        <w:br/>
        <w:t>表13 -20 国产高压均化器规格</w:t>
        <w:br/>
        <w:t>Hy 号 GJB4 -25S GJBS -25 GJB6 - 25</w:t>
        <w:br/>
        <w:t>额定庄力/MPa 25 25 25 25 25</w:t>
        <w:br/>
        <w:t>电机功率k W 18.5 30 37 45 35</w:t>
        <w:br/>
        <w:t>2. 胶体磨</w:t>
        <w:br/>
        <w:t>胶体磨是一种常见的均化设备，有些润滑脂生产厂也在使用。胶体磨是由定子麻轮、转</w:t>
        <w:br/>
        <w:t>子磨轮和外壳及电机组成，定子磨轮或转子磨轮可以通过手轮调节间阶，最小可调节到</w:t>
        <w:br/>
        <w:t>0.02mm。结构示意图见图13 -9。</w:t>
        <w:br/>
        <w:t>4 3 ati)</w:t>
        <w:br/>
        <w:t>a4</w:t>
        <w:br/>
        <w:t>| eee ae</w:t>
        <w:br/>
        <w:t>GE eee</w:t>
        <w:br/>
        <w:t>So Ra ees</w:t>
        <w:br/>
        <w:t>am</w:t>
        <w:br/>
        <w:t>rat}</w:t>
        <w:br/>
        <w:t>8</w:t>
        <w:br/>
        <w:t>图 13 -9 RBA ea</w:t>
        <w:br/>
        <w:t>1一指示器;2一可调外壳定子; 3一转子; 4一进口; 5一问阶; 6一定子; 7一水冷却套密封， 8一出口; 9一密封</w:t>
        <w:br/>
        <w:t>物料进入两磨轮之间，由于转子磨轮的癌速旋转，使物料受到剧烈的剪切作用而达到均</w:t>
        <w:br/>
        <w:t>化的目的。胶体磨从形式上分为立式和种式遇种，而条式胶体磨更适合润滑脂的生产。耻式</w:t>
        <w:br/>
        <w:t>胶体磨的主要技术参数见去13 -21 。</w:t>
      </w:r>
    </w:p>
    <w:p>
      <w:r>
        <w:t>translation_method=source-is-chinese-or-mixed; char_count=796</w:t>
      </w:r>
    </w:p>
    <w:p>
      <w:pPr>
        <w:pStyle w:val="Heading2"/>
      </w:pPr>
      <w:r>
        <w:t>中国炼油技术.pdf | page=588 | ocr</w:t>
      </w:r>
    </w:p>
    <w:p>
      <w:r>
        <w:t>+ 578 - 中国炼汕技术</w:t>
        <w:br/>
        <w:t>表13 -21 卧式胶体磨的主要技术参数</w:t>
        <w:br/>
        <w:t>型 避 4D 8D</w:t>
        <w:br/>
        <w:t>= | | oe</w:t>
        <w:br/>
        <w:t>电机功率/k W 5.5 22</w:t>
        <w:br/>
        <w:t>进出口直径/mm 40/h25 , p100/640</w:t>
        <w:br/>
        <w:t>SB Rot /mm 915 x635 x635 1520 x 635 x 635</w:t>
        <w:br/>
        <w:br/>
        <w:t>3. 其他均化设备</w:t>
        <w:br/>
        <w:br/>
        <w:t>除了均化器和胶体磨外，常用的均化设备还有研磨机、和孔板剪切回、静态剪切器等。</w:t>
        <w:br/>
        <w:br/>
        <w:t>常用的研磨机主要有 辊机，它是出空心辊简 、齿轮传动机构 、进料挡板、出料刮刀和</w:t>
        <w:br/>
        <w:t>冷却水管组成。当研磨机的辊简运转时，温度较高的润清脂在圆形辊简上形成一涯层，由辊</w:t>
        <w:br/>
        <w:t>简内通入的冷却水降温，道过各辊简的速度差，印后一个辊简比前一个转速高，对润请脂物</w:t>
        <w:br/>
        <w:t>料产生一个剪切研磨作用，并使润消脂经过两个相邻辊简之问的问院被带到最后一个也是转</w:t>
        <w:br/>
        <w:t>BEA VSR LE, ST a POR YE A Le. 冷却水的另一个作用是冷却辊简本身因</w:t>
        <w:br/>
        <w:t>转速不同所发乍的摩探而产生的热量。</w:t>
        <w:br/>
        <w:br/>
        <w:t>妃慨剪切器是安装在润消脂混合釜循环管线上的一种简易的均化设备。物料在压力下通</w:t>
        <w:br/>
        <w:t>过妃板时，受到前切力的作用，使蝶纤维分散布使产品得钊均化。剪切板有两种规格，一旦</w:t>
        <w:br/>
        <w:t>由125mm x2mm，了孔径 0. Smm; 另一个是 125mm x2. Smm，和孔径 0.5Smm。可通过更换不同</w:t>
        <w:br/>
        <w:t>孔径的剪切板改变剪切分散的程度。</w:t>
        <w:br/>
        <w:br/>
        <w:t>静态剪切需是由本体、固定的带孔座盘、能上下移动的带有锥堪杆的阅盘、密封、半杆</w:t>
        <w:br/>
        <w:t>和手轮等组成。润滑脂物料有横向的进口经输送泵送进，在一定庄思下，物料高速通过座盘</w:t>
        <w:br/>
        <w:t>[的圆孔，调节阀杆手轮可以改变阁盘上锥形杆在座盘圆孔中的位置，即改变圆孔的环形面</w:t>
        <w:br/>
        <w:t>BA, TURBO HET, BHAT. PRESS BS EGE Pa bay, BRN</w:t>
        <w:br/>
        <w:t>脂上产生剪切与均化的作用。</w:t>
        <w:br/>
        <w:br/>
        <w:t>三、钙基润滑脂生产工艺</w:t>
        <w:br/>
        <w:br/>
        <w:t>钻基润滑脂分为普通钙基、无水钙基和复合人钙基三类产品，其中以普通钙基润滑脂应用</w:t>
        <w:br/>
        <w:t>较为广泛。普通钙基脂中含有结构水作为结构稳定剂，所以又称为“水合钻基脂" 。普通钙</w:t>
        <w:br/>
        <w:t>其润滑脂在生产上有三个特点: 加脂中含结构水，在制造过程中有 “Ke RR, @@使用</w:t>
        <w:br/>
        <w:t>脂肪作诛料，电化反应分两步完成，所化脱水时间较长，咏所需设备简单。</w:t>
        <w:br/>
        <w:br/>
        <w:t>根据所用设备及操作条件，普通钙基脂的生产方法有常压驹法、压力釜法和管式炉法三</w:t>
        <w:br/>
        <w:t>种，三种方法的比较见表 13 - 22。前两种方法为间区式生产，后一种为半连续生产，也可</w:t>
        <w:br/>
        <w:t>以连续化生产。</w:t>
        <w:br/>
        <w:br/>
        <w:t>表13 -22 三种生产钙基脂方法的比较</w:t>
        <w:br/>
        <w:t>项 日 WIRE TAB: | tistene</w:t>
        <w:br/>
        <w:t>电化时间Ah 4~5 243 2 ~3( min)</w:t>
        <w:br/>
        <w:t>3 7S APE AB UAB HE / 9 17 ~18 15 ~16 15 ~16</w:t>
        <w:br/>
        <w:t>产品质量重复性 % 好 | 好</w:t>
        <w:br/>
        <w:t>工艺条件 易于控制 | 易于控制</w:t>
        <w:br/>
        <w:t>生产方式 ial fal 连续</w:t>
      </w:r>
    </w:p>
    <w:p>
      <w:r>
        <w:t>translation_method=source-is-chinese-or-mixed; char_count=1195</w:t>
      </w:r>
    </w:p>
    <w:p>
      <w:pPr>
        <w:pStyle w:val="Heading2"/>
      </w:pPr>
      <w:r>
        <w:t>中国炼油技术.pdf | page=589 | ocr</w:t>
      </w:r>
    </w:p>
    <w:p>
      <w:r>
        <w:t>第十三章 ”润滑脂 + 579 +</w:t>
        <w:br/>
        <w:t>续表</w:t>
        <w:br/>
        <w:t>项 日 WFR BK NB 管式炉法</w:t>
        <w:br/>
        <w:t>fe 高 中 ff</w:t>
        <w:br/>
        <w:t>设备投次 低 较低 高</w:t>
        <w:br/>
        <w:t>fee La 不能回收 大部分和用 可以回收</w:t>
        <w:br/>
        <w:t>压力釜法用管式炉法过程简述如下 :</w:t>
        <w:br/>
        <w:br/>
        <w:t>(一)压力俭法生产钙基润滑脂</w:t>
        <w:br/>
        <w:br/>
        <w:t>HSER a S RIAN, RIA A ERE</w:t>
        <w:br/>
        <w:br/>
        <w:t>VE Fg ETS Si H SEH: AY 2 UTE FOE BI OT PA Re RE, A</w:t>
        <w:br/>
        <w:t>BONILAR, SAREE. HOE AOE AE Pt TMP</w:t>
        <w:br/>
        <w:br/>
        <w:t>配方: 动物脂肪 280kg，所氧化钻 42 ~43kg，润滑油(40% BA 28.8 ~ 74. 8nm?/s)</w:t>
        <w:br/>
        <w:t>1720kg，水为定量。</w:t>
        <w:br/>
        <w:br/>
        <w:t>生产过程; 将脂肪 、占总量 173 的润滑油及定量水和气氧化钙投入压力釜中，密闭加热</w:t>
        <w:br/>
        <w:t>升温，于125 ~ 130Y 、压力0. 18 ~0.20MPa 下岂化3h 左右; 川和余攻润滑油调整稠度,在</w:t>
        <w:br/>
        <w:t>85 ~ 90导过滤，即得产品。</w:t>
        <w:br/>
        <w:br/>
        <w:t>Hen AES EBA: 采用加压下皂化、饼闭下定量水合反应 ，电化反应速</w:t>
        <w:br/>
        <w:t>度快，生产周期得，操作简便易行。同时，电化反应生成的部分冉油，留在润滑脂中被利</w:t>
        <w:br/>
        <w:t>用。采用相同原料生产 3 号稠度的钙基润滑脂，常庄短法，脂肪用量为17和 ，每批生产周</w:t>
        <w:br/>
        <w:t>期7 ~8h; 压力钨法制脂，脂肪用量降为 13. 5% ~16% ，每批生产周期缩短为 5. 0 ~5. Sho</w:t>
        <w:br/>
        <w:br/>
        <w:t>(二)管式炉法生产钙基润滑脂</w:t>
        <w:br/>
        <w:br/>
        <w:t>管式炉法可以连续生产润滑脂，适用于生产品种单一、产量大的产品。</w:t>
        <w:br/>
        <w:br/>
        <w:t>网 13 - 10 为管式炉法生产钙基脂的生产流程示意图。生产过程有: 配料、管式炉皂化、</w:t>
        <w:br/>
        <w:t>闪闪、水合、调整稠度太后处理工序以及片汕、轻质油回收系统等-. 表 13 -23 列出各工序</w:t>
        <w:br/>
        <w:t>WEB ARE,</w:t>
        <w:br/>
        <w:br/>
        <w:t>I At</w:t>
        <w:br/>
        <w:br/>
        <w:t>a ce OF ae</w:t>
        <w:br/>
        <w:t>水 | |_| 广 i</w:t>
        <w:br/>
        <w:t>基础油 bx i 2. thanx</w:t>
        <w:br/>
        <w:t>. A a a | Lal [| fie</w:t>
        <w:br/>
        <w:t>al J | gi -县 一三</w:t>
        <w:br/>
        <w:t>ql</w:t>
        <w:br/>
        <w:t>a =</w:t>
        <w:br/>
        <w:t>z wee</w:t>
        <w:br/>
        <w:t>ALIS -10 Ri ey ACHE RE</w:t>
      </w:r>
    </w:p>
    <w:p>
      <w:r>
        <w:t>translation_method=source-is-chinese-or-mixed; char_count=876</w:t>
      </w:r>
    </w:p>
    <w:p>
      <w:pPr>
        <w:pStyle w:val="Heading2"/>
      </w:pPr>
      <w:r>
        <w:t>中国炼油技术.pdf | page=590 | ocr</w:t>
      </w:r>
    </w:p>
    <w:p>
      <w:r>
        <w:t>+ 580 + 中国炼油技术</w:t>
        <w:br/>
        <w:t>管式炉法生产润滑脂的优点有: 皂化时间短 、处型基大、有利于连续化生产与控制产品</w:t>
        <w:br/>
        <w:t>质量，同时还能回收部分轻质调和首汕:一个年产量为 5000t 的管式炉法生产钙基脂的工</w:t>
        <w:br/>
        <w:t>上 ，每年串回收粗上油约 235，思收轻质油约 L008</w:t>
        <w:br/>
        <w:t>表 13 -23 ” 管式炉法生产钙基脂主要工艺条件</w:t>
        <w:br/>
        <w:t>LF | Les 数 TOF Lt 参 &amp;</w:t>
        <w:br/>
        <w:t>进料温度/0 80 ~90 GARE C 105 ~120</w:t>
        <w:br/>
        <w:t>ete 进口压尹/MPa 0.8 ~1.0 水全 时间Zmin 30 -40</w:t>
        <w:br/>
        <w:t>炉出口温度Z | 240 ~250 压力/MPa 常压</w:t>
        <w:br/>
        <w:t>如内停留时间Zmin | 2 ~3 温度 #108</w:t>
        <w:br/>
        <w:t>本 yee BEC | &gt; 220 aia 时间Zmin 60 -90</w:t>
        <w:br/>
        <w:t xml:space="preserve"> 停痢时mi | 25 ety me 80 ~00</w:t>
        <w:br/>
        <w:t>四、复合钙基润滑脂的生产工艺</w:t>
        <w:br/>
        <w:t>复合钙基润滑脂牛广工艺过程可分为: 脂肪材料和氧氧化钻皇化工艺、低分子酸复合工</w:t>
        <w:br/>
        <w:t>乞、高汤炼制成脂三个工艺过程。其工艺特点是: 所化在微酸性条件下进行，这样比较容易</w:t>
        <w:br/>
        <w:t>控制牛产工艺条件和易于复合成脂; 加人低分子酸复合时应严格控制复合温度和时间，复合</w:t>
        <w:br/>
        <w:t>完成后，再升温铀化; 加完稠化油后，此分批加入余下的氧氧化钙粉，取样测皂基游离碱，</w:t>
        <w:br/>
        <w:t>并达到规定的要求范于后再升温到最高炼制温度; 达到最高炼制温度后，物料经过滤后移至</w:t>
        <w:br/>
        <w:t>中间和冷却，旧经循环前切处理制成成品脂。这样得到的复合钙基润滑脂滴点较高、极讨性</w:t>
        <w:br/>
        <w:t>能好，当使用温度升高时，仍能保持其耕度，满足润滑要求。</w:t>
        <w:br/>
        <w:t>用开店短牛产复合钙基润滑脂的典刚生产工艺如下。</w:t>
        <w:br/>
        <w:t>1. tk</w:t>
        <w:br/>
        <w:t>将称量好的动物油、脂肪酸利 173 基础油加入世化等中，在搅拌下加热玫温，物料升温</w:t>
        <w:br/>
        <w:t>全8所时，加入称基好的氧氧化钻粉(留下8和~10% 的氨氧化钙粉作调灰用)并加和人适量的</w:t>
        <w:br/>
        <w:t>水,在 100 ~105扣下进行时化反应3 ~4h。</w:t>
        <w:br/>
        <w:t>皇化完成后鑫内的物料应旦中性至微酸性，有利于下面工序进行复合反应和稠化成脂。</w:t>
        <w:br/>
        <w:t>如果旦化完成后，鸡内容物呈碱忻，则将给复合反应带来困难。皂化时选用的消石灰应严格</w:t>
        <w:br/>
        <w:t>控制碳肉钙含量不能过高。否则，电化反应进行较缓慢，将延长生产周期。</w:t>
        <w:br/>
        <w:t>2. 2</w:t>
        <w:br/>
        <w:t>完成电化反应后,在 100 ~140°C 下徐徐加入冰乙酸进行复合反应，在复合过程要注意组</w:t>
        <w:br/>
        <w:t>慢加入冰乙酸(约 th 左右)。在复合反应时，升温要缓慢，防止溢父，釜内容物必须较软并</w:t>
        <w:br/>
        <w:t>时微酸性。节复合温度侧低，则脂肪酸钙皂与乙酸上盐复合不好;如果复合渴度过高，将使釜</w:t>
        <w:br/>
        <w:t>内物料脱水快，乙酸钙极易沉和人釜底并结晶析出。复合过程稠度较大时，易引起结焦，严重</w:t>
        <w:br/>
        <w:t>影响产品质量。因此，复合过程中要严格控制温度，不可过高或过低。炼制侈的框式搅拌器</w:t>
        <w:br/>
        <w:t>上如带有弹簧刮板，可避免此类现象发后。</w:t>
        <w:br/>
        <w:t>加完冰乙酸后继续反应 0. 5Sp，取样测皇基游离碱; 物料继续搅拌升温脱水，温度达到</w:t>
        <w:br/>
        <w:t>160 ~170°C 时保持恒温 20min，加入剩余基础油进行稠化; 物料升温至 180立时，分批加人</w:t>
        <w:br/>
        <w:t>预先留下的氨氧化钙粉进行调灰，使等内物料嘻微碱性。调灰结束后继续搅拌反应 0. SL,</w:t>
      </w:r>
    </w:p>
    <w:p>
      <w:r>
        <w:t>translation_method=source-is-chinese-or-mixed; char_count=1293</w:t>
      </w:r>
    </w:p>
    <w:p>
      <w:pPr>
        <w:pStyle w:val="Heading2"/>
      </w:pPr>
      <w:r>
        <w:t>中国炼油技术.pdf | page=591 | ocr</w:t>
      </w:r>
    </w:p>
    <w:p>
      <w:r>
        <w:t>ee bah AR 581+</w:t>
        <w:br/>
        <w:t>UWE, Pee, HET AF RE</w:t>
        <w:br/>
        <w:br/>
        <w:t>DAES FE EGE TS UH RSE HPT Hl 3S ek HG EE 210 ~220°C ，并保温一段时间，</w:t>
        <w:br/>
        <w:t>SRILA A PALE LETS A</w:t>
        <w:br/>
        <w:br/>
        <w:t>4. 冷却 - HB</w:t>
        <w:br/>
        <w:br/>
        <w:t>TUL tal es, YES hea cat AG AAC ad, SY ASS LOBE</w:t>
        <w:br/>
        <w:t>AD TES BAAR BAW o P, (EE, JOP DUS, HR ATT A, RE</w:t>
        <w:br/>
        <w:t>研磨至稠度不变为止。如果采用齿轮泵循环剪切，必须在合适的温度下进行循环剪切分散，</w:t>
        <w:br/>
        <w:t>徊则，成品脂的机械安定性和胶体安定性较益。</w:t>
        <w:br/>
        <w:br/>
        <w:t>当允内润滑脂冷却到 140°C 时，在 0.5 ~1.0MPa 压力下进行循环剪切 2 ~3h, WA</w:t>
        <w:br/>
        <w:t>130避时加人计量的添加剂。剪切结束后，取样检测产品的狂人度，合格后，润浅脂产品经</w:t>
        <w:br/>
        <w:br/>
        <w:t>五、锂基润滑脂生产工艺</w:t>
        <w:br/>
        <w:br/>
        <w:t>在我国润滑脂的产量中，锂基润滑脂所占的比例达到 70和以上，生产工艺有多种。就</w:t>
        <w:br/>
        <w:t>石油基基础油和合成烃基础油而言，生产工艺根据所用电化反应设备的不同，主要有双重搅</w:t>
        <w:br/>
        <w:t>拌常斥鑫 - 混合铭生产工艺、三重搅拌常压肥应釜 - 混合鸡生产工艺、接触釜 - RA</w:t>
        <w:br/>
        <w:t>TA. GSW RABE TEE, 后处理方式也有多种，主要有循环前切、高庄均化器均</w:t>
        <w:br/>
        <w:t>化、胶体磨斌磨、一轴辊研磨等。</w:t>
        <w:br/>
        <w:br/>
        <w:t>刍基润滑脂的生产工艺流程示意图见图 13 - 11 ，主要包括投料、皂化反应、升温脱水、</w:t>
        <w:br/>
        <w:t>和急冷和冷却、加入溧加剂、后处理 、脱气等主要过程。</w:t>
        <w:br/>
        <w:br/>
        <w:t>邱化反应是生产锂基润滑脂的一个关键过程。首先要根据虱肪酸或产基脂肪酸的电化值</w:t>
        <w:br/>
        <w:t>计算氢氧化锂的用基，在一般情况下，氧氧化锂要过量 2% ~ 4% 。皂化反应完全，制成的</w:t>
        <w:br/>
        <w:t>润滑油 173量 脂肪或脂肪酸 | 氧氧化锂水溶液</w:t>
        <w:br/>
        <w:br/>
        <w:t>水</w:t>
        <w:br/>
        <w:t xml:space="preserve"> 105~110, 3h</w:t>
        <w:br/>
        <w:t>Bo</w:t>
        <w:br/>
        <w:t>oe</w:t>
        <w:br/>
        <w:t>图13 -11 PERSE 1 OR</w:t>
      </w:r>
    </w:p>
    <w:p>
      <w:r>
        <w:t>translation_method=source-is-chinese-or-mixed; char_count=806</w:t>
      </w:r>
    </w:p>
    <w:p>
      <w:pPr>
        <w:pStyle w:val="Heading2"/>
      </w:pPr>
      <w:r>
        <w:t>中国炼油技术.pdf | page=592 | ocr</w:t>
      </w:r>
    </w:p>
    <w:p>
      <w:r>
        <w:t>582 ， 中国炼油技术</w:t>
        <w:br/>
        <w:t>润滑脂机械安定性 、胶体安定性优良，如果存在过芋的游离脂肪酸，润滑脂的机械安定性、</w:t>
        <w:br/>
        <w:t>胶体安定性变差。</w:t>
        <w:br/>
        <w:br/>
        <w:t>急冷足获得不同皂纤维结构稠化剂锂基润滑脂的关键过程。根据润滑脂的性能此求，通</w:t>
        <w:br/>
        <w:t>过控制急冷速度、急冷油量和急冷后的温度，可以得公所需要的皂纤维结构。急冷速度快，</w:t>
        <w:br/>
        <w:t>饵纤维细小; 急冷速度慢，皂纤维粗大。</w:t>
        <w:br/>
        <w:br/>
        <w:t>(一)三重搅拌常压反应签 - 混合答法生产工艺</w:t>
        <w:br/>
        <w:br/>
        <w:t>=重搅拌常压反应签 - 混合短法生产润滑脂生产流程简图见图 13 - 12。皂化反应、升</w:t>
        <w:br/>
        <w:t>温脱水和和急冷过程在三重搅拌常压反应允中进行, 冷却、后处理、加入添加剂和脱气在混合</w:t>
        <w:br/>
        <w:t>短进行。生产过程如下:</w:t>
        <w:br/>
        <w:br/>
        <w:t>加 wae wae</w:t>
        <w:br/>
        <w:t>x x wn</w:t>
        <w:br/>
        <w:t>aim (Se) -- (Sey - ,</w:t>
        <w:br/>
        <w:t>nec a 1] | i l S i BYU</w:t>
        <w:br/>
        <w:t>rik = # #1 Qi</w:t>
        <w:br/>
        <w:t>it) a fh eu</w:t>
        <w:br/>
        <w:t>SS \ 如 ie</w:t>
        <w:br/>
        <w:t>ie ef at Lg Ae \ Blade</w:t>
        <w:br/>
        <w:t>AR TABLE 循环脱气素 Eu</w:t>
        <w:br/>
        <w:t>图13 -12 三重搅拌常压反应答 - 混合多法生产润滑脂生产流程简图</w:t>
        <w:br/>
        <w:br/>
        <w:t>(1) 投料 在电化反应釜中投入部分基础汕 、脂肪酸或羟基脂肪酸，局动搅拌，温度升</w:t>
        <w:br/>
        <w:t>到50 ~60C ，加入氧气化锂水溶液(用5 ~6 倍水溶解氧气化锂) 。</w:t>
        <w:br/>
        <w:br/>
        <w:t>(2) FAK IRI ETRE Ft BI 100 ~ 105°C 开始计时皂化，反应时间为2 ~3h。</w:t>
        <w:br/>
        <w:br/>
        <w:t>(3) 升温脱水 “气化结束后，加热物料升温脱水，在 140 ~ 160°C 时测定并调整游离酸</w:t>
        <w:br/>
        <w:t>碱。在此温度下可以加入部分基础油稀释电液。</w:t>
        <w:br/>
        <w:br/>
        <w:t>(4) 急冷 ”升温到200 ~220% ，等内物料果真溶液状态。此时，在反应竹中快速加入</w:t>
        <w:br/>
        <w:t>部分基础汕或将物料倒人预先加入部分基础油的混合釜中进行急冷，并控制急冷后的物料的</w:t>
        <w:br/>
        <w:t>HE</w:t>
        <w:br/>
        <w:br/>
        <w:t>Pa ite PAT HS A) P= t H A SO YE AR VET Te, ECE e S Ae in TD EA</w:t>
        <w:br/>
        <w:t>冷混合器，瞬时分散和混合。通过控制物料在急冷混合器出口的温度，也可以得到不同纤维</w:t>
        <w:br/>
        <w:t>结构稠化剂的锂基润滑脂。</w:t>
        <w:br/>
        <w:br/>
        <w:t>(5) 冷却 急冷后的物料在反应等或混合短中青进行冷却。如果是在反应釜中冷却，待</w:t>
        <w:br/>
        <w:t>物料温度冷却到 140K, AE.</w:t>
      </w:r>
    </w:p>
    <w:p>
      <w:r>
        <w:t>translation_method=source-is-chinese-or-mixed; char_count=942</w:t>
      </w:r>
    </w:p>
    <w:p>
      <w:pPr>
        <w:pStyle w:val="Heading2"/>
      </w:pPr>
      <w:r>
        <w:t>中国炼油技术.pdf | page=593 | ocr</w:t>
      </w:r>
    </w:p>
    <w:p>
      <w:r>
        <w:t>Sb Sat ”润滑脂 583 -</w:t>
        <w:br/>
        <w:t>(6) LE IRA EAI RN LOC LAF ET, RAAT DME AHL,</w:t>
        <w:br/>
        <w:t>料进一步分散。</w:t>
        <w:br/>
        <w:t>(7) 加添加剂和脱气，在 100Y 以下加入添加剂，经循环、搅拌、脱气后成为锂基润</w:t>
        <w:br/>
        <w:t>滑脂。</w:t>
        <w:br/>
        <w:t>常奈皂化生产锂基润滑脂的优点是控制方便、操作灵活，不同品种、不同牌号的产品切</w:t>
        <w:br/>
        <w:t>换容易; 缺点是生产周期较长 、能耗较高。</w:t>
        <w:br/>
        <w:t>(=)4M SE - 混合签生产工艺</w:t>
        <w:br/>
        <w:t>采用接触釜生产锂基润滑脂的工艺流程示意见图 13 - 13 。为提上接触钨的使用率，通</w:t>
        <w:br/>
        <w:t>常是一台接触釜配备两个或两个以上的混合釜(也称调和釜) ，混合多的容积为接触鑫的两</w:t>
        <w:br/>
        <w:t>倍左右。接触釜的功能是完成皂化反应和升温过程，混合釜及后处理设备完成冷却和成脂过</w:t>
        <w:br/>
        <w:t>程。生产工艺包括如下过程:</w:t>
        <w:br/>
        <w:t>fe</w:t>
        <w:br/>
        <w:t>me x X X oh</w:t>
        <w:br/>
        <w:t>ae jal -一上=” | -一</w:t>
        <w:br/>
        <w:t xml:space="preserve"> ao mnie bl wmek 6 + weave a 了</w:t>
        <w:br/>
        <w:t>条 am Xx g X</w:t>
        <w:br/>
        <w:t>fg | ptpg Dd</w:t>
        <w:br/>
        <w:t>© X 于一 X 成品包装</w:t>
        <w:br/>
        <w:t>Dd bd pot</w:t>
        <w:br/>
        <w:t xml:space="preserve"> L150) \ 7</w:t>
        <w:br/>
        <w:t>see 均化可 ¥ X §</w:t>
        <w:br/>
        <w:t>图13 -13 Bene) AEM PT as</w:t>
        <w:br/>
        <w:t>(1) 投料 FERRE PEL AMD Od SRT. HEURES ENE DAR, Ze 40 ~ 60世时启动搅</w:t>
        <w:br/>
        <w:t>拌，投入氧氧化锂。为使反应充分和提高水蒸气的压力，一般要在投料时加入氧氧化锂量的</w:t>
        <w:br/>
        <w:t>0.2 ~0.5 倍的水。</w:t>
        <w:br/>
        <w:t>(2) 皂化升温 系统密封后通信导热油升温电化。</w:t>
        <w:br/>
        <w:t>(3) 酒奈脱水“接触你的庄力达到 0.5 ~0.6MPa 时，开启泄压阀排出釜内水蒸气脱水。</w:t>
        <w:br/>
        <w:t>(4) 升温到最高炼制温度”脱水后的物料加热到 215 ~ 225°C 或工艺要求的最高炼制温</w:t>
        <w:br/>
        <w:t>度。一般情况下，接触釜生产锂基润滑脂的最高炼制温度要比常压答高10并左右。</w:t>
        <w:br/>
        <w:t>(5) 急冷”在最高炼制温度下，将物料倒人预先加入部分基础油的混合金中进行急冷，</w:t>
        <w:br/>
        <w:t>并控制急冷后的物料温度。也可以通过急冷混合器倒人混合釜。</w:t>
        <w:br/>
        <w:t>冷却、均化、加入添加剂和脱气等过程与常压釜工艺相同。</w:t>
        <w:br/>
        <w:t>接触釜 - 混合釜生产工艺与常计多生产工艺相比，具有加热速度快、气化反应时间短的</w:t>
      </w:r>
    </w:p>
    <w:p>
      <w:r>
        <w:t>translation_method=source-is-chinese-or-mixed; char_count=912</w:t>
      </w:r>
    </w:p>
    <w:p>
      <w:pPr>
        <w:pStyle w:val="Heading2"/>
      </w:pPr>
      <w:r>
        <w:t>中国炼油技术.pdf | page=594 | ocr</w:t>
      </w:r>
    </w:p>
    <w:p>
      <w:r>
        <w:t>+ 584 + 中国炼油技术</w:t>
        <w:br/>
        <w:t>六、复合锂基润滑脂生产工艺</w:t>
        <w:br/>
        <w:br/>
        <w:t>复合锂基润滑脂除了保持锂基润滑脂的良好性能外，还具有优异的高温性能，是一种优</w:t>
        <w:br/>
        <w:t>良的高温润滑脂，在润滑脂中所占比例晤逐年上升的趋势。</w:t>
        <w:br/>
        <w:br/>
        <w:t>复合锂基润滑脂的稠化剂体系是由脂肪酸锂皇和低分子酸锂盐共同结晶形成的，使得制备</w:t>
        <w:br/>
        <w:t>的润滑脂滴点在 260习以上。根据所用低分子酸的不同，复合锂基润消脂的笛化剂主要有 12 -</w:t>
        <w:br/>
        <w:t>羟基硬脂酸 - 王二酸体系、12 -羟基便脂酸 - 癸二酸体系、12 - 产基硬脂酸 - 确酸体系、12 -</w:t>
        <w:br/>
        <w:t>凑基硬脂酸 - 磷酸体系、12 — 凑基硬脂酸 -水忆酸体系、12 - 羟基在脂酸 - 3S — WR - 硼酸体系</w:t>
        <w:br/>
        <w:t>等。笛化剂体系不同，生产工艺各异。在我同，由于原料来源的关系,生产揽合锂基润滑脂主</w:t>
        <w:br/>
        <w:t>要采用 12 - 羟基硬脂酸 - 瑟二酸体系，也有人少部分采用 12 - 羟基硬脂酸 - 确酸体系。</w:t>
        <w:br/>
        <w:br/>
        <w:t>对于 12 - 羟基硬脂酸 - 全二酸复合锂基润滑脂的生产，主要采用常压反应釜 - 混合多</w:t>
        <w:br/>
        <w:t>AURA RE - 混合釜法生产工艺。牛产工艺与锂基润滑脂的生产工艺相近，所不同的是</w:t>
        <w:br/>
        <w:t>皂化升温有一个复合过程。因此，在乍产工艺上有一步法和两步法之分。</w:t>
        <w:br/>
        <w:br/>
        <w:t>(一) 三重搅拌常压反应签 - 混合签法一步法生产工艺</w:t>
        <w:br/>
        <w:br/>
        <w:t>三重搅拌常大反应多 - 混合釜一步法生产复合锂基润滑脂工艺主归包括以下几个过程:</w:t>
        <w:br/>
        <w:br/>
        <w:t>(1) 投料 在皇化反应允中投入部分基础油、12 - 羟基脂肪酸、刁二酸，局动搅拌，温</w:t>
        <w:br/>
        <w:t>度升到90 ~95%C 。</w:t>
        <w:br/>
        <w:br/>
        <w:t>(2) tk, BE 在90~95%下，向反应驹缓慢加入氧氧化锂水洲液(用5 -6 AP</w:t>
        <w:br/>
        <w:t>解氧氧化锂) ，反应验的物料明显变稠,温度在 100% 以上时，可以提高氢氧化锂水溶液加</w:t>
        <w:br/>
        <w:t>入速度。</w:t>
        <w:br/>
        <w:br/>
        <w:t>在此过程，氢氧化锂水溶液的加入温度和加入速度是生产复合锂基润滑脂的关键阶段。</w:t>
        <w:br/>
        <w:t>氧氧化钵水溶液的加入速度接近或稍高于在该温度下的水的蒸发速度时，有利于 12 - ER</w:t>
        <w:br/>
        <w:t>便脂酸锂时和伙二酸锂盐的复合。</w:t>
        <w:br/>
        <w:br/>
        <w:t>氨氧化锂水溶液加入后，反应稳逢温，在 135避左右恒温 10 ~30min 完成复合过程。</w:t>
        <w:br/>
        <w:br/>
        <w:t>其余过程包括升温、急冷、后处理等过程，与常压反应和釜生产锂基润滑脂过程相同。</w:t>
        <w:br/>
        <w:br/>
        <w:t>(二) 三重搅拌压力反应签 - 混合签法一步法生产工艺</w:t>
        <w:br/>
        <w:br/>
        <w:t>TH PE I) LE -混合釜一步法生产复合锂基润消脂工艺流程示意网见图13 -14。</w:t>
        <w:br/>
        <w:t>主要包括以下过程</w:t>
        <w:br/>
        <w:br/>
        <w:t>(1)投料 在压力皂化反应鑫中投入部分基础油、12 - 羟基上脂肪酸、类二酸和和氢氧化</w:t>
        <w:br/>
        <w:t>锂、水，启动搅拌，密封系统。</w:t>
        <w:br/>
        <w:br/>
        <w:t>在此过程，加入一部分水是必须的。水虽然不是复合锂基润消脂的组分，但在压力法工</w:t>
        <w:br/>
        <w:t>艺气化复合过程中起着重要作用，主要表现为: 溶解和乳化作用，产生和维持压力的作用以</w:t>
        <w:br/>
        <w:t>及促进复合效果的作用。在压力釜工艺中，加和的 12 - 羟基脂肪酸、氢氧化锂和复合剂等</w:t>
        <w:br/>
        <w:t>物料均为固态，加入一定量的水后，可以溶解一部分酸与碱，从而可促使各反应物料之问更</w:t>
        <w:br/>
        <w:t>好地接触，有利于皂化和复合反应的进行。水在受热以后所产生的莱汽，使反应多内产生和</w:t>
        <w:br/>
        <w:t>维持所需要的压力，以便提高皂化和复合反应温度。加水量的多少直接影响皂化复合的效</w:t>
        <w:br/>
        <w:t>果，有具体表现为产品满点的高低。不加水时，复合效果几乎为零，产品滴点只相当于普通锂基</w:t>
        <w:br/>
        <w:t>润滑脂的水平; 随着加水量的增加，产品的滴点也随之提高 ，笛度也有所增加。但是，当加水</w:t>
        <w:br/>
        <w:t>量增加到一定程度时，产品的滴点会下降，而且稠度也随之下降。而且加水量过多，会在操作</w:t>
      </w:r>
    </w:p>
    <w:p>
      <w:r>
        <w:t>translation_method=source-is-chinese-or-mixed; char_count=1447</w:t>
      </w:r>
    </w:p>
    <w:p>
      <w:pPr>
        <w:pStyle w:val="Heading2"/>
      </w:pPr>
      <w:r>
        <w:t>中国炼油技术.pdf | page=595 | ocr</w:t>
      </w:r>
    </w:p>
    <w:p>
      <w:r>
        <w:t>7 Bra IANS 585°</w:t>
        <w:br/>
        <w:t>NTE SHEE, GRERORIM, WEEP ORL, ATCO RM 13 -24所示，</w:t>
        <w:br/>
        <w:t>#13-24 ”加水量对复合锂基润滑脂的影响</w:t>
        <w:br/>
        <w:t>A/c 200 265 312 304 304 301 271 270</w:t>
        <w:br/>
        <w:t>TARE ALE ZO. 1mm 290 295 286 286 250 303 | 300</w:t>
        <w:br/>
        <w:t>10次锥入度/0. Imm | 330 328 318 338 304 359 356</w:t>
        <w:br/>
        <w:br/>
        <w:t>(2) 升温卸化”加热升温，反应釜的讨力达到 0. 4 ~O. SMPa 时，桓调恒上讨 20 ~ 30min,</w:t>
        <w:br/>
        <w:br/>
        <w:t>(3) 浊压升温”很恒温恒压结束后，开居泄打浆，排出水蒸气，并玫温到 190 ~ 210% 。</w:t>
        <w:br/>
        <w:br/>
        <w:t>其余过程包括急冷、冷却、后处理等，与常压反应你“步法生产复合锂基润滑脂工艺相同。</w:t>
        <w:br/>
        <w:br/>
        <w:t>eh 筒化剂、复合剂、气氧化蚀</w:t>
        <w:br/>
        <w:t>-| 调“合|一添加剂</w:t>
        <w:br/>
        <w:t>图13 - 14 压力多一步法生产复合锂基润滑脂工艺流程</w:t>
        <w:br/>
        <w:t>七、聚脲润滑脂生产工艺</w:t>
        <w:br/>
        <w:br/>
        <w:t>聚腺润滑脂( 简称聚脲此)是由分子中含有脲基的有机化合物作为稠化剂稠化矿物油或</w:t>
        <w:br/>
        <w:t>合成油所制备的润滑脂。这种稠化剂是异氰酸酯和有机胺的加成反应产物，根据稠化剂分子</w:t>
        <w:br/>
        <w:t>中朋基的多少可分为二腺润滑脂和多脲润滑上脂，最常见的聚脲润滑脂是二服润滑脂和四服润</w:t>
        <w:br/>
        <w:t>滑脂。</w:t>
        <w:br/>
        <w:br/>
        <w:t>用于生产聚腺润滑脂再化剂的异氨酸酯布: CSR, UR. hk</w:t>
        <w:br/>
        <w:t>异氛酸酯、环基烷异氰酸酯;，@@二异氰酸酯，如甲茶二异氰酸酯(TDI) © AR se a R</w:t>
        <w:br/>
        <w:t>酯(MDT) 等。有有机胺原料包括: 器单胺，如妥尔汕胺、动植物胶、汕胶、长链脂肪腕混合</w:t>
        <w:br/>
        <w:t>wy IE. PONTE. PPI. PP PN Ie Re. FRI</w:t>
        <w:br/>
        <w:t>毛茶胶、对十二烷基共胶等;， Qo, W1, 6- AHA, Ao, AAR, RMR 4, 4' -联</w:t>
        <w:br/>
        <w:t>基二腕、3，3' - 二胺基丙本等。</w:t>
        <w:br/>
        <w:br/>
        <w:t>二腺润滑脂常用的异氨酸了酯主要是 TD 和 MDI, APL E BET, P.O</w:t>
      </w:r>
    </w:p>
    <w:p>
      <w:r>
        <w:t>translation_method=source-is-chinese-or-mixed; char_count=837</w:t>
      </w:r>
    </w:p>
    <w:p>
      <w:pPr>
        <w:pStyle w:val="Heading2"/>
      </w:pPr>
      <w:r>
        <w:t>中国炼油技术.pdf | page=596 | ocr</w:t>
      </w:r>
    </w:p>
    <w:p>
      <w:r>
        <w:t>+ 586 + 中国炼油技术</w:t>
        <w:br/>
        <w:t>胺、葵胺等; 四脲润滑脂除了与二脲润滑脂相同的异氰酸酯和有机胶之外，还要用1, 6-</w:t>
        <w:br/>
        <w:t>己二胶、乙二胶等二腕。</w:t>
        <w:br/>
        <w:br/>
        <w:t>聚腺润滑脂稠化剂根据所用异氰酸紫和胶类的不同，性能差别很大，生产工艺差别也很</w:t>
        <w:br/>
        <w:t>大。生产工艺主要有: 预制法生产工艺、深剂法生产工艺和直接法牛产工艺。在我国，汉脲</w:t>
        <w:br/>
        <w:t>润滑脂的生产主要采用直接法生产工艺，这种生产工艺的流程示意图见图 13 -15。</w:t>
        <w:br/>
        <w:br/>
        <w:t>有机腕</w:t>
        <w:br/>
        <w:t>基础油 基础油</w:t>
        <w:br/>
        <w:t>a 加 由</w:t>
        <w:br/>
        <w:t>-</w:t>
        <w:br/>
        <w:t>器</w:t>
        <w:br/>
        <w:t>由</w:t>
        <w:br/>
        <w:t>由</w:t>
        <w:br/>
        <w:t>Cy</w:t>
        <w:br/>
        <w:t>® ®</w:t>
        <w:br/>
        <w:t>包装</w:t>
        <w:br/>
        <w:t>图13-15 直接法生产聚卡润滑脂工艺流程示意图</w:t>
        <w:br/>
        <w:br/>
        <w:t>直接法生产聚腺润滑脂的工艺主要包括:</w:t>
        <w:br/>
        <w:br/>
        <w:t>(1) 将 172 基础油和有机胺加入制脂多中混合加热至80 ~ 120立;将 1/2 Sema TT AS</w:t>
        <w:br/>
        <w:t>酸酯在自动混合器中混合并加热至80 ~ 120Y 。</w:t>
        <w:br/>
        <w:br/>
        <w:t>(2) 将异氰酸脂 - 基础汕混合物慢慢加入制脂和中与有机腕 - 基础油混合物在搅拌下反</w:t>
        <w:br/>
        <w:t>应，反应温度一般控制在 20 ~ 150之间，如果有必要可将反应温度升至 150 ~ 200°C</w:t>
        <w:br/>
        <w:br/>
        <w:t>在腺基润滑脂的生产中，一般实际投入的异氰酸酯比计算量稍有过量，这有利于加成反</w:t>
        <w:br/>
        <w:t>应，但反应后的物料中存在异氰酸酯会对润滑脂有负面作用。因此，在反应结束后，用红外</w:t>
        <w:br/>
        <w:t>吸收光谱仪检测物料中是否存在未反应的异氨酸酯(2270cm 的吸收峰) ，如果存在未反应</w:t>
        <w:br/>
        <w:t>的异氰酸酯，可以加入水或脂肪醇与其反应形成对润滑脂励害的物质。</w:t>
        <w:br/>
        <w:br/>
        <w:t>(3) 反应成脂后，加入添加剂，在 190 ~ 250% 左右膨化 1 ~3h，经研磨均化即得聚隐润</w:t>
        <w:br/>
        <w:t>滑脂产品。</w:t>
        <w:br/>
        <w:br/>
        <w:t>参考 x X 献</w:t>
        <w:br/>
        <w:t>[1] 杨海宁，姚立彤.2009 年中国及全球润滑脂生产情况分析[J]. 石油商技，2010，(4) : 1-8</w:t>
        <w:br/>
        <w:t>[2] 朱廷彬，润滑脂技术大全[ M]. 北京: 中国石化出版社，2005: 3 -489</w:t>
        <w:br/>
        <w:t>[3] 主先会.润滑脂诛料手册[ M]， 天津: 天津科学技术出版社，1993: 6 -125</w:t>
        <w:br/>
        <w:t>[4] 薪明俊，郭小川，润滑脂性能及应用[M- 北京: 中国石化出版社，2010: 62 - 186</w:t>
        <w:br/>
        <w:t>[5] 和孙全淑，润请脂性能及应用| M]， 北京: 烃加工出版社，1988: 145 - 343</w:t>
        <w:br/>
        <w:t>[6] SK. TEAR OM). 北京: 中国石化出版全，2003: 15 -285</w:t>
      </w:r>
    </w:p>
    <w:p>
      <w:r>
        <w:t>translation_method=source-is-chinese-or-mixed; char_count=974</w:t>
      </w:r>
    </w:p>
    <w:p>
      <w:pPr>
        <w:pStyle w:val="Heading2"/>
      </w:pPr>
      <w:r>
        <w:t>中国炼油技术.pdf | page=597 | ocr</w:t>
      </w:r>
    </w:p>
    <w:p>
      <w:r>
        <w:t>第十四章 合成润滑剂</w:t>
        <w:br/>
        <w:br/>
        <w:t>合成润清剂包括合成润潜油和合成润滑脂。合成润滑油是指采用化工原料适过化学合成</w:t>
        <w:br/>
        <w:t>的方法制备的液体润请材料，其分子结构中，除了含碳、氧元素外，还分别含有氧、古、</w:t>
        <w:br/>
        <w:t>磷、气、氧等元素。而合成润滑脂则是指以合成润滑油为基础油或者使用合成笛化剂的润</w:t>
        <w:br/>
        <w:t>AK.</w:t>
        <w:br/>
        <w:br/>
        <w:t>REA AR, ARIAL ASE. BARRE. SRR JR RE SUb E Caen</w:t>
        <w:br/>
        <w:t>和硅酸酯) | OSGI. BARRA ARE CR @ - HS, DEMURE b E), IEA me</w:t>
        <w:br/>
        <w:t>润滑油孝有其特定的原料和制备工艺、独特的化学结构 、特殊的性能和应用范围。</w:t>
        <w:br/>
        <w:br/>
        <w:t>5矿物油相比，合成润滑油具有优良的秋温性和低温流动性，慨好的热氧化安定性、润</w:t>
        <w:br/>
        <w:t>滑性和低挥发性，以及其他“些特铁性能，如化学安定性和耐辆射性等，而且各类合成润滑</w:t>
        <w:br/>
        <w:t>油的性能义各具特色，央而能够满足做物油所不能泪足的使用要求。这就是合成润滑油虽然</w:t>
        <w:br/>
        <w:t>价格较贵仍能不断发展的重此原因。</w:t>
        <w:br/>
        <w:br/>
        <w:t>中国合成润滑油工业起步较时，建国初期即有少旺聚烯烃润滑油的生产。20 性纪 50 年</w:t>
        <w:br/>
        <w:t>代后期研究硅油和含所润滑油的合成工艺。60 年代初开展酯类汕的研究，并建成生产装置</w:t>
        <w:br/>
        <w:t>生产乙基硅油、甲基硅油、外基茶基硅汕 、全和氟烃、酯类航空发动机润清油、精密仪表油和</w:t>
        <w:br/>
        <w:t>高温润滑脂基础油。70 年代初开展亿酸酯的研究，发展了磷酸吵航空液压油和工业难燃液</w:t>
        <w:br/>
        <w:t>庄油，同时示研究和生产了全和氟聚鳞产品。70 年代全究了肾醚的合成与工业应用，同时对</w:t>
        <w:br/>
        <w:t>TUBE SE HN Ee - 烯烃的工艺和性能做了系统研究 与产品并发。80 年代对合成润滑油生产</w:t>
        <w:br/>
        <w:t>工艺作了进一步研究，优化生产条件，同内自主开发酯类汕 、硅油和氟油等近一步拓展了使</w:t>
        <w:br/>
        <w:t>用范围。刘 90 年代，合成润滑油脂在民用工业方面有了较大发展，利用酯类油及聚 w -燃</w:t>
        <w:br/>
        <w:t>烃油先后研制成5W - 30 多级内燃机油 、HS 低温液压油、75胸 - 90 车用此轮油以及汽车轮</w:t>
        <w:br/>
        <w:t>载脂等。此外用旺裂解工艺得到的聚 e — 烯烃亿制的8 号、20 号航空润滑油也应用到工业</w:t>
        <w:br/>
        <w:t>中。与此同时，采用合成润滑油和矿物油混合牛产半合成润滑油的应用也日渐增加。进入</w:t>
        <w:br/>
        <w:t>21 世纪初，同内开展了由蔡烯聚合生产高档聚 e - 烯烃油的合成及工业应用以及多烷基环</w:t>
        <w:br/>
        <w:t>戊烷和烷基茜的研究开发，夫成了多烷基环皮烷的润清油脂系列产品。</w:t>
        <w:br/>
        <w:br/>
        <w:t>总之，迄今我国已研制和生产了崩类油 FR 、聚硅氧烷、含所润滑油 、磷酸酯和合成</w:t>
        <w:br/>
        <w:t>烃等各类合成润滑油以及所需的各种汝加剂。产品系询有合成航空润滑油脂、精密仪表油</w:t>
        <w:br/>
        <w:t>脂、抗化学油脂、液压及制动液、内燃机尊 、趣轮油、压缩机油 、金属加工液和各种高低混</w:t>
        <w:br/>
        <w:t>润滑脂等，基本满足了中国国防工业和其他工业不断发展的需要! 。</w:t>
        <w:br/>
        <w:br/>
        <w:t>第一节”酮类油</w:t>
        <w:br/>
        <w:br/>
        <w:t>酯类油册有机酸和醇通过酯化反应获得。这类油的结构特征是分子中都含有了酯其官能</w:t>
        <w:br/>
        <w:t>Pl. METH A Ren, Soc.</w:t>
        <w:br/>
        <w:br/>
        <w:t>WAG HH FA — FEAR AE SC TS, AY.</w:t>
      </w:r>
    </w:p>
    <w:p>
      <w:r>
        <w:t>translation_method=source-is-chinese-or-mixed; char_count=1240</w:t>
      </w:r>
    </w:p>
    <w:p>
      <w:pPr>
        <w:pStyle w:val="Heading2"/>
      </w:pPr>
      <w:r>
        <w:t>中国炼油技术.pdf | page=598 | ocr</w:t>
      </w:r>
    </w:p>
    <w:p>
      <w:r>
        <w:t>+ 588+ 中国炼油技术</w:t>
        <w:br/>
        <w:t>R’—O—C—R—C—O—R’</w:t>
        <w:br/>
        <w:t>b 6</w:t>
        <w:br/>
        <w:br/>
        <w:t>SAWABSIM, EOM, ASM 2- CHORE Cs ~ Co醇酯; C, ~ C%直链酸聚</w:t>
        <w:br/>
        <w:t>乙二醇酯。</w:t>
        <w:br/>
        <w:br/>
        <w:t>多元醇酯是由多元醇与一元酸反应制得。其通式为:</w:t>
        <w:br/>
        <w:br/>
        <w:t>R’,—C—(CH,—O—C—R)*" n=0, 1, 2</w:t>
        <w:br/>
        <w:t>b</w:t>
        <w:br/>
        <w:br/>
        <w:t>当 =0 时，为季友四醇酯; “Yn =1(R’ = CH; 或 CLHs) AT, Oy = ASE, bee ak = fet</w:t>
        <w:br/>
        <w:t>甲基丙烷酯，当 =2 时，为新戊基二元醇酯。</w:t>
        <w:br/>
        <w:br/>
        <w:t>常用的有 Cs ~ Cs脂肪酸的三羟甲基二煤酯和季戊四醇酯。</w:t>
        <w:br/>
        <w:br/>
        <w:t>复酯是由二元酸和二元醇(或多元醇)酯化成长链分子，其端基再用一元醇或一元酸酯</w:t>
        <w:br/>
        <w:t>化而得。按其中心分子结构的不同，复酯又可分为以醉为中心结构的复酯:</w:t>
        <w:br/>
        <w:br/>
        <w:t>一元醇一二元酸臣二元醇一二元酸于 一元醇(" 为自然数)</w:t>
        <w:br/>
        <w:br/>
        <w:t>以酸为中心结构的复酯:</w:t>
        <w:br/>
        <w:br/>
        <w:t>一元酸一二元醇寸二元酸一二元醇二 一元酸(nm 为自然数)</w:t>
        <w:br/>
        <w:br/>
        <w:t>复酯的平均相对分子质量一般为 800 ~ 1500。</w:t>
        <w:br/>
        <w:br/>
        <w:t>一、酯类油的制备</w:t>
        <w:br/>
        <w:br/>
        <w:t>有机酯的制备方法很多，中国常用直接酯化法生产酯类油。酯类油的制备包括原料制</w:t>
        <w:br/>
        <w:t>备、酯化反应及粗酯精制。</w:t>
        <w:br/>
        <w:br/>
        <w:t>(一) 原料制备</w:t>
        <w:br/>
        <w:br/>
        <w:t>酸和醇是制备酯类油的两大基本原料，是由天然油脂及石油化工产品进一步加工而来。</w:t>
        <w:br/>
        <w:t>中国生产酯类润滑油所用的脂肪酸为石蜡氧化而来的 Cy ~ C*酸。为了保证酯的质量，必须</w:t>
        <w:br/>
        <w:t>对酸进行精制，以除去其中所含醛 、酮等杂质。</w:t>
        <w:br/>
        <w:br/>
        <w:t>(=) BER</w:t>
        <w:br/>
        <w:br/>
        <w:t>有机酸和醇的反应按下式进行:</w:t>
        <w:br/>
        <w:br/>
        <w:t>R'一C一0H + ROH =一R'一C一0一R + H,0</w:t>
        <w:br/>
        <w:t>i 4</w:t>
        <w:br/>
        <w:br/>
        <w:t>酯化反应可在常压或减压下进行。常压酯化反应，一般需用葵或甲茶等作携水剂。中国</w:t>
        <w:br/>
        <w:t>现在多采用减压酯化工艺。</w:t>
        <w:br/>
        <w:br/>
        <w:t>酯化反应一般在酸性催化剂存在下进行。常用的催化剂有钛酸酯、硫酸、硫酸氢钠、对</w:t>
        <w:br/>
        <w:t>甲苯磺酸、磷酸、磷酸酯、邻茶二甲酸酯、活性炭、氧化锌、阳离子交换树脂等。</w:t>
        <w:br/>
        <w:br/>
        <w:t>(三)粗酯精制</w:t>
        <w:br/>
        <w:br/>
        <w:t>酯化后的产物需要经过精制才能作为润滑油的基础油。精制的目的是除去粗酯中过剩的</w:t>
        <w:br/>
        <w:t>酸、醇和反应不完全的半了酯，工业上有湿法和王法两种精制方法。</w:t>
        <w:br/>
        <w:br/>
        <w:t>湿法处理是用氢氧化钠(或氢氧化钙、碳酸钠) 中和未反应的酸，水洗至中性，上再减压</w:t>
        <w:br/>
        <w:t>蒸馏脱去轻馏分; 十法处理用于黏度高、密度较大的酯，即先用减压蒸馏将大部分酸、醇及</w:t>
        <w:br/>
        <w:t>半酯等低沸物蒸出，然后用吸附精制工艺进行处理。</w:t>
      </w:r>
    </w:p>
    <w:p>
      <w:r>
        <w:t>translation_method=source-is-chinese-or-mixed; char_count=1006</w:t>
      </w:r>
    </w:p>
    <w:p>
      <w:pPr>
        <w:pStyle w:val="Heading2"/>
      </w:pPr>
      <w:r>
        <w:t>中国炼油技术.pdf | page=599 | ocr</w:t>
      </w:r>
    </w:p>
    <w:p>
      <w:r>
        <w:t>RR "589°</w:t>
        <w:br/>
        <w:t>二、酯类油的性能</w:t>
        <w:br/>
        <w:t>酯类油的性能与结构有密切关系。对其结构进行精心设计，可获得预期的性能。</w:t>
        <w:br/>
        <w:t>(一)一般理化性能</w:t>
        <w:br/>
        <w:t>双酯及新成基多元醇酯的一般理化性能见表 14 -1 和表 14 -2。</w:t>
        <w:br/>
        <w:t>表14 -1 双酯的主要物理性质</w:t>
        <w:br/>
        <w:t>| 32) BIE/(mm?/s) |</w:t>
        <w:br/>
        <w:t>双酯名称 | 黏度指数 BAT | We</w:t>
        <w:br/>
        <w:t>| 100% 50C -40T |</w:t>
        <w:br/>
        <w:t>-(2 -乙基已醇)已二酸酯 | 2.79 7.43 1130 125 &lt;-62 | 198</w:t>
        <w:br/>
        <w:t>二(2-乙基己醇)壬二酸酯 3.19 8.26 1241 150 &lt; -62 207</w:t>
        <w:br/>
        <w:t>(2 - ZAC) BI | 3.03 8.82 1470 154 &lt; -62 214</w:t>
        <w:br/>
        <w:t>GH | SI) RA 6.44 21.29 11510 157 &lt; -62 239</w:t>
        <w:br/>
        <w:t>(OP PSR) E ARR 6.10 20. 83 11035 161 &lt; -62 231</w:t>
        <w:br/>
        <w:t>二(Cs酸)二乙二醇醋本 2.22 5.49 fed 130 -28 184</w:t>
        <w:br/>
        <w:t>(CCM) S492. RAG 2.65 6.61 a 145 -29 | 196</w:t>
        <w:br/>
        <w:t>二(Cs酸)新友基一元醉酯 2.71 7.02 bo 135 -4 | 210</w:t>
        <w:br/>
        <w:t>表14 -2 新戊基多元醇酯的主要物理性质</w:t>
        <w:br/>
        <w:t>直链混合酸 运动竺度/( mm /9)</w:t>
        <w:br/>
        <w:t>酯类 Be Ac</w:t>
        <w:br/>
        <w:t>6 3.10 8.87 2052 &lt; -70 209</w:t>
        <w:br/>
        <w:t>7 3.51 10.41 2558 &lt; -70 228</w:t>
        <w:br/>
        <w:t>SPA PE HE</w:t>
        <w:br/>
        <w:t>8 4.04 12. 63 3787 &lt; -70 240</w:t>
        <w:br/>
        <w:t>9 463 14.83 -59 250</w:t>
        <w:br/>
        <w:t>6 431) 13.35 siss -62 234</w:t>
        <w:br/>
        <w:t>a 7 4.88 16. 04 -51 253</w:t>
        <w:br/>
        <w:t>季戊四醇酯</w:t>
        <w:br/>
        <w:t>8 5.38 18. 98 3 -26 260</w:t>
        <w:br/>
        <w:t>9 6.40 24. 50 3 -4 265</w:t>
        <w:br/>
        <w:t>1. 黏度与黏度指数</w:t>
        <w:br/>
        <w:t>ARTA TREE BY, ATR. NKR TERE, PK, BARE</w:t>
        <w:br/>
        <w:t>高， 主链长度相同时，带侧链的黏度较大，黏度指数较低;带芳基侧链的，黏度指数更低。</w:t>
        <w:br/>
        <w:t>带支链醇的二元酸双酯通常具有较低的凝点。新成基多元醇酯的凝点有如下规律;</w:t>
        <w:br/>
        <w:t>(1)醇自身结构的对称性越高，所形成随的凝点也越高;</w:t>
        <w:br/>
        <w:t>〈2)随着酰基链的增长，酯的凝点在一定区间有一个高一低一高的变化;</w:t>
        <w:br/>
        <w:t>(3)支链酸酯或直链混合酸酯的凝点比单一直链酸酯的凝点低。</w:t>
        <w:br/>
        <w:t>3. 低温黏度</w:t>
        <w:br/>
        <w:t>同一类型的酯，随相对分子质量的增加低温黏度增大。支链酸的引入使酯的低温黏度增</w:t>
      </w:r>
    </w:p>
    <w:p>
      <w:r>
        <w:t>translation_method=source-is-chinese-or-mixed; char_count=1054</w:t>
      </w:r>
    </w:p>
    <w:p>
      <w:pPr>
        <w:pStyle w:val="Heading2"/>
      </w:pPr>
      <w:r>
        <w:t>中国炼油技术.pdf | page=600 | ocr</w:t>
      </w:r>
    </w:p>
    <w:p>
      <w:r>
        <w:t>+ 590 . 中国炼油技术</w:t>
        <w:br/>
        <w:t>大。酯化不完全，部分羟基的存在，会使署的低温黏度明显增加。</w:t>
        <w:br/>
        <w:br/>
        <w:t>同一类型的紫，随着相对分子质量的增加，闪点升涡，装发度降低;相对分子质量相</w:t>
        <w:br/>
        <w:t>同，带支链的酯具有较低的内点及较高的蒸发度。</w:t>
        <w:br/>
        <w:br/>
        <w:t>酯类汕热分解的难易取决于酯的结构。不同结构的酯，在高温下热分解的机理不同，所</w:t>
        <w:br/>
        <w:t>需的活化能也不同。</w:t>
        <w:br/>
        <w:br/>
        <w:t>一般的双酯，在高温下，其关基氧与醉人出B 碳原子气易形成六元坏，受高温作用忆碳原</w:t>
        <w:br/>
        <w:t>子5C一H 键会断介生成易腐蚀企属的酸和类烃,</w:t>
        <w:br/>
        <w:br/>
        <w:t>新戊基多元莅楷，由于烷基取代本基中醇侧B 优诛子上的气，在受热分解时不再经过六</w:t>
        <w:br/>
        <w:t>TOPE BEE. BBR CH BCS ISR, TARE HA FL UE Gr AE, TEAR ASAE a</w:t>
        <w:br/>
        <w:t>Ke, TALS REAR HE, ROTTEN TERE.</w:t>
        <w:br/>
        <w:br/>
        <w:t>BRASS A AIDS, UGOSE TAZ IR AGRE HAL. 、业稳化合物以及金属等对酯的热稳定</w:t>
        <w:br/>
        <w:t>HERAT EH. 22 14 -3 为几种酯类油的热分解温度。</w:t>
        <w:br/>
        <w:br/>
        <w:t>表14 -3 几种酯类油的热分解温度</w:t>
        <w:br/>
        <w:t>季友四醉酯(Ce) 320 aan 297</w:t>
        <w:br/>
        <w:br/>
        <w:t>PEM AED bch CC, ) 316</w:t>
        <w:br/>
        <w:br/>
        <w:t>(三)氧化稳定性</w:t>
        <w:br/>
        <w:br/>
        <w:t>酯类油性能的优点之是抗氧化能力强，但也因其结构的不同而失，新成基多元醇酯的</w:t>
        <w:br/>
        <w:t>氧化稳定性优于二元酸双酯。由十氧化是在诸多内素(氧、温度、时间、催化剂) 存在下的</w:t>
        <w:br/>
        <w:t>复杂化学反应，使得酯的氧化变质温度比热分解温度低很多，因此实际使用时需要加入抗氧</w:t>
        <w:br/>
        <w:t>PUB US INH 6</w:t>
        <w:br/>
        <w:br/>
        <w:t>AI SG Ae CAS WF SCORING AG PR PAS ld A FO A HEY Be LT</w:t>
        <w:br/>
        <w:t>素，因此对酸或酯进行精制是极为必要的。表 14 - 4 Ay USE AS Vd) YEE TT SG</w:t>
        <w:br/>
        <w:t>CTMP 酯) 的动态氧化及氧化腐蚀试验的结果。</w:t>
        <w:br/>
        <w:br/>
        <w:t>表14 -4 不同饱和度的三兰基甲基丙烷酯的氧化试验结果</w:t>
        <w:br/>
        <w:t>动态氧化试验 氧化腐蚀试验(200 , 14h, 337%, S0L/min)</w:t>
        <w:br/>
        <w:t>Me 省值/ T</w:t>
        <w:br/>
        <w:t>HEY |(g Br100g)| BE | MEW 200m L. | SOC BR WRIRASFEZ | SORA | 酸值空化/| Iai</w:t>
        <w:br/>
        <w:t>导期/min MME / min} 度变化/% | Cmg KOII/ 2) | 度变化/和 | Cme KOH/¢) | (mg/cm? )</w:t>
        <w:br/>
        <w:t>TMP -4 0 165 24 4.52 15.4 188 | -0.98</w:t>
        <w:br/>
        <w:t>TMP-5 | 4.17 st 70 351 67.4 31.7 3.26 | -0.28</w:t>
        <w:br/>
        <w:t>TMP -6 1.9 9 42 55.2 | 3.64 54.0 2.04 | -2.40</w:t>
        <w:br/>
        <w:t>TMP -7 34.3 15 37 91 | 3.32 | 87.2 1%5 | -019</w:t>
        <w:br/>
        <w:t>TMP-10| 715 4 45 124 | 3.38 | 989.6 2.73 | -0.61</w:t>
        <w:br/>
        <w:t>@ TMP -4为TMP 正己酸酯;TMP -5 5 TMP GAR, 3-CMRIRA, TMP-6, TMP-7 4 TMP OAR, 3 - CHER</w:t>
        <w:br/>
        <w:t>eras TMP -10 为TMP 十一烯酸酯。</w:t>
      </w:r>
    </w:p>
    <w:p>
      <w:r>
        <w:t>translation_method=source-is-chinese-or-mixed; char_count=1337</w:t>
      </w:r>
    </w:p>
    <w:p>
      <w:pPr>
        <w:pStyle w:val="Heading2"/>
      </w:pPr>
      <w:r>
        <w:t>中国炼油技术.pdf | page=601 | ocr</w:t>
      </w:r>
    </w:p>
    <w:p>
      <w:r>
        <w:t>第十四章 ”合成润滑剂 591</w:t>
        <w:br/>
        <w:br/>
        <w:t>(四)润滑性</w:t>
        <w:br/>
        <w:br/>
        <w:t>润滑性是减摩性能(油性) 和极奈抗磨性的统称。由于酯分子中的酯基其有一定的极性，</w:t>
        <w:br/>
        <w:t>易吸附在金属表面上形成油膜，因此酯类汕的减摩性能(油性) 一般略优于同黏度的矿物油</w:t>
        <w:br/>
        <w:t>利聚w -烯烃(简称 PAO) 。少量高黏度的极性酯加入到非极性的润滑油如 PAO 中可以提高</w:t>
        <w:br/>
        <w:t>减摩性能( 油性) 。</w:t>
        <w:br/>
        <w:br/>
        <w:t>但是，在更苛刻的摩擦条件下，通常需要在酯类汕中加入极压抗磨添加剂，在摩擦面上</w:t>
        <w:br/>
        <w:t>形成吸附膜和化学反应膜，减少摩擦磨损，防止产生控伤、烧结。未完全酯化的新戊基多元</w:t>
        <w:br/>
        <w:t>醇酯，由十未酯化部分存在羟基，把酯吸附在金属表面上，形成润滑膜，因此在工业上可用</w:t>
        <w:br/>
        <w:t>它作为金属加工的轧制液，表 14 -5 为酯类油的四球机试验及微震动摩擦磨损(SRV )试验的</w:t>
        <w:br/>
        <w:t>结果。</w:t>
        <w:br/>
        <w:br/>
        <w:t>表14 -5 四球机及 SRY 试验结果</w:t>
        <w:br/>
        <w:t>四球机试验了 SRV 试验2</w:t>
        <w:br/>
        <w:t>ied 最大无卡咬| 烧结负荷 |平均赫族负 平均摩</w:t>
        <w:br/>
        <w:t>fife PN Py/N ij ZMZ/N | d28/mm 径/mm 擦系数</w:t>
        <w:br/>
        <w:br/>
        <w:t>HP BCL Be) _ 392 | 1236 162.0) 0.68 0.52</w:t>
        <w:br/>
        <w:br/>
        <w:t>SS AE PD efi (Cy ~ Cy ) 441 1372 198.9 0.69 0.42 0.07</w:t>
        <w:br/>
        <w:br/>
        <w:t>季戊四醉酯(Cs ~ Cy) 392 1224 222.5 | 0.71 0.41 0.08</w:t>
        <w:br/>
        <w:br/>
        <w:t>双季戊四醇酯(Cs ~ Cs) 490 248.9 0.74 0. 38 0,07</w:t>
        <w:br/>
        <w:br/>
        <w:t>32 - ZI 313.6 1234, 8 227.4 | 0.65 0.47 0.08</w:t>
        <w:br/>
        <w:br/>
        <w:t>AURAL EARL Cy ) 372.4 1568, 309.7 | 0.58 0.45 0.08</w:t>
        <w:br/>
        <w:br/>
        <w:t>= [S938 — 392 1234. 8 270.5 0.48 0.34 0.08</w:t>
        <w:br/>
        <w:br/>
        <w:t>:羧四基两烷已二酸 CAE 617.4 1960 360.6 | 0.38 0.37 0.08</w:t>
        <w:br/>
        <w:br/>
        <w:t>“Zo Mer ENE 313.6 | 1568 305.8 0.75 0. 32 0.07</w:t>
        <w:br/>
        <w:br/>
        <w:t>人加 四球机试验条件:1500vmin，室温</w:t>
        <w:br/>
        <w:br/>
        <w:t>@ SRV 试验条件: 100N，50Hz，振曰0.3mm，lh，宣温</w:t>
        <w:br/>
        <w:br/>
        <w:t>@ At} 196N, 30min,</w:t>
        <w:br/>
        <w:br/>
        <w:t>(五) 对密封材料的适应性</w:t>
        <w:br/>
        <w:br/>
        <w:t>嘲关油在使用过程中不可如兔地会与密封材料 关四 Nee</w:t>
        <w:br/>
        <w:t>Ph, HED OT ARE RBA, AT ERT AE =</w:t>
        <w:br/>
        <w:t>类油就不能适应，如氧丁橡胶用酯类油浸泡后将产 = 50 ;</w:t>
        <w:br/>
        <w:br/>
        <w:t>AER TOOL. DUCA, ABS ste</w:t>
        <w:br/>
        <w:t>BES UE URE, FORA THRE, BRE</w:t>
        <w:br/>
        <w:br/>
        <w:t>构对橡胶的相容性有很大影响，通常随着酯基相对 ”本基平矶到 .</w:t>
        <w:br/>
        <w:t>aoa, ARE PRET SGT, 橡胶 网14 1 Spm AEE</w:t>
        <w:br/>
        <w:br/>
        <w:t>的膨胀率就越小，如网 14 -1 所示。 碳数对橡胶腹胀率的影响</w:t>
        <w:br/>
        <w:br/>
        <w:t>(六)表面张力</w:t>
        <w:br/>
        <w:br/>
        <w:t>润滑汕的表面张力影响其流散性能，这对仪</w:t>
        <w:br/>
        <w:t>表轴承的润滑特别重要。柄类油的表面张力与其结构有关。一般酯的分子中含芳氧基，具有</w:t>
      </w:r>
    </w:p>
    <w:p>
      <w:r>
        <w:t>translation_method=source-is-chinese-or-mixed; char_count=1285</w:t>
      </w:r>
    </w:p>
    <w:p>
      <w:pPr>
        <w:pStyle w:val="Heading2"/>
      </w:pPr>
      <w:r>
        <w:t>中国炼油技术.pdf | page=602 | ocr</w:t>
      </w:r>
    </w:p>
    <w:p>
      <w:r>
        <w:t>+ 592 ， 中国炼油技术</w:t>
        <w:br/>
        <w:t>较高的表面张力。在直链双酯和复酯结构中，按其端基基团对表面张力影响由强到弱排列顺</w:t>
        <w:br/>
        <w:t>_ _¢ AN</w:t>
        <w:br/>
        <w:t>产基(OH) &gt;茶氧基[ ae Joes] “ETD ] &gt;see</w:t>
        <w:br/>
        <w:t>(七)生物降解性</w:t>
        <w:br/>
        <w:t>由于润滑油能通过各种途径进入周围环境，严重污染土壤和水资源，破坏生态环境，因</w:t>
        <w:br/>
        <w:t>此润滑油的生物降解能力已成为新世纪润滑剂所必备的性能之一。酯类油具有优良的生物降</w:t>
        <w:br/>
        <w:t>解性能，但相对分子质量和结构影响其生物降解性。结构相近的酯，生物降解性随相对分子</w:t>
        <w:br/>
        <w:t>质量的增加而降低; 相对分子质量相近的酯，生物降解性依下述顺序降低: 正构酯 &gt; 异构</w:t>
        <w:br/>
        <w:t>酯&gt;芳香酸酯。表 14 -6 为几种酯类汕的生物降解性能。</w:t>
        <w:br/>
        <w:t>表14 -6 几种酯类油的生物降解性能</w:t>
        <w:br/>
        <w:t>CRT 258 96.3 | ee ny 3 n I sx0 | tao</w:t>
        <w:br/>
        <w:t>CR AF 370 93.1 |</w:t>
        <w:br/>
        <w:t>ee 季戊四醉四正辛酸本 528 90.0</w:t>
        <w:br/>
        <w:t>mene os 有 | SC UYARLY PAE 528 | 82.2</w:t>
        <w:br/>
        <w:t>己二酸一异十三醇酯 510 82.0</w:t>
        <w:br/>
        <w:t>三、酯类油的应用</w:t>
        <w:br/>
        <w:t>酯类汕有灵活多变的结构和优良的综合性能，使其应用领域由航空发动机的润滑扩展到</w:t>
        <w:br/>
        <w:t>其他诸多方面，具有较广阔的应用潜力。</w:t>
        <w:br/>
        <w:t>(一)合成航空发动机润滑油</w:t>
        <w:br/>
        <w:t>航空发动机技术的进步，如提高发动机推力可导致发动机整个润滑系统温度的提高，因</w:t>
        <w:br/>
        <w:t>而对润滑油的热氧化稳定性要求越来越闸刻，不仅矿物油不能满足要求，对酯类油的热稳定</w:t>
        <w:br/>
        <w:t>性要求也越来越高。国外各种先进的军用飞机和大型民用客机均采用了酯类油作为润滑剂。酯</w:t>
        <w:br/>
        <w:t>类航空发动机润滑油，根据其 100°C 时的黏度大小，可分为高黏度(7.5mm/s) 、中黏度</w:t>
        <w:br/>
        <w:t>(Smm’/s) AURA (3mm’/s) 三种。我国已研制和生产的有近 10 个牌号，包括 3mmz/s、</w:t>
        <w:br/>
        <w:t>4mm?/s, Smm?/s, 7.5 mm?/s 多个夭度的航空润滑油，可满足国内航空工业发展的需要，</w:t>
        <w:br/>
        <w:t>并且制定了 2 个同家军用标准规范，见表 14 -7。进入 21 世纪，有关单位以酯类油为基础</w:t>
        <w:br/>
        <w:t>油已研制出与美军 MIL - PRF - 23699F 规范相当的高热安定型和防腐型航空发动机润滑油。</w:t>
        <w:br/>
        <w:t>表14 -7 GIB 135A一98《合成航空润滑油规范》及</w:t>
        <w:br/>
        <w:t>GJB 1263一91《航空涡轮发动机用合成润滑油》主要技术指标</w:t>
        <w:br/>
        <w:t>GJB 135A一98 GIB</w:t>
        <w:br/>
        <w:t>项 目 — 一 一</w:t>
        <w:br/>
        <w:t>工型 Hw 1263—91</w:t>
        <w:br/>
        <w:t>酸值/(mg KOH/E) RAT 0.3 | 0.50</w:t>
        <w:br/>
        <w:t>ja) HHME/ (mm? /s) |</w:t>
      </w:r>
    </w:p>
    <w:p>
      <w:r>
        <w:t>translation_method=source-is-chinese-or-mixed; char_count=1067</w:t>
      </w:r>
    </w:p>
    <w:p>
      <w:pPr>
        <w:pStyle w:val="Heading2"/>
      </w:pPr>
      <w:r>
        <w:t>中国炼油技术.pdf | page=603 | ocr</w:t>
      </w:r>
    </w:p>
    <w:p>
      <w:r>
        <w:t>第十四章 ”合成润滑剂 - 593 -</w:t>
        <w:br/>
        <w:t>BR</w:t>
        <w:br/>
        <w:t>GIB 135A一98 cue</w:t>
        <w:br/>
        <w:t>m H am | 1263一91</w:t>
        <w:br/>
        <w:t>100% 本 木小于3.0 不小于3.0 490-540</w:t>
        <w:br/>
        <w:t>40°C Rat 11.5 测定 不大于30</w:t>
        <w:br/>
        <w:t>-40T 不大于 3500 13000</w:t>
        <w:br/>
        <w:t>-暗语 不大于 17000</w:t>
        <w:br/>
        <w:t>低温稳定性/(mm?7ys) 不大十 (-51%) (-51%) (-40°C, 72h)</w:t>
        <w:br/>
        <w:t>PB 35min 17000 17000 运动黏度</w:t>
        <w:br/>
        <w:t>静置 3h 17000 17000 EAL, £6. 0%</w:t>
        <w:br/>
        <w:t>静置 72h 17000 17000</w:t>
        <w:br/>
        <w:t>交点(开口)/民 不低于 210 246</w:t>
        <w:br/>
        <w:t>FRAWA(205T 21°C, 65h, HERE) /% 不大于 3.00 20.0 10</w:t>
        <w:br/>
        <w:t>腐蚀和和氧化安定性</w:t>
        <w:br/>
        <w:t>175% (96h) (96h) (72h)</w:t>
        <w:br/>
        <w:t>JEN AIE (40°C ) EL /% -5~ +15 -5~ +15 -5~ 415</w:t>
        <w:br/>
        <w:t>FE(ATEL/ (mg KOH/g) 不大于 2.0 2.0 2.0</w:t>
        <w:br/>
        <w:t>SETH ERK / Cang/ em? ) 不大于 |</w:t>
        <w:br/>
        <w:t>46, $B. A Bk. M50 钢 | +0.2 40.2 +£0.2(&amp; M50 钢、詹)</w:t>
        <w:br/>
        <w:t>镁,， 铜 | 二0.4 40.4 +0.4</w:t>
        <w:br/>
        <w:t>200°C | (96h) (96h) (204% , 72h)</w:t>
        <w:br/>
        <w:t>TERN SABE (40% ) EL / 9 | -5 -~ +25 -5 ~ +25 -5~ +25</w:t>
        <w:br/>
        <w:t>酸值变化/(mg KOHZg) 不大于 4.0 4.0 3.0</w:t>
        <w:br/>
        <w:t>金属片质量变化/(mexem ) 不大于</w:t>
        <w:br/>
        <w:t>SA AB MS 0.2 20.2 20-208. Ra</w:t>
        <w:br/>
        <w:t>和 MSO 钢)</w:t>
        <w:br/>
        <w:t>fi RCL. HB) 20.4 20.4 £0.4( RAE)</w:t>
        <w:br/>
        <w:t>218% (72h) (72h) (72h)</w:t>
        <w:br/>
        <w:t>运动黏度(40%C ) AL /% 报告</w:t>
        <w:br/>
        <w:t>酸值变化/( mg KOHZg) 不大于 报告</w:t>
        <w:br/>
        <w:t>金属片质量变化/(megyem2 ) 不大于</w:t>
        <w:br/>
        <w:t>fa. th. AW. tk 40.2</w:t>
        <w:br/>
        <w:t>1. 4109 合成航空润滑油</w:t>
        <w:br/>
        <w:t>4109 油是低黏度航空润滑测，使用温度范围为 - 30 ~ 175名 ，短期可达 200Y 。该油经</w:t>
        <w:br/>
        <w:t>过一系列模拟试验、发动机台架试验及飞行坛验,证明其性能优越，能满足现代喷气发动机</w:t>
        <w:br/>
        <w:t>的工作要求。</w:t>
      </w:r>
    </w:p>
    <w:p>
      <w:r>
        <w:t>translation_method=source-is-chinese-or-mixed; char_count=984</w:t>
      </w:r>
    </w:p>
    <w:p>
      <w:pPr>
        <w:pStyle w:val="Heading2"/>
      </w:pPr>
      <w:r>
        <w:t>中国炼油技术.pdf | page=604 | ocr</w:t>
      </w:r>
    </w:p>
    <w:p>
      <w:r>
        <w:t>+ 594+ 中国炼油技术</w:t>
        <w:br/>
        <w:t>与 4109 油配套使用的合成航空防锈油一一4209 油，主要用于涡轮喷气发动机生产过程</w:t>
        <w:br/>
        <w:t>中的短期试车和长期封存。</w:t>
        <w:br/>
        <w:t>2. 4106 和 4050 合成航空润滑油</w:t>
        <w:br/>
        <w:t>4106 油和4050 油是中黏度(5mm?《s)航空润滑油，使用温度范围 -40 ~ 200" ，主要用</w:t>
        <w:br/>
        <w:t>于满轮风扇、涡轮轴航空发动机及工业燃气轮机。4051 TLE BES mm?《s)油，由于加</w:t>
        <w:br/>
        <w:t>有极压添加剂，可作为直升飞机减速器的润滑油。</w:t>
        <w:br/>
        <w:t>3. 4010 合成航空润滑油</w:t>
        <w:br/>
        <w:t>4010 油是新一代低黏度合成航空润滑汕。该油的尚低温性能比 4109 油有显著改进，经</w:t>
        <w:br/>
        <w:t>长期发动机台架试验证明，其性能优越，能满足新型喷气发动机的工作要求。</w:t>
        <w:br/>
        <w:t>表 14 -8 为我国几种合成航空润滑油的主要理化性能。</w:t>
        <w:br/>
        <w:t>表14 -8 合成航空润滑油的主要理化性能典型数据</w:t>
        <w:br/>
        <w:t>油蝇名称 4106 | 4050 4051 4209 |g g O 4010</w:t>
        <w:br/>
        <w:t>i G AVEAIE/ (mm? /s) | | |</w:t>
        <w:br/>
        <w:t>100°C 3.71 5.02 5 5.05 | 3.97 | 2.79 3.31</w:t>
        <w:br/>
        <w:t>50T 11. 34 17. 05 16. 86 17. 36 | 12.03 | 8.81</w:t>
        <w:br/>
        <w:t>-40 3140 8750 9305 8750 3424 6484 2150</w:t>
        <w:br/>
        <w:t>=54 | 11970 | 15753</w:t>
        <w:br/>
        <w:t>闪点(开口)/YC 232 255 | 250 245 | 25 | 155 | 225</w:t>
        <w:br/>
        <w:t>REC | -60 -60 | &lt;-60 &lt;-60 | -60 | &lt;-6 | &lt; -60</w:t>
        <w:br/>
        <w:t>Watti/( mg KOH/g) | 0.05 0.05 | 0.05 1.19 | 2.65 | 0.04 | 0.19</w:t>
        <w:br/>
        <w:t>蒸发损失(6. 5h) /% 5.82 2.20 4.85 3.81 4.3, | 27 | 13.36</w:t>
        <w:br/>
        <w:t>PCIE Dh ke |</w:t>
        <w:br/>
        <w:t>HARE/T 175 204 204 175 175, | 150 i 200</w:t>
        <w:br/>
        <w:t>时间Ah 72 72 72 72 72 75 | 96</w:t>
        <w:br/>
        <w:t>50% 黏度变化/驴 3.1 15 15.6 23 3.9 | ao(4ox)</w:t>
        <w:br/>
        <w:t>酸值/(mg KOHZg) 0.15 0.9 0.43 0.76 0.5 1.94</w:t>
        <w:br/>
        <w:t>IG RY ( mg/cm? ) | |</w:t>
        <w:br/>
        <w:t>铁 无 x 无 x x x 无</w:t>
        <w:br/>
        <w:t>‘a 无 无 无 -034 | 无 x 无</w:t>
        <w:br/>
        <w:t>i | 天 K 无 无 | 无 无 无</w:t>
        <w:br/>
        <w:t>te | 天 无 无 无 | 无 | 无 无</w:t>
        <w:br/>
        <w:t>D8 号为矿物油</w:t>
        <w:br/>
        <w:t>(二)精密仪器仪表油</w:t>
        <w:br/>
        <w:t>酯类油作为仪表油的基础油在中国已应用多年，主要用于航空、航天、航海等各种精密</w:t>
        <w:br/>
        <w:t>仪器仪表的微型电机、宝石轴承、含油轴承、齿轮转动轴承等。有低温流动性好、使用范围</w:t>
        <w:br/>
        <w:t>较广的4112 通用高低温仪表油; 有适用于计时仪器、宝石轴承润滑的 4124 系列不流散仪表</w:t>
        <w:br/>
        <w:t>油; 有和良好的热氧化稳定性 、低伯和蒸气压、适用于航天仪表的 4123 号高精密长寿命陀螺</w:t>
        <w:br/>
        <w:t>马达润滑油。此外,还有适用于家用电器低唆音、长寿命要求的 4303 系列润滑油等。</w:t>
        <w:br/>
        <w:t>表 14 -9为主要精密仪表油的性能数据。</w:t>
      </w:r>
    </w:p>
    <w:p>
      <w:r>
        <w:t>translation_method=source-is-chinese-or-mixed; char_count=1314</w:t>
      </w:r>
    </w:p>
    <w:p>
      <w:pPr>
        <w:pStyle w:val="Heading2"/>
      </w:pPr>
      <w:r>
        <w:t>中国炼油技术.pdf | page=605 | ocr</w:t>
      </w:r>
    </w:p>
    <w:p>
      <w:r>
        <w:t>第十四次”合成润滑剂 595+</w:t>
        <w:br/>
        <w:t>表14 -9 主要精密仪表油的性能</w:t>
        <w:br/>
        <w:t>运动籍度/(mm2/s) | | |</w:t>
        <w:br/>
        <w:t>100%: 3.51 | 8.31 11.49</w:t>
        <w:br/>
        <w:t>50 9.44 3-5 22.5 19.09 | 39.94 32.19 30.67</w:t>
        <w:br/>
        <w:t>-40 1740 #500 /697( 20°C )| 252. 3(0°%C) | 805.5(0%) 122. 1(20%)| 293. 5(0%C)</w:t>
        <w:br/>
        <w:t>— 54%: 6300</w:t>
        <w:br/>
        <w:t>BET MS -60 -65 -50 -57 -48 -60 -57</w:t>
        <w:br/>
        <w:t>交点/到 不低于 227 270 240 248</w:t>
        <w:br/>
        <w:t>酸值7(mg KOHZ8) 0.1 1.0 047 | 4.71 use| oa 0.28</w:t>
        <w:br/>
        <w:t>氧化腐蚀试验 |</w:t>
        <w:br/>
        <w:t>试验温度/已 120 100 175 100 100 120 120</w:t>
        <w:br/>
        <w:t>时间Ab 72 72 50 72 72 72 72</w:t>
        <w:br/>
        <w:t>SOX BENE L/ % 4.2 25 | 了 27 8.8 3.8 3.5</w:t>
        <w:br/>
        <w:t>酸值/(mg KOHZg) 0.08 | 05 0.11 1.7 1.44 0.1 0.42</w:t>
        <w:br/>
        <w:t>@ Fe. Cu, Al. Me 金属试片均无腐蚀。</w:t>
        <w:br/>
        <w:t>【三)合成压缩机油</w:t>
        <w:br/>
        <w:t>随着压缩机生产技术的发展，以结构紧凑和高效节能为特点的新型旋转式庄缩机的出</w:t>
        <w:br/>
        <w:t>现，对压缩机油的热氧化稳定性等提出了更苛刻的要求，促进了合成下缩机滑的发展。利用</w:t>
        <w:br/>
        <w:t>具有减炭低、热氧化稳定性好、水分讽性好等特点的酯类油，在中国先后开发了 4502 -1,</w:t>
        <w:br/>
        <w:t>4502 -2、4502 -3 合成压缩机油，它们在大功率旋转式螺杆压缩机上的应用，可代蔡矿物</w:t>
        <w:br/>
        <w:t>油型压缩机汕，鞍长使用寿命明显，减少维修费用，提高经济效益。表 14 - 10 为三种合成</w:t>
        <w:br/>
        <w:t>酯类诺缩机汕的主要性能。</w:t>
        <w:br/>
        <w:t>表14 -10 合成酯类压缩机油主要性能</w:t>
        <w:br/>
        <w:t>油品名称 4502 -2 4502 -3</w:t>
        <w:br/>
        <w:t>运动籍度/( mm2/s)</w:t>
        <w:br/>
        <w:t>100% 5.61 7.43 9.87</w:t>
        <w:br/>
        <w:t>400 36.01 58.79 95.59</w:t>
        <w:br/>
        <w:t>EH BL 90 84 77</w:t>
        <w:br/>
        <w:t>H(A /( mg KOH/s) 0.49 0.40 0.34</w:t>
        <w:br/>
        <w:t>AC | 228 226 253</w:t>
        <w:br/>
        <w:t>REZ | -50 一47 -42</w:t>
        <w:br/>
        <w:t>FEBIE (150%, 3h) /% 10.35 10.55 5.75</w:t>
        <w:br/>
        <w:t>PRI Me | 0.07 | 0, 009 0.02</w:t>
        <w:br/>
        <w:t>AIS thik we” (DINS1352 -1, 200%: ) |</w:t>
        <w:br/>
        <w:t>SOC Bile MEG 5.69 6.0 10.7</w:t>
        <w:br/>
        <w:t>酸值/( me KOII/g) 0.18 0.14 0.35</w:t>
        <w:br/>
        <w:t>ILIA E He /% 0.13 0.06 0.17</w:t>
        <w:br/>
        <w:t>@ Fey Gu, AL, Mg 4A HY JORG.</w:t>
      </w:r>
    </w:p>
    <w:p>
      <w:r>
        <w:t>translation_method=source-is-chinese-or-mixed; char_count=1137</w:t>
      </w:r>
    </w:p>
    <w:p>
      <w:pPr>
        <w:pStyle w:val="Heading2"/>
      </w:pPr>
      <w:r>
        <w:t>中国炼油技术.pdf | page=606 | ocr</w:t>
      </w:r>
    </w:p>
    <w:p>
      <w:r>
        <w:t>-596 中国炼油技术 7</w:t>
        <w:br/>
        <w:t>(9) A a R pie</w:t>
        <w:br/>
        <w:t>随着对大气臭氧层有破坏作用的制冷剂一一氟利昂的限制使用，新的替代制冷剂一一氟</w:t>
        <w:br/>
        <w:t>烃类(HFC)得到了广泛的应用。采用 HEFC 作和制冷剂的最大障碍是它与传统矿物冷冻机油不</w:t>
        <w:br/>
        <w:t>也溶，从而导致制冷效率降低和毛细管堵塞等问题，而多元醇酯由于与 HFC 制冷剂具有优</w:t>
        <w:br/>
        <w:t>良的互溶性和润请性，在以 HEC 作制冷剂的制冷系统中得到了普遍应用。表 14 - 11 为中国</w:t>
        <w:br/>
        <w:t>开发的、以新戊基多元醉酯为基础油的 SL 系列合成冷冻机油的主要性能。该系列油品性能</w:t>
        <w:br/>
        <w:t>优良，具有与 HFC134A 的互溶性 、良好的润滑性和热化学稳定性。</w:t>
        <w:br/>
        <w:t>表14 -11L SL 系列合成冷冻机油的主要性能</w:t>
        <w:br/>
        <w:t>运动黏度/(mm2/s)</w:t>
        <w:br/>
        <w:t>100% 3.53 4.33 5.14 6.22 8.04 15.45</w:t>
        <w:br/>
        <w:t>40T 14.35 20. 90 29.93 43.37 65. 55 97.09</w:t>
        <w:br/>
        <w:t>倾点/CE -58 -59 -51 -36 -31 -30</w:t>
        <w:br/>
        <w:t>Pyare 230 241 264 256 254 268</w:t>
        <w:br/>
        <w:t>酸值/(mg KOHZg) 0. 05 0.05 0.05 0.05 0.05 0.12</w:t>
        <w:br/>
        <w:t>与 HFC134A Bey FP PEE AP HRB EC 一54 -47 -47 -32 -31 -31</w:t>
        <w:br/>
        <w:t>另一系列酯型冷冻机油一一332 系列合成冷冻机油，具有倾点低、闪点高、水含量低、</w:t>
        <w:br/>
        <w:t>番度范围宽等特点; 与符合环保要求的蔡代制冷剂 HFC134A 、R404 、R407 等有极好的所溶</w:t>
        <w:br/>
        <w:t>性和热化学安定性; 具有良好的水解稳定性、涧滑性，且无毒，可生物降解。在 HFCI34A</w:t>
        <w:br/>
        <w:t>压缩机上性能测试和 500h 硅命试验，结果表明: 332(32 ) 号合成冷冻机油完全满足密闭式</w:t>
        <w:br/>
        <w:t>HFC134A 制冷压缩机的使用要求。该系列产品的主要技术性能见表 14 -12。</w:t>
        <w:br/>
        <w:t>表14 -12 332 系列合成冷冻机油的主要性能</w:t>
        <w:br/>
        <w:t>质量指标</w:t>
        <w:br/>
        <w:t>项 OH = 人 一</w:t>
        <w:br/>
        <w:t>22号 | 32号 | 465 | 68 | 100% | 150号 | 2205</w:t>
        <w:br/>
        <w:t>| EA BETE/ (mm? /s) a vo [iso | 220</w:t>
        <w:br/>
        <w:t>酸值/( mg KOHZg) 不大于 0.05 | 0.08 | 0.10 0.15 0.20</w:t>
        <w:br/>
        <w:t>闪点(开口) 不低于 220 225 230 250</w:t>
        <w:br/>
        <w:t>水含量/( hgy/g) 不大于 100</w:t>
        <w:br/>
        <w:t>与 HPC 134A 的临界溶解温度 不高于 ， -35 -30 Pos = 20</w:t>
        <w:br/>
        <w:t>(五)酯型难燃液压油</w:t>
        <w:br/>
        <w:t>为适应钢铁、煤炭 、机械等行业对难燃液压油性能的要求愈来愈高的趋势，且要符合环</w:t>
        <w:br/>
        <w:t>保要求，中国也开发了酯型难燃液压油一一4632 号酯型难燃液压油。该油以新型阻化酯加</w:t>
        <w:br/>
        <w:t>多种高效添加剂复合而成，具有高办点 、高燃点、低蒸发损失 、高黏度指数、良好的剪切安</w:t>
        <w:br/>
        <w:t>定性、各种材料的适应性 、优异的润滑性能、励壹、可生物降解等优点，且符合环境保护工</w:t>
        <w:br/>
        <w:t>程的要求。4632 号酯型难燃液压油的主要技术性能见表 14 -13。</w:t>
      </w:r>
    </w:p>
    <w:p>
      <w:r>
        <w:t>translation_method=source-is-chinese-or-mixed; char_count=1264</w:t>
      </w:r>
    </w:p>
    <w:p>
      <w:pPr>
        <w:pStyle w:val="Heading2"/>
      </w:pPr>
      <w:r>
        <w:t>中国炼油技术.pdf | page=607 | ocr</w:t>
      </w:r>
    </w:p>
    <w:p>
      <w:r>
        <w:t>第十四章 “合成润滑剂 + 597+</w:t>
        <w:br/>
        <w:t>表14 -13 4632 号酯型难燃液压油的主要性能</w:t>
        <w:br/>
        <w:t>黏度级别</w:t>
        <w:br/>
        <w:t>项 日</w:t>
        <w:br/>
        <w:t>运动黏度/(mm?/s)</w:t>
        <w:br/>
        <w:t>100% 不小于 9.0 11.0</w:t>
        <w:br/>
        <w:t>40°C 41.4 ~50.6 61.2~74.8</w:t>
        <w:br/>
        <w:t>水分/和 不大于 0.06 | 0.06</w:t>
        <w:br/>
        <w:t>BURA / % | 无 无</w:t>
        <w:br/>
        <w:t>秋度指数 不小于 180 180</w:t>
        <w:br/>
        <w:t>AK CIF UZ 不低于 270 270</w:t>
        <w:br/>
        <w:t>une FAG J 300 300</w:t>
        <w:br/>
        <w:t>酸值/( mg KOH/g) 不大于 4.0 4.0</w:t>
        <w:br/>
        <w:t>Ar T 不高于 一26 -26</w:t>
        <w:br/>
        <w:t>空气释放值/min BRI 10 15</w:t>
        <w:br/>
        <w:t>MOPRAPE/ (m L/m L ) 不大于</w:t>
        <w:br/>
        <w:t>240 10/0 100/0</w:t>
        <w:br/>
        <w:t>93°C 100/0 100/0</w:t>
        <w:br/>
        <w:t>后24 100/0 100/0</w:t>
        <w:br/>
        <w:t>防锈性能(60习 24h, AH) 无锈 无锈</w:t>
        <w:br/>
        <w:t>负片腐蚀(Tz钢片，3n，100Y ) /级 不大于 lb Ib</w:t>
        <w:br/>
        <w:t>HCFLAL VERE (40 -37 -3m L, 54°C )/min 不大于 30 30</w:t>
        <w:br/>
        <w:t>四球试验</w:t>
        <w:br/>
        <w:t>磨迹直径(392N，60min)ymin 不大上 0.5 0.5</w:t>
        <w:br/>
        <w:t>RATER WE toh Py/N 不小于 686 686</w:t>
        <w:br/>
        <w:t>(六)润滑脂基础油</w:t>
        <w:br/>
        <w:t>宽温度范围使用的润滑脂、极低温脂和高温脂的性能主要取决于基础油。以矿物油为基</w:t>
        <w:br/>
        <w:t>础油的润滑脂一般很难满足在 - 60°C 以下和 150和以上的使用要求，而以酯类油为基础油的</w:t>
        <w:br/>
        <w:t>润滑脂则显示出很大的优越忻。如以酯类油为基础油的 7007 、7008 、7011 、7253 、7254 等</w:t>
        <w:br/>
        <w:t>通用航空涧滑脂，7012 极低温脂和7014、7014 - 1 高温润滑脂等均具有腿好的高、低温使</w:t>
        <w:br/>
        <w:t>用性能。</w:t>
        <w:br/>
        <w:t>AD 聚 we</w:t>
        <w:br/>
        <w:t>SEA TE RL CM, SAR DTG. ART Soe AL VU KM I A Hy BS SH al EF AY 2</w:t>
        <w:br/>
        <w:t>RAM. HARON</w:t>
        <w:br/>
        <w:t>ii ii</w:t>
        <w:br/>
        <w:t>BR一0上CH一CH一0人CH一CH了.0于R。</w:t>
        <w:br/>
        <w:t>sth, ma=2-~500，R、R 、R和Rs可以是分，也可以是烷基。当x=1 时，R: =R, =H 称</w:t>
        <w:br/>
        <w:t>为环氧乙烷均聚醚;Rs = Rs = CHs称为环氧丙烷均聚物; Rs = CH ，Rs =H 称为环氧乙烷 -</w:t>
        <w:br/>
        <w:t>PRR bese; Ra: = CH ，Rs = CH ，称为环氧丙烷 - AT beste</w:t>
      </w:r>
    </w:p>
    <w:p>
      <w:r>
        <w:t>translation_method=source-is-chinese-or-mixed; char_count=994</w:t>
      </w:r>
    </w:p>
    <w:p>
      <w:pPr>
        <w:pStyle w:val="Heading2"/>
      </w:pPr>
      <w:r>
        <w:t>中国炼油技术.pdf | page=608 | ocr</w:t>
      </w:r>
    </w:p>
    <w:p>
      <w:r>
        <w:t>+ 598 中国炼油技术</w:t>
        <w:br/>
        <w:t>—, BRM HIE</w:t>
        <w:br/>
        <w:br/>
        <w:t>SEE Til LTA TA fh. SR AU Rh,</w:t>
        <w:br/>
        <w:br/>
        <w:t>(一)单体制备</w:t>
        <w:br/>
        <w:br/>
        <w:t>环氧烷的制备方法很多，烯烃直接氧化法是中国生产环氧乙烷和环氧丙烷的主要方法。</w:t>
        <w:br/>
        <w:t>至于四氢哑喃则常用丁二醇脱水或糠醛加氢制取。</w:t>
        <w:br/>
        <w:br/>
        <w:t>(二)聚合</w:t>
        <w:br/>
        <w:br/>
        <w:t>环氧烷的聚合工艺，有连续式与间欢式两种。连续聚合适用于大规模生产，采用多塔串</w:t>
        <w:br/>
        <w:t>联流程，原料与引发剂、催化剂混合物从第一塔进入，依次通过各塔完成聚合反应，并可通</w:t>
        <w:br/>
        <w:t>过调节各塔操作条件和催化剂浓度以控制聚合物的相对分子质量。间歇聚合采用紧合釜，按</w:t>
        <w:br/>
        <w:t>加料方式又分为连续滴加聚合与一次加料聚合</w:t>
        <w:br/>
        <w:br/>
        <w:t>连续滴加聚合是先把催化剂和引发剂加入聚合釜中，用氮气置换空气后，加热真空脱</w:t>
        <w:br/>
        <w:t>水，然后升温，单体由聚合爸的底部逐渐通入，控制加料速度和冷却水量以调节聚合温度。</w:t>
        <w:br/>
        <w:t>当计算的单体量通完后，维持一定时间，反应结束。</w:t>
        <w:br/>
        <w:br/>
        <w:t>-次加料聚合是将经过脱水的引发剂和催化剂同单体一起，按一定的比例一次加入聚合</w:t>
        <w:br/>
        <w:t>釜中,在不超过规定的压力下,逐渐升温，但最总温度不得超过 120 ~ 130Y 。当聚合反应</w:t>
        <w:br/>
        <w:t>逐步达到完全，釜内压力降低至常压时，反应结束。</w:t>
        <w:br/>
        <w:br/>
        <w:t>两种加料方式各有优缺点: 连续滴加法反应容易控制，操作安全，但产品的相对分子质</w:t>
        <w:br/>
        <w:t>基分布范围大;而一次加料法，所得产品质量较高，相对分子质量分布范围小，但聚合操作</w:t>
        <w:br/>
        <w:t>技术要求高。</w:t>
        <w:br/>
        <w:br/>
        <w:t>(三)后处理</w:t>
        <w:br/>
        <w:br/>
        <w:t>聚合得到的聚醚为粗制品，含有催化剂和低聚物等杂质，色泽也较深，必须精制。后处</w:t>
        <w:br/>
        <w:t>理包括中和、过滤、莱馏。中和主要是除去碱性催化剂，常采用乙酸、草酸、活性白土等</w:t>
        <w:br/>
        <w:t>过滤是采用板框滤机除去机械杂质或白士，最后是蒸馏脱除聚合物中的水、梯、低聚物等，</w:t>
        <w:br/>
        <w:t>采用减压蒸馏或薄膜蒸发，在低于 120°C 下进行。</w:t>
        <w:br/>
        <w:br/>
        <w:t>=, RRA TERE</w:t>
        <w:br/>
        <w:br/>
        <w:t>聚醚的性能与其分子结构紧密相关，分子主链中环氧烷的类型与比例、末端基的类别与</w:t>
        <w:br/>
        <w:t>浓度、引发剂烃链的结构与长短，以及聚醚相对分子质量的大小与分布等都在不同程度上影</w:t>
        <w:br/>
        <w:t>响它们的黏度、黏度指数、凝点、溶解性以及热氧化稳定性。表 14 - 14 为一些应用较广的</w:t>
        <w:br/>
        <w:t>聚醚的主要理化性能。</w:t>
        <w:br/>
        <w:br/>
        <w:t>(一) 黏度特性</w:t>
        <w:br/>
        <w:br/>
        <w:t>随着聚醚相对分子质量的增加，其黏度和黏度指数相应增加。相同黏度的了育醚，黏</w:t>
        <w:br/>
        <w:t>度指数的大小按下列顺序排列: DUBE &gt; 单醚 &gt; OURS ME &gt; = OREM, (Ee A XE Sl BA BA</w:t>
        <w:br/>
        <w:t>度的增加而缩小，并和聚醚分子未端的羟基有关。坏氧乙烷与环氧丙烷的无规共聚醚比</w:t>
        <w:br/>
        <w:t>环氧丙烷均聚醋的黏度指数育; 在共聚醚分子中环氧乙烷占 50‰% 时，黏度指数最高; 当</w:t>
        <w:br/>
        <w:t>向分子中引入环氧丁烷或其他长链环氧烷时，由于分子侧链增多或加长 ，黏度指数减小</w:t>
        <w:br/>
        <w:t>但仍比矿物油高。</w:t>
      </w:r>
    </w:p>
    <w:p>
      <w:r>
        <w:t>translation_method=source-is-chinese-or-mixed; char_count=1131</w:t>
      </w:r>
    </w:p>
    <w:p>
      <w:pPr>
        <w:pStyle w:val="Heading2"/>
      </w:pPr>
      <w:r>
        <w:t>中国炼油技术.pdf | page=609 | ocr</w:t>
      </w:r>
    </w:p>
    <w:p>
      <w:r>
        <w:t>第十四章 ”合成润滑剂 “599</w:t>
        <w:br/>
        <w:t>表14 -14 FABRA HEAL TERE</w:t>
        <w:br/>
        <w:t>BRR Z. 85 (EO) 与环 WZ BEC EO) 与环</w:t>
        <w:br/>
        <w:t>化学名称 聚异丙一醇单醚 A Ge (PO) 无规共 | RABE RM | 氧办烷(PO)无规共</w:t>
        <w:br/>
        <w:t>Be PE | 聚二羟基醚</w:t>
        <w:br/>
        <w:t>RO—( C,H, 0) ,,— . | R| (OCH,CH,), (OCH,</w:t>
        <w:br/>
        <w:t>RO—(CH,—CH—0),H | —(CH,—CHO),H BOG CH,</w:t>
        <w:br/>
        <w:t>结构 | | CH一) ,OH]， |</w:t>
        <w:br/>
        <w:t>CH; CH, tn, 一CH +,,0H |</w:t>
        <w:br/>
        <w:t>FO, 25% | FO, 50% BO, 25%</w:t>
        <w:br/>
        <w:t>Trae ===</w:t>
        <w:br/>
        <w:t>黏度/ Fay 12, 1|26, 3[36.7]52. 4 |68. 9|38, 159. 9|86.6/42.4] 117/ 11.8 220 324 | 233 519 726</w:t>
        <w:br/>
        <w:t>(ium? /s)} 40C [31 4)63.4] 152 | 223 | 317 | 439 | 212 | 336 | 490/224 J 6e4| 95.2 154 25 | 14430530</w:t>
        <w:br/>
        <w:t>黏度指数 170 | 192 ole 231 \235 {232 “e 245 |272 11s 170 196 193 235 245</w:t>
        <w:br/>
        <w:t>疑点/人 | -60|-53|-49|-44| 43 | -40] - 48] -47|-46|-48)-30] -43 -6 -4 | -46 -46 -4</w:t>
        <w:br/>
        <w:t>内点/ |214|224|224 2 224 |226 | 228 |230 a9 [259 27 727 |235 237 238</w:t>
        <w:br/>
        <w:t>(二)低温流动性</w:t>
        <w:br/>
        <w:t>聚醚一般其有较低的凝点，在低温下具有妇好的流动性，由于分子末端羟基的影响，其</w:t>
        <w:br/>
        <w:t>最点按双醚 &lt;单醚&lt;双凑基醚 &lt;三羟基醚的顺序升高。环氧乙烷与环氧丙烷共涌醚的凝点比</w:t>
        <w:br/>
        <w:t>环氧两烷均聚醚低。当环氧乙烷的比例高于 70% PYRE EMTS, RAS e R EY</w:t>
        <w:br/>
        <w:t>100°C SABE AF 20mm? /s 时(相对分子质量 600 以上) ，在常温下就会凝固。</w:t>
        <w:br/>
        <w:t>(三)溶解性</w:t>
        <w:br/>
        <w:t>调整聚醚分子中环氧烷的比例可得到不同洲解度的聚醋。对典起的单醋来说，相对分子</w:t>
        <w:br/>
        <w:t>质量大于 400 的环氧艳烷均聚醚是不溶于水的，但环氧乙烷与环氧丙烷无规共聚醚，EO/PO</w:t>
        <w:br/>
        <w:t>(质量比) 为 25775 时就开始溶于水，并随 EO/PO 比例的提高、相对分子质量的降低和末端</w:t>
        <w:br/>
        <w:t>状基比例的升尚，水浴性增强。环氧乙烷与环氧内烷共到栈的水溶性随着温度的升高而降</w:t>
        <w:br/>
        <w:t>低。当温度升到一定高度时，聚本析出 ，此性能称为逆洲性。</w:t>
        <w:br/>
        <w:t>环氧两烷均聚单醋在一般情况下不溶于人矿物汕。用高级醇做引发剂聚合的聚异丙二醉</w:t>
        <w:br/>
        <w:t>酸，或用环氧再烧与环氧丁烷、高烧基环氧烷、四氧叶吐进行无规共聚，提高端基的亲油</w:t>
        <w:br/>
        <w:t>性，可得到洲于矿物油的聚醚。</w:t>
        <w:br/>
        <w:t>(四)润滑性</w:t>
        <w:br/>
        <w:t>由于聚醚分子的极性，它在摩擦面上易形成油膜，因而聚醋具有民好的润消性能，黏度</w:t>
        <w:br/>
        <w:t>增大其承载能力也相应提高。高分子聚栈具有很强的抗剪切能力。</w:t>
        <w:br/>
        <w:t>(五)热氧化稳定性</w:t>
        <w:br/>
        <w:t>聚醚的热氧化稳定性，与矿物油或其他合成泪滑油相比，并不优越。聚醚在氧的存在</w:t>
        <w:br/>
        <w:t>下，容易断链，生成低分子的六基和羧基化合物，在高温下迅速挥发。因此聚醚在高温下使</w:t>
        <w:br/>
        <w:t>用时，黏度会逐渐降低，不会生成沉积物和胶状物质。</w:t>
      </w:r>
    </w:p>
    <w:p>
      <w:r>
        <w:t>translation_method=source-is-chinese-or-mixed; char_count=1387</w:t>
      </w:r>
    </w:p>
    <w:p>
      <w:pPr>
        <w:pStyle w:val="Heading2"/>
      </w:pPr>
      <w:r>
        <w:t>中国炼油技术.pdf | page=610 | ocr</w:t>
      </w:r>
    </w:p>
    <w:p>
      <w:r>
        <w:t>600 - 中国炼油技术</w:t>
        <w:br/>
        <w:br/>
        <w:t>聚醋对抗氧剂有良好的感受性，加入阻化酚类、芳胺类等抗氧剂后，可明显改善其热气</w:t>
        <w:br/>
        <w:t>化稳定性。</w:t>
        <w:br/>
        <w:br/>
        <w:t>改变聚醚结构，也可提高其热氧化稳定性。球氧乙烷均聚栈比环氧内烷均聚醋稳定。人在</w:t>
        <w:br/>
        <w:t>环氧丙烷聚栈中含次甲某( ==CH) ，这种次甲此比环氧乙烷分子中的亚甲基(一CH, ) 更不稳</w:t>
        <w:br/>
        <w:t>FE, FLL, ELSE LD RR AES AE. AE Za Ne SG AAT oe AC I SS EL ELT</w:t>
        <w:br/>
        <w:t>聚醚稳定。以酚类 、胺类为引发剂的聚醋，有较高的热氧化稳定性。</w:t>
        <w:br/>
        <w:br/>
        <w:t>=. REWMA</w:t>
        <w:br/>
        <w:br/>
        <w:t>HP RAAT SORTER, Za a, EBA:</w:t>
        <w:br/>
        <w:br/>
        <w:t>(一)高温润滑油</w:t>
        <w:br/>
        <w:br/>
        <w:t>良好的黏温性能和突出的不结焦性能结合，使聚瞬加人抗氧剂后成为一种优良的高温润</w:t>
        <w:br/>
        <w:t>滑剂，它可以作为玻璃、塑料、纺织印染 、炼钢 、陶奖等行业中的高温齿轮 、链条和轴承的</w:t>
        <w:br/>
        <w:t>润消材料 。</w:t>
        <w:br/>
        <w:br/>
        <w:t>聚醚油还作为热载体，用于加工合成树脂的挤压机和压制加工的成型机。聚醋加入抗氧</w:t>
        <w:br/>
        <w:t>剂后，在敞口系统中，最高使用温度可达 160Y ，在密闭系统中，最高使用温度可达 180Y 。</w:t>
        <w:br/>
        <w:t>在有氮气等惰性气体密封的系统中，可延长使用寿命。</w:t>
        <w:br/>
        <w:br/>
        <w:t>(=) waa ie</w:t>
        <w:br/>
        <w:br/>
        <w:t>BP RRA TE BDI IEEE, IN ATES SUA Ja, Ab RO a R PE</w:t>
        <w:br/>
        <w:t>Al, HRA. TOPE SAS RIT. MIDORI DT ee Mk ea ere EAT RRR TS e S</w:t>
        <w:br/>
        <w:t>i, REM.</w:t>
        <w:br/>
        <w:br/>
        <w:t>(三)制动液</w:t>
        <w:br/>
        <w:br/>
        <w:t>聚醚具有高沸点、对橡胶无影响等优点，用作制动液已全部取代苑麻油 - 酒精或止丁醇</w:t>
        <w:br/>
        <w:t>型的低沸点制动液。</w:t>
        <w:br/>
        <w:br/>
        <w:t>1981 年针对市售的 4603 、4603 - 1 和 4604 醇栈型制动液制定了 SY 4004一81 和 SY</w:t>
        <w:br/>
        <w:t>4005一81 制动液标准。1989 年参照国际先进标准，制订了 CB 10830一89%《汽车制动液使用</w:t>
        <w:br/>
        <w:t>技术条件》，后于 1998 年进行了修订。1991 年制定了 CB 12981一91《HZY2 、HZY3 、HZY4</w:t>
        <w:br/>
        <w:t>合成制动液》标准。2004 4E, CB 10830—98 和 GB 12981一91 被新制定的 GB 12981一2003</w:t>
        <w:br/>
        <w:t>《机动车辆制动液》标准蔡代。</w:t>
        <w:br/>
        <w:br/>
        <w:t>(四)难燃液压液</w:t>
        <w:br/>
        <w:br/>
        <w:t>水 -乙二醇型液压液是月前使用量最大的一类难燃液压液。在它的组成中含有 10% ~</w:t>
        <w:br/>
        <w:t>20% 的水溶性高分子聚酸作增黏剂。它的增黏效果好，而且由于分子中具有旋转的醚键，剪</w:t>
        <w:br/>
        <w:t>切安定性也好，在高温下不会生成沉淀物。含 30和 ~50% 的乙二醇或乙二醇单醋、40% 的</w:t>
        <w:br/>
        <w:t>水和一定量的添加剂的水 - 乙二莅难燃液压液旦牛顿流体特征，有具碳优是的抗燃性、润滑</w:t>
        <w:br/>
        <w:t>性、稳定性及防锈性，适合冶金、机械制造、采矿 、汽车制造及军工部门的高温及明火环境</w:t>
        <w:br/>
        <w:t>的设备使用。表 14 - 15 为两种国产水 - 乙二醇难燃波压液的主要性能。</w:t>
        <w:br/>
        <w:br/>
        <w:t>(五)金属加工液</w:t>
        <w:br/>
        <w:br/>
        <w:t>聚醚在金属加工方面主要用作深火波和切削液。</w:t>
        <w:br/>
        <w:br/>
        <w:t>由环氧烷无规上共聚醚和水组成的党火液，由于无规共聚醋上共有逆深性, 在75 ~ 80T 以</w:t>
        <w:br/>
        <w:t>下完全洲于水，当炽热的工件放和后，温度迅速 上升，其肾醚从水中析出，在工件表面形成</w:t>
      </w:r>
    </w:p>
    <w:p>
      <w:r>
        <w:t>translation_method=source-is-chinese-or-mixed; char_count=1329</w:t>
      </w:r>
    </w:p>
    <w:p>
      <w:pPr>
        <w:pStyle w:val="Heading2"/>
      </w:pPr>
      <w:r>
        <w:t>中国炼油技术.pdf | page=611 | ocr</w:t>
      </w:r>
    </w:p>
    <w:p>
      <w:r>
        <w:t>第十四章“合成润滑剂 601+</w:t>
        <w:br/>
        <w:t>一连续均匀的并能导热的薄膜，克服了用纯水时在金属表面易形成大量气泡、产生冲击力、</w:t>
        <w:br/>
        <w:t>致使工件变形的缺点; 随若流火液的冷却，共育醚又逐渐济解到水中，降低淳火液的导热系</w:t>
        <w:br/>
        <w:t>数，使工件的冷却速度减慢，可减少下件变形。</w:t>
        <w:br/>
        <w:t>表14 -15 国产水 -乙二醇难燃液压液的主要性能</w:t>
        <w:br/>
        <w:t>产品名称 | we-a | we-a6 | 产品名称 Wwo—46</w:t>
        <w:br/>
        <w:t>“Aw FAIE (40% )/(mm?/s) 38.12 | 45.19 |) averhinentae(704c ) AHR AHR</w:t>
        <w:br/>
        <w:t>FREER 167 170 p H ffl 10.1 10.2</w:t>
        <w:br/>
        <w:t>腐蚀试验(40% , 24h) 网加 倾点ZC -54 | -56</w:t>
        <w:br/>
        <w:t>Aa Jit ca |</w:t>
        <w:br/>
        <w:t>由水洲性聚醋、乙二醇和防锈、抗魔、极此添加剂组成的水溶性切削液，使用时有几水稀</w:t>
        <w:br/>
        <w:t>释，它具有水的冷却性、油的润滑性，无沉淀和起泡倾向,渗透力也好，能保证金属不受腐</w:t>
        <w:br/>
        <w:t>蚀，是一种优良的金属切削液。</w:t>
        <w:br/>
        <w:t>(六)压缩机油、冷冻机油和真空双油</w:t>
        <w:br/>
        <w:t>由于缘栈具有良好的秋温性、低温流动性等特点，加之对氢气和烃类气体的洲解性小，</w:t>
        <w:br/>
        <w:t>所以适于作和氢气、乙烯、天然气的压缩机油。</w:t>
        <w:br/>
        <w:t>聚醚与毛利帅气体有好的相容性，可用作氯利昂制冷的冷冻机油。100Y 黏度在</w:t>
        <w:br/>
        <w:t>50mm2/s以上的高符度聚醋适于作冷冻机油。聚醚还可用作真空泵油。</w:t>
        <w:br/>
        <w:t>第三节 ”硅油和硅酸酯</w:t>
        <w:br/>
        <w:t>硅油和硅酸酯是一种液体的聚硅氧烷，其结构如下D1 :</w:t>
        <w:br/>
        <w:t>R R R R</w:t>
        <w:br/>
        <w:t>n_$—ofd oj 0于,一 s R</w:t>
        <w:br/>
        <w:t>kok OR R</w:t>
        <w:br/>
        <w:t>“YR IEMS. PE, Ze, ERE, RIESE CEPT MT LAAs RAR In) IY, HH.</w:t>
        <w:br/>
        <w:t>te a A Rat ee ee Fn Ee ar, CE. TRS RE I. Fee E</w:t>
        <w:br/>
        <w:t>若R 为烷氧基，就得到聚烷氧基硅氧烷，属于聚硅酸酯，能用作润滑剂的主要右原硅</w:t>
        <w:br/>
        <w:t>RBS AR, SPR REAR (Abeer e R ERE).</w:t>
        <w:br/>
        <w:t>FRE AGEL EAE EGE, A ATL PE:</w:t>
        <w:br/>
        <w:t>Si一0 键的共价键能(453k Jymol) 比普通有机高事物 C—C BRAISE EAE (348k)/mol) K;</w:t>
        <w:br/>
        <w:t>Si一0 键有较大的极性，对竺原子上所连烃基有偶极感应影响，提高了所连烃基对氧化作用</w:t>
        <w:br/>
        <w:t>的稳定性; Si—O 键又是一种很稳定的 dr - pr 配键。因此，聚硅氧烷的热稳定性和氧化稳</w:t>
        <w:br/>
        <w:t>定性比普通有机高聚物好得多。</w:t>
        <w:br/>
        <w:t>由于聚硅氧烷的主链是一种易绕曲的之字形链，整个一RSi一基团容易于绕 Si一0 键旋</w:t>
        <w:br/>
        <w:t>转，硅氧链较易缠绕和解开，在低温下也能伸展，升高温度不会引起黏度的显著下降，因</w:t>
        <w:br/>
        <w:t>此，肆油的黏温性能特别优良。</w:t>
      </w:r>
    </w:p>
    <w:p>
      <w:r>
        <w:t>translation_method=source-is-chinese-or-mixed; char_count=1126</w:t>
      </w:r>
    </w:p>
    <w:p>
      <w:pPr>
        <w:pStyle w:val="Heading2"/>
      </w:pPr>
      <w:r>
        <w:t>中国炼油技术.pdf | page=612 | ocr</w:t>
      </w:r>
    </w:p>
    <w:p>
      <w:r>
        <w:t>+ 602+ 中国炼油技术</w:t>
        <w:br/>
        <w:t>一、硅油和硅酸酯的制备</w:t>
        <w:br/>
        <w:br/>
        <w:t>(一)单体制备</w:t>
        <w:br/>
        <w:br/>
        <w:t>制备硅油的基本原料是各种氧硅烷单体，工业上使用较多的有甲基、乙基、茶基、甲基</w:t>
        <w:br/>
        <w:t>葵基、含氢的氧硅烷。</w:t>
        <w:br/>
        <w:br/>
        <w:t>甲基毛硅烷和苯基毛侍烷的主要制备方法是直接合成法，它是在较商温度和催化剂存在</w:t>
        <w:br/>
        <w:t>下使所甲烷(氧苯) 和在直接作用生成甲基(茶基) 氯硅烷的混合物，经过分馏得到所需的所</w:t>
        <w:br/>
        <w:t>硅烷单体。</w:t>
        <w:br/>
        <w:br/>
        <w:t>乙基所硅烷在国内也使用过直接合成法，但主要采用的是氧乙烧、席硅酸乙酯与镁片进</w:t>
        <w:br/>
        <w:t>行格氏反应制成乙基乙氧基大烷的工艺路线。控制反应物配比可得到一定比列的二乙基二乙</w:t>
        <w:br/>
        <w:t>氧基硅烷和三乙基乙氧基硅烷，不经分馏直接进行水饰、分子重排和拔项，就可得到不同符</w:t>
        <w:br/>
        <w:t>度的乙基硅油。</w:t>
        <w:br/>
        <w:br/>
        <w:t>甲基茶基的乙氧基硅烧是制备甲基茶基硅油的重要原料，国内主要采用伍尔效法或格氏</w:t>
        <w:br/>
        <w:t>反应制备这种单体，虽然工艺上复杂一些，但使用了制备甲基氧硅烷时的副产物 CH;Si Ch ，</w:t>
        <w:br/>
        <w:t>产品便于分离，收率也较高(可达 60% 以上) 。</w:t>
        <w:br/>
        <w:br/>
        <w:t>四氧化硅是制备硅酸酯的主要原料。在耐腐蚀的设备中使硅块与氧气直接反应，维持</w:t>
        <w:br/>
        <w:t>500避左布的温度，四氯化硅的收率可达 90旬以上。还可以用 Si0;来制备，但反应温度要超</w:t>
        <w:br/>
        <w:t>过1000% 。</w:t>
        <w:br/>
        <w:br/>
        <w:t>用于制备中基氧茶体油的单体是多毛茶基三氯硅烷。它是茉基三氧硅烷经氯化得到的。</w:t>
        <w:br/>
        <w:t>以0.5% 的铁粉和0. 1% 的 Sb Cls作催化剂，在90皂左右通信干燥氯气，用测定反应过程中排</w:t>
        <w:br/>
        <w:t>出的 HCI 量来控制反应终点，反应产物经减压分馏，得到所需要的四、五毛代葵基三氧</w:t>
        <w:br/>
        <w:br/>
        <w:t>(二)水解</w:t>
        <w:br/>
        <w:br/>
        <w:t>将有机氧硅烧加入过量的水中进行水解，一般用水量是使生成的盐酸浓度不超过 20% 。</w:t>
        <w:br/>
        <w:br/>
        <w:t>-甲基二氯硅烷水解后，生成的硅醇一部分缩合成环体，一部分缩聚成线型低聚物:</w:t>
        <w:br/>
        <w:t>n(CH,),Si Cl, +n H,O —&gt;[ (CH,),Si O], +2n HCl</w:t>
        <w:br/>
        <w:br/>
        <w:t>环体 n=3, 4.5 等。</w:t>
        <w:br/>
        <w:br/>
        <w:t>CH, CH; CH,</w:t>
        <w:br/>
        <w:t>n(CH,),Si Cl, + (n + 1) H,0 一一 Ho_d4 Fio3 0-4 ot + 2n HCl</w:t>
        <w:br/>
        <w:t>uy co, dg,</w:t>
        <w:br/>
        <w:br/>
        <w:t>所得环体和线型体的比例与水量、溶剂及水的 p H 值有关。为进一步提纯中间体，水解</w:t>
        <w:br/>
        <w:t>后的线型体可在一定温度和1% 的 KOH 催化剂下裂解成环体。</w:t>
        <w:br/>
        <w:br/>
        <w:t>水解设备有间砍式和连续式，国内普遍采用连续式装置。在这种装置中，二甲基二氧硅</w:t>
        <w:br/>
        <w:t>烷和水是定量加入和排出的，条件比较恒定，生产效率和产品质量都较高。</w:t>
        <w:br/>
        <w:br/>
        <w:t>烷氧基硅烷、葵基氧硅烷的水解较慢，需要少量的酸或碱作催化剂并在较高温度下进</w:t>
        <w:br/>
        <w:t>行。选择适当的条件，使两种或两种以上的单体共水解可得到较均匀的缩聚体，在制备含有</w:t>
        <w:br/>
        <w:t>几种 R 基团的硅油时常被采用。</w:t>
        <w:br/>
        <w:br/>
        <w:t>(三)分子重排</w:t>
        <w:br/>
        <w:br/>
        <w:t>由水解所得聚硅氧烷的相对分子质量相差比较悬殊，为了得到相对分子质量比较接近的</w:t>
      </w:r>
    </w:p>
    <w:p>
      <w:r>
        <w:t>translation_method=source-is-chinese-or-mixed; char_count=1175</w:t>
      </w:r>
    </w:p>
    <w:p>
      <w:pPr>
        <w:pStyle w:val="Heading2"/>
      </w:pPr>
      <w:r>
        <w:t>中国炼油技术.pdf | page=613 | ocr</w:t>
      </w:r>
    </w:p>
    <w:p>
      <w:r>
        <w:t>SPOR ”合成润滑剂 + 603 -</w:t>
        <w:br/>
        <w:t>产品，需要进行分子重排或称为平衡化。通常使用酸或碱作平衡化的催化剂，最常用的酸是</w:t>
        <w:br/>
        <w:t>硫酸，常用的碱是四甲基氢氧化铵[ (CH )4NOH] 、四丁基氨氧化磷[(C4H, )4POH]等“暂时</w:t>
        <w:br/>
        <w:t>性催化剂”，它们 上升到一定温度就会分解并从聚合物中除去。</w:t>
        <w:br/>
        <w:t>制备含茶基的硅油不宜用浓酸作催化剂，因为浓酸会使茶基从分子中断仙。含氧茶基的</w:t>
        <w:br/>
        <w:t>硅油不宜几碱作催化剂，央为碱会使毛类基从分子中断像。黏度不大的甲基硅油、乙基硅</w:t>
        <w:br/>
        <w:t>油、单体共水解的甲基毛茶基硅油，除了可以用酸作催化剂外，用活性白土、阳离子交换树</w:t>
        <w:br/>
        <w:t>脂作催化剂具有操作简便、油品外观好、电绝缘性能好、便于连续生产等优点。</w:t>
        <w:br/>
        <w:t>《四)拔项和过滤</w:t>
        <w:br/>
        <w:t>重排以后的产物中含有蒸气压较大的轻馏分，需要进行减压拔项，一般在间歇蒸馏多中或</w:t>
        <w:br/>
        <w:t>连续式的分子蒸饮设备中进行，控制真空度和温度，达到硅油所此求的闪点和闵发度。拔项后</w:t>
        <w:br/>
        <w:t>的釜底油进行过滤或活性炭处理后过滤，肯经调配或加入适当添加剂，即得到硅油成品。</w:t>
        <w:br/>
        <w:t>(五)硅酸酯的制备</w:t>
        <w:br/>
        <w:t>四所化硅与醇或酚反应是制备原硅酸酯的主要方法:</w:t>
        <w:br/>
        <w:t>4ROH + Si Cl, 一一(RO),Si+4HC1</w:t>
        <w:br/>
        <w:t>式中的醇或酚可以是多种多样的，反应产生的氧化氧需不断地从反应系统中除去。</w:t>
        <w:br/>
        <w:t>六烷氧基二硅醋和八烷氧基三硅醚(简称二硅醚、三硅醚) 的制备，是将一定量的水分</w:t>
        <w:br/>
        <w:t>散到醇中，用湿醇与四氯化硅直接反应，以反应的副产物原硅酸酯和多聚酸酯(烷氧基多硅</w:t>
        <w:br/>
        <w:t>醚)作稀释剂及副产物的抑制剂。由于副产物循环使用，二、三硅醚的总收率可达 90% 。主</w:t>
        <w:br/>
        <w:t>反应如下:</w:t>
        <w:br/>
        <w:t>5Si Cl + 14ROH +3H,O0 —~»(RO),Si OSi(OR), + (RO) ,Si OSi(OR),—O—Si( OR), +20HCI</w:t>
        <w:br/>
        <w:t>反应产物经中和、减压分馏，就可得到所需的二、三硅醚。</w:t>
        <w:br/>
        <w:t>二、硅油和硅酸酯的性能”1</w:t>
        <w:br/>
        <w:t>硅油其有优良的热氧化稳定性和低温流动性、防潮防水性、电气绝缘性及后理惰性，对</w:t>
        <w:br/>
        <w:t>某些材料也有较好的润滑性，有的品种还能抗加射、耐深剂。</w:t>
        <w:br/>
        <w:t>(一)黏温性能</w:t>
        <w:br/>
        <w:t>如表 14 -16 所示，在各种润滑油中，健油和健酸酯具有最好的秋温性能，即使是中、</w:t>
        <w:br/>
        <w:t>高从基硅油，其黏温性能也优于其他润滑油。</w:t>
        <w:br/>
        <w:t>表14 -16 硅油与一些油品的黏温性能对比</w:t>
        <w:br/>
        <w:t>i B a) BANE v/(mm?/s) 黏度系数 Belt</w:t>
        <w:br/>
        <w:t>M -30 甲基硅油 9.18 18. 58 168 0.509 18.3</w:t>
        <w:br/>
        <w:t>FLUKA a H GEE 5% ) 7.47 15.9 410 0. 530 54.9</w:t>
        <w:br/>
        <w:t>4号乙基硅油 | 77 19. 42 379.7 0.60 48.9</w:t>
        <w:br/>
        <w:t>六(2 ~ GET BOE) Se RE 3.47 7.39 2.1 0.524 57.9</w:t>
        <w:br/>
        <w:t>HE AS Re th (EI &amp; tat 20% ) 19.10 48. 36 5726 0. 605 300</w:t>
        <w:br/>
        <w:t>二(2 - CHAM) ROA 3.23 8.82 1470 0. 634 455</w:t>
        <w:br/>
        <w:t>精制矿物油(8 号航空润滑油) 2.85 8.71 4840 0. 673 1698</w:t>
      </w:r>
    </w:p>
    <w:p>
      <w:r>
        <w:t>translation_method=source-is-chinese-or-mixed; char_count=1283</w:t>
      </w:r>
    </w:p>
    <w:p>
      <w:pPr>
        <w:pStyle w:val="Heading2"/>
      </w:pPr>
      <w:r>
        <w:t>中国炼油技术.pdf | page=614 | ocr</w:t>
      </w:r>
    </w:p>
    <w:p>
      <w:r>
        <w:t>+ 604 - 中国炼油技术</w:t>
        <w:br/>
        <w:br/>
        <w:t>(二)热稳定性和氧化稳定性</w:t>
        <w:br/>
        <w:br/>
        <w:t>硅油和硅酸酯具有和良好的热稳定性和氧化稳定性。高温下裂解时，首先是 Si一C 键断裂</w:t>
        <w:br/>
        <w:t>形成稳定性更好的交联产物，而不是迅速生成大量的低分子化合物。表 14 - 17 为各种硅油</w:t>
        <w:br/>
        <w:t>和硅酸酯的热分解温度。</w:t>
        <w:br/>
        <w:br/>
        <w:t>表14 -17 硅油、硅酸酯的热分解温度”</w:t>
        <w:br/>
        <w:t>油品名称 | 甲基硅油 上| aca 中葵基硅油“| ，高茉基础油 | oe oe</w:t>
        <w:br/>
        <w:t>热分解涅度/C| 316 | 318 | 38 mo 371 331</w:t>
        <w:br/>
        <w:t>加 差热仪分析结果。</w:t>
        <w:br/>
        <w:br/>
        <w:t>甲基硅油在 200民以下氧化稳定性很好，200% 左右开始缓慢氧化，温度升高，氧化速</w:t>
        <w:br/>
        <w:t>度加快。甲基葵基硅油的氧化稳定性随着茶含量的增高而增强。在葵含量相同时，葵基在末</w:t>
        <w:br/>
        <w:t>端的比在主链的氧化稳定性更好些。几种硅油的氧化试验结果见表 14 -18。</w:t>
        <w:br/>
        <w:br/>
        <w:t>表14 -18 几种硅油的氧化试验结果(油中通入空气 50m L/min)</w:t>
        <w:br/>
        <w:t>200T ，72b 后 | 250Y ，14h 后 | 300% , 14h 后</w:t>
        <w:br/>
        <w:t>ian 黏度变化”| 酸值增加/ | ”黏度变化“| mete | 黏度变化 | 酸值增加/</w:t>
        <w:br/>
        <w:t>(Avy )/% | (mg KOH/g) | (Avs )/% | (mg KOH/g) | (A vs )/% | (mg KOH/g)</w:t>
        <w:br/>
        <w:br/>
        <w:t>甲基硅油( wx =492. 4mm? /s) +0.8 0 BER }</w:t>
        <w:br/>
        <w:br/>
        <w:t>HEISE ACE MAE ME rl 5 % |</w:t>
        <w:br/>
        <w:br/>
        <w:t>(am =40. 3mm?/s) 十4.2 0 | +10.3 +0.02 BERS</w:t>
        <w:br/>
        <w:br/>
        <w:t>甲基茶基硅油葵基含量 17% +0.05</w:t>
        <w:br/>
        <w:br/>
        <w:t>(om = 196. 8mm?/s) 43.5 0 +81 +0.01 +105</w:t>
        <w:br/>
        <w:br/>
        <w:t>FRR ME a ALE EET. 5%</w:t>
        <w:br/>
        <w:br/>
        <w:t>(vq =36, Imm?/s) +7 +0.01 +185 | +0.05 BERK</w:t>
        <w:br/>
        <w:br/>
        <w:t>FAT SAU a E ee Tn 4 SAA Ba ee HE SE HT Ys FF a Tg, (EE i B PS</w:t>
        <w:br/>
        <w:t>蚀性物质。硅酸酯的氧化稳定性较硅油差，但可加入抗氧剂来改善。</w:t>
        <w:br/>
        <w:br/>
        <w:t>(三)水解稳定性</w:t>
        <w:br/>
        <w:br/>
        <w:t>硅油在一般温度下对水是很稳定的，常温黏度低于 500mm?/s 的甲基硅油、乙基硅油、</w:t>
        <w:br/>
        <w:t>甲基茶基硅油在 100和没有任何水解现象，在 200 和有 5% 的水回流下，20h 后黏度变化也</w:t>
        <w:br/>
        <w:t>不超过5和% 。</w:t>
        <w:br/>
        <w:br/>
        <w:t>硅酸酯的水解稳定性差，只能在密封系统中使用。完全水解时生成凝胶，如在高温下使</w:t>
        <w:br/>
        <w:t>用，最后形成二氧化硅。原硅酸乙酯在室温下就迅速水解，随着硅酸酯聚合度的增大和烷氧</w:t>
        <w:br/>
        <w:t>基中烷基链长的增加， 水解稳定性有所提高。加入某些抗氧剂，不仅能改善硅酸酯的氧化稳</w:t>
        <w:br/>
        <w:t>定性，还能抑制加速硅酸酯水解的过氧化物的产生，从而改善水解稳定性。</w:t>
        <w:br/>
        <w:br/>
        <w:t>(四)电性能</w:t>
        <w:br/>
        <w:br/>
        <w:t>硅油的电性能受温度和频率的影响较小，是良好的绝缘材料。表 14 - 19 为几种硅油的</w:t>
        <w:br/>
        <w:t>电性能数据。</w:t>
      </w:r>
    </w:p>
    <w:p>
      <w:r>
        <w:t>translation_method=source-is-chinese-or-mixed; char_count=1228</w:t>
      </w:r>
    </w:p>
    <w:p>
      <w:pPr>
        <w:pStyle w:val="Heading2"/>
      </w:pPr>
      <w:r>
        <w:t>中国炼油技术.pdf | page=615 | ocr</w:t>
      </w:r>
    </w:p>
    <w:p>
      <w:r>
        <w:t>第十四章 “合成润滑剂 + 605 ，</w:t>
        <w:br/>
        <w:t>Re 14-19 硅油的电性能</w:t>
        <w:br/>
        <w:t>油品名称 甲基硅油 乙基硅油 HAGE ERE TAL</w:t>
        <w:br/>
        <w:br/>
        <w:t>Se sts A BC(2ST ) | 2.6 ~2.75 2.35 ~2.8 2.7~2.9</w:t>
        <w:br/>
        <w:br/>
        <w:t>St ELTA PAE D(H (20T , 10Hz2) | &lt;0. 0002 | &lt;0. 0003 &lt;0. 0005</w:t>
        <w:br/>
        <w:br/>
        <w:t>体积电阳率(20Y )/ 0 + em | &gt;10 | &gt;10 &gt;10</w:t>
        <w:br/>
        <w:br/>
        <w:t>介电强度(k VYzmm) 15 Bis 312</w:t>
        <w:br/>
        <w:br/>
        <w:t>(五)润滑性</w:t>
        <w:br/>
        <w:br/>
        <w:t>与其他润滑油相比，一般说来，硅油的边界润滑性较差。如甲基硅油对钢 - 钢摩掠副的</w:t>
        <w:br/>
        <w:t>润滑性能较差，但对高碳钢或者氏铬高碳钢和其他金属(如铝、铜、饥等) 的摩擦副及轻负</w:t>
        <w:br/>
        <w:t>荷的滚动摩氛副也有较好的润滑性，黏度较大的硅油尤其适用于做塑料、橡胶等非金属摩擦</w:t>
        <w:br/>
        <w:t>部件的润滑剂。乙基硅油的润滑性较甲基硅油好。将极性基团(如氯)引入硅氧烷所得的甲</w:t>
        <w:br/>
        <w:t>基毛茶基硅油，以及将有机基团(如长链烧基)引人硅氧烷得到的甲基烷基硅油，其润滑性</w:t>
        <w:br/>
        <w:t>得到改善。</w:t>
        <w:br/>
        <w:br/>
        <w:t>表 14 -20 是在室温、600vmin 的四球试验机上，经 1min 测得的几种硅油的磨迹。可以</w:t>
        <w:br/>
        <w:t>看出，在短时间 、低负荷 下，硅油的润滑性尚可。</w:t>
        <w:br/>
        <w:br/>
        <w:t>表14 -20 硅油的四球磨损试验结果</w:t>
        <w:br/>
        <w:t>油品名称 RAME(SOT ) /( mm/s)</w:t>
        <w:br/>
        <w:t>18.8 0.26 0.52 0.63</w:t>
        <w:br/>
        <w:t>甲基硅油</w:t>
        <w:br/>
        <w:t>| 141.3 0.26 0.40 0. 60</w:t>
        <w:br/>
        <w:t>甲基荣基硅油 |</w:t>
        <w:br/>
        <w:br/>
        <w:t>HEE Bt $% | 58.2 0.34 0.53 0.65</w:t>
        <w:br/>
        <w:br/>
        <w:t>BIE HE 20% 112.5 0.53 0.78 0.98</w:t>
        <w:br/>
        <w:br/>
        <w:t>IL St 15% 22.4 0.63 0.95 1.02</w:t>
        <w:br/>
        <w:br/>
        <w:t>乙基硅油 126 0.24 0.32 0.55</w:t>
        <w:br/>
        <w:t>六(2-乙基丁氧基)二硅醚 13.5 0.27 0.38 0.41</w:t>
        <w:br/>
        <w:br/>
        <w:t>HSRC SEEM</w:t>
        <w:br/>
        <w:br/>
        <w:t>RATS 12.9 0.29 0.58 0.64</w:t>
        <w:br/>
        <w:br/>
        <w:t>SMT. 5% 35.2 0.27 0.38 0.54</w:t>
        <w:br/>
        <w:br/>
        <w:t>14 ALS HS PAT (FR ETN) 13.8 0. 24 0.31 0.37</w:t>
        <w:br/>
        <w:br/>
        <w:t>(六)其他性能</w:t>
        <w:br/>
        <w:br/>
        <w:t>硅油的表面张力小,在常温下黏度为 50mm'*/s 以上的甲基硅油的表面张力为 21 x</w:t>
        <w:br/>
        <w:t>10”N/em，低于其他油品。甲基硅油与一些油品的互溶性也不好。因此，它是一种用途广、</w:t>
        <w:br/>
        <w:t>效果好的抗泡剂 。</w:t>
        <w:br/>
        <w:br/>
        <w:t>低黏度的甲基硅油对橡胶、塑料、涂料有较大的溶解作用;黏度增大，这种作用减小。</w:t>
        <w:br/>
        <w:t>在高温下，硅油有溶解橡胶中增塑剂的倾向，引起橡胶收缩及硬化，只有一些特种橡胶，如</w:t>
        <w:br/>
        <w:t>氧丁橡胶、含氟橡胶等在高温下接触硅油仍能令人满意地工作。在 200灾以下，即使有氧存</w:t>
        <w:br/>
        <w:t>在，硅油对金属也没有腐蚀。在 200T 以上，除铜和铜合金以外，硅油对金属的腐蚀性也</w:t>
        <w:br/>
        <w:t>极小。</w:t>
      </w:r>
    </w:p>
    <w:p>
      <w:r>
        <w:t>translation_method=source-is-chinese-or-mixed; char_count=1186</w:t>
      </w:r>
    </w:p>
    <w:p>
      <w:pPr>
        <w:pStyle w:val="Heading2"/>
      </w:pPr>
      <w:r>
        <w:t>中国炼油技术.pdf | page=616 | ocr</w:t>
      </w:r>
    </w:p>
    <w:p>
      <w:r>
        <w:t>+ 606+ 中国炼油技术</w:t>
        <w:br/>
        <w:t>硅油是无生理活性的化合物，可以认为是无毒的，半致死口服剂量每千克鼠重高</w:t>
        <w:br/>
        <w:t>于50g。</w:t>
        <w:br/>
        <w:t>三、硅油和硅酸酯的应用</w:t>
        <w:br/>
        <w:t>硅油和硅酸酯具有许多优异的性能，广泛用于国民经济的各个领域。</w:t>
        <w:br/>
        <w:t>(一)仪表油</w:t>
        <w:br/>
        <w:t>用硅油作仪表油具有使用寿命长 、氧化稳定性好、挥发性低及可在宽温度范围内使用的</w:t>
        <w:br/>
        <w:t>特点。中国已生产 -60 ~ 120 、-60 ~ 150°C, - 60 ~ 200% 三种硅油仪表油系列产品。表</w:t>
        <w:br/>
        <w:t>14 -21 为硅油与矿物油制成的精密仪表油及纯竺油高低温仪表油的主要理化性能。这些产</w:t>
        <w:br/>
        <w:t>品广泛用于精密仪表轴承、航空计时仪器、微型电机轴承及各种仪表的润滑。</w:t>
        <w:br/>
        <w:t>表14 -21 精密仪表油的主要理化性能</w:t>
        <w:br/>
        <w:t>四球机试验</w:t>
        <w:br/>
        <w:t>— ; 运动黏度(50Y )/ ， ae 酸值/ (室温，600vmin，</w:t>
        <w:br/>
        <w:t>油品名称 (mm?/s) PRFID | BER (mg KOH/g) 198N, 30min)</w:t>
        <w:br/>
        <w:t>磨迹直径/mm</w:t>
        <w:br/>
        <w:t>特3号 11.5 169 &lt; -65 0.01 0.37</w:t>
        <w:br/>
        <w:t>特4号 12.9 170 &lt; -70 0.02 0.40</w:t>
        <w:br/>
        <w:t>特5号 22.1 188 &lt;-70 | 0.03 1.27</w:t>
        <w:br/>
        <w:t>114 26.3 281 &lt;-70 | 0.01 0.37</w:t>
        <w:br/>
        <w:t>特16号 22.4 181 &lt;-70 | 0.01 0.37</w:t>
        <w:br/>
        <w:t>4116 仪表油 39.8 294 -60 0.01 1.25</w:t>
        <w:br/>
        <w:t>4116 -1 仪表油 13.4 204 -70 0.01</w:t>
        <w:br/>
        <w:t>4122 仪表油 32.8 284 -70 | 0.05 0.45</w:t>
        <w:br/>
        <w:t>(二)特种液体</w:t>
        <w:br/>
        <w:t>在现代飞行器的制动控制系统中，大量使用的液浮陀螺、浮子式加速计、磁罗盘、传感</w:t>
        <w:br/>
        <w:t>器等，大都采用液体悬浮以减轻轴承负荷和摩擦力矩，提高灵敏度、精度和稳定性。要求使</w:t>
        <w:br/>
        <w:t>用的液体有特定的共度和密度 、好的秋温性能和低的凝点。有代表性的硅油特种液体的主要</w:t>
        <w:br/>
        <w:t>性能如表 14 - 22 所示。</w:t>
        <w:br/>
        <w:t>表14 -22 几种特种液体的主要性能</w:t>
        <w:br/>
        <w:t>Ae ~~ Bae BE roo, anya] MRCP</w:t>
        <w:br/>
        <w:t>6t | wr RAT ; een") RF 100, 3h)</w:t>
        <w:br/>
        <w:t>4118 号陀螺油 28 ~30 一68 0.95 ~0.97 3 合格</w:t>
        <w:br/>
        <w:t>4119 号阻尼油 &gt;120(50€) &lt; 6000 -70 | 0.98 ~1.02 2 合格</w:t>
        <w:br/>
        <w:t>4120 号传感器油 1750 ~ 2050 -70 0. 98 ~ 1.02 2 合格</w:t>
        <w:br/>
        <w:t>( 2) RUE ih fo BUR ih</w:t>
        <w:br/>
        <w:t>硅酸酯具有良好的热稳定性 、黏温性及较好的润滑性，适于作密封系统的液压油。硅酸</w:t>
        <w:br/>
        <w:t>酯液压油有 4601 、4602 、4605 等牌号，甚主要理化指标匈表 14 -23。使用温度范围，低温</w:t>
        <w:br/>
        <w:t>可达 -60% ，高温分别可达 120 、150% 和 200% 。乙基硅油、甲基氯葵基硅油都可单独或</w:t>
        <w:br/>
        <w:t>与矿物油混合后作液压油使用。</w:t>
      </w:r>
    </w:p>
    <w:p>
      <w:r>
        <w:t>translation_method=source-is-chinese-or-mixed; char_count=1192</w:t>
      </w:r>
    </w:p>
    <w:p>
      <w:pPr>
        <w:pStyle w:val="Heading2"/>
      </w:pPr>
      <w:r>
        <w:t>中国炼油技术.pdf | page=617 | ocr</w:t>
      </w:r>
    </w:p>
    <w:p>
      <w:r>
        <w:t>第十四章 ”合成润清剂 + 607+</w:t>
        <w:br/>
        <w:t>#U-23 ”硅酸酯液压油的主要理化指标</w:t>
        <w:br/>
        <w:t>say ge Fy OT J fe (100°C, 3h,</w:t>
        <w:br/>
        <w:t>a N BAHT) hve BE/C | 酸值/(mg KOHZ8) | 21.10 8), HPS9 -1</w:t>
        <w:br/>
        <w:t>产品牌二 一一</w:t>
        <w:br/>
        <w:t>é 2 不高于 | 不大于 钢、YC - 154 铁、</w:t>
        <w:br/>
        <w:t>100% -40C | 不低 了 | ashe’</w:t>
        <w:br/>
        <w:t>4601 号 &gt;5 &lt;450 | 100 -60 0.05 合格</w:t>
        <w:br/>
        <w:t>4602 号 | &gt;7.6 |&lt;3000( -55) 200 -70 0.05 合格</w:t>
        <w:br/>
        <w:t>4605呈| &gt;3 &lt;150(-45)} 150 -70 0.05 | 合格</w:t>
        <w:br/>
        <w:t>螺旋型的分子结构使硅油具有非常高的压缩率，广泛用作减震油和阻尼油。高籍度和硅油</w:t>
        <w:br/>
        <w:t>用作柴油发动机、汽车、坦克等曲轴仗出的扭转震动及各种仪表指针把动的减震液。</w:t>
        <w:br/>
        <w:t>表 14 -24 为 4609 号车辆减震液的规格和性能数据。</w:t>
        <w:br/>
        <w:t>表14 -24 4609 号车辆减震液的性能</w:t>
        <w:br/>
        <w:t>4609A 4609B</w:t>
        <w:br/>
        <w:t>m A 一</w:t>
        <w:br/>
        <w:t>B/C /s)</w:t>
        <w:br/>
        <w:t>100% 7.5 8.28 &gt;7.5 1S</w:t>
        <w:br/>
        <w:t>400 27.1</w:t>
        <w:br/>
        <w:t>-40% &lt;5000 3800 &lt;2000 1590</w:t>
        <w:br/>
        <w:t>FAA &gt;250 280 &gt;270 299</w:t>
        <w:br/>
        <w:t>ae &gt; 160 162 &gt; 160 176</w:t>
        <w:br/>
        <w:t>BET &lt; -50 &lt; -50 &lt; -50 &lt; -50</w:t>
        <w:br/>
        <w:t>蒸发度(100% ，3h]7久 15.0 10.2</w:t>
        <w:br/>
        <w:t>酸值/( me KOH/g) &lt;0. 05 0. 02 &lt;0. 05 中性</w:t>
        <w:br/>
        <w:t>腐独(T3 Gey, 100%, 3h) 合格 合格 合格 合格</w:t>
        <w:br/>
        <w:t>超声波剪切试验(38%C +2% ，2 X 104Hz，10min)</w:t>
        <w:br/>
        <w:t>BARE BAL (40% )/% 1.42 1.08</w:t>
        <w:br/>
        <w:t>四球试验</w:t>
        <w:br/>
        <w:t>EEA OE Po ZN 1568 1568</w:t>
        <w:br/>
        <w:t>GEE ( Sil, 1500r/min, 196N, 0.5h)/mm 0.70 0.54</w:t>
        <w:br/>
        <w:t>4609 5 SACRE RTE 2 AE A A) US BO BOR, PEPE ARE AUB HE, wae</w:t>
        <w:br/>
        <w:t>TH ch BA DEL Be PR, OE a E ite AE EES</w:t>
        <w:br/>
        <w:t>(9) a LG</w:t>
        <w:br/>
        <w:t>Jan AS JNU 8 Be 208 28 FP a ah Cd Fe et RE HA. HR SCS ie ek nh) 具有较好</w:t>
        <w:br/>
        <w:t>的润滑性和防腐性能以及优民的热氧化稳定性，用十回转式压缩机，可确保运转儿年不换</w:t>
        <w:br/>
        <w:t>油，使用 10 年不出故障。表 14 - 25 为这种油的主要性能。</w:t>
        <w:br/>
        <w:t>表14 -25 回转式压缩机用硅油的主要性能</w:t>
        <w:br/>
        <w:t>AAI (25°C )Z(mmzys) 50 FER/T &lt; -55</w:t>
        <w:br/>
        <w:t>黏度指数 420 四球试验(75% , 1200r/min, 1h, 400N)</w:t>
        <w:br/>
        <w:t>Pk OFZ 260 磨迹直径/mm 1.25</w:t>
      </w:r>
    </w:p>
    <w:p>
      <w:r>
        <w:t>translation_method=source-is-chinese-or-mixed; char_count=1198</w:t>
      </w:r>
    </w:p>
    <w:p>
      <w:pPr>
        <w:pStyle w:val="Heading2"/>
      </w:pPr>
      <w:r>
        <w:t>中国炼油技术.pdf | page=618 | ocr</w:t>
      </w:r>
    </w:p>
    <w:p>
      <w:r>
        <w:t>+ 608 + 中国炼油技术</w:t>
        <w:br/>
        <w:br/>
        <w:t>这种硅油压缩机油已在许多装置上使用，如在牛产间中酚装置上的 Sulalr 24KT 旋转式</w:t>
        <w:br/>
        <w:t>空气压缩机中已运转多年，保证了压缩机的润滑和岁甘，也是压缩气体的冷却液。还在制造</w:t>
        <w:br/>
        <w:t>氧气(尤其是医用氧) 的压缩机上得到满意的使用。氧气压缩机汕必须保证在与高压氧气接</w:t>
        <w:br/>
        <w:t>触时，绝对不网烧，没有爆炸危险，对高纯度的氧气( &gt; 99.2% ) 不产生污染。 在国产的几</w:t>
        <w:br/>
        <w:t>种氧气压缩机(如 G3VY - 20/200 - 工型隔膜双逢压缩机) 上，这种油已正常运转了多年。</w:t>
        <w:br/>
        <w:br/>
        <w:t>(五)润滑脂基础油</w:t>
        <w:br/>
        <w:br/>
        <w:t>硅油是具有各种特殊性能的润滑脂的重刘组成部分。几甲基硅油、乙基硅油、中基毛眩</w:t>
        <w:br/>
        <w:t>基健油制成的各种真空酯、总低温润滑脂，其使用温度范围宽，低温达 -40 以下，高温分</w:t>
        <w:br/>
        <w:t>别可达 200, 250% 、300Y ，适用十高温下工作的各种转劲部位的润滑。在航空、纺织、</w:t>
        <w:br/>
        <w:t>印染、化纤、机惰等行业得到广泛应用，如精密仪表、航空电机、热定型机、热熔风机、高</w:t>
        <w:br/>
        <w:t>温染缸以及各种工业隧道窗窗车等的轴承、齿轮，都大量使用以硅油为基础油的润滑脂。</w:t>
        <w:br/>
        <w:br/>
        <w:t>此外，特种乙基硅油作为织布机牵平的轴衬润滑剂已取得明显效果。和尚苯基含量、低相</w:t>
        <w:br/>
        <w:t>对分子质量的甲基共基硅儿可用作真空(残压达 10Pa 以下 )扩散泵油。甲基茶基硅油乳液处</w:t>
        <w:br/>
        <w:t>理焉璃纤绯具有闪软性、悦水性，广泛用于过滤贞温气体中的粉尘。各种黏度的甲基硅油可</w:t>
        <w:br/>
        <w:t>用作计量传递的黏度标准油，用来校验工作黏度计。瞳黏度的甲基硅油大量用作润滑油的消</w:t>
        <w:br/>
        <w:t>泡剂，还用作一些光学仪器的密封剂，橡胶、塑料、皮革及 -些金属加工的脱模剂。硅油还</w:t>
        <w:br/>
        <w:t>大量用作织物处理剂和洗给线及橡胶工业中的帘子线的润滑剂。在复印机、影片、唱片、孙</w:t>
        <w:br/>
        <w:t>音磁带等许多非金属材料的转动部位使用甲基奋油，在润沙、抗静电防和等方面都显示出优</w:t>
        <w:br/>
        <w:t>蜡的性能。硅油述可作变压器油和高档简车汕。随着现代工业的发展，奋油的应用领域不断</w:t>
        <w:br/>
        <w:t>扩大。</w:t>
        <w:br/>
        <w:br/>
        <w:t>S05 ”含氟润滑油</w:t>
        <w:br/>
        <w:br/>
        <w:t>含氟润清油是含有氟元素的合成润滑油，较重要的有全氟烽、氟毛碳油和聚全气栈。此</w:t>
        <w:br/>
        <w:t>外还有氟人三笛、含氮三嗪、含氟且、含氟酯以及氟省汀等。</w:t>
        <w:br/>
        <w:br/>
        <w:t>全氟烃是烃中的氨完全被所取代，其分子式为 C,F.,,;(直链全氟烷烃) CLE, (A</w:t>
        <w:br/>
        <w:t>烷烃) 。</w:t>
        <w:br/>
        <w:br/>
        <w:t>SAT TIE HY SOL. SU, AA Fd Fak een</w:t>
        <w:br/>
        <w:br/>
        <w:t>R4C,F,_ Cl, -R’ (R, RUA H OA PF)</w:t>
        <w:br/>
        <w:t>Fe E A TA EST A RSP RE, SFI FS} PK em:</w:t>
        <w:br/>
        <w:t>FEA TAB</w:t>
        <w:br/>
        <w:t>CF,;—0-€CF—CF,—0&gt;-, CF;</w:t>
        <w:br/>
        <w:t>er,</w:t>
        <w:br/>
        <w:t>FEED ZA:</w:t>
        <w:br/>
        <w:t>CF;—O-CCF,—CF,—05-,€CF,—0&gt;-, CF,</w:t>
        <w:br/>
        <w:br/>
        <w:t>氟竺油是具有含扼烷基侧链的聚硅氧烷，其独特的分子结构赋予气体油优异的黏温性能</w:t>
        <w:br/>
        <w:t>和低温性能、优良的润滑性能、耐氧化性能和耐候性等。在中国得到应用的主要是王氟两基</w:t>
        <w:br/>
        <w:t>SREB UGC, SHARE EE PENIS Tat</w:t>
      </w:r>
    </w:p>
    <w:p>
      <w:r>
        <w:t>translation_method=source-is-chinese-or-mixed; char_count=1232</w:t>
      </w:r>
    </w:p>
    <w:p>
      <w:pPr>
        <w:pStyle w:val="Heading2"/>
      </w:pPr>
      <w:r>
        <w:t>中国炼油技术.pdf | page=619 | ocr</w:t>
      </w:r>
    </w:p>
    <w:p>
      <w:r>
        <w:t>第十四章 ”合成润滑剂 + 609 -</w:t>
        <w:br/>
        <w:t>Hs GH, ih ih</w:t>
        <w:br/>
        <w:t>cago 0 po fro</w:t>
        <w:br/>
        <w:t>cu, — [ex,c H,cr,J | c H, |.c H,</w:t>
        <w:br/>
        <w:t>一、含氟润滑油的制备</w:t>
        <w:br/>
        <w:t>(一)全气烃</w:t>
        <w:br/>
        <w:t>单质氟在一般条件下与烃接触反应猛烈，使烃的 C—C 键受到破坏，不易得到较理想的</w:t>
        <w:br/>
        <w:t>全氟烃馆分。工业上通常采用金属的高价氟化物对烃进行氛化，氟化剂有三氟化锰、三氟化</w:t>
        <w:br/>
        <w:t>Sh AN UCL.</w:t>
        <w:br/>
        <w:t>以三氟化锰对烃的氟化为例，氟化反应分两步进行:</w:t>
        <w:br/>
        <w:t>2Mn F, +F, -人Mn F，</w:t>
        <w:br/>
        <w:t>—CH,— +4Mn F, 2+ CFP +2HF+4Mn F，</w:t>
        <w:br/>
        <w:t>Sora Be AUR RE ay HY URE CA, ET BER, KR RRS, PR</w:t>
        <w:br/>
        <w:t>相氟化反应:</w:t>
        <w:br/>
        <w:t>2Ag F+F, —&gt;2Agk,</w:t>
        <w:br/>
        <w:t>一CH, +4Ag P, + —CF,— +2HF +4Ag F</w:t>
        <w:br/>
        <w:t>气相或液相氟化生产的粗产品需再经氟化精制，其生产工艺框图如图 14 -2 所示:</w:t>
        <w:br/>
        <w:t>图 14 -2 气相或液相氟化生产全氟烃油工艺流程简图</w:t>
        <w:br/>
        <w:t>(=) fi stig!</w:t>
        <w:br/>
        <w:t>氟氧碳油有许多制备方法，工业上主要有两种: 一是热调聚法，二是裂解法。我国采用</w:t>
        <w:br/>
        <w:t>热调聚法生产氟毛碳油。</w:t>
        <w:br/>
        <w:t>以Fl113(三氟三氧乙烷)为原料，经锌粉脱毛得到三氟氧乙烯(CE一CFCI) ，三氟氧乙</w:t>
        <w:br/>
        <w:t>烯以四氯化碳(CCl ) 为调聚剂，在加热下聚合成三氟所乙烯粗油。其反应式为:</w:t>
        <w:br/>
        <w:t>CF,CI—CFCI, + Zn —&gt;CF, =CFCI + Zn Cl,</w:t>
        <w:br/>
        <w:t>n CF, =CFCI + CCl, -全,CLECF,一CFCL ,CC</w:t>
        <w:br/>
        <w:t>三氟毛乙烯与四氧化碳反应形成的自由基进行自由基型调聚反应，通过调节反应温度能</w:t>
        <w:br/>
        <w:t>够改变链增长和链转移步又的反应速度、反应压力; 调节反应物的比例，可以控制粗油相对</w:t>
        <w:br/>
        <w:t>分子质量的分布。粗油再经氟化剂氟化使之稳定。</w:t>
        <w:br/>
        <w:t>生产工艺见图14 -3。</w:t>
      </w:r>
    </w:p>
    <w:p>
      <w:r>
        <w:t>translation_method=source-is-chinese-or-mixed; char_count=784</w:t>
      </w:r>
    </w:p>
    <w:p>
      <w:pPr>
        <w:pStyle w:val="Heading2"/>
      </w:pPr>
      <w:r>
        <w:t>中国炼油技术.pdf | page=620 | ocr</w:t>
      </w:r>
    </w:p>
    <w:p>
      <w:r>
        <w:t>-610 - 中国炼汕技术</w:t>
        <w:br/>
        <w:t>FAL 14 -3 SIR SRT HEL</w:t>
        <w:br/>
        <w:t>2. 裂解法</w:t>
        <w:br/>
        <w:t>聚王氛氧乙烯塑料粉在高温、真空、硫酸钢存在下降解，得到聚王氛氧乙烯粗油，精制</w:t>
        <w:br/>
        <w:t>后可得到稳定的扬氧碳油。</w:t>
        <w:br/>
        <w:t>(三)聚全氛栈</w:t>
        <w:br/>
        <w:t>制备聚全氛醚的方法有光氧化聚合法和催化聚合法两种，中国采用前考牛产聚全氟醚。</w:t>
        <w:br/>
        <w:t>1. JESU AR</w:t>
        <w:br/>
        <w:t>RARE, ANN RUA TRU Ci, ESE A BER, TE EARIR REE F</w:t>
        <w:br/>
        <w:t>HEE A SDE, TERESA AEA, MR, Phil e R LM</w:t>
        <w:br/>
        <w:t>FS TIE CR BZ ANF :</w:t>
        <w:br/>
        <w:t>n CF,CF =CF, +0, AE CFy—0€ CF—CR—0&gt;,CF—0) “P09, £094</w:t>
        <w:br/>
        <w:t>CF, CF,</w:t>
        <w:br/>
        <w:t>反应式中，A 为一COF ak—CF,COF &amp;—CF,CF,COF; q. r,s 一般接近为零，p 为整数。产</w:t>
        <w:br/>
        <w:t>DERE RTA,</w:t>
        <w:br/>
        <w:t>POS ZEAE AV</w:t>
        <w:br/>
        <w:t>n CF, =CF, +0, ene, CF,—O-€CF,—CF,—03,,-€CF,—03-, 05,</w:t>
        <w:br/>
        <w:t>反应式中，A 为一COF RR—CF,COF; rr -AEREUE UAE, p. q Q 为整数。产物称作聚全氟甲</w:t>
        <w:br/>
        <w:t>聚全所鳞料油的酰氟基极不稳定，能与空气中的水分作用使酰氟基变成尖酸，所以还需</w:t>
        <w:br/>
        <w:t>通过不尝或质化剂气化以脱去酰氟基和痊基。</w:t>
        <w:br/>
        <w:t>以聚全氟异再醚油为例，破洗反应式为:</w:t>
        <w:br/>
        <w:t>Ch一0 ce F—CF,—O5,,CF,—COF + H,0</w:t>
        <w:br/>
        <w:t>CF,</w:t>
        <w:br/>
        <w:t>— &gt; CF,—0-CCF—CF,—O-), CF, —COOH + HF</w:t>
        <w:br/>
        <w:t>CF,</w:t>
        <w:br/>
        <w:t>CF,—0-€ CF —CF,—05,,CF,—COOH +2KOH</w:t>
        <w:br/>
        <w:t>CF,</w:t>
        <w:br/>
        <w:t>4, a CR 9770RE +K,CO, + H,0</w:t>
        <w:br/>
        <w:t>CF,</w:t>
        <w:br/>
        <w:t>氟化剂氛化反应后的分子式为:</w:t>
      </w:r>
    </w:p>
    <w:p>
      <w:r>
        <w:t>translation_method=source-is-chinese-or-mixed; char_count=756</w:t>
      </w:r>
    </w:p>
    <w:p>
      <w:pPr>
        <w:pStyle w:val="Heading2"/>
      </w:pPr>
      <w:r>
        <w:t>中国炼油技术.pdf | page=621 | ocr</w:t>
      </w:r>
    </w:p>
    <w:p>
      <w:r>
        <w:t>第十四章 “合成润滑剂 611:</w:t>
        <w:br/>
        <w:t>Ch一0 F—CF,—O},, CF,</w:t>
        <w:br/>
        <w:t>CF,</w:t>
        <w:br/>
        <w:t>AD, p 为整数。</w:t>
        <w:br/>
        <w:t>牛产工艺见网14 -4。</w:t>
        <w:br/>
        <w:t>疼 14 -4 光氧化聚合法生产聚全氟栈油的流程框网</w:t>
        <w:br/>
        <w:t>2. HEAR Ap o N"</w:t>
        <w:br/>
        <w:t>FA FEMS URES AEE BL Pe, 8 A OS SUE ES</w:t>
        <w:br/>
        <w:t>聚合成全氟醚粗汕。其反应式为:</w:t>
        <w:br/>
        <w:t>CF,;—CF =CF, io, CF,—CF—CF,</w:t>
        <w:br/>
        <w:t>~</w:t>
        <w:br/>
        <w:t>0</w:t>
        <w:br/>
        <w:t>CR一CR-CP CRP —cr,—CR,—0-€ (FCF —0&gt;, eco</w:t>
        <w:br/>
        <w:t>0 CF, CF,</w:t>
        <w:br/>
        <w:t>SE SAE ith Zr A il (7 TR TCA ) 1S RTL,</w:t>
        <w:br/>
        <w:t>(四)氛硅油</w:t>
        <w:br/>
        <w:t>制备氟硅油的常用方法为水解共聚法。反应式如下 :</w:t>
        <w:br/>
        <w:t>C¥;CH =CH, +CHSi HCi EO CH,Si C CU,CH, CF, ) Cl,</w:t>
        <w:br/>
        <w:t>m CH,Si(CH,CH,CF,) Cl, +2(CH,),Si Cl, + 2(CH,),Si CI ae</w:t>
        <w:br/>
        <w:t>c H, c H, c H, CH</w:t>
        <w:br/>
        <w:t>CHS O-£81 OF, i OF o H</w:t>
        <w:br/>
        <w:t>CH, CH,CH,CF, CH, CH,</w:t>
        <w:br/>
        <w:t>=, @ Rea ih A t ERE</w:t>
        <w:br/>
        <w:t>含氟润滑油具有特殊的化学惰性 、优良的抗氧化性和热稳定性，在空气中的不燃性等。</w:t>
        <w:br/>
        <w:t>(一)化学情性[3</w:t>
        <w:br/>
        <w:t>ALS. FU RUB AER TABLA RS LEE. TE LOOT 以下，与浓俏酸、浓硫</w:t>
        <w:br/>
        <w:t>酸、浓盐酸、填水、儿酸洗液和氢气化钟、氢氧化钠的水浴液，以及氟化氧、毛化氧等接触</w:t>
        <w:br/>
        <w:t>不发牛化学反应。</w:t>
        <w:br/>
        <w:t>(二)氧化稳定性[2</w:t>
        <w:br/>
        <w:t>全氟烃、氟氧碳油、育全氛醚油在空气中加热不燃烧。与氟气、过氧化氢水洲液、高锰</w:t>
        <w:br/>
        <w:t>酸钾水洲液，在 100Y 以下不反应; SABC Ss HUES 100°C 以下或液态均不发生反</w:t>
        <w:br/>
        <w:t>应; EAE SUE LE 300% 时与发烟俏酸或四氧化二氮接触不发生爆炸。</w:t>
      </w:r>
    </w:p>
    <w:p>
      <w:r>
        <w:t>translation_method=source-is-chinese-or-mixed; char_count=791</w:t>
      </w:r>
    </w:p>
    <w:p>
      <w:pPr>
        <w:pStyle w:val="Heading2"/>
      </w:pPr>
      <w:r>
        <w:t>中国炼油技术.pdf | page=622 | ocr</w:t>
      </w:r>
    </w:p>
    <w:p>
      <w:r>
        <w:t>612， 中国炼油技术</w:t>
        <w:br/>
        <w:t>所硅油由于引入三扎丙基热氧化稳定性与硅油相比明显提高，但比全氟烃、氟氧翁油、</w:t>
        <w:br/>
        <w:t>聚全氟醚油要差得多。氛硅油的氧化过程类似于烃类的氧化，属于自由此链反应过程的机</w:t>
        <w:br/>
        <w:t>理，且氧化首先从申基的氧化开始，生成白由基=Si CH:, - ，经过一系列日由基链反应过程</w:t>
        <w:br/>
        <w:t>导致气硅油分子间的交联，使其黏度增大，直至胶凝而失去流动性。提高氟硅油的热氧化安</w:t>
        <w:br/>
        <w:t>定性的有效的途径是采用金属有机化合物。图 14 -5 为氟硅基础油在 250°C 温度下的氧化曲</w:t>
        <w:br/>
        <w:t>线，从网中可以看出，氧化时间在 48h 以前，运动黏度变化曲线比较平缓，48h 后，运动黏</w:t>
        <w:br/>
        <w:t>度变化急剧增长，出现明显拐点，72h WOE. A 14 -6 为氟健油基础油加入适旦浓度的搞</w:t>
        <w:br/>
        <w:t>氧剂后,在 250% 温度下随时间的氧化曲线，试验到 Sh, BARE RL RA 5%.</w:t>
        <w:br/>
        <w:t>150 30</w:t>
        <w:br/>
        <w:t># 123 . 25 e</w:t>
        <w:br/>
        <w:t>= 100 2 20</w:t>
        <w:br/>
        <w:t>on a ole</w:t>
        <w:br/>
        <w:t>0 0</w:t>
        <w:br/>
        <w:t>0 24 48 72 0 96 192 288 384 480 576</w:t>
        <w:br/>
        <w:t>250°C FUGA TY /h 250°C AUC fh] “hb</w:t>
        <w:br/>
        <w:t>疼14 -5 氟硅基础油的氧化曲线图 图14 -6 &amp; Be 秆氧烷氟佳油的氧化曲线</w:t>
        <w:br/>
        <w:t>(三)热稳定性“2</w:t>
        <w:br/>
        <w:t>全氟烃油 、氟氧碳油 、聚全氯耿油的热稳定温度随精制深度的不同面异。按下列方法测</w:t>
        <w:br/>
        <w:t>定它们的热稳定温度，将油样取于磨口试管中升温，至预期浔度伍温 0. 5Sh，倒出部分汕样</w:t>
        <w:br/>
        <w:t>测它是否有了酸性，如无酸性则剩下的油样继续升温 LOU ，上青恒温 0. Sh，直到油样开始产生</w:t>
        <w:br/>
        <w:t>酸性为止。油样产生酸性前的温度为热稳定温度，聚全氟异再醚油为 260 ~ 300°C ，氟氧碳</w:t>
        <w:br/>
        <w:t>油为 220 ~ 280 ，全氟烃油为220 ~260Y 。</w:t>
        <w:br/>
        <w:t>聚全氟异丙醚油在250% 下加热 100h，黏度无明显变化,特别是经过氛化精制的油，颜</w:t>
        <w:br/>
        <w:t>色仍为无色，其酸值由 0. 038mg KOH/g 增加到 0. 056mg KOH/g.,</w:t>
        <w:br/>
        <w:t>(29) Ab</w:t>
        <w:br/>
        <w:t>全氟烃油在所述的二类仿氟油中，黏温性最差。但是原料烃不同，制成的氟烃油的黏混</w:t>
        <w:br/>
        <w:t>性益异较大。</w:t>
        <w:br/>
        <w:t>氟氧碳油的黏温性较全氟烃油好(见表 14 -26 2-1) ，但随制备方法和上加工深度的不同</w:t>
        <w:br/>
        <w:t>而有所不同。</w:t>
        <w:br/>
        <w:t>表14 -26，氟毛碳油与全氮烃油和温性的对比</w:t>
        <w:br/>
        <w:t xml:space="preserve"> acme | ie</w:t>
        <w:br/>
        <w:t>125 ~ 135, 16. 68 53.43 2. 84 4.72 5.87 11.32</w:t>
        <w:br/>
        <w:t>145 ~ 155 48. 99 407.7 5.05 9.92 9.70. 41.10</w:t>
        <w:br/>
        <w:t>165 ~175 20, 08 14. 87 88.0</w:t>
        <w:br/>
        <w:t>全 BRIE AM 1. 33k Pa,</w:t>
      </w:r>
    </w:p>
    <w:p>
      <w:r>
        <w:t>translation_method=source-is-chinese-or-mixed; char_count=1123</w:t>
      </w:r>
    </w:p>
    <w:p>
      <w:pPr>
        <w:pStyle w:val="Heading2"/>
      </w:pPr>
      <w:r>
        <w:t>中国炼油技术.pdf | page=623 | ocr</w:t>
      </w:r>
    </w:p>
    <w:p>
      <w:r>
        <w:t>[未翻译] 第十四章”合成润滑剂 -613-</w:t>
        <w:br/>
        <w:t>See RM ot TP PSL AE, AT EBERT HE, A HAE FRU, E</w:t>
        <w:br/>
        <w:t>AFT S BAT HO BYE AL 14 — 27, FRE LA Ze SUR TE EE 4 SS PAB</w:t>
        <w:br/>
        <w:t>#i4-27 RERS RRR</w:t>
        <w:br/>
        <w:t>ae | SEB ARIN/ ( mn? /s)</w:t>
        <w:br/>
        <w:t>eae 一 SALTER</w:t>
        <w:br/>
        <w:t>i 20% 50 100%</w:t>
        <w:br/>
        <w:t>180~200 | 47.43 13.10 3.58 4</w:t>
        <w:br/>
        <w:t>220 ~ 240 144.3 32.00 6.77 88</w:t>
        <w:br/>
        <w:t>260 ~ 280 299.3 58. 16 11.32 109</w:t>
        <w:br/>
        <w:t>280 ~ 370 448.7 89.69 15. 84 112</w:t>
        <w:br/>
        <w:t>名 ARK 7H 0. 04 ~ 0. 1k Pa,</w:t>
        <w:br/>
        <w:t>SLE 1 EA A ME BE 9 | AS BG A OG, AS TR) Re YS TH BTR VE L144 —</w:t>
        <w:br/>
        <w:t>28. 可见氟含量增加，氟硅油的黏温性能变差，</w:t>
        <w:br/>
        <w:t>表14 -28 RENAN RR TERE</w:t>
        <w:br/>
        <w:t>Jz a MAE / (mm? /s) JERE (mm/s)</w:t>
        <w:br/>
        <w:t>温度/所 tt BEC.</w:t>
        <w:br/>
        <w:t>| BU RE 19% AH 9% 。 | BAKES</w:t>
        <w:br/>
        <w:t>= 50 2000 14407 200 2.80</w:t>
        <w:br/>
        <w:t>40 | 29.5 | 64.2 260 1.80 3.5</w:t>
        <w:br/>
        <w:t>100 9.16 |</w:t>
        <w:br/>
        <w:t>(BR) RR</w:t>
        <w:br/>
        <w:t>AE SRST. SUSE US Se SR HOR 0 SE ABBE AC, 20°C 时其密度在 2g/cm EAT Ht</w:t>
        <w:br/>
        <w:t>程相同的馏分进行比较，全氟烃油的密度最大，毛氧碳馏分次之，聚全氛睐馅分最小。全氛</w:t>
        <w:br/>
        <w:t>烃油与氟氧碳油的密度见表 14 - 29 ，涌全氛措丙醚饮分的密度见表 14 -30。</w:t>
        <w:br/>
        <w:t>表14 -29 全和氟烃油和毛毛碳油的密度和凝点</w:t>
        <w:br/>
        <w:t>密度(20Y )/(g/em ) | ae</w:t>
        <w:br/>
        <w:t>taarsc 一</w:t>
        <w:br/>
        <w:t xml:space="preserve"> 全氟烃汕 SL ALE oe he RAB</w:t>
        <w:br/>
        <w:t>115 ~ 125 2.0309 1.9078 -40 -38</w:t>
        <w:br/>
        <w:t>175 ~ 185 2. 0762 1. 9663 1 20</w:t>
        <w:br/>
        <w:t>D WIKIA 1. 33k Pa,</w:t>
        <w:br/>
        <w:t>RU4-30 聚全毛异丙醋馏分的密度和波点</w:t>
        <w:br/>
        <w:t>180 ~ 200 1.8824 64</w:t>
        <w:br/>
        <w:t>280 ~370 1.9089 -40</w:t>
        <w:br/>
        <w:t>D 蒸恼压力为0. 04 ~0. 1k Pa,</w:t>
        <w:br/>
        <w:t>(A) RS</w:t>
        <w:br/>
        <w:t>BE RUTH AA BRE, SET RES CREST TT OG, SUEUR BE AE BG</w:t>
        <w:br/>
        <w:t>ST ALAS CALI Thiel. AT BE WL Ae 14 -29 和表 14 -30。</w:t>
        <w:br/>
        <w:t>FEET ZAR NTE EAT, AMUN AR Ay 220 ~ 290°C (900Pa FE IIB AR tf) AAP AY BE</w:t>
      </w:r>
    </w:p>
    <w:p>
      <w:r>
        <w:t>translation_method=none; char_count=1175</w:t>
      </w:r>
    </w:p>
    <w:p>
      <w:pPr>
        <w:pStyle w:val="Heading2"/>
      </w:pPr>
      <w:r>
        <w:t>中国炼油技术.pdf | page=624 | ocr</w:t>
      </w:r>
    </w:p>
    <w:p>
      <w:r>
        <w:t>“614+ 中国炼油技术</w:t>
        <w:br/>
        <w:t>为-90Y%。</w:t>
        <w:br/>
        <w:br/>
        <w:t>(七)与溶剂的相溶性</w:t>
        <w:br/>
        <w:br/>
        <w:t>全氟烃油不济于茶、甲醇、乙醇、丙酮、四氧化碳、三氧甲烷等有机溶剂和水，但能深</w:t>
        <w:br/>
        <w:t>FB AAU F113 、Fl112 等。</w:t>
        <w:br/>
        <w:br/>
        <w:t>RABANNE Tk, (UGE TSM, ATE, PUR, SAE, FIZ. F112; 在</w:t>
        <w:br/>
        <w:t>AEA , FARE, TESA Ze; PAT TM. Ze,</w:t>
        <w:br/>
        <w:br/>
        <w:t>ROA ABA PR TOMBE. FP. CP. RP, Sete, SAGE. FL12 等</w:t>
        <w:br/>
        <w:t>有机溶剂和水，但能溶于 F113,</w:t>
        <w:br/>
        <w:br/>
        <w:t>(A) Sat</w:t>
        <w:br/>
        <w:br/>
        <w:t>1，与金属的相容性'”</w:t>
        <w:br/>
        <w:br/>
        <w:t>RUE, WES} NAS 4 号钢、10 号钢、石黑钢、青铜、铝在 150Y 下接触</w:t>
        <w:br/>
        <w:t>250h，没有腐蚀作用。</w:t>
        <w:br/>
        <w:br/>
        <w:t>聚全氟异丙醚油在 100°C. 3h 条件下对黄钢、紫钢、45 号钢、铝、镁均不腐蚀。</w:t>
        <w:br/>
        <w:br/>
        <w:t>全氟烃油、氟氧碳汕分别与天然橡胶和和氟橡胶作接触溶胀试验,在 60°C 下恒温 240h，</w:t>
        <w:br/>
        <w:t>两种橡胶外开均无变化，质量变化低于1% 。</w:t>
        <w:br/>
        <w:br/>
        <w:t>与氛硅油相容的橡胶有氟健橡胶、氟橡胶和氟醚橡胶。通常氛硅橡胶最高耐油温度为</w:t>
        <w:br/>
        <w:t>200°C ，氛像胶最低耐油温度为 -40Y ，耐油温度在 -50 ~ 250% 的主要有氟醚橡胶。氟竺汀与</w:t>
        <w:br/>
        <w:t>FM -1 氟醚橡胶在 100 ~ 250°C 、72h 相容性试验后的体积膨胀率为 -2.84% ~0.01% 。</w:t>
        <w:br/>
        <w:br/>
        <w:t>(九)润滑性</w:t>
        <w:br/>
        <w:br/>
        <w:t>用四球机测定氟氧碳油与几种矿物油的烧结员荷，氛氧碳油均比“般矿物油要高，见表</w:t>
        <w:br/>
        <w:t>14 -31。</w:t>
        <w:br/>
        <w:br/>
        <w:t>表14 -31 毛毛碳油与几种矿物油的润滑性比较</w:t>
        <w:br/>
        <w:br/>
        <w:t xml:space="preserve"> (EE | BE | | 四</w:t>
        <w:br/>
        <w:br/>
        <w:t>氟氧碳油3 号 4560 0.21 机械油 30 号 2402 0.18</w:t>
        <w:br/>
        <w:br/>
        <w:t>氟氧碳油 10 号 4560 0.21 HLTH 90 导 2402 0.25</w:t>
        <w:br/>
        <w:br/>
        <w:t>SRA 20 号 4089 0.19 车轴油 60 号 1687 0. 16</w:t>
        <w:br/>
        <w:br/>
        <w:t>SUE THE PETE 5 SLA ASS AS, ANT SE YY SUE TN FE VU BR OLE Ai</w:t>
        <w:br/>
        <w:t>请性能见表 14 -32。可见氟含量增加，氟硅油的润滑性能明显变好。</w:t>
        <w:br/>
        <w:br/>
        <w:t>表14 -32 ， 氟硅油在四球试验机上的润滑性能</w:t>
        <w:br/>
        <w:t>氟含基</w:t>
        <w:br/>
        <w:t>= stats</w:t>
        <w:br/>
        <w:t>30kg 负荷，0. 5h 1.50 0.90 0.60</w:t>
        <w:br/>
        <w:t>40kg 负荷，1h Pog fog | | 1.60 1.33</w:t>
        <w:br/>
        <w:t>FEAR WE TEN &lt;98 500 794</w:t>
      </w:r>
    </w:p>
    <w:p>
      <w:r>
        <w:t>translation_method=source-is-chinese-or-mixed; char_count=1032</w:t>
      </w:r>
    </w:p>
    <w:p>
      <w:pPr>
        <w:pStyle w:val="Heading2"/>
      </w:pPr>
      <w:r>
        <w:t>中国炼油技术.pdf | page=625 | ocr</w:t>
      </w:r>
    </w:p>
    <w:p>
      <w:r>
        <w:t>第十四章 “合成润滑剂 . 615 -</w:t>
        <w:br/>
        <w:t>三、含氯润滑油的应用</w:t>
        <w:br/>
        <w:br/>
        <w:t>从20 世纪 60 年代以来，中国先后研制并生产了全氟烃油 、氟氧碳油 、聚全氟醚油以及</w:t>
        <w:br/>
        <w:t>PURI, FA 20 世纪末还研制并生产了氟硅油，其应用领域逐渐扩大。含氟润滑油除应用于</w:t>
        <w:br/>
        <w:t>航空、核工业外，其他领域也得到广泛应用。</w:t>
        <w:br/>
        <w:br/>
        <w:t>全氟烃油和氟氧碳油的轻油，如 4850 号、4830 号检漏液，可用于电子元器件过封的检</w:t>
        <w:br/>
        <w:t>漏。单独用它进行粗检，可剔除漏速大于 10Pa . cm/s 的器件。用它与F113 配合使用，对器</w:t>
        <w:br/>
        <w:t>件壳封的漏速精度可达到精密检漏的上限(1Pa - cm/s) 。</w:t>
        <w:br/>
        <w:br/>
        <w:t>SRC POEM PEA Ob C;F,广泛用于等离子蚀刻工艺的干法蚀刻，如多晶硅、</w:t>
        <w:br/>
        <w:t>氮化硅等，生产集成电路。其蚀刻速度可达 600 ~ 640nm/min。</w:t>
        <w:br/>
        <w:br/>
        <w:t>聚全氟醚油可用作等离子蚀刻工艺中机械真空泵的润滑油，可使真空汞长周期运转。</w:t>
        <w:br/>
        <w:br/>
        <w:t>在船舰导航的电陀螺仪中，含氟油作为陀螺球的支承液，可满足船舰长期安全航行的</w:t>
        <w:br/>
        <w:t>要求。</w:t>
        <w:br/>
        <w:br/>
        <w:t>含氟油可作为油田潜油泵的隔离液。为防止潜油泵电机的汽轮机油与原油、水接触，在</w:t>
        <w:br/>
        <w:t>电机和和泵之间有一个装有含氟油的保护器，对电机起保护作用。</w:t>
        <w:br/>
        <w:br/>
        <w:t>石油化工厂、毛碱厂、农药厂、洗涤剂厂和其他化工厂用含氟油脂作为抗化学腐蚀的仪</w:t>
        <w:br/>
        <w:t>表油和润滑剂。由于含氟油不与各种酸、碱、盐、腐蚀性气体作用，因此可用作差压变送</w:t>
        <w:br/>
        <w:t>器、压力变送器的隔离液或传递液，液面指示液，体积流量计的润滑剂，闪的润滑剂、密封</w:t>
        <w:br/>
        <w:t>剂，搅拌机、压缩机、泵和真空泵的润滑剂，反应器的惰性密封剂，以及化学反应的惰性</w:t>
        <w:br/>
        <w:t>溶剂。</w:t>
        <w:br/>
        <w:br/>
        <w:t>含氟油还可作为电影胶片和磁带的润滑剂，如 4838 号抗化学润滑油可提高胶片和磁带</w:t>
        <w:br/>
        <w:t>的耐磨性，从而延长它们的使用寿命。</w:t>
        <w:br/>
        <w:br/>
        <w:t>全毛烃油、氟氯碳油和聚全和氟醚油在纯氧中不燃烧 、不爆炸，因此它们可作为抗氧润滑</w:t>
        <w:br/>
        <w:t>剂和仪表油。4839 号抗化学润滑油可作氧气管线上的电动阀门齿轮的润滑剂，即使油漏人</w:t>
        <w:br/>
        <w:t>氧气管线中与氧气接触也不会爆炸。它也可用于膜式氧气压缩机的润滑。FLZ -1、FLZ -2</w:t>
        <w:br/>
        <w:t>及FILZ -4抗化学润滑脂(氟氯碳油脂) 可用于液氧系的润滑和特殊抗高压开关的密封脂。</w:t>
        <w:br/>
        <w:t>4836 号(红色) 和4837 号抗化学仪表油可用作和氧气系统的压差计、压力计的指示液和液氧液</w:t>
        <w:br/>
        <w:t>面的指示液。</w:t>
        <w:br/>
        <w:br/>
        <w:t>含氟油还可作为热塑塑料挤出成型的润滑剂，用少量的含氟油就可起到良好的润滑效</w:t>
        <w:br/>
        <w:t>果。可作橡胶的离型剂，塑料、橡胶的填充剂，以改善其性能。</w:t>
        <w:br/>
        <w:br/>
        <w:t>含氟油具有高的绝缘电阻，可作为电触点润滑剂和灭弧脂的重要组分。</w:t>
        <w:br/>
        <w:br/>
        <w:t>中国曾生产全氟烃油脂 14 个品种，现生产 8 种氟氧碳油脂、7 种聚全氟丙醚油脂和一</w:t>
        <w:br/>
        <w:t>种聚全氟甲乙醚油。</w:t>
        <w:br/>
        <w:br/>
        <w:t>用氯硅油为基础油研制的润滑油已用于近程导弹和超音速飞机的发动机上。</w:t>
        <w:br/>
        <w:br/>
        <w:t>BHD weesds</w:t>
        <w:br/>
        <w:br/>
        <w:t>磷酸酯分正磷酸酯和亚磷酸酯，正磷酸酯又可分为一、二、三元磷酸酯。适于作合成润</w:t>
        <w:br/>
        <w:br/>
        <w:t>滑油的磷酸酯主要是叔磷酸酯，其结构式为 :</w:t>
      </w:r>
    </w:p>
    <w:p>
      <w:r>
        <w:t>translation_method=source-is-chinese-or-mixed; char_count=1230</w:t>
      </w:r>
    </w:p>
    <w:p>
      <w:pPr>
        <w:pStyle w:val="Heading2"/>
      </w:pPr>
      <w:r>
        <w:t>中国炼油技术.pdf | page=626 | ocr</w:t>
      </w:r>
    </w:p>
    <w:p>
      <w:r>
        <w:t>+ 616 ， 加 7 中国炼油技术</w:t>
        <w:br/>
        <w:t>Roo</w:t>
        <w:br/>
        <w:t>OR,</w:t>
        <w:br/>
        <w:br/>
        <w:t>SHR, R,, RW BEER IIE,</w:t>
        <w:br/>
        <w:br/>
        <w:t>AUBERT LHR (CAA AR I] e R. FARRAR Re EA ARR, EAT]</w:t>
        <w:br/>
        <w:t>均可作为合成润滑油基础油。</w:t>
        <w:br/>
        <w:br/>
        <w:t>一、磷酸酯的制备</w:t>
        <w:br/>
        <w:t>(一)三芳基础酸酯的制备</w:t>
        <w:br/>
        <w:t>工业上最常用的方法是在催化剂存在下，酚与三氧氧磷直接反应:</w:t>
        <w:br/>
        <w:t>3Ar OH + POCL WIT Ar O) PO +3HCl 7</w:t>
        <w:br/>
        <w:br/>
        <w:t>反应温度应在 200°C 以上，催化剂可采用无水氯化镁或三氧化铝。反应时应采用减庄方</w:t>
        <w:br/>
        <w:t>法把反应中产生的氧化氢气体及时除去。</w:t>
        <w:br/>
        <w:br/>
        <w:t>磷酸酯的性质与原料齿的组成和质量有密切关系。缩小原料酚的沸点范围有利于提高酯</w:t>
        <w:br/>
        <w:t>的收率和质量。原料酚中所含吡啶碱和水对酯化反应的进行和产品收率有不利影响。超过规</w:t>
        <w:br/>
        <w:t>定含量，应进行精制干燥。</w:t>
        <w:br/>
        <w:br/>
        <w:t>反应生成的粗酯要进行水洗、碱洗，以除去反应不完全的一取代和二取代酸性磷酸酯。</w:t>
        <w:br/>
        <w:t>先用水洗的目的是除去反应产物中残贸的镁及氏离子，和否则碱洗时会形成胶状沉淀，造成油</w:t>
        <w:br/>
        <w:t>品乳化，影响产品收率。</w:t>
        <w:br/>
        <w:br/>
        <w:t>不同取代的三芳基础酸酯是以混合内与三氯氧磷为原料采用一步法或分步法制取。分步</w:t>
        <w:br/>
        <w:t>反应时，可先将难反应的酚与三氯氧磷中第一氯反应，南用易反应的阶或制成相应的琴钠与</w:t>
        <w:br/>
        <w:t>第二、第三毛反应。</w:t>
        <w:br/>
        <w:br/>
        <w:t>(二)三烷基础酸酯的制备</w:t>
        <w:br/>
        <w:br/>
        <w:t>三烷基磷酸酯由醇和二毛氧磷直接反应制取:</w:t>
        <w:br/>
        <w:br/>
        <w:t>3ROH + POCH —»(RO),PO +3HCIT</w:t>
        <w:br/>
        <w:br/>
        <w:t>反应条件基本上与制取三芳基础酸酯相同，但反应温度较低，一般不超过室温。由于反</w:t>
        <w:br/>
        <w:t>应生成的氧化所气体与原料醇反应生成水，而三氯氧磷遇水又会分解，因此反应必须在无水</w:t>
        <w:br/>
        <w:t>和低温下进行，醇应过量，同时应加快除去氯化氢气体。</w:t>
        <w:br/>
        <w:br/>
        <w:t>(三)烷基芳基础酸酯的制备</w:t>
        <w:br/>
        <w:br/>
        <w:t>烷基芳基础酸酯按其取代基有烷基二芳基磷酸酯和二烷基芳基础轰酯之分，它们都可采</w:t>
        <w:br/>
        <w:t>用相应的醇与酚分步进行反应而制得。 -般第一步是三氧氧磷与醇反应，然后将烷基取代的</w:t>
        <w:br/>
        <w:t>酸性磷酸酯再与酚钠反应制取烷基芳基础酸酯。例如，</w:t>
        <w:br/>
        <w:br/>
        <w:t>1</w:t>
        <w:br/>
        <w:t>ROH + POCI, —&gt; (RO)PCI, + HCI t</w:t>
        <w:br/>
        <w:t>1</w:t>
        <w:br/>
        <w:t>(RO)PCI, + 2Ar ONa —&gt; (RO) (Ar O),PO + 2Na Cl</w:t>
      </w:r>
    </w:p>
    <w:p>
      <w:r>
        <w:t>translation_method=source-is-chinese-or-mixed; char_count=922</w:t>
      </w:r>
    </w:p>
    <w:p>
      <w:pPr>
        <w:pStyle w:val="Heading2"/>
      </w:pPr>
      <w:r>
        <w:t>中国炼油技术.pdf | page=627 | ocr</w:t>
      </w:r>
    </w:p>
    <w:p>
      <w:r>
        <w:t>第十四章 “合成润滑剂 617+</w:t>
        <w:br/>
        <w:t>二、磷酸酯的性能</w:t>
        <w:br/>
        <w:t>磷酸酯的性能主要取决于磷酸酯中取代基的结构，随着取代基结构的不同，其性能有较</w:t>
        <w:br/>
        <w:t>大差异。几种常用磷酸酯的主要物理性能见表 14 -33。</w:t>
        <w:br/>
        <w:t>表14 -33 几种典型磷酸酯的物理性能</w:t>
        <w:br/>
        <w:t>a</w:t>
        <w:br/>
        <w:t>名 称 密度/(gem ) FET | WAC</w:t>
        <w:br/>
        <w:t>三烷基础酸酯</w:t>
        <w:br/>
        <w:t>三正丁基础酸酯 | 1.09 2.68 47 118 -54.0</w:t>
        <w:br/>
        <w:t>三正己基础酸酯 0.937 | 1.79 4.83 780 -56.7</w:t>
        <w:br/>
        <w:t>(2 - ZEAE) BEAR 0.926 2.23 7.98 840 94 -54.0</w:t>
        <w:br/>
        <w:t>SRN | |</w:t>
        <w:br/>
        <w:t>SOF EE EA 1.610 437 | 35.11 一26.1</w:t>
        <w:br/>
        <w:t>HAE AR 1.205 3.25 | 17.83 28 -34.4</w:t>
        <w:br/>
        <w:t>SERENE 1.180 3.79 24.90 | -28.9</w:t>
        <w:br/>
        <w:t>elk Memmi |</w:t>
        <w:br/>
        <w:t>JET SERRA 1.151 2.02 7.30 1700 67 &lt; -57</w:t>
        <w:br/>
        <w:t>IEF Ee AR 1.086 2.51 9.73 2200 90 &lt; -57</w:t>
        <w:br/>
        <w:t>(2 - CAE it) FE 1.090 2.45 10.01 5800 65 &lt; -57</w:t>
        <w:br/>
        <w:t>FAL ABET 1.231 2.15 8.32 5500 54 &lt; -57</w:t>
        <w:br/>
        <w:t>(2-2 ET AE) AE ABER AE 1.122 2.25 8.71 4200 6 | &lt;-57</w:t>
        <w:br/>
        <w:t>Kit TE RAR |</w:t>
        <w:br/>
        <w:t>—(2 - CHC) EB 0.990 2.25 8.66 1840 67 |e -54</w:t>
        <w:br/>
        <w:t>SCE SE) FR AR 0.980 2.63 9.99 8910 108</w:t>
        <w:br/>
        <w:t>(=) FR</w:t>
        <w:br/>
        <w:t>=o STB PA (19 Bh PRE PSO a E ETT BG ER oe a BE LH</w:t>
        <w:br/>
        <w:t>SCHERIAC, TPA Ber IRAE RR. OF EAE PRG 5 HHT AT Pa ) = oc PA LL,</w:t>
        <w:br/>
        <w:t>BEBE, (LRA PEREBEZE . Sy REGCME He Zo | AS AE HATO A PAE AEE 2 GEE RH</w:t>
        <w:br/>
        <w:t>黏度居中，并有较好黏温性。</w:t>
        <w:br/>
        <w:t>(二)低温性(倾点、低温秋度)</w:t>
        <w:br/>
        <w:t>磷酸酯的低温性能取决于酯的对称性，对称性越高，低温性能越差。三烷基磷酸酯低温</w:t>
        <w:br/>
        <w:t>性能随着烷基链的增长而变差，引入支链可改善低温性能。三芳基础酸酯的低温性能通常比</w:t>
        <w:br/>
        <w:t>三烷基础酸酯差。</w:t>
        <w:br/>
        <w:t>(三)抗燃性</w:t>
        <w:br/>
        <w:t>抗燃性是磷酸酯最突出的性能之一。通常三烷基础酸酯的抗燃性比三芳基矶酸酯差，烷</w:t>
        <w:br/>
        <w:t>基芳基磷酸酯抗燃性居中。磷酸酯在极高温度下亦能燃烧 ，但它不传播火焰。磷酸酯的抗燃</w:t>
        <w:br/>
        <w:t>性不能按测定石油产品的内点和燃点来判断，自燃点能较好地表示它的抗燃性。最能真实反</w:t>
        <w:br/>
        <w:t>映磷酸酯抗燃性能的方法是进行模拟试验，例如热歧管试验等。表 14 - 34 为一些磷酸酯和</w:t>
        <w:br/>
        <w:t>矿物油的抗燃性的比较。</w:t>
      </w:r>
    </w:p>
    <w:p>
      <w:r>
        <w:t>translation_method=source-is-chinese-or-mixed; char_count=1195</w:t>
      </w:r>
    </w:p>
    <w:p>
      <w:pPr>
        <w:pStyle w:val="Heading2"/>
      </w:pPr>
      <w:r>
        <w:t>中国炼油技术.pdf | page=628 | ocr</w:t>
      </w:r>
    </w:p>
    <w:p>
      <w:r>
        <w:t>“618 中国炼油技术</w:t>
        <w:br/>
        <w:t>表14 -34 磷酸酯的抗燃性</w:t>
        <w:br/>
        <w:t>站 . yen | 热管试 PABA</w:t>
        <w:br/>
        <w:t>= HABE :</w:t>
        <w:br/>
        <w:t>三了基础酸酯 150 188 426 通过 HK</w:t>
        <w:br/>
        <w:t>“HY AS RENE) 224 360 通过 id &gt;800</w:t>
        <w:br/>
        <w:t>=问甲苯基础酸酯 240 322 650 通过 通过 &gt;800</w:t>
        <w:br/>
        <w:t>(THESE) 磷酸酯 245 340 650 通过 通过 &gt;800</w:t>
        <w:br/>
        <w:t>矿物油汽轮机油 200 240 &lt;360 Hi BA 450</w:t>
        <w:br/>
        <w:t>(四) 润滑性</w:t>
        <w:br/>
        <w:t>磷酸酯是一种很好的润滑材料。在边界润滑的条件下，由于磅酸酯在摩氛副表面与金属发</w:t>
        <w:br/>
        <w:t>生反应，生成低熔点、高塑性的磷酸盐混合物，重新分配摩擦表面上的负荷，因此具有很好的</w:t>
        <w:br/>
        <w:t>抗磨性能，特别是三芳基础酸酯常用作润滑剂的抗磨添加剂。磷酸酯的抗擦伤性与水解安定性</w:t>
        <w:br/>
        <w:t>有明显关系，越易水解生成酸性磷酸酯的化合物，如酸性磷酸二葵酯，其抗擦伤性越好。</w:t>
        <w:br/>
        <w:t>(五)水解稳定性</w:t>
        <w:br/>
        <w:t>由于磷酸酯是有机醇或酚与无机磷化物的反应产物，故在一定的条件下可以水解。磷酸</w:t>
        <w:br/>
        <w:t>酯的水解稳定性一般比酯类油差，但优于健酸酯和硼酸酯。三芳基础酸酯的水解稳定性稍优</w:t>
        <w:br/>
        <w:t>于烷基芳基础酸棍，但在高温下它的水解稳定性也不好。</w:t>
        <w:br/>
        <w:t>(六)热稳定性</w:t>
        <w:br/>
        <w:t>磷酸酯的热稳定性决定于酯的化学结构。三芳基础酸酯比三烷基础酸酯好，烷基芳基础</w:t>
        <w:br/>
        <w:t>酸酯居中。三芳基础酸酯随着侧链长度和数量的增加以及茉坏被蔡环取代时，热安定性降</w:t>
        <w:br/>
        <w:t>低。通常三芳基磷酸酯的使用温度范围不超过 150 ~ 170Y 。烷基芳基磷酸酯的允许使用温</w:t>
        <w:br/>
        <w:t>度范围有的不超过 105Y ，最高为 120Y 。</w:t>
        <w:br/>
        <w:t>(七)热氧化稳定性</w:t>
        <w:br/>
        <w:t>磷酸酯的热氧化稳定性良好，远优于矿物油。三芳基础酸酯的热氧化稳定性优于三烷基础</w:t>
        <w:br/>
        <w:t>(A)</w:t>
        <w:br/>
        <w:t>磷酸酯对许多有机化合物具有极强的溶解能力，是一种很好的溶剂。优良的溶解性使各</w:t>
        <w:br/>
        <w:t>种添加剂易溶于磷酸酯中，有利于改善磷酸酯的性能。但极强的溶解性也给选择系统的配套</w:t>
        <w:br/>
        <w:t>非金属材料带来一定困难。与磷酸酯相适应的材料有: 环氧和酚型油漆 、环氧或酚型塑料、</w:t>
        <w:br/>
        <w:t>有机硅塑料和硅橡胶、尼龙、丁基橡胶、乙再橡胶和聚四氟乙烯。与伺酸酯不适应的材料</w:t>
        <w:br/>
        <w:t>A: TAM, AVR RAM, ROMA. TBO. THRU.</w:t>
        <w:br/>
        <w:t>(AL) ate</w:t>
        <w:br/>
        <w:t>磷酸酯的毒性因结构组成不同差别很大，有的完全无毒，有的低毒，有的甚至高毒。与</w:t>
        <w:br/>
        <w:t>有毒的磷酸酯大量接触后，神经、肌肉 、器官会受损，表现为四肢特别是脚发生麻阁;此外</w:t>
        <w:br/>
        <w:t>对皮肤、眼睛和呼吸道有一定刺激作用。磷酸三甲茶酯的毒性是由其中的邻位异构体引起</w:t>
        <w:br/>
        <w:t>的。表 14 -35 为邻位磷酸三申葵酯含量与造成动物轻度和中度麻癖剂量的关系。只要严格</w:t>
        <w:br/>
        <w:t>控制磷酸酯的结构组成和采取必要的安全措施就可降低毒性和防止危害。</w:t>
      </w:r>
    </w:p>
    <w:p>
      <w:r>
        <w:t>translation_method=source-is-chinese-or-mixed; char_count=1116</w:t>
      </w:r>
    </w:p>
    <w:p>
      <w:pPr>
        <w:pStyle w:val="Heading2"/>
      </w:pPr>
      <w:r>
        <w:t>中国炼油技术.pdf | page=629 | ocr</w:t>
      </w:r>
    </w:p>
    <w:p>
      <w:r>
        <w:t>第十四章 “合成润滑剂 +619:</w:t>
        <w:br/>
        <w:t>表14 -35 ” 邻位磷酸三甲苯酯含量与动物中毒剂量的关系</w:t>
        <w:br/>
        <w:t>ABER EY % PERRI ( me/ke)</w:t>
        <w:br/>
        <w:t>37 0.6 12 i</w:t>
        <w:br/>
        <w:t>5.7 1.2 2.4</w:t>
        <w:br/>
        <w:t>47 2.4 3.2</w:t>
        <w:br/>
        <w:t>Lt 3.6</w:t>
        <w:br/>
        <w:t>三、磷酸酯的应用</w:t>
        <w:br/>
        <w:t>代酸酯具有优良的抗燃性、良好的润滑性和安定性，所以常用作难燃液压油。国内将磷</w:t>
        <w:br/>
        <w:t>酸酯用于两个方面，一是在大型民航客机的液压系统中作航空难燃液压油，二是在接近高温</w:t>
        <w:br/>
        <w:t>热源或明火附近的高温高压系统中作工业难燃液讨油，</w:t>
        <w:br/>
        <w:t>( —) Ai HEA ER BR</w:t>
        <w:br/>
        <w:t>为确保民航客机的安全飞行，中国于 20 世纪 70 年代开发了磷酸酯航空难燃液压油，研</w:t>
        <w:br/>
        <w:t>制了4611 磷酸酯航空难燃液压油。经过地面和飞行试验,结果证明其性能良好。4611 油的</w:t>
        <w:br/>
        <w:t>主要性能见表 14 -36。</w:t>
        <w:br/>
        <w:t>表14 -36 4611 航空难燃磷酸酯液压油的主要性能</w:t>
        <w:br/>
        <w:t>ma | 4 wale 461</w:t>
        <w:br/>
        <w:t>运动黏度/(mm2/s) 闪点(开口)/YC 156</w:t>
        <w:br/>
        <w:t>100 3.9 we 210</w:t>
        <w:br/>
        <w:t>50°C 9.07 动态燕发(90YC ，6. 5h) /% 2.37</w:t>
        <w:br/>
        <w:t>73% W712 bee ( 120U , 200h, i875 25m L/min)</w:t>
        <w:br/>
        <w:t>-40% 563</w:t>
        <w:br/>
        <w:t>-50Y 1662.7 50民黏度变化/% 0.74</w:t>
        <w:br/>
        <w:t>BAC &lt; -60 氧化后酸值/(mg KOHZg) 0.02</w:t>
        <w:br/>
        <w:t>AB(E/(mg KOH/g) 0.02 四球试验(75民 , 600r/min, 1h) 磨迹直径Zmm</w:t>
        <w:br/>
        <w:t>SBE (20 )/( gem?) 1.0594 98N 0.35</w:t>
        <w:br/>
        <w:t>KAY Ge 0.54 392N 9. 66</w:t>
        <w:br/>
        <w:t>名 铁、铜、铅、镁金属试片无腐名现象。</w:t>
        <w:br/>
        <w:t>( =) ER BH LE IR RTE ih</w:t>
        <w:br/>
        <w:t>20 世纪 70 年代国内先后研制和生产了几种磷酸酯工业难燃液压油，分别使用在大型轧</w:t>
        <w:br/>
        <w:t>钢机和大功率汽轮机及发电机组的液压系统中。这几种磷酸酯工业难燃液压油的主要性能见</w:t>
        <w:br/>
        <w:t>#14 -37。</w:t>
        <w:br/>
        <w:t>表14 -37 ”磷酸酯工业抗燃油的性能</w:t>
        <w:br/>
        <w:t>FABE/(mm’/s) 2" mm 0.65 0.58</w:t>
        <w:br/>
        <w:t>100% 4.98 5.42 basal</w:t>
        <w:br/>
        <w:t>50 24.25 28.94 AN 5 58</w:t>
        <w:br/>
        <w:t>40 39.0 46.0 |] 氧化腐蚀试验</w:t>
        <w:br/>
        <w:t>LC 32 _29 氧化前黏度(50Y ) (mm?/s) 24.25 28.94</w:t>
        <w:br/>
        <w:t>酸值/( mg KOHZg) 中性 中性 FUL RIE (50 )/( mm/s) 24.05 | 28.92</w:t>
        <w:br/>
        <w:t>EE (20 )/( g/cm’) 1.1363 | 1.1424 氧化前酸值/( mg KOHAE) 中性 0.06</w:t>
        <w:br/>
        <w:t>ALA FRAT 251 | 263 氧化后酸值/(mg KOHXg) 0.03 | 中性</w:t>
        <w:br/>
        <w:t>四球试验(75C，1500vmin) | | e B. SI. BD 无腐蚀| 无而他</w:t>
      </w:r>
    </w:p>
    <w:p>
      <w:r>
        <w:t>translation_method=source-is-chinese-or-mixed; char_count=1201</w:t>
      </w:r>
    </w:p>
    <w:p>
      <w:pPr>
        <w:pStyle w:val="Heading2"/>
      </w:pPr>
      <w:r>
        <w:t>中国炼油技术.pdf | page=630 | ocr</w:t>
      </w:r>
    </w:p>
    <w:p>
      <w:r>
        <w:t>+ 620 - 中国炼油技术</w:t>
        <w:br/>
        <w:t>第六节 合成烃润滑油</w:t>
        <w:br/>
        <w:t>合成烃润滑油包括聚 w - 烯烃(PAO) 、多烷基环戊烷(MAC) 、烷基蔡(AN ) 等。其中应</w:t>
        <w:br/>
        <w:t>用最为广泛的是聚 -烯烃油。聚 w -烯烃油由 a - 烯烃在催化剂作用下聚合而成，其分子</w:t>
        <w:br/>
        <w:t>st",</w:t>
        <w:br/>
        <w:t>Rr ECH,— CHIR</w:t>
        <w:br/>
        <w:t>R,</w:t>
        <w:br/>
        <w:t>SR ac -烯烃油也是一种性能比较好的合成润滑油，具有很好的黏温性能和低温流动性，</w:t>
        <w:br/>
        <w:t>对添加剂的感受性也好。可用于调制多种油品，其性能一般优于矿物油。原料可通过石蜡裂</w:t>
        <w:br/>
        <w:t>解制得，生产工艺不复杂,与其他合成润滑油相比有明显的优点，因而 20 址纪 70 年代以</w:t>
        <w:br/>
        <w:t>来，聚-烯烃油在国内外的发展较快。</w:t>
        <w:br/>
        <w:t>多烧基环友烧基础油是由环成二烯与醇发生烷基化反应，得到多烷基环友二烯再加所饱</w:t>
        <w:br/>
        <w:t>而成。多烷基环成烷的分子结构通式为:</w:t>
        <w:br/>
        <w:t>ne</w:t>
        <w:br/>
        <w:t>其中，R 为链烷基或环烷基, n 为1 ~5 的正整数。</w:t>
        <w:br/>
        <w:t>多烷基环戊烷具有很低的他和蒜气压等优良性能，近年来在航天润滑领域发展较快。</w:t>
        <w:br/>
        <w:t>烷基茜是由蔡和烯烃烷基化制得的一种合成烃类基础油，烷基葵的分子结构通式为:</w:t>
        <w:br/>
        <w:t>其中,mm =1~6,</w:t>
        <w:br/>
        <w:t>作为润滑油基础油的烷基蔡通常是长链烷基蔡，其烷基 R 链长通常大于 12 个碳。</w:t>
        <w:br/>
        <w:t>一、合成烃润滑油的制备</w:t>
        <w:br/>
        <w:t>(一)聚ww-烯烃油的制备</w:t>
        <w:br/>
        <w:t>聚 “一烯烃油的原料 cx - 烯烃可以通过右蜡裂解和乙烯齐聚两种方法获得。中国原油一</w:t>
        <w:br/>
        <w:t>般含旺量高，石螨资源丰富，目前 -烯烃主要由石晴裂解制得。</w:t>
        <w:br/>
        <w:t>石蜡裂解是石螨在水蒸气稀释下进行高温气相腥解的过程。裂能产物的馏分分为:</w:t>
        <w:br/>
        <w:t>‘a fe 碳 BR</w:t>
        <w:br/>
        <w:t>PRL ~ 150°C &lt;C,</w:t>
        <w:br/>
        <w:t>150 ~250T Cy ~Cy</w:t>
        <w:br/>
        <w:t>250 ~330T Cy ~ Oa</w:t>
        <w:br/>
        <w:t>BE 0 — HSIEH EC BEIHAR HY RUBLE Cy ~ CMe, t HE Cy ~ Ca烯烃与 &lt; Cs烯烃混合作为</w:t>
        <w:br/>
        <w:t>原料。Ca ~ Co HABE PE Ay HA 1G 7 i A JE DE A I a LSS PAS</w:t>
        <w:br/>
        <w:t>EB TORE 2 OER EAI EG AIR RT GAS EE ARK TRL, ZUBAIR EME | OL</w:t>
        <w:br/>
        <w:t>烯烃和芳烃含量增多，如表 14 - 38 所示。</w:t>
      </w:r>
    </w:p>
    <w:p>
      <w:r>
        <w:t>translation_method=source-is-chinese-or-mixed; char_count=917</w:t>
      </w:r>
    </w:p>
    <w:p>
      <w:pPr>
        <w:pStyle w:val="Heading2"/>
      </w:pPr>
      <w:r>
        <w:t>中国炼油技术.pdf | page=631 | ocr</w:t>
      </w:r>
    </w:p>
    <w:p>
      <w:r>
        <w:t>第二四章 “合成润滑剂 + 621-</w:t>
        <w:br/>
        <w:t>表14 -38 不同含油量的石蜡原料裂解的烯烃组成”</w:t>
        <w:br/>
        <w:t xml:space="preserve"> &lt;5 75.0 70.0 1.2 L7 :</w:t>
        <w:br/>
        <w:t>16 61.2 60.3 i 4.1 6.7</w:t>
        <w:br/>
        <w:t>28 55.4 44.5 | 4.4 6.9</w:t>
        <w:br/>
        <w:t>人 Byth Ei ay 250°C,</w:t>
        <w:br/>
        <w:br/>
        <w:t>FRA EEA KT 5% (5 6 ROB a R AUF RE es, MOTT BA aid EA</w:t>
        <w:br/>
        <w:t>油。中国有的工厂用含油 16% Fl 28 % AY RUSE AT SAAR, AE oh ee HE</w:t>
        <w:br/>
        <w:t>矿物油润滑油的产品。</w:t>
        <w:br/>
        <w:br/>
        <w:t>以含油量小于 5% FRE SRF BY C ~ Cy, SAI a URE YE ce - MEET YT. Et BSE BE BR</w:t>
        <w:br/>
        <w:t>G HEAGHIGS . JAAR AB o P AR.</w:t>
        <w:br/>
        <w:br/>
        <w:t>聚合反应所用催化剂为 Al C1与 Na Cl 的络合物 FRO KESUBEAY 2% ~ 2.5% (LA AICI,</w:t>
        <w:br/>
        <w:t>计) 。</w:t>
        <w:br/>
        <w:br/>
        <w:t>-段加氧用 Ni - W — Mo -了催化剂; 二段加氨用 Pd/a - Ab O:催化剂。前者需经预硫化</w:t>
        <w:br/>
        <w:br/>
        <w:t>处理，后者需经氧气偿原处理。</w:t>
        <w:br/>
        <w:br/>
        <w:t>(=) SRAM He</w:t>
        <w:br/>
        <w:br/>
        <w:t>SIGRID AGERE RU TN ITE BE DARI — is Sy e A (UL BASE 1) 、多烷基环友二烯加</w:t>
        <w:br/>
        <w:t>UA LK 2) BZ Ba</w:t>
        <w:br/>
        <w:br/>
        <w:t>反应式1</w:t>
        <w:br/>
        <w:br/>
        <w:t>(CO]+ mk, CHOH wow (GH CHR,), +m H,0</w:t>
        <w:br/>
        <w:t>反应式2</w:t>
        <w:br/>
        <w:t>3 ~20MPa</w:t>
        <w:br/>
        <w:t>Pd -Ni</w:t>
        <w:br/>
        <w:t>[本 + 2H, 0 王于R。</w:t>
        <w:br/>
        <w:br/>
        <w:t>(三)烷基茶的制备</w:t>
        <w:br/>
        <w:br/>
        <w:t>用作润滑油基础油的烷基茶通常为长链烷基茜，质子酸和路易斯酸都可用作烷基化催化</w:t>
        <w:br/>
        <w:t>剂，近年米通常用分子得 、杂多酸等作为烷基化催化剂。</w:t>
        <w:br/>
        <w:br/>
        <w:t>反应式为，</w:t>
        <w:br/>
        <w:br/>
        <w:t>CI + om tan, —c H cr, OR IH)</w:t>
        <w:br/>
        <w:br/>
        <w:t>BLN PIR FA A AE Be ik He AR SS RB BS, OR HAA ce A l B i a Pe)</w:t>
        <w:br/>
        <w:t>外观。</w:t>
        <w:br/>
        <w:br/>
        <w:t>通常得到的产品是单取代和多取代的混合物，可以根据沸点切割为不同黏度级别的烷基</w:t>
        <w:br/>
        <w:t>蔡基础油产品。</w:t>
        <w:br/>
        <w:br/>
        <w:t>二、合成烃润滑油的性质</w:t>
        <w:br/>
        <w:br/>
        <w:t>{一)聚w -烯烃合成润滑油的性质</w:t>
        <w:br/>
        <w:br/>
        <w:t>与矿物油相比，聚 “ - 烯烃合成润滑油具有秋度指数和闪点较高、倾点和共发损失较</w:t>
        <w:br/>
        <w:t>低、氧化安定性优良的特点。</w:t>
      </w:r>
    </w:p>
    <w:p>
      <w:r>
        <w:t>translation_method=source-is-chinese-or-mixed; char_count=984</w:t>
      </w:r>
    </w:p>
    <w:p>
      <w:pPr>
        <w:pStyle w:val="Heading2"/>
      </w:pPr>
      <w:r>
        <w:t>中国炼油技术.pdf | page=632 | ocr</w:t>
      </w:r>
    </w:p>
    <w:p>
      <w:r>
        <w:t>+ 622+ 中国炼油技术</w:t>
        <w:br/>
        <w:t>BE ce - 烯烃油必须经过加氧处理，否则分子中残留的不饱和双键会影响油品的热安定性</w:t>
        <w:br/>
        <w:t>BR ce -烽烃油加氢前的粗油与加氢后成品油部分性质的典型数据如表 14 -39 所示。</w:t>
        <w:br/>
        <w:t>表14 -39 聚w -烯烃油加氨前、后的性质</w:t>
        <w:br/>
        <w:t>密度(208 )/( e/cm*) 0. 8343 0. 8339 0.8331</w:t>
        <w:br/>
        <w:t>UE/ (Br/100g) 19. 28 6.58 1.09</w:t>
        <w:br/>
        <w:t>3 WRE/( mm’ /s)</w:t>
        <w:br/>
        <w:t>100°C 4,61 4.90 4.92</w:t>
        <w:br/>
        <w:t>40 21.42 24,24 24.31</w:t>
        <w:br/>
        <w:t>黏度指数 134 128 129</w:t>
        <w:br/>
        <w:t>ae 93 98 102</w:t>
        <w:br/>
        <w:t>BT -61 -56 -60</w:t>
        <w:br/>
        <w:t>氧含量/( hg/g) 80 18 13.2</w:t>
        <w:br/>
        <w:t>硫含量/( hg/E) 15 6.1 2.6</w:t>
        <w:br/>
        <w:t>总氨含量/( hg/g) 130 100 80</w:t>
        <w:br/>
        <w:t>此类聚烽烃油与新型制冷剂一一氟烃类 HCFC22 的互溶性优良，黏度指数较高和低温流</w:t>
        <w:br/>
        <w:t>动性良好，特别适用于调制空调压缩机油。图 14 - 7 AR w-烯烃油、其他几种基础油与</w:t>
        <w:br/>
        <w:t>HCFC22 互溶性的比较。</w:t>
        <w:br/>
        <w:t>20</w:t>
        <w:br/>
        <w:t>F</w:t>
        <w:br/>
        <w:t>0 A</w:t>
        <w:br/>
        <w:t>2 B</w:t>
        <w:br/>
        <w:t>4</w:t>
        <w:br/>
        <w:t>38-20</w:t>
        <w:br/>
        <w:t>e |</w:t>
        <w:br/>
        <w:t>&amp;</w:t>
        <w:br/>
        <w:t>= C</w:t>
        <w:br/>
        <w:t>| ain</w:t>
        <w:br/>
        <w:t>0 20 40 60 80 100</w:t>
        <w:br/>
        <w:t>油/%</w:t>
        <w:br/>
        <w:t>图 14 -7 不同基础油与 HCFC22 的洲解度曲线</w:t>
        <w:br/>
        <w:t>APR BRE GM AE TH; B一深精制环烧基油; 5一浅精致环烧基油;，</w:t>
        <w:br/>
        <w:t>D一软蜡烈解聚烽烃油，E一硬性烷基茶，F一乙烯齐育 gc - MEAT</w:t>
      </w:r>
    </w:p>
    <w:p>
      <w:r>
        <w:t>translation_method=source-is-chinese-or-mixed; char_count=641</w:t>
      </w:r>
    </w:p>
    <w:p>
      <w:pPr>
        <w:pStyle w:val="Heading2"/>
      </w:pPr>
      <w:r>
        <w:t>中国炼油技术.pdf | page=633 | ocr</w:t>
      </w:r>
    </w:p>
    <w:p>
      <w:r>
        <w:t>第十四章 “合成润滑剂 + 623 -</w:t>
        <w:br/>
        <w:t>(=) 多烷基环上成烷基础油的性质</w:t>
        <w:br/>
        <w:t>多烷基环友烷基础油的性质与取代烷基的结构、链长和取代数密切相关。</w:t>
        <w:br/>
        <w:t>1. 黏度及黏温性能</w:t>
        <w:br/>
        <w:t>多烷基环戊烷的黏度主要取决于化合物的平均相对分子质量，平均相对分子质量由重均</w:t>
        <w:br/>
        <w:t>碳原子数( C,)来衡量，多烷基环友烷的黏度与其平均相对分子质量有如下关系;</w:t>
        <w:br/>
        <w:t>Igv =1. 71lg€,, -1.92</w:t>
        <w:br/>
        <w:t>多烷基环成烷的黏度指数与其烷基链的平均长度、取代基个数有关。烷基链平均长度越</w:t>
        <w:br/>
        <w:t>长，黏度指数越高;取代基个数越大，黏度指数越小。参见表 14 -40。</w:t>
        <w:br/>
        <w:t>表14 -40 多烷基环戊烷基础油性质</w:t>
        <w:br/>
        <w:t>烷基 烷基数 | Cn | Y100/( mm? /s) ALT</w:t>
        <w:br/>
        <w:t>正辛基 2 21 2.18 158 -24</w:t>
        <w:br/>
        <w:t>正辛基 3 29 3.68 124 &lt; -57</w:t>
        <w:br/>
        <w:t>正辛基 4 37 5.99 125 &lt; -48</w:t>
        <w:br/>
        <w:t>EE 2 25 3.03 161 6</w:t>
        <w:br/>
        <w:t>IESE 3 35 5.15 151 -27</w:t>
        <w:br/>
        <w:t>ER 4 45 7.99 143 &lt; -60</w:t>
        <w:br/>
        <w:t>正上二烷基 2 29 4.13 178 21</w:t>
        <w:br/>
        <w:t>正十二烷基 3 41 6.99 164 -9</w:t>
        <w:br/>
        <w:t>2. 低温性能</w:t>
        <w:br/>
        <w:t>多烷基环戊烷的倾点与其烷基链的长度、取代基个数及支链化程度有关。烷基链越长，</w:t>
        <w:br/>
        <w:t>倾点越高;取代基个数及支链化程度越大，倾点越低。一些结构的多烷基环戊烷倾点小于</w:t>
        <w:br/>
        <w:t>-60T 。</w:t>
        <w:br/>
        <w:t>3. 添加剂感受性</w:t>
        <w:br/>
        <w:t>与常规的低挥发合成基础油全氟聚醚、硅油相比，由于多烷基环戊烷为碳氢合成烃，因</w:t>
        <w:br/>
        <w:t>此可以溶解常用的添加剂，对常规润滑油添加剂感受性良好。</w:t>
        <w:br/>
        <w:t>4. 热稳定性和氧化安定性</w:t>
        <w:br/>
        <w:t>多烷基环成烷具有优良的热稳定性能和氧化安定性，由于多烷基环成烷可以溶解常用的</w:t>
        <w:br/>
        <w:t>添加剂，因此其润滑性能、热稳定性和氧化安定性均可通过极压抗磨剂、抗氧剂强化。多烷</w:t>
        <w:br/>
        <w:t>基环友烷的热稳定性和氧化安定性与 PAO 油相当。</w:t>
        <w:br/>
        <w:t>5. 润滑性能</w:t>
        <w:br/>
        <w:t>多烷基环戊烷由于与常用的添加剂相容，在有抗磨剂或摩擦改进剂存在的情况下，多烷</w:t>
        <w:br/>
        <w:t>基环成烷的润滑性能有较大程度的提高，多烷基环戊烷的润滑性能接近于 PAO 油。</w:t>
        <w:br/>
        <w:t>6. 挥发性和饱和蒸气压</w:t>
        <w:br/>
        <w:t>多烷基环戊烷具有低的挥发性和饱和蒸气压，特别是高相对分子质量的多烷基环成烷在</w:t>
        <w:br/>
        <w:t>20%时的饱和蒸气压低至约 10 "Pa。</w:t>
        <w:br/>
        <w:t>(三)烷基葵基础油的性质</w:t>
        <w:br/>
        <w:t>1黏度、秋度指数和倾点</w:t>
        <w:br/>
        <w:t>烷基荣的黏度、黏度指数和倾点与烷基取代数和烷基碳链长度有关: 取代数目增加，产</w:t>
      </w:r>
    </w:p>
    <w:p>
      <w:r>
        <w:t>translation_method=source-is-chinese-or-mixed; char_count=1007</w:t>
      </w:r>
    </w:p>
    <w:p>
      <w:pPr>
        <w:pStyle w:val="Heading2"/>
      </w:pPr>
      <w:r>
        <w:t>中国炼油技术.pdf | page=634 | ocr</w:t>
      </w:r>
    </w:p>
    <w:p>
      <w:r>
        <w:t>.624 . 中国炼油技术</w:t>
        <w:br/>
        <w:t>品的黏度、黏度指数、倾点随之升高。随着烷基砚链长度的增加，产品黏度和黏度指数、倾</w:t>
        <w:br/>
        <w:t>点几项指标值都随之升高。</w:t>
        <w:br/>
        <w:t>表14 -41 是两个烷基蔡产品的理化数据与进口聚a -烯烃油产品 PA06 数据的</w:t>
        <w:br/>
        <w:t>比较。</w:t>
        <w:br/>
        <w:t>表14 -41 烷基莹产品与 PAO 黏度、倾点比较</w:t>
        <w:br/>
        <w:t>项目名称 烷基共-1 | 烷基茶 -2</w:t>
        <w:br/>
        <w:t>黏度/(mmz/s)</w:t>
        <w:br/>
        <w:t>40%C 31 29 | 28.97</w:t>
        <w:br/>
        <w:t>100°C 5.8 4.7 | 4.91</w:t>
        <w:br/>
        <w:t>黏度指数 132 74 | 88</w:t>
        <w:br/>
        <w:t>{UEC -57 -39 | -33</w:t>
        <w:br/>
        <w:t>闪点/ (开口) 246 222 | 256</w:t>
        <w:br/>
        <w:t>色度/号 无色 0.9 | 0.4</w:t>
        <w:br/>
        <w:t>ie Of ALE ( DSC) /°C 205.7 237.1 233.8</w:t>
        <w:br/>
        <w:t>Sec A FLA FS AN Ez EA Be EVE, RES HS Es C0 ad PTZ JAB</w:t>
        <w:br/>
        <w:t>其他基础油(矿物油或聚 w -烯烃油) 中提高热安定性和氧化安定性,减少结焦量。</w:t>
        <w:br/>
        <w:t>3. 对密封材料的适应性和水解安定性</w:t>
        <w:br/>
        <w:t>润滑油在使用过程中不可避免地会与密封材料接触。烷基准与酯类油相似，具有橡胶深</w:t>
        <w:br/>
        <w:t>胀性，但却没有酯类汕容易水解的缺点。因此在新的一些尚档润滑油中，采用烷基荣做为橡</w:t>
        <w:br/>
        <w:t>胶溶胀剂，提高润滑油与密封材料的适应性。</w:t>
        <w:br/>
        <w:t>4. 添加剂感受性</w:t>
        <w:br/>
        <w:t>与矿物油、其他合成烃油相比，烷基蓉共有非常好的溶解性能，对常规添加剂特别是抗</w:t>
        <w:br/>
        <w:t>氧剂和极压抗魔剂感受性很好，可以加入高档润滑油作为增溶剂。</w:t>
        <w:br/>
        <w:t>三、合成烃油的应用</w:t>
        <w:br/>
        <w:t>(一)聚w -烯烃油的应用</w:t>
        <w:br/>
        <w:t>BR cx -烯烃油的分子为带有长侧链的线型烧烃结构，多环烃含量少，因而这类油具有</w:t>
        <w:br/>
        <w:t>低的凝点与高的黏度指数。此外还具有热氧化稳定性好、高温蒸发损失小，对添加剂的</w:t>
        <w:br/>
        <w:t>感受性 、氟利昂的相容性及电绝缘性能好等优点，可用作电器用油、航空润滑油、工业</w:t>
        <w:br/>
        <w:t>齿轮油、液压油、淮冻机油、精密仪表油，以及化妆品、药品等的基础油，尤其适于用</w:t>
        <w:br/>
        <w:t>表14 -42 为聚 w -炳烃油与矿物油润滑油对抗氧化梁加剂感受性能的比较。表 14 -43</w:t>
        <w:br/>
        <w:t>JAE cx -烯烃油调制的多级内燃机油的主要理化性能，由于采用全合成油，生产的这两种内</w:t>
        <w:br/>
        <w:t>燃机油具有很好的高低温性能，在 -35 ~50% 环境温度条件下可全天候使用，县有优良的低</w:t>
        <w:br/>
        <w:t>温启动性能，挥发性低及换油期长。</w:t>
      </w:r>
    </w:p>
    <w:p>
      <w:r>
        <w:t>translation_method=source-is-chinese-or-mixed; char_count=962</w:t>
      </w:r>
    </w:p>
    <w:p>
      <w:pPr>
        <w:pStyle w:val="Heading2"/>
      </w:pPr>
      <w:r>
        <w:t>中国炼油技术.pdf | page=635 | ocr</w:t>
      </w:r>
    </w:p>
    <w:p>
      <w:r>
        <w:t>第十四章 “合成润滑剂 + 625</w:t>
        <w:br/>
        <w:t>表14 -42 聚w“一烯烃油与矿物油对抗氧化添加剂感受性能的比较</w:t>
        <w:br/>
        <w:t>项目 | 聚&amp;-烯烃油4 Ha -烽烃油了 rome?</w:t>
        <w:br/>
        <w:t>添加剂 "1202 0.5% "1202 0.5% E740 4. 35% E740 4. 35%</w:t>
        <w:br/>
        <w:t>钢片腐蚀/(meyem2 》 -0.0001 -0.0020 +0.0002 +0, 0023</w:t>
        <w:br/>
        <w:t>评分 0.10 2.0 0.20 2.3</w:t>
        <w:br/>
        <w:t>HEFT IB DRY (mg/em? ) \ 0, 0030 —0. 3406 =0. 0041 +0. 1634</w:t>
        <w:br/>
        <w:t>评分 | 0.30 34.1 0.41 16. 34</w:t>
        <w:br/>
        <w:t>成烷不尝物/% D 0.2 | 0 0</w:t>
        <w:br/>
        <w:t>评分 0 | 6 0 0</w:t>
        <w:br/>
        <w:t>酸碱性 酸性 酸性 酸性 酸性</w:t>
        <w:br/>
        <w:t>评分 3 | 3 3 3</w:t>
        <w:br/>
        <w:t>50°C #ilf/ (mm? /s)</w:t>
        <w:br/>
        <w:t>氧化试验前黏度 33. 98 81.78 36. 65 89.00</w:t>
        <w:br/>
        <w:t>氧化试验后黏度 34.58 292.5 36. 28 113. 45</w:t>
        <w:br/>
        <w:t>黏度评分 0.35 5.15 0.2 5.5</w:t>
        <w:br/>
        <w:t>试前透光率/% 100 94.6 | 96 2</w:t>
        <w:br/>
        <w:t>试后透光率/人 94 | 9 96 42</w:t>
        <w:br/>
        <w:t>闫色评分 | 0.2 2.83 0 1.7</w:t>
        <w:br/>
        <w:t>总评分 3.95 53. 08 3.81 28. 84</w:t>
        <w:br/>
        <w:t>全 100% za) KEW 7. 8mm?/s。</w:t>
        <w:br/>
        <w:t>@ 100°C 运动黏度为14. Ol mm/s</w:t>
        <w:br/>
        <w:t>表14 -43 国产全合成内燃机油的部分性能</w:t>
        <w:br/>
        <w:t>项 目 | SM/CF OW -40 全合成通用内燃机油 | SM/CF OW -50 全合成通用发动机油</w:t>
        <w:br/>
        <w:t>运动籍度(mm 8) | 14.4 17.63</w:t>
        <w:br/>
        <w:t>100%</w:t>
        <w:br/>
        <w:t>81.35 |</w:t>
        <w:br/>
        <w:t>40</w:t>
        <w:br/>
        <w:t>低温动力黏度( - 35°C) /m Pa + s 5970 6200</w:t>
        <w:br/>
        <w:t>低温泵送黏度( - 40°C, 4E CLARA</w:t>
        <w:br/>
        <w:t>21300 25500</w:t>
        <w:br/>
        <w:t>AY) /m Pa -s</w:t>
        <w:br/>
        <w:t>(ARORA )/ | 230 232</w:t>
        <w:br/>
        <w:t>倾点/ -49 | -55</w:t>
        <w:br/>
        <w:t>FRA | EW IK (250 ，lh) ]/ % 9.6 10.2</w:t>
        <w:br/>
        <w:t>表 14 -44 为聚&amp; -烯烃油调制的多级齿轮油的性能。</w:t>
        <w:br/>
        <w:t>表14 -44 按 GB 13859一92 质量标准用聚 - 烯烃调配的多级齿轮油的性能</w:t>
        <w:br/>
        <w:t>项 日 75W | 80W -90 85W - 140</w:t>
        <w:br/>
        <w:t>: 规格 ee eee) Pe ee Lee</w:t>
        <w:br/>
        <w:t>运动黏度/( mmz/s) 24.0 -41</w:t>
        <w:br/>
        <w:t>100 &gt;4.1 | 5.41 13.5 -24.0 13.9 25.02</w:t>
        <w:br/>
        <w:t>50 20.71 162. 18</w:t>
        <w:br/>
        <w:t>37.8 33.25, 131.7 307.1</w:t>
        <w:br/>
        <w:t>黏度指数 107 111.4 109</w:t>
        <w:br/>
        <w:t>{RISE IE/ (mm?/s) -40C RB ( -40T) -26C HMI ( -26T) -1C RA (-12T)</w:t>
        <w:br/>
        <w:t>过1500Pa + s 13200 1500Pa + s &lt;30000 1500Pa - s 17000</w:t>
        <w:br/>
        <w:t>HEL &lt; -60 一54 -有</w:t>
        <w:br/>
        <w:t>ARRAY &gt;150 216 &gt; 165 &gt;230 &gt; 180 &gt;267</w:t>
      </w:r>
    </w:p>
    <w:p>
      <w:r>
        <w:t>translation_method=source-is-chinese-or-mixed; char_count=1296</w:t>
      </w:r>
    </w:p>
    <w:p>
      <w:pPr>
        <w:pStyle w:val="Heading2"/>
      </w:pPr>
      <w:r>
        <w:t>中国炼油技术.pdf | page=636 | ocr</w:t>
      </w:r>
    </w:p>
    <w:p>
      <w:r>
        <w:t>+ 626 - 中国炼油技术</w:t>
        <w:br/>
        <w:br/>
        <w:t>用聚 - 烯烃油可制备航空耐燃液压油。该油具有耐燃、剪切安定性、相容性，低温稳</w:t>
        <w:br/>
        <w:t>定性及热安定性好等特点，适用于飞机和导弹的液压系统、航空发动机压缩机及有关设备</w:t>
        <w:br/>
        <w:t>TH. FARR wa -烯烃油研制的 RP4350 合成烃航空耐燃液压油符合 GIB 5311一2004 国家军用标</w:t>
        <w:br/>
        <w:t>准，其主要性能见表 14 -45。</w:t>
        <w:br/>
        <w:br/>
        <w:t>表14 -45 RP4350 合成烃航空耐燃液压油的主要性能</w:t>
        <w:br/>
        <w:t>RP4350 合成烃 RP4350 合成烃</w:t>
        <w:br/>
        <w:br/>
        <w:t>205°C 1.09 麻迹直径/mm</w:t>
        <w:br/>
        <w:br/>
        <w:t>1007: 3. 56 98N 0.25</w:t>
        <w:br/>
        <w:br/>
        <w:t>40% 14.52 392N 0.50</w:t>
        <w:br/>
        <w:br/>
        <w:t>-40°C 1989 氧化腐蚀安定性(135YC , 168h)</w:t>
        <w:br/>
        <w:br/>
        <w:t>Wat 230 钢、铅、镁、锅、铜失重 无</w:t>
        <w:br/>
        <w:br/>
        <w:t>燃点/蕊 256 40% 黏度变化/对 最大 0.48</w:t>
        <w:br/>
        <w:t>自燃点/和 360 酸值变化/(mg KOHZE) 0.09</w:t>
        <w:br/>
        <w:t>UT -60 ABE TUR IBC IK CNBR - 1.) (45) /% 19.74</w:t>
        <w:br/>
        <w:br/>
        <w:t>L - HS (ACER FE Hh 22 DAE oe - LE SE PR AR, USAR ETE A</w:t>
        <w:br/>
        <w:t>改进剂和各种功能添加剂调制的在 -40Y 下能顺利启动的液压油。它具有优良的黏温性、极</w:t>
        <w:br/>
        <w:t>压抗磨性、热氧化安定性、空气释放性、抗泡沫性、低温流动性和冷启动性。L - HS 低温</w:t>
        <w:br/>
        <w:t>液压油在中国东北和内蒙地区矿山大型载重自外车上广泛使用。表 14 -46 为工- HS 低温液</w:t>
        <w:br/>
        <w:t>压油的主要性能。</w:t>
        <w:br/>
        <w:br/>
        <w:t>表14 -46 工-HS 低温液压油的主要性能</w:t>
        <w:br/>
        <w:t>黏度/( mmz/s) | FT 254 259</w:t>
        <w:br/>
        <w:t>40 24.67 | 3015 | Bee 和</w:t>
        <w:br/>
        <w:t>， 闪点/ 174 183</w:t>
        <w:br/>
        <w:t>toe 605 | 803 | 氧化安定性，l000h ene” | 0.3 03</w:t>
        <w:br/>
        <w:t>黏度达到 (800mm? /s hf HY AEC -30 -25 (mg KOH/g)</w:t>
        <w:br/>
        <w:br/>
        <w:t>AFAR -烯烃油优良的高低温性能，特别是低温性能，生产 8 导和 20 号航空发动机</w:t>
        <w:br/>
        <w:t>润滑油在中国已应用多年，并制定了国家军用标准(GJB 1219一91) 和国家标准(GB 439一</w:t>
        <w:br/>
        <w:t>90) 。近年来采用合成烃和优质矿物油混合研制了半合成的高性能活塞发动机润滑油 RP4060</w:t>
        <w:br/>
        <w:t>和喷气发动机润滑油 RP4068。其中，世性能活塞发动机润滑油 RP4060 符合新修订的 GIB</w:t>
        <w:br/>
        <w:t>1219A 并得到生产和应用。</w:t>
        <w:br/>
        <w:br/>
        <w:t>(=) BRR et A</w:t>
        <w:br/>
        <w:br/>
        <w:t>FT 2 red Roe FA RTE ACHE. DE SER PERE | Tea AB RE AAT A</w:t>
        <w:br/>
        <w:t>而且与常规的添加剂有良好的互溶性，因此已成为一种重要的空间液体润滑剂基础油。在国</w:t>
        <w:br/>
        <w:t>内研制成功的中、低黏度两个系列计 5 种多烷基环友烷润滑剂中，表 14 -47 为一种中黏度</w:t>
        <w:br/>
        <w:t>多烷基环成烷润滑剂技术指标，表 14 -48 为一种低黏度多烷基环戊烷润滑剂技术指标。</w:t>
      </w:r>
    </w:p>
    <w:p>
      <w:r>
        <w:t>translation_method=source-is-chinese-or-mixed; char_count=1241</w:t>
      </w:r>
    </w:p>
    <w:p>
      <w:pPr>
        <w:pStyle w:val="Heading2"/>
      </w:pPr>
      <w:r>
        <w:t>中国炼油技术.pdf | page=637 | ocr</w:t>
      </w:r>
    </w:p>
    <w:p>
      <w:r>
        <w:t>第上四章 “合成润滑剂 + 627+</w:t>
        <w:br/>
        <w:t>14-47 RP -4750 低挥发空间精密轴承润滑油</w:t>
        <w:br/>
        <w:t>项 目 | 实测数据 | ook | 项 目 实测数据“| 。 分析方法</w:t>
        <w:br/>
        <w:t>运动黏度/(mmzys) 酸值/(mg KOH7Zg) 0.08 CB/T 7304</w:t>
        <w:br/>
        <w:t>100 14. 30 GB/T 256 ||j H7HE/ BR 1 NAS 1638</w:t>
        <w:br/>
        <w:t>40T 110. 7 | 饱和蒸气庄(25Y ) /Pa 5.3x1077 QJ 2667</w:t>
        <w:br/>
        <w:t>黏度指数 133 GB/T 2541 || HE (25°C )/( e/m L) 0. 8500 SH/T 0604</w:t>
        <w:br/>
        <w:t>倾点/S -54 | GBz T3535 |表而张力/(Nm) | 2.999 x10-+ | 。 兄环法</w:t>
        <w:br/>
        <w:t>vad 306 GB/T 3536 |折射府 1.4708 SH/T 0724</w:t>
        <w:br/>
        <w:t>表14 -48 RP-4752 低黏度低挥发空间润滑油</w:t>
        <w:br/>
        <w:t>运动黏度/(mmz/s ) GB/T 256 [twist -全 GB/T 3535</w:t>
        <w:br/>
        <w:t>100% 8.79 ware 292 GB/T 3536</w:t>
        <w:br/>
        <w:t>40 55.55 酸值/(mg KOHyg) 0.08 GB/T 7304</w:t>
        <w:br/>
        <w:t>20 144.9 洁净度/级 1 NAS 1638</w:t>
        <w:br/>
        <w:t>ot 578.9 ita AAR’ CTE (25°C )/Pa 6.1.«10°7 01 2667</w:t>
        <w:br/>
        <w:t>= 20 2763 密度(25X )/( p/m) 0. 8414 SH/T 0604</w:t>
        <w:br/>
        <w:t>黏度指数 135 GBZT 2541 |折射率 1, 4668 SH/T 0724</w:t>
        <w:br/>
        <w:t>BCD ”合成润滑油用添加剂</w:t>
        <w:br/>
        <w:t>我国合成润滑油用添加剂几乎是与合成润滑油同时发展起来的。</w:t>
        <w:br/>
        <w:t>合成润滑油的特点之一是极性较强(矿物油则是非极性的) ，而基础油的极性影响添加</w:t>
        <w:br/>
        <w:t>剂的溶解度。如几乎不溶于信物油的硫氮杂意，却洲于酯类油和聚鲜中。由于各类合成润滑</w:t>
        <w:br/>
        <w:t>油的化学结构差异很大，因而不同的合成润滑油对添加剂的洲解度和感受性也不尽相同。</w:t>
        <w:br/>
        <w:t>合成润滑油的另一特点是使用温度范围宽，因而要求合成润滑油用添加剂也必须在较宽</w:t>
        <w:br/>
        <w:t>的温度范围内能发挥作用，特别是在较高( &gt; 200°C ) 温度下，某些在矿物油中表现较好的添</w:t>
        <w:br/>
        <w:t>加剂，用了于合成高温润滑油中,往往效果不佳。内此合成润滑油用添加剂往往与矿物油用添</w:t>
        <w:br/>
        <w:t>加剂不同。</w:t>
        <w:br/>
        <w:t>合成润滑油中使用最多的添加剂是抗氧化添加剂 、抗腐蚀添加剂和极压抗磨添加剂。此</w:t>
        <w:br/>
        <w:t>外,还有防锈剂和抗泡剂。</w:t>
        <w:br/>
        <w:t>合成润滑油用的主要抗氧剂是各种芳香胺的烷基化衍生物、二芳胺的甲酶缩合物 、烷基</w:t>
        <w:br/>
        <w:t>化的双酚衍生物以及某些杂环化合物等，其中最重要的是芳香胺的烷基化衍生物，其通</w:t>
        <w:br/>
        <w:t>SH! :</w:t>
        <w:br/>
        <w:t>Ar'一NH一Ar (工)</w:t>
        <w:br/>
        <w:t>常用的有二烷基二茶胶(即式T中 Ar' 、Ar 均为 RC) — )及其聚合物、N - Bea</w:t>
        <w:br/>
        <w:t>基-茶胶(即式T中 AD RK), ve CT) A a, Heat</w:t>
        <w:br/>
        <w:t>H</w:t>
        <w:br/>
        <w:t>a N we</w:t>
        <w:br/>
        <w:t>Ot</w:t>
        <w:br/>
        <w:t>RON AAG SR a</w:t>
      </w:r>
    </w:p>
    <w:p>
      <w:r>
        <w:t>translation_method=source-is-chinese-or-mixed; char_count=1231</w:t>
      </w:r>
    </w:p>
    <w:p>
      <w:pPr>
        <w:pStyle w:val="Heading2"/>
      </w:pPr>
      <w:r>
        <w:t>中国炼油技术.pdf | page=638 | ocr</w:t>
      </w:r>
    </w:p>
    <w:p>
      <w:r>
        <w:t>+ 628+ 中国炼油技术</w:t>
        <w:br/>
        <w:t>式中R 为日或民碳烷基。</w:t>
        <w:br/>
        <w:t>合成润滑油用的主要抗腐蚀添加剂包括各种葵并三氮只的衍生物、氢基三氮哗的衍生</w:t>
        <w:br/>
        <w:t>物、氨基肌的衍生物、多羟基草本等。最重要的葵并三氮唑衍生物的通式为:</w:t>
        <w:br/>
        <w:t>N</w:t>
        <w:br/>
        <w:t>Tom</w:t>
        <w:br/>
        <w:t>q (l L)</w:t>
        <w:br/>
        <w:t>HAA AIF = Ame (BVI sth A HH). GEREAEIF = AMC BU Mt AY R—). Wl</w:t>
        <w:br/>
        <w:t>N X</w:t>
        <w:br/>
        <w:t>某并三氨唑(即式于中A nee E ，X HCH, —O—, 8 Tt tt = rae</w:t>
        <w:br/>
        <w:t>H</w:t>
        <w:br/>
        <w:t>团)等。</w:t>
        <w:br/>
        <w:br/>
        <w:t>合成润滑油用极上讨抗磨剂也是含有S、P、N 、B 等元素的强极性化合物。代表性的有机</w:t>
        <w:br/>
        <w:t>磷化物有磷酸三甲苯酯、烷基础酰胺酯 、酸性伙酸酯及其胺盐; 有机硫化物有硫化烯烃、往</w:t>
        <w:br/>
        <w:t>基共并噬唑，胡化物有碱金属硼酸盐 、确酸酯等。</w:t>
        <w:br/>
        <w:br/>
        <w:t>此外,合成润滑汕用添加剂还包括一些多效添加剂，如二(煤基二硫代)唆二氮唑是抗</w:t>
        <w:br/>
        <w:t>铀腐蚀剂和极压抗磨剂，二烷基二硫代氨基甲酸金属( Mo、Sb、Zn、Pb)盐兼有抗氧、抗腐</w:t>
        <w:br/>
        <w:t>蚀和极压抗磨剂的作用。</w:t>
        <w:br/>
        <w:br/>
        <w:t>一、添加剂的制备</w:t>
        <w:br/>
        <w:br/>
        <w:t>合成润滑油用添加剂品种很多，各种添加剂的组成和结构不同，因而它们的制备工艺也</w:t>
        <w:br/>
        <w:t>各有具特色。下面仅以几个代表性的添加剂为例，作一简要叙述。</w:t>
        <w:br/>
        <w:br/>
        <w:t>(一)烷基化二芳胺</w:t>
        <w:br/>
        <w:br/>
        <w:t>在漆加剂分子中引入烷基取代基，可适当降低添加剂的极性，克服添加剂本身在氧化过</w:t>
        <w:br/>
        <w:t>程中产生沉淀的问题，因此烷基化反应是制备抗氧添加剂的一个重要反应。</w:t>
        <w:br/>
        <w:br/>
        <w:t>1. 反应原理</w:t>
        <w:br/>
        <w:br/>
        <w:t>二茉胺与异辛烯在 Al Cl;催化剂存在下按下列反应方程式发生反应:</w:t>
        <w:br/>
        <w:br/>
        <w:t>CP-NH- 》+2 —C, Hg we 一CH P-NH-K C,H</w:t>
        <w:br/>
        <w:br/>
        <w:t>生成4，4' — ARAM</w:t>
        <w:br/>
        <w:br/>
        <w:t>2. 制备工艺</w:t>
        <w:br/>
        <w:br/>
        <w:t>4, 4' -二叔辛基二苯胺的制备工艺流程如图 14 -8 所示。原先采用压力法制备二叔辛</w:t>
        <w:br/>
        <w:t>基二葵胶,产品为单、双烷基二葵腕和聚异丁烯混合物，呈液体状态。后来采用一种新的常</w:t>
        <w:br/>
        <w:t>压高温法，由于反应温度高，反应速度快，克服了上讨力法产品不纯的缺点。</w:t>
        <w:br/>
        <w:br/>
        <w:t>在产品精制过程中，有了减压蒸馏和重结晶两种方法可供选择。前者工艺简单，收率高，</w:t>
        <w:br/>
        <w:t>产品纯度略低，但能满足使用要求; 后者产品纯度高，但收率稍低。</w:t>
        <w:br/>
        <w:br/>
        <w:t>(二)双某并三氨唑</w:t>
        <w:br/>
        <w:br/>
        <w:t>1. 反应原理</w:t>
        <w:br/>
        <w:br/>
        <w:t>5, 5’ - 位偶联的葵并三氮唑的合成是以二氨基二苯化合物为起始原料，经乙酰化、确</w:t>
        <w:br/>
        <w:t>化、去乙酰化、还原等步又，得到四氨基二茉化合物，进而按下式环化成产品。</w:t>
      </w:r>
    </w:p>
    <w:p>
      <w:r>
        <w:t>translation_method=source-is-chinese-or-mixed; char_count=1007</w:t>
      </w:r>
    </w:p>
    <w:p>
      <w:pPr>
        <w:pStyle w:val="Heading2"/>
      </w:pPr>
      <w:r>
        <w:t>中国炼油技术.pdf | page=639 | ocr</w:t>
      </w:r>
    </w:p>
    <w:p>
      <w:r>
        <w:t>第十四章 “合成润滑剂 + 629 +</w:t>
        <w:br/>
        <w:t>石油本-一 IC</w:t>
        <w:br/>
        <w:t>Seek a] 应 洗 结 Pea</w:t>
        <w:br/>
        <w:t>om</w:t>
        <w:br/>
        <w:t>图14 -8 4, 4° -— SIERRA HAT SAE</w:t>
        <w:br/>
        <w:t>Ac OH-Na NO, x N</w:t>
        <w:br/>
        <w:t>NH) NH) H H</w:t>
        <w:br/>
        <w:t>式中X 为二价基。</w:t>
        <w:br/>
        <w:t>2. 制备工艺</w:t>
        <w:br/>
        <w:t>生产双葵并三氮唑的工艺过程示于图 14 -9 中。</w:t>
        <w:br/>
        <w:t>环化反应温度和重结晶次数直接影响这一反应的收率，同时，随着上述分子式中一X一</w:t>
        <w:br/>
        <w:t>二价基的不同，其反应收率也有较大差异。</w:t>
        <w:br/>
        <w:t>四氨基二</w:t>
        <w:br/>
        <w:t>eh zg Na NO2 ae</w:t>
        <w:br/>
        <w:t>图 14 -9 双葵并三氮唑制备工艺流程框图</w:t>
        <w:br/>
        <w:t>(三)二(烷基二硫代)喀二氮唑</w:t>
        <w:br/>
        <w:t>1. 反应原理</w:t>
        <w:br/>
        <w:t>2,，5 -二(烷基二硫代) -1，3，4 -吗二氮唑的合成步骤如下 :</w:t>
        <w:br/>
        <w:t>—N</w:t>
        <w:br/>
        <w:t>t Il</w:t>
        <w:br/>
        <w:t>NH,NHy H20 + 2CS, + 2Na OH 一一&gt; Na S—C. (—SNa + H2S + 3H,O</w:t>
        <w:br/>
        <w:t>\f</w:t>
        <w:br/>
        <w:t>—N —N —N</w:t>
        <w:br/>
        <w:t>q te HC, asl osx RSH, asst o— SSR</w:t>
        <w:br/>
        <w:t>ne, SNa \ J H0&gt; \ /</w:t>
      </w:r>
    </w:p>
    <w:p>
      <w:r>
        <w:t>translation_method=source-is-chinese-or-mixed; char_count=449</w:t>
      </w:r>
    </w:p>
    <w:p>
      <w:pPr>
        <w:pStyle w:val="Heading2"/>
      </w:pPr>
      <w:r>
        <w:t>中国炼油技术.pdf | page=640 | ocr</w:t>
      </w:r>
    </w:p>
    <w:p>
      <w:r>
        <w:t>+ 630+ 中国炼油技术</w:t>
        <w:br/>
        <w:t>二(烷基二硫代)唉二氮唑的合成步又包括环化、酸化和烷硫是化反应。</w:t>
        <w:br/>
        <w:t>2. 制备工艺</w:t>
        <w:br/>
        <w:t>二(烷基二硫代)哮二氮唑的制备二艺流程如图 14 — 10 所示。</w:t>
        <w:br/>
        <w:t>HS HCI =e</w:t>
        <w:br/>
        <w:t>Ak Co -</w:t>
        <w:br/>
        <w:t>CS ate brett at rei</w:t>
        <w:br/>
        <w:t>Na OH 一” Hobe</w:t>
        <w:br/>
        <w:t>图14-10 = (GEE EAR) OE AME AT BT at HE PA</w:t>
        <w:br/>
        <w:t>在环化反应过程中放出的 HS 可回收综合利用。</w:t>
        <w:br/>
        <w:t>二、合成润滑油添加剂的特性和应用</w:t>
        <w:br/>
        <w:t>合成润滑油抗氧化添加剂的作用机理，企于抗氧剂能分解氧化过程中产生的过氧化白由</w:t>
        <w:br/>
        <w:t>基，或与链反应中的自由基形成稳定的化合物，中止链反应，从而抑制或减少基础池的氧</w:t>
        <w:br/>
        <w:t>化。矿物油中使用的大多数抗氧剂，如二烷基二硫代磷酸笑，由于它本身不耐高温而不能用</w:t>
        <w:br/>
        <w:t>于合成润滑神。胺型抗氧剂在合成润滑油中有突出的坑氧化能力。烷基化芳香腕是最好的一</w:t>
        <w:br/>
        <w:t>类抗氧剂，特点是油溶性好，使用寿命长，长期使用不会生成沉淀。抗氧能力的高低与芳腕</w:t>
        <w:br/>
        <w:t>及烷基的结构有关，也与烷基化的程度有关，正构烧基不如异构烷基。二叔剖基二葵膀足最</w:t>
        <w:br/>
        <w:t>好的一种抗氧剂，见表 14 -49 和图 14 -11。</w:t>
        <w:br/>
        <w:t>表14 -49 不同结构的烷基化二苯胺的抗氧性</w:t>
        <w:br/>
        <w:t>添加剂 氧化后酸值/(mg KOHZg) | 铜腐蚀/(mg/em) ibe</w:t>
        <w:br/>
        <w:t>WE a 36.4 4.29 | -0.25 严重</w:t>
        <w:br/>
        <w:t>WA ROLL AI 16.6 | 1.53 | -0.13 | 较轻</w:t>
        <w:br/>
        <w:t>TEAL 苯胺 10.3 | 0.42 -0.20 | 较轻</w:t>
        <w:br/>
        <w:t>全基础油为二状巾基内烷脂肪酸酯深加昌为 1% ，氧化条件; 200%, 24h, 50m Zin,</w:t>
        <w:br/>
        <w:t>1 23 43</w:t>
        <w:br/>
        <w:t>1 1 本 it</w:t>
        <w:br/>
        <w:t>rt af 7</w:t>
        <w:br/>
        <w:t>了200| it a? yt</w:t>
        <w:br/>
        <w:t>四 HH tf yo</w:t>
        <w:br/>
        <w:t>1 ao yor</w:t>
        <w:br/>
        <w:t>00 (y ar sor</w:t>
        <w:br/>
        <w:t>ule vy</w:t>
        <w:br/>
        <w:t>Maer a</w:t>
        <w:br/>
        <w:t>on 页-一 200</w:t>
        <w:br/>
        <w:t>时间/min</w:t>
        <w:br/>
        <w:t>图14 -11 不同结构的苍胶在 220Y 以下的抗氧化能力</w:t>
        <w:br/>
        <w:t>0一基础油; 1— LAR RE ORE, 2 ALT SERGE B FR</w:t>
        <w:br/>
        <w:t>3 BOP ABARAL B FRM, 4— BCP AB RMR AR, SA A REE</w:t>
        <w:br/>
        <w:t>AR Ved A BS Re FA GE ALE FS ee: SEE IR &lt;ACT SEE B RIE &lt; AX</w:t>
        <w:br/>
        <w:t>辛基葵基B 蔡胺 &lt; PSE ABR GR &lt; OTE RHR THK.</w:t>
        <w:br/>
        <w:t>尽管芳香胶有较强的抗氧化能力，但却不能抑制基础油在高温下对金属，特别是对铜的</w:t>
      </w:r>
    </w:p>
    <w:p>
      <w:r>
        <w:t>translation_method=source-is-chinese-or-mixed; char_count=1057</w:t>
      </w:r>
    </w:p>
    <w:p>
      <w:pPr>
        <w:pStyle w:val="Heading2"/>
      </w:pPr>
      <w:r>
        <w:t>中国炼油技术.pdf | page=641 | ocr</w:t>
      </w:r>
    </w:p>
    <w:p>
      <w:r>
        <w:t>第十四章 “合成润滑剂 + 631 ，</w:t>
        <w:br/>
        <w:t>离蚀。被腐蚀的金属，作为离子溶解于基础油中，又加速油的氧化，央此必须加入抗腐蚀添</w:t>
        <w:br/>
        <w:t>加剂。能作为抗腐蚀添加剂的化合物很多，其中三氮唑类化合物是用于合成润滑油脂最好的</w:t>
        <w:br/>
        <w:t>一种抗腐蚀添加剂。它们能与金属形成络合物，沉积于金属表面，成为保护层，阻止被氧化</w:t>
        <w:br/>
        <w:t>的酸性物侵蚀金属，内此也称这种添加剂为金属钝化剂，或金属减活剂。抗腐蚀剂虽然本身</w:t>
        <w:br/>
        <w:t>没有抗氧化能力，但由于抑制了金属离子对油的催化作用，所以也就间接地起着抗氧化的作</w:t>
        <w:br/>
        <w:t>用。它是合成润滑油中不可缺少的一类添加剂，其作用见表14 -50。</w:t>
        <w:br/>
        <w:t>表14 -50 抗腐蚀添加剂的作用”</w:t>
        <w:br/>
        <w:t>RA | | - eee 50Y BHEEAE th % | inn Bane Gmacem)</w:t>
        <w:br/>
        <w:t>A | TAFE “RLM 0.02% 1130. 00 7.76 无</w:t>
        <w:br/>
        <w:br/>
        <w:t>meee | 无 63.24 2.48 = 1.20</w:t>
        <w:br/>
        <w:br/>
        <w:t>胺类抗氧齐 | ATES tm 0. 02% 37.56 2.76 无</w:t>
        <w:br/>
        <w:br/>
        <w:t>全基础油为三羧甲基丙烷脂肪酸酯气化条件: 220% , 48h, SOml/min,</w:t>
        <w:br/>
        <w:br/>
        <w:t>不同结构的三氮唑化合物的抗铜腐蚀能力不同。葵并三氮唑是市售的一种化工产品，在温</w:t>
        <w:br/>
        <w:t>度不太高的条件下，胡现出较好的抗铜腐蚀能力; URE RP 200反时，抗腐蚀能力变差。双共</w:t>
        <w:br/>
        <w:t>并三氨哗和3 -氨基 -1,， 2，4 -三氮唑在 200°C 以上表现出极好的抗腐蚀能力。它们的抗腐蚀</w:t>
        <w:br/>
        <w:t>能力见表14 -51。</w:t>
        <w:br/>
        <w:br/>
        <w:t>表14 -51 不同结构的三氨只化合物的抗腐蚀能力”</w:t>
        <w:br/>
        <w:br/>
        <w:t>enna | ae sou aie | 氧化后酸值/ | 。铀腐蚀性/ 有</w:t>
        <w:br/>
        <w:br/>
        <w:t>ATP SMe : 0.1 0.16 更 无</w:t>
        <w:br/>
        <w:t>200% ，50h，</w:t>
        <w:br/>
        <w:br/>
        <w:t>3 -氨基1,， 2, 4-H | 0.04 6.20 0.18 无 无</w:t>
        <w:br/>
        <w:t>- 24, 50m I/min</w:t>
        <w:br/>
        <w:br/>
        <w:t>氧撑双基并 lw 0.02 7.49 0.21 | 无 无</w:t>
        <w:br/>
        <w:br/>
        <w:t>OPS ME 01 on we 23.83 1.37 -0.29 无</w:t>
        <w:br/>
        <w:br/>
        <w:t>3- M1, 2, 4-H 0.04 an a 14.17 0.58 增重 无</w:t>
        <w:br/>
        <w:br/>
        <w:t>BURL AE oo [meme 20.00 1.33 无 无</w:t>
        <w:br/>
        <w:br/>
        <w:t>DSA = SCUTTLE RR AA,</w:t>
        <w:br/>
        <w:br/>
        <w:t>一般说来合成润滑油基础汕本身的润滑性比信物油基础油好，但在成品油的配方中也必</w:t>
        <w:br/>
        <w:t>须加有改进润滑性的添加剂才能满足使用要求。在合成航空润滑油中通常加磷酸三甲苯酯，</w:t>
        <w:br/>
        <w:t>由于它的结构稳定，在发动机工作条件下，不会对基础油造成危害。而在苛刻条件 下(摩擦</w:t>
        <w:br/>
        <w:t>产生的瞬时高温) ，却能在摩氛囊金属表面发生摩氛化学反应,形成边界润滑膜，防止摩控</w:t>
        <w:br/>
        <w:t>Fill 22 1 BR</w:t>
        <w:br/>
        <w:br/>
        <w:t>FEAT BE OLATHE, MUAY LEU AS, UR Ae Na Ph, t L TAH HE BE</w:t>
        <w:br/>
        <w:t>高的极压抗磨剂。但在高温下比较稳定的化合物御御极压抗磨性较差 ，而极讨抗磨性好的化</w:t>
        <w:br/>
        <w:t>合物，易在高温下分解，破址基础油的稳定性，腐蚀金属，见表 14 - 52。几种添加剂复合</w:t>
        <w:br/>
        <w:t>使用，表现出较为理想的效果，见表 14 - 53 。</w:t>
      </w:r>
    </w:p>
    <w:p>
      <w:r>
        <w:t>translation_method=source-is-chinese-or-mixed; char_count=1291</w:t>
      </w:r>
    </w:p>
    <w:p>
      <w:pPr>
        <w:pStyle w:val="Heading2"/>
      </w:pPr>
      <w:r>
        <w:t>中国炼油技术.pdf | page=642 | ocr</w:t>
      </w:r>
    </w:p>
    <w:p>
      <w:r>
        <w:t>* 632 - 中国炼油技术</w:t>
        <w:br/>
        <w:t>14-52 ”一些添加剂的极压抗磨性和氧化安定性</w:t>
        <w:br/>
        <w:t>inne PUSRALILIS(1500r/min, 175°C) 氧化腐蚀试验(220 , 48h)</w:t>
        <w:br/>
        <w:t>添加- --</w:t>
        <w:br/>
        <w:t>基础油和添加剂 aan - - s</w:t>
        <w:br/>
        <w:t>® 1% Pan 户/N |REMEELAE/| So C ate | 。 酸值/|钢腐他性3/</w:t>
        <w:br/>
        <w:t>| mm 变化/和 | (mg KOH/g) | (mg/cm?)</w:t>
        <w:br/>
        <w:t>seat? 353 952 0.44 17.52 0.94 K</w:t>
        <w:br/>
        <w:t>BEN TAROT ee Beth 1 392 1279 0.37 38.35 1.56 -0.32</w:t>
        <w:br/>
        <w:t>亚磷酸 -丁酯咯丁某季馈盐 1 539 1470 0.41 36. 06 1.68 1.64</w:t>
        <w:br/>
        <w:t>N,N TIE ASR — HABE 1 539 1176 0.39 34.45 2.00 -0.13</w:t>
        <w:br/>
        <w:t>N ~ BE ABE Ae — FG 1 539 1225 0.38 33.98 1.95 = 0.08</w:t>
        <w:br/>
        <w:t>EF 1 470 | 176 0.44 16. 95 1.06 无</w:t>
        <w:br/>
        <w:t>2- Ree 1 539 | 1078 0.44 23.85 1,25 无</w:t>
        <w:br/>
        <w:t>2 -琉基某并哈哈 1 735 2352 0. 64 38. 60 1.46 -5.19</w:t>
        <w:br/>
        <w:t>ie aes 1 539 1372 0.44 22. 56 1.26 无</w:t>
        <w:br/>
        <w:t>硫化甲苯 1.5 470 1372 0.43 17.30 1,20 无</w:t>
        <w:br/>
        <w:t>硫化 2 — AAR 0.1 490 1960 0.44 15. 76 0.95 无</w:t>
        <w:br/>
        <w:t>BLL BER ERE 1 539 1176 0.42 55.19 1.90 -0.17</w:t>
        <w:br/>
        <w:t>BAL BERR = Ct ARSE) 1 588 1279 0.44 29.74 2.83 无</w:t>
        <w:br/>
        <w:t>ULAR 0.5 392 1176 0.45 15.76 0.95 无</w:t>
        <w:br/>
        <w:br/>
        <w:t>D 负荷196N，30min。</w:t>
        <w:br/>
        <w:br/>
        <w:t>QD 基础油为脂肪酸三羟甲基丙烷酯，并含有胺型抗氧剂、氨杂环抗腐蚀剂和磁酸二中茶酯抗麻剂。</w:t>
        <w:br/>
        <w:br/>
        <w:t>@ 钢、铝、镁均无腐蚀。</w:t>
        <w:br/>
        <w:br/>
        <w:t>表14 -53 ”几种添加剂复合使用的效果</w:t>
        <w:br/>
        <w:t>添加剂5/% 四球机试验(1500rmin ，党温) 氧化腐蚀试验(220C , 48h)</w:t>
        <w:br/>
        <w:t>~ ee 同 ©)</w:t>
        <w:br/>
        <w:t>RHa04 | REGO6 | RHaog Py/N PIN 人 sealed</w:t>
        <w:br/>
        <w:t>四 _ 变化/% (mg KOH/g) ( mgyem )</w:t>
        <w:br/>
        <w:t>1 637 1274 29.79 2.63 无</w:t>
        <w:br/>
        <w:t>0.1 735 2450 15. 76 0.95 无</w:t>
        <w:br/>
        <w:t>0.5 588 1274 22. 88 1.20 无</w:t>
        <w:br/>
        <w:t>1 0.1 833 2156 24.57 1.82 无</w:t>
        <w:br/>
        <w:t>2 0.1 833 2254 19.17 1.97 -0.11</w:t>
        <w:br/>
        <w:t>01 0.5 833 2284 19. 24 1.86 -0.27</w:t>
        <w:br/>
        <w:br/>
        <w:t>CD AER HAR R= PANT AE UIE Rk J AF RAL CAC ATI. R34 BR COM RA)</w:t>
        <w:br/>
        <w:t>RH306 为硫化2 -甲基葵乙烦，RH309 yh HSE,</w:t>
        <w:br/>
        <w:br/>
        <w:t>双烷基多硫唆二氢哗类是一种多效添加剂，它能在金属表面形成络合物，防止金属对基</w:t>
        <w:br/>
        <w:t>础油的催化氧化作用，它能和基础油或其他添加剂中的元素形成结构硫，减少活性硫对金属</w:t>
        <w:br/>
        <w:t>的腐蚀。它还能在极压条件下提供足够的硫，起极压抗磨作用。这类添加剂在矿物油中用作</w:t>
        <w:br/>
        <w:t>金属钝化剂，而在合成润滑油中可用作极压抗磨剂。</w:t>
        <w:br/>
        <w:br/>
        <w:t>a Aopyeseae</w:t>
        <w:br/>
        <w:t>第八节”合成润滑脂</w:t>
        <w:br/>
        <w:t>合成润滑脂"…”是指使用合成润滑油为基础油或者使用合成稠化剂的润滑脂。中国生产</w:t>
      </w:r>
    </w:p>
    <w:p>
      <w:r>
        <w:t>translation_method=source-is-chinese-or-mixed; char_count=1500</w:t>
      </w:r>
    </w:p>
    <w:p>
      <w:pPr>
        <w:pStyle w:val="Heading2"/>
      </w:pPr>
      <w:r>
        <w:t>中国炼油技术.pdf | page=643 | ocr</w:t>
      </w:r>
    </w:p>
    <w:p>
      <w:r>
        <w:t>第十四章 “合成润滑剂 + 633 -</w:t>
        <w:br/>
        <w:t>润滑脂所使用的合成基础汕包括酯类油 、硅油、合成烃、聚醋、含氟油等，所使用的合成稠</w:t>
        <w:br/>
        <w:t>化剂是指除脂肪酸金属电和周体烃以外有笛化能力的有机笛化剂，包括聚腺类 、酰胺类、含</w:t>
        <w:br/>
        <w:t>氟聚合物类、阴丹士林、栈青染料 、对聚茶和三嗪等。</w:t>
        <w:br/>
        <w:br/>
        <w:t>面对现代尖端技术中高温、低温、高转速 、高负荷 、高真空、高能畏射、强氧化介质和</w:t>
        <w:br/>
        <w:t>长寿命等一系列润滑难题，传统的矿物润滑脂已无能为力，合成润滑脂却以其优异的性</w:t>
        <w:br/>
        <w:t>能一一优良的黏温性和低温性，良好的高温性和热氧化稳定性，良好的润滑性和低挥发性，</w:t>
        <w:br/>
        <w:t>有的还有极好的化学稳定性和耐辆射性，满足了这些特殊领域的润清要求，成为军事装备和</w:t>
        <w:br/>
        <w:t>现代机械必不可少的润滑材料。</w:t>
        <w:br/>
        <w:br/>
        <w:t>中国合成润滑脂研制始于 20 世纪 50 年代末。几十年来，圆满完成了为中国航空、航</w:t>
        <w:br/>
        <w:t>天、航海 、原子能和国防军工“两弹一星" 等先进武器装备配套的任务。中国早期从事合成</w:t>
        <w:br/>
        <w:t>润滑油脂研究生产的单位将合成润滑脂产品按用途分为 10 类，并依此为其产品命名，见表</w:t>
        <w:br/>
        <w:t>14 -54。</w:t>
        <w:br/>
        <w:br/>
        <w:t>表14 -54 合成润滑脂按用途分类的产品代号</w:t>
        <w:br/>
        <w:t>产品代号 用和途 | rans | 用途</w:t>
        <w:br/>
        <w:t>70 x x 高低温脂 15 x x 真空脂</w:t>
        <w:br/>
        <w:t>72 x x | 防护、防锈多用途脂 IIx x DUA AS</w:t>
        <w:br/>
        <w:t>73 x x | 光学、电器脂 78 x x 抗化学脂</w:t>
        <w:br/>
        <w:t>74 x x | fee bea 19x x 其他</w:t>
        <w:br/>
        <w:t>一、合成润滑脂的生产工艺</w:t>
        <w:br/>
        <w:br/>
        <w:t>由于使用化学特性不同的合成润滑油或合成稠化剂，会影响到润滑脂的生产工艺。比如</w:t>
        <w:br/>
        <w:t>针对酯类基础油易水解、硅汕的溶解性差等特点需采用不同的生产工艺。常见合成基础油类</w:t>
        <w:br/>
        <w:t>润滑脂生产工艺如下:</w:t>
        <w:br/>
        <w:br/>
        <w:t>(一)酯类油锂基脂的制备</w:t>
        <w:br/>
        <w:br/>
        <w:t>酯类油在氢氧化锂和水的存在下，会发生水解作用，制备出润滑脂的一些性能受到影</w:t>
        <w:br/>
        <w:t>响，因而在制备酯类油锂基脂时一般采用预制皂的制备方法。</w:t>
        <w:br/>
        <w:br/>
        <w:t>1 锂电的制备</w:t>
        <w:br/>
        <w:br/>
        <w:t>中国采用无热风喷雾十燥连续制备工艺来制备硬脂酸锂龟、羟基硬脂酸锂电或硬脂酸和</w:t>
        <w:br/>
        <w:t>凑基硬脂酸的混合锂皂。生产流程如图 14 -12 所示。</w:t>
        <w:br/>
        <w:br/>
        <w:t>硬脂酸、12 - 关基克脂酸、水 、碱液分别计量打人配料驹调配，然后连续通过计量泵打</w:t>
        <w:br/>
        <w:t>人入管式加热器，经加热反应后喷人旋风喷雾干燥塔，干的锂电粉由塔底印出，水气由喷雾塔</w:t>
        <w:br/>
        <w:t>项进入尾气处理塔，在喷淋水的作用下 ，水气冷凝并捕集夹带的少量皂粉，一起进入负。炉</w:t>
        <w:br/>
        <w:t>产生的烟道气在管式加热器换热后，去旋风喷雾塔夹层保温，然后通过引风机排人大气。</w:t>
        <w:br/>
        <w:br/>
        <w:t>这种工艺生产的锂皂，含水小于 0. 5% ，符合制备润滑脂的要求。</w:t>
        <w:br/>
        <w:br/>
        <w:t>2，润滑脂的制备</w:t>
        <w:br/>
        <w:br/>
        <w:t>采用间歇法生产。将酯类油和预制的锂皂加和人爹中，升温达到熔融状态 ，在冷却转鼓上</w:t>
        <w:br/>
        <w:t>冷却成块状凝胶。将凝腕块加入螺旋搅拌器，搅拌成糊状，用泵打入胶体磨中研磨均化。为</w:t>
      </w:r>
    </w:p>
    <w:p>
      <w:r>
        <w:t>translation_method=source-is-chinese-or-mixed; char_count=1160</w:t>
      </w:r>
    </w:p>
    <w:p>
      <w:pPr>
        <w:pStyle w:val="Heading2"/>
      </w:pPr>
      <w:r>
        <w:t>中国炼油技术.pdf | page=644 | ocr</w:t>
      </w:r>
    </w:p>
    <w:p>
      <w:r>
        <w:t>:634 ， 中国炼油技术</w:t>
        <w:br/>
        <w:t>了脱除气泡，再在三轮研磨机上均化后，即为成品。</w:t>
        <w:br/>
        <w:t>hy</w:t>
        <w:br/>
        <w:t>Ak</w:t>
        <w:br/>
        <w:t>K 1 iz</w:t>
        <w:br/>
        <w:t>mm 水 然 z ; Ws</w:t>
        <w:br/>
        <w:t>i | i [2</w:t>
        <w:br/>
        <w:t>| ad: js</w:t>
        <w:br/>
        <w:t xml:space="preserve"> [</w:t>
        <w:br/>
        <w:t>g _ | sj 3!</w:t>
        <w:br/>
        <w:t>1 1 Ky</w:t>
        <w:br/>
        <w:t>i 1 ;</w:t>
        <w:br/>
        <w:t>WAR | SURE</w:t>
        <w:br/>
        <w:t>图14 -12 脂肪酸锂皂制备的生产流程</w:t>
        <w:br/>
        <w:t>(二)硅油锂基脂的制备</w:t>
        <w:br/>
        <w:t>由于硅油对于锂并的洲解能力较差，锂邱和硅汕难以形成稳定的胶体结构。因而用一般</w:t>
        <w:br/>
        <w:t>的方法难以制得硅油锂基润滑脂。制备硅油锂基脂的方法有项蔷法(又叫兽换法) 、热研磨</w:t>
        <w:br/>
        <w:t>法、高压法、助分散剂法等，其中以助分散剂法比较简便。其关键是选取合适的助分散剂，</w:t>
        <w:br/>
        <w:t>如特殊结构的硅醚化合物，其结构如下式:</w:t>
        <w:br/>
        <w:t>R，</w:t>
        <w:br/>
        <w:t>|</w:t>
        <w:br/>
        <w:t>R一0上Si一0于R</w:t>
        <w:br/>
        <w:t>RK,</w:t>
        <w:br/>
        <w:t>式中，R、BR,为烷基。</w:t>
        <w:br/>
        <w:t>硅油锂基脂的制备工艺如下: 将硬脂酸锂、硅油 、助分散剂硅醚油加入釜中，在搅拌下</w:t>
        <w:br/>
        <w:t>加热至锂皂熔融，冷却至 120% 左右加入添加剂，继续冷至宰温，研磨均化，即得产品。</w:t>
        <w:br/>
        <w:t>(三)聚烽烃脂和含气润滑脂的制备</w:t>
        <w:br/>
        <w:t>聚烯烃油的性质与石油润滑油相近，石油润滑脂的制备方法适用于聚烯烃脂。</w:t>
        <w:br/>
        <w:t>用微细颗粒聚四氟乙烯与含氟润滑油(全氟烷基聚醚或氟碳油) 于室温下在制脂釜中搅</w:t>
        <w:br/>
        <w:t>拌混合，经胶体磨或均化器均化成适宜柚度后即为含氛润滑脂成品。</w:t>
        <w:br/>
        <w:t>二、合成润滑脂的组成与性能</w:t>
        <w:br/>
        <w:t>合成润滑脂具有许多优良的性能，可以满足某些苛刻工况条件的需要，这是一般矿物油</w:t>
        <w:br/>
        <w:t>脂所无法达到的。以酯类油合成脂为例，对精密球轴承用的商品润清脂中具代表性的有六种</w:t>
        <w:br/>
        <w:t>脂，对其一般性能、低温转矩 、热分解试验和高温(125% ) 润滑脂寿命进行运转试验，试验</w:t>
        <w:br/>
        <w:t>结果列人表14 -55 中。</w:t>
        <w:br/>
        <w:t>表中六种润滑脂除 B 脂采用酰胺钠盐为稠化剂外，其余均采用钵皂为稠化剂。基础油</w:t>
        <w:br/>
        <w:t>有新友基多元醇酯、双酯、双酯矿物油的混合油、硅油和信物油。从表 14 -54 可以明显</w:t>
        <w:br/>
        <w:t>(1)几种合成润滑油制成的润滑脂，甚至采用双酯矿物油混合油的润滑脂，低温性能都</w:t>
        <w:br/>
        <w:t>较好, 在 -405 的转抢都比较小，而基础油为矿物油的了上脂, 在 -40T 的低温下根本无法测</w:t>
      </w:r>
    </w:p>
    <w:p>
      <w:r>
        <w:t>translation_method=source-is-chinese-or-mixed; char_count=865</w:t>
      </w:r>
    </w:p>
    <w:p>
      <w:pPr>
        <w:pStyle w:val="Heading2"/>
      </w:pPr>
      <w:r>
        <w:t>中国炼油技术.pdf | page=645 | ocr</w:t>
      </w:r>
    </w:p>
    <w:p>
      <w:r>
        <w:t>第十四章 ”合成润滑剂 + 635 +</w:t>
        <w:br/>
        <w:t>定，只能在 -20°C 的条件下测定，说明合成润滑脂有具有良好的低温性能。</w:t>
        <w:br/>
        <w:t>表14 -55 六种商品润滑脂的性能</w:t>
        <w:br/>
        <w:t>试验项目 | 全 [| » | # "</w:t>
        <w:br/>
        <w:t>a ane | wwe | ae | ane | ae 黄褐色</w:t>
        <w:br/>
        <w:t>基础油类型 | 多元醉旧 | 双些矿物油 ma | Raa 硅油 wy</w:t>
        <w:br/>
        <w:t>BRE HA Me 酰胺钠 ala 锂电 锂电 锂电</w:t>
        <w:br/>
        <w:t>基础油黏度(37. 8% )/ (mm? /s) 37.3 31.6 12.8 15,3 151.6</w:t>
        <w:br/>
        <w:t>EA FE/0. 1mm</w:t>
        <w:br/>
        <w:t>0次 220 217 314 265 | 28 290</w:t>
        <w:br/>
        <w:t>60次 | 227 230 301 | 275 | 274 271</w:t>
        <w:br/>
        <w:t>Freee | 208 247 1 | 1 | 222 189</w:t>
        <w:br/>
        <w:t>钢网分测(100% , 30h) /% 2.0 7.1 4.0 37 | 3.5</w:t>
        <w:br/>
        <w:t>蒸发民(98. 9% ，22h)7/吃 0.30 0. 68 0.37 0.60 | 0.10 0.30</w:t>
        <w:br/>
        <w:t>锅片腐蚀(100C , 24h) 合格 合格 合格 合格 “| 合格 合格</w:t>
        <w:br/>
        <w:t>Pik (38C )/% | 0.5 0.8 0.6 3.0</w:t>
        <w:br/>
        <w:t>EB IE | | |</w:t>
        <w:br/>
        <w:t>a ee yan 4 1 1 | 1 | 1 1</w:t>
        <w:br/>
        <w:t>ARI PERE ( -40°%C )/m N + cin |</w:t>
        <w:br/>
        <w:t>启动 20580 33320 6076 6860 20580( - 20% )</w:t>
        <w:br/>
        <w:t>运转 7840 9114 1127 1470 5096</w:t>
        <w:br/>
        <w:t>us vem | &gt;6000 1500 «1000 1000 &gt;4000 350</w:t>
        <w:br/>
        <w:t>热分解试验(130YC ，1000h)</w:t>
        <w:br/>
        <w:t>外观 HE A 68, we 褐色</w:t>
        <w:br/>
        <w:t>RIK IG 2.2 23.3 31.1 32.9</w:t>
        <w:br/>
        <w:t>稠度变化</w:t>
        <w:br/>
        <w:t>锥入度/0. lmm</w:t>
        <w:br/>
        <w:t>0次 221 106 210 213</w:t>
        <w:br/>
        <w:t>60次 230 170 295 231</w:t>
        <w:br/>
        <w:t>(2)从热分解试验的蒸发损失看，尽管人矿物油润滑脂的基础油备度比 A 脂的基础油新</w:t>
        <w:br/>
        <w:t>友基多元醇酯的黏度大得多,但是了脂的的蔡发损失最大，说明合成润消油润滑脂具有较</w:t>
        <w:br/>
        <w:t>(3)从润滑脂在高温下的轴承运转寿命试验看，儿种合成润滑油的润滑脂均具有较长的</w:t>
        <w:br/>
        <w:t>寿命，尤其是新成基多元醇毗和硅油的润滑脂寿命最长。B 脂和了 脂比较，虽然基础油均采</w:t>
        <w:br/>
        <w:t>用双酯矿物油混合油，但 B 脂是酰胺钠盐铀化的，具有较高满点，也具有较长寿命。</w:t>
        <w:br/>
        <w:t>上述试验结果说明，合成润计脂在高温、低温以及轴承运转寿命方面都比矿物油润谓脂</w:t>
        <w:br/>
        <w:t>优越。</w:t>
        <w:br/>
        <w:t>表14 -56 为在-60% 条件下试验的酯类油锂基脂(7007 号和7008 号通用航空脂) 和矿</w:t>
        <w:br/>
        <w:t>物油钾基脂(2 号低温脂) 的性能差别。从表 14-56 可见，采用矿物汕的 2 号低温脂的营发</w:t>
        <w:br/>
        <w:t>损失比 7007 、7008 脂高 10 倍多; 在机械安定性方面，2 号低温脂经 10 万次剪切后变成流</w:t>
        <w:br/>
        <w:t>体，而7007 和7008 脂依然是脂状，只是稠度变稀一些。2 号低温脂轴承中的漏失基也比较</w:t>
      </w:r>
    </w:p>
    <w:p>
      <w:r>
        <w:t>translation_method=source-is-chinese-or-mixed; char_count=1258</w:t>
      </w:r>
    </w:p>
    <w:p>
      <w:pPr>
        <w:pStyle w:val="Heading2"/>
      </w:pPr>
      <w:r>
        <w:t>中国炼油技术.pdf | page=646 | ocr</w:t>
      </w:r>
    </w:p>
    <w:p>
      <w:r>
        <w:t>+ 636 - HP Ee BS AR</w:t>
        <w:br/>
        <w:t>大，胶体安定性和氧化安定性也较差，可以断定其轴承运转寿命不会长。</w:t>
        <w:br/>
        <w:t>表14 -56 双酯锂基脂与矿物油锂基脂的性能比较</w:t>
        <w:br/>
        <w:t xml:space="preserve"> A 2 号低调上 | MIL-G-3278A</w:t>
        <w:br/>
        <w:t>DTD -825B</w:t>
        <w:br/>
        <w:t>Wa T 187 172 sft</w:t>
        <w:br/>
        <w:t>锥入度/0. 1mm</w:t>
        <w:br/>
        <w:t>工作前 264 272 260 #200</w:t>
        <w:br/>
        <w:t>工作后 273 286 280 260 -310</w:t>
        <w:br/>
        <w:t>机械安定性(工作 10 万次)/0. 1mm 357 360 流体 #375</w:t>
        <w:br/>
        <w:t>HEARNE (AMC, 120°C , 1h) /% 0.50 0.60 6.8</w:t>
        <w:br/>
        <w:t>相似黏度/Pa +s</w:t>
        <w:br/>
        <w:t>-50T, 10s"! 745.0 600.0 | 1036.0</w:t>
        <w:br/>
        <w:t>-54%, 2087! 686.0 | &gt; 942.0 + 1000.0</w:t>
        <w:br/>
        <w:t>Spit FEI, FH )/% 179 | 17.6 | 20.9</w:t>
        <w:br/>
        <w:t>RSPEI 100% , 30h) /% | 3.33 | 5. 64 $5</w:t>
        <w:br/>
        <w:t>aie “teva | 0 | 0 16. 67 ¥34.32</w:t>
        <w:br/>
        <w:t>铀腐亿(100C , 3h) | 合格 | Ate 合格</w:t>
        <w:br/>
        <w:t>防护试验(608C ，48h) | |</w:t>
        <w:br/>
        <w:t>a a 合格</w:t>
        <w:br/>
        <w:t>i | a | Aa</w:t>
        <w:br/>
        <w:t>RWWA BE(100T , 3h) /% | 3.12 3.7 19.3</w:t>
        <w:br/>
        <w:t>抗水(38YC )/% | 0.85 7.54 2.54 *20</w:t>
        <w:br/>
        <w:t>齿轮磨损/( mg/1000 次转动) | |</w:t>
        <w:br/>
        <w:t>22, 24N 04 | 0.83 2.5 ¥2.5</w:t>
        <w:br/>
        <w:t>44. 48N | 0.6 | 0.94 3.5 $3.5</w:t>
        <w:br/>
        <w:t>轴承试验(120% , 1000r/min, A,</w:t>
        <w:br/>
        <w:t>轴向负荷 22. 24N) /h &gt; 1000 &gt; 1000 &gt; 1000</w:t>
        <w:br/>
        <w:t>POERC HEL, 1500r/min )</w:t>
        <w:br/>
        <w:t>BAA WEFT Py/N 490. 4 490. 4</w:t>
        <w:br/>
        <w:t>磨损直径 wmm 0.42 0.69</w:t>
        <w:br/>
        <w:t>PEER HT Py /N 1550 1216</w:t>
        <w:br/>
        <w:t>负荷磨损指数 ZZ 22.4 .7 |</w:t>
        <w:br/>
        <w:t>强度极限(50Y ) /Pa 460.9 264.8</w:t>
        <w:br/>
        <w:t>机械杂质/(个数/em )</w:t>
        <w:br/>
        <w:t>&gt;25hm | 480 #5000</w:t>
        <w:br/>
        <w:t>275pm | 无 +1000</w:t>
        <w:br/>
        <w:t>2125 pm | 无 | 无</w:t>
        <w:br/>
        <w:t>润滑脂中使用不同的合成基础油会影响润滑脂的性能和特点。常见合成基础油的部分性</w:t>
        <w:br/>
        <w:t>能特点见表 14 -57。</w:t>
      </w:r>
    </w:p>
    <w:p>
      <w:r>
        <w:t>translation_method=source-is-chinese-or-mixed; char_count=995</w:t>
      </w:r>
    </w:p>
    <w:p>
      <w:pPr>
        <w:pStyle w:val="Heading2"/>
      </w:pPr>
      <w:r>
        <w:t>中国炼油技术.pdf | page=647 | ocr</w:t>
      </w:r>
    </w:p>
    <w:p>
      <w:r>
        <w:t>第十四章 ”合成润滑剂 + 637°</w:t>
        <w:br/>
        <w:t>#14-57 “常用合成基础油的性能和特点5</w:t>
        <w:br/>
        <w:t>合成基础油 性能特点</w:t>
        <w:br/>
        <w:t>BUN 低温性能好 四</w:t>
        <w:br/>
        <w:t>和元本本 优良的润滑性、氧化稳定性，低挥发</w:t>
        <w:br/>
        <w:t>ent | sen</w:t>
        <w:br/>
        <w:t>1 oe —WOke | 。 昌好的高低温性能、氧化稻定性，低挥发</w:t>
        <w:br/>
        <w:t>ath | PERLMRENERHEN, AULA ARHER HAA SUH e, (Lee</w:t>
        <w:br/>
        <w:t>sn sic</w:t>
        <w:br/>
        <w:t>全所润滑油 突出的化学惰性、黏温性能和热氧化稳定性，音常好的低挥发性</w:t>
        <w:br/>
        <w:t>Bhi MIRNA 很好的低挥发特性和优良的氧化稳定性 AYE</w:t>
        <w:br/>
        <w:t>三、合成润滑脂的应用2</w:t>
        <w:br/>
        <w:t>(一)醋类油锂基脂和复合锂基脂的典型产品及应用</w:t>
        <w:br/>
        <w:t>1. 7007 和7008 号通用航空润滑脂</w:t>
        <w:br/>
        <w:t>7007 、7008 号属多用途航空润滑脂。适用于中小航空电机轴承和齿轮、操作机构支点、</w:t>
        <w:br/>
        <w:t>组装联接以及某些仪器仪表的润滑，也适用于高速球轴承的润滑。使用温度 -60 ~ 120°C 。</w:t>
        <w:br/>
        <w:t>这两种合成润滑脂广泛用于军用飞机和民用领域，例如磨床主轴、纺纱锭子轴承和</w:t>
        <w:br/>
        <w:t>寒区户外工作的机电设备球轴承(如直流发电机) 、仪器仪表电机轴承、高速家用微电机</w:t>
        <w:br/>
        <w:t>(如家用粉碎机、电动剃须刀) 及低温液体输送泵(如甲烷、乙烷回流泵) 、电机等轴承的</w:t>
        <w:br/>
        <w:t>2. 7009 号高低温润滑脂</w:t>
        <w:br/>
        <w:t>7009 号高低温润滑脂由复合皂稠化新成基多元醇酯制成。将 7009 脂用于某速率陀螺乌</w:t>
        <w:br/>
        <w:t>达轴承，可满足主机性能的要求。</w:t>
        <w:br/>
        <w:t>3. 7123 号高速陀螺马达润滑脂</w:t>
        <w:br/>
        <w:t>7123 号高速陀螺马达润滑脂由锂皂稠化合成润滑油制成。机械杂质含量较低、具有防</w:t>
        <w:br/>
        <w:t>锈能力。使用温度为 - 60 ~ 120 ，短期可达 150% 。适用于各种精密仪器仪表的中小型电</w:t>
        <w:br/>
        <w:t>机轴承、贞轮及各种支点的润滑。</w:t>
        <w:br/>
        <w:t>4. 7253 号通用航空润滑脂</w:t>
        <w:br/>
        <w:t>7253 号通用航空润滑脂即飞机、仪表、齿轮和传动螺杆润滑脂，由锂皂稠化酯类油和</w:t>
        <w:br/>
        <w:t>硅汕制成，有和良好的高低温性、极压抗磨性 、氧化安定性、抗水性、胶体安定性和较好的润</w:t>
        <w:br/>
        <w:t>滑性。使用温度为 -73 ~ 120% 。适用于滚珠、滚柱和滚针轴承，齿轮及仪表、电子设备和</w:t>
        <w:br/>
        <w:t>飞机控制系统等，亦适用于低启动功率设备的滚动和滑动表面，如飞机的齿轮、传动螺杆、</w:t>
        <w:br/>
        <w:t>高负荷设备。</w:t>
        <w:br/>
        <w:t>(二)酯类油无机润滑脂的典型产品及应用</w:t>
        <w:br/>
        <w:t>1. 6691 号润滑脂</w:t>
        <w:br/>
        <w:t>6691 号润滑脂由膨润土稠化酯类油制成。其耐热性和耐低温性好，高温下不流失，</w:t>
        <w:br/>
        <w:t>-40% 时机轮容易推动; 抗水性良好，潮湿环境下对金属的防护性明显优于4 号脂。适用于</w:t>
        <w:br/>
        <w:t>超音速飞机机轮轴承的润滑，也可用于其他高温润滑部位。其使用温度为 -40 ~ 180Y ，得</w:t>
        <w:br/>
        <w:t>时可达200%C 。</w:t>
      </w:r>
    </w:p>
    <w:p>
      <w:r>
        <w:t>translation_method=source-is-chinese-or-mixed; char_count=1100</w:t>
      </w:r>
    </w:p>
    <w:p>
      <w:pPr>
        <w:pStyle w:val="Heading2"/>
      </w:pPr>
      <w:r>
        <w:t>中国炼油技术.pdf | page=648 | ocr</w:t>
      </w:r>
    </w:p>
    <w:p>
      <w:r>
        <w:t>+ 638 . 中国炼油技术</w:t>
        <w:br/>
        <w:br/>
        <w:t>2. 7602 号高温密封剂</w:t>
        <w:br/>
        <w:br/>
        <w:t>7602 号高温密封剂由硅胶稠化酯类油，并加有聚烯烃及固体填料。7602 具有良好的高</w:t>
        <w:br/>
        <w:t>温稳定性、密封性，对水蒸气、水、氨、弱酸和天然气等介质均有良好的适应性，用于输送</w:t>
        <w:br/>
        <w:t>上述介质的各种高温高压调节阀杆的二次密封与润滑。介质温度可达 530, TRH</w:t>
        <w:br/>
        <w:t>达 10.29MPa</w:t>
        <w:br/>
        <w:br/>
        <w:t>3. 7903 号耐油密封润滑脂</w:t>
        <w:br/>
        <w:br/>
        <w:t>7903 号耐油密封润清脂是由无机笛化剂稠化合成润滑油制成。7903 号耐油密封润滑脂</w:t>
        <w:br/>
        <w:t>具有良好的耐汽油、煤油、润滑油、水、乙醇、石油液化气等介质的性能。使用温度</w:t>
        <w:br/>
        <w:t>为-10~150% 。</w:t>
        <w:br/>
        <w:br/>
        <w:t>7903 号脂是兼有润滑作用的密封或辅助密封材料。适用于机械设备、机床、变速箱、</w:t>
        <w:br/>
        <w:t>管路、几门及飞机燃油过滤器等与燃料汕、润滑油、天然气、水或乙醇等介质接触的装配贴</w:t>
        <w:br/>
        <w:t>合面、轴封、螺纹接头、阁芯等部位的静密封和低速滑动/转动密封面的密封(或辅助密封)</w:t>
        <w:br/>
        <w:t>和润滑。</w:t>
        <w:br/>
        <w:br/>
        <w:t>(三)硅油撮基润滑脂的典型产品及应用</w:t>
        <w:br/>
        <w:br/>
        <w:t>1. KK3 润滑脂</w:t>
        <w:br/>
        <w:br/>
        <w:t>KK3 脂由锂皂稠化硅油制成，此脂在 - 60°C 下有较好的启动性能，在总温下亦保持良</w:t>
        <w:br/>
        <w:t>好的胶体结构，是一种使用温度很宽的航空润滑脂。经过长达7 ~ 10 年的储存，人性能仍保持</w:t>
        <w:br/>
        <w:br/>
        <w:t>KK3 脂适用于中 、轻负桔工作的航空电机、电器仪表、电动机等的滚动轴承，特别是</w:t>
        <w:br/>
        <w:t>对低温要求严格的产品，如陀螺电机、小功率电机、环境温度较高的微电机等。</w:t>
        <w:br/>
        <w:br/>
        <w:t>2. 特7号、特75 号、特8 号、特 12 号精密仪表脂及特 221 脂</w:t>
        <w:br/>
        <w:br/>
        <w:t>特7号、特75 号精密仪表脂均用地蜡和硬脂酸锂皇稠化乙基俯油制成，特7 号使用温</w:t>
        <w:br/>
        <w:t>FEN -70 ~120T, ##75 号脂为-70 ~80Y 。 特8 号脂用地旺稠化乙基硅油制成，使用温度</w:t>
        <w:br/>
        <w:t>为-60 ~OC 。特12 号脂用钠皂、锂皂和地螨等稠化乙基硅油和优质矿油制成，使用温度为</w:t>
        <w:br/>
        <w:t>-70 ~110T.,</w:t>
        <w:br/>
        <w:br/>
        <w:t>这些精密仪表脂主要用于航空仪表中的电动机构、陀螺马达、何服机构以及直流电机、</w:t>
        <w:br/>
        <w:t>交流电机等轴承和摩擦部件上，起润滑和防护作用。</w:t>
        <w:br/>
        <w:br/>
        <w:t>特221 号脂由复合钙气稠化硅油制成，适用于工作温度较高的启动发电机、变流机等航</w:t>
        <w:br/>
        <w:t>空电机滚动轴承、操纵系统关节轴承以及金属橡胶接触面。使用温度为 -60 ~ 150Y 。</w:t>
        <w:br/>
        <w:br/>
        <w:t>3. 7106 号、7107 号光学仪器润滑脂</w:t>
        <w:br/>
        <w:br/>
        <w:t>7106 Fe, TOT 号光学仪器润滑脂都是硬脂酸铝皂稠化硅油和优质矿油制成，具有较好</w:t>
        <w:br/>
        <w:t>的低温性能( -40% ) 、润滑性能、密封性能、低的妆发量和很好的防毒防雾性能，适用于</w:t>
        <w:br/>
        <w:t>光学仪器不同间隙的滚动 、滑动部位的润滑与密封。</w:t>
        <w:br/>
        <w:br/>
        <w:t>(四)硅油无机润滑脂的典型产品及应用</w:t>
        <w:br/>
        <w:br/>
        <w:t>硅油硅胶润滑脂主要用作电子元器件的密封剂和封装剂、光学仪器的密封与防护剂、高</w:t>
        <w:br/>
        <w:t>真空下的密封与润滑剂。硅油膨润土脂则适用于高温环境下的润滑。</w:t>
        <w:br/>
        <w:br/>
        <w:t>1. 7020 号窒车轴承润滑脂</w:t>
        <w:br/>
        <w:br/>
        <w:t>7020 脂由无机稠化剂稠化硅油制成，具有和良好的高温性能，良好的抗氧化能力，良好</w:t>
        <w:br/>
        <w:t>的抗水性、防护性，适用于高温、低速、重负荷工况下的滚动轴承润滑。</w:t>
      </w:r>
    </w:p>
    <w:p>
      <w:r>
        <w:t>translation_method=source-is-chinese-or-mixed; char_count=1284</w:t>
      </w:r>
    </w:p>
    <w:p>
      <w:pPr>
        <w:pStyle w:val="Heading2"/>
      </w:pPr>
      <w:r>
        <w:t>中国炼油技术.pdf | page=649 | ocr</w:t>
      </w:r>
    </w:p>
    <w:p>
      <w:r>
        <w:t>第上四章 合成润滑剂 + 639 +</w:t>
        <w:br/>
        <w:br/>
        <w:t>2. 7161 号专用阻尼脂和7163 号专用阻尼脂</w:t>
        <w:br/>
        <w:br/>
        <w:t>7161 号专用阻尼脂由无机稠化剂稠化硅油制成，具有和良好的胶体安定性和低温性能，</w:t>
        <w:br/>
        <w:t>抗特殊介质，黏温特性优异，具有较长的储存寿命。专用于校定器的阻尼与润涓。</w:t>
        <w:br/>
        <w:br/>
        <w:t>7163 号专用阻尼脂由白炭黑稠化硅油制成，具有优良的高低温性能、良好的黏附性和</w:t>
        <w:br/>
        <w:t>拉丝性以及适宜的阻尼润滑性能，对丁参胶具有良好的适应性，有具有适宜的稠度，在较高温</w:t>
        <w:br/>
        <w:t>度下不流失。7163 号脂用于减震平台阻尼器的专用阻尼介质，也可作为其他设备的阻尼酒</w:t>
        <w:br/>
        <w:t>滑脂。</w:t>
        <w:br/>
        <w:br/>
        <w:t>3. 7501 只高真空硅脂</w:t>
        <w:br/>
        <w:br/>
        <w:t>7501 号高真空硅脂由白炭黑稠化硅油制成，具有化学稳定性好、电绝缘性好、材料适</w:t>
        <w:br/>
        <w:t>应性强、适用温度范围宽等特点，兼有密封与润滑两种功能。</w:t>
        <w:br/>
        <w:br/>
        <w:t>7501 脂的蒸发量低，可耐 10一Pa 以上的高真空。适用于6. 65 x 10 “Pa 真空系统中的玻</w:t>
        <w:br/>
        <w:t>璃活塞及磨口接头的润滑与密封，使用温度为: -40 ~ 200% 适用于有省 、水和其他化学介</w:t>
        <w:br/>
        <w:t>质存在情况下的润滑与密封，也适于作电绝缘介质、液体联轴节的填充介质等。</w:t>
        <w:br/>
        <w:br/>
        <w:t>4. 7502 号 、7503 号硅脂</w:t>
        <w:br/>
        <w:br/>
        <w:t>这两种脂均为白谈黑稠化硅油制成，具有良好的高低温性能、黏附性能、耐水密封性、</w:t>
        <w:br/>
        <w:t>抗溶剂性和介电性能，不腐蚀金属，与橡胶、尼龙、聚丙烯等多种非金属材料有较好的适</w:t>
        <w:br/>
        <w:br/>
        <w:t>7502 硅脂适用于橡胶与金属间的密封与润滑, 电位器的阻尼, 电器的绝缘与密封，液体</w:t>
        <w:br/>
        <w:t>连轴和节的填充介质等，还可用于真空度达 1. 33 x 10 “Pa 的真空系统的润放与密封。使用温</w:t>
        <w:br/>
        <w:t>度为-54 ~205% ，短期可达260%C 。</w:t>
        <w:br/>
        <w:br/>
        <w:t>7503 硅脂用作黑色金属零部件(带螺纹或不带螺纹 ) 配合面的腐蚀抑制剂和润滑剂，也</w:t>
        <w:br/>
        <w:t>可用于电器的防护与绝缘。使用温度为 -60 ~200%C 。</w:t>
        <w:br/>
        <w:br/>
        <w:t>(五)合成烃润滑脂的典型产品及应用</w:t>
        <w:br/>
        <w:br/>
        <w:t>合成烃油包括聚 -焕烃、烷基荣、聚异丁烯等。聚 — 烯烃是合成烃油中用量最大的</w:t>
        <w:br/>
        <w:t>一种，也是最有普及应用前景的合成润滑油。</w:t>
        <w:br/>
        <w:br/>
        <w:t>1.S-23 耐海水润滑脂</w:t>
        <w:br/>
        <w:br/>
        <w:t>S-23 耐海水润滑脂由膨润土稠化合成烃类油制成。低温性好，使用温度范围宽，有和良</w:t>
        <w:br/>
        <w:t>好的、耐海水锈蚀、湿热防护性和盐雾防护性。适用于水上飞机操纵系统轴承的润滑。使用</w:t>
        <w:br/>
        <w:t>温度为-50 ~ 100°C, S23 脂已在新型水上飞机起落架注油嘴、方向舵等处轴承及匀链正</w:t>
        <w:br/>
        <w:t>式使用。</w:t>
        <w:br/>
        <w:br/>
        <w:t>2. 7256 只宽温度范围航空通用润滑脂</w:t>
        <w:br/>
        <w:br/>
        <w:t>7256 号宽温度范围航空通用润滑脂由有机陪润土稠化合成烃制成，具有良好的高低温</w:t>
        <w:br/>
        <w:t>性、氧化安定性 、防腐性、抗磨性、抗水性和橡胶相容性，适用于 - 54 ~ 177°C 的直升机尾</w:t>
        <w:br/>
        <w:t>传动轴轴承、飞机机轮轴承及其他附件的润滑。</w:t>
        <w:br/>
        <w:br/>
        <w:t>3. 7303 号航空电器润滑脂</w:t>
        <w:br/>
        <w:br/>
        <w:t>7303 号航空电器润滑脂由烃类汕、螨、二硫化铀和添加剂制成。具有优异的高低温性</w:t>
        <w:br/>
        <w:t>能、导电性能和润滑性能。</w:t>
        <w:br/>
        <w:br/>
        <w:t>7303 号脂应用于航空仪表核心单元一一电刷组件的润滑，其摩擦副材料为铂久合金(电</w:t>
        <w:br/>
        <w:t>刷)7 不锈钢(滑道) ，仪表工作温度为 -70 ~ 250°C ，正常情况下摩擦面接触负荷为0. 1MPa。</w:t>
      </w:r>
    </w:p>
    <w:p>
      <w:r>
        <w:t>translation_method=source-is-chinese-or-mixed; char_count=1322</w:t>
      </w:r>
    </w:p>
    <w:p>
      <w:pPr>
        <w:pStyle w:val="Heading2"/>
      </w:pPr>
      <w:r>
        <w:t>中国炼油技术.pdf | page=650 | ocr</w:t>
      </w:r>
    </w:p>
    <w:p>
      <w:r>
        <w:t>+ 640 + 中国炼油技术</w:t>
        <w:br/>
        <w:br/>
        <w:t>4. 7456 号航空机轮轴承润滑脂</w:t>
        <w:br/>
        <w:br/>
        <w:t>7456 号航空机轮轴承润滑脂由复合皂稠化聚 w - 烯烃制成，具有良好的高低温性、机械</w:t>
        <w:br/>
        <w:t>安定性、胶体安定性 、抗水性能和防腐蚀性、抗磨性 、长的轴承运转寿命以及与橡胶密封件</w:t>
        <w:br/>
        <w:t>的相容性。使用温度为 - 55 ~ 150 。适用于飞机机轮轴承的润滑。</w:t>
        <w:br/>
        <w:br/>
        <w:t>(六)含所润滑脂的典型产品及应用</w:t>
        <w:br/>
        <w:br/>
        <w:t>由仿氟基础油或含氟稠化剂制得的润滑脂都可以归为这一类。</w:t>
        <w:br/>
        <w:br/>
        <w:t>润滑脂的含氟基础油主要是全氟碳油 、氟氧碳油 、全氟聚醋油或氟硅油，统称氟油。以</w:t>
        <w:br/>
        <w:t>氟油为基础油制得的润滑脂可称为氟汕润滑脂。氟油润滑脂的稠化剂可以是含氛稠化剂，也</w:t>
        <w:br/>
        <w:t>可用硅胶、三嗪、二硫化钥等。此处仅介绍氟油润滑脂的应用。</w:t>
        <w:br/>
        <w:br/>
        <w:t>由于氟油与火箭燃料 、酸碱不反应，与溶剂和油不起作用，用全氟碳油或全氟聚醚油作</w:t>
        <w:br/>
        <w:t>基础油的脂，能满足与强氧化介质或强还原介质以及与许多洲剂接触的部位的润滑与密封</w:t>
        <w:br/>
        <w:br/>
        <w:t>全氟油脂可用于各种导弹和卫星的运载液体发动机的氧化剂汞、燃料泵和齿轮箱的润</w:t>
        <w:br/>
        <w:t>滑，以及各种零部件的润滑和密封。含氟油脂还可用于地空导弹、制导水雷 、制导鱼雷等武</w:t>
        <w:br/>
        <w:t>器接触化学腐蚀剂的部件的润滑。</w:t>
        <w:br/>
        <w:br/>
        <w:t>(1) 7804 抗化学介质润滑脂由低相对分子质量 F46 塑料粉稠化聚全氯异丙醚油制成，</w:t>
        <w:br/>
        <w:t>适用于接触特殊介质的高 、低速轴承或活门的润滑。</w:t>
        <w:br/>
        <w:br/>
        <w:t>(2) 7805 抗化学密封脂由氟塑料粉和聚全氟异丙醚油制成，适用于接触特殊介质的活</w:t>
        <w:br/>
        <w:t>门的密封与润滑。</w:t>
        <w:br/>
        <w:br/>
        <w:t>(3) 7058 号高低温润滑脂由混合稠化剂稠化全氛聚醚和硅油制成，具有优异的化学安</w:t>
        <w:br/>
        <w:t>定性，良好的高低温性能、抗水性能和胶体安定性，适用于导弹何服机构电机的润滑。</w:t>
        <w:br/>
        <w:br/>
        <w:t>(4)FLZ -1、FLZ -3 抗化学润滑脂以氟氧碳油为基础油，加入全所树脂经稠化加工而</w:t>
        <w:br/>
        <w:t>成。具有优异的化学稳定性、润滑性和热稳定性。产品符合 Q/SH303 250一2004 规格。氟</w:t>
        <w:br/>
        <w:t>氯矶油脂在纯氧中不燃烧、不爆炸，适合作抗氧润滑剂使用，用于接触强腐蚀性介质、强氧</w:t>
        <w:br/>
        <w:t>化剂存在的泵、闪门、丝扣的润滑与密封，是液氧泵轴承及管件的专用润滑脂。也可用于化</w:t>
        <w:br/>
        <w:t>[三送热风干燥的风扇轴承的润滑。催化聚合真空釜密封介质用全氟聚醚脂浸透后，使用寿</w:t>
        <w:br/>
        <w:t>命可延长 6 倍。上述 FLZ 系列润滑脂也用于石油化工、矿山治金行业的强腐蚀、强氧化环</w:t>
        <w:br/>
        <w:t>境的润滑。</w:t>
        <w:br/>
        <w:br/>
        <w:t>(七)多烷基环戊烷润滑脂</w:t>
        <w:br/>
        <w:br/>
        <w:t>国内多烷基环戊烷润滑脂采用酰胺笛化多烷基环戊烷基础油，加入抗氧剂、抗磨剂等多</w:t>
        <w:br/>
        <w:t>种添加剂生产，用于空间远动部件的润滑 。</w:t>
        <w:br/>
        <w:br/>
        <w:t>参考 x X 献</w:t>
        <w:br/>
        <w:br/>
        <w:t>[1]颜志兹，杨正字. 合成润滑剂[ M]. 北京: 中国石化出版社，1996， 1 -3</w:t>
        <w:br/>
        <w:t>[2]唐俊杰. 合成润滑油[ M]. 北京: 烃加工出版社，1986. 48-49, 59-74</w:t>
        <w:br/>
        <w:t>[3]D. SERB, TRAE. 润滑剂及其有关产品[ M]. 北京: 烃加工出版社，1990: 93, 97-99</w:t>
        <w:br/>
        <w:t>[4]A，开金切斯，A，B 德鲁日尼著，朱纯申等详. 合成润滑油[ M]. 北京: 中国工业出版社，1962: 182</w:t>
        <w:br/>
        <w:br/>
        <w:t>- 187</w:t>
        <w:br/>
        <w:t>[5] BP. Perfluoro - Olefin Derivatives; GB, 1189337 (A) [P]. 1970 -04 -22</w:t>
      </w:r>
    </w:p>
    <w:p>
      <w:r>
        <w:t>translation_method=source-is-chinese-or-mixed; char_count=1357</w:t>
      </w:r>
    </w:p>
    <w:p>
      <w:pPr>
        <w:pStyle w:val="Heading2"/>
      </w:pPr>
      <w:r>
        <w:t>中国炼油技术.pdf | page=651 | ocr</w:t>
      </w:r>
    </w:p>
    <w:p>
      <w:r>
        <w:t>[未翻译] 第十四章 “合成润滑剂 641+</w:t>
        <w:br/>
        <w:br/>
        <w:t>[未翻译] [6]BP. FLUORINE - CONTAINING POLYETHERS; GB, 1217871(A)[P]. 1970-12-31</w:t>
        <w:br/>
        <w:br/>
        <w:t>[未翻译] [7] BP. Modified fluorine - containing polymers: GB, 1302649(A)[P]. 1973 -01 -10</w:t>
        <w:br/>
        <w:br/>
        <w:t>[未翻译] [8] BP. Fluorocarbon compounds: GB, 904877(A)[ P]. 1962 -09 -05</w:t>
        <w:br/>
        <w:br/>
        <w:t>[未翻译] [9] Earl Phillip Moore, Jr. , Wilmington, Alwin S. Milian, Jr. , Newark. FLUOROCARBON ETHERS SERIVED</w:t>
        <w:br/>
        <w:br/>
        <w:t>[未翻译] FROM HEXAFLUOROPROPYLENEEP OXIDE; US, 3250808[P]. 1963 - 10 -31</w:t>
        <w:br/>
        <w:br/>
        <w:t>[未翻译] [10] Frederik Lowell Arbogart, Richmond, Va.. POLYMERIZATION OF HEXAFLUOROPROFYLENE OXIDE:</w:t>
        <w:br/>
        <w:t>US, 3412148[ P]. 1968-11-19</w:t>
        <w:br/>
        <w:br/>
        <w:t>[未翻译] £11 Duane E. Morin, Decatur, Ala... DECYCLIZATION OF FLUORINATED CYCLIC ETHERS; US, 3213134</w:t>
        <w:br/>
        <w:t>[P]. 1965 -08. 22</w:t>
        <w:br/>
        <w:br/>
        <w:t>[未翻译] [12] Lubrication Handbook [ MJ. New York: NASA Tech Briefs, MFS - 25158, N79 - 19346, Summer 1980, 5</w:t>
        <w:br/>
        <w:t>(2)</w:t>
        <w:br/>
        <w:br/>
        <w:t>[未翻译] [13] United States Department of Defense. DOD - PRF - 24574(S), US. DOD. 1987 - 09 -29</w:t>
        <w:br/>
        <w:br/>
        <w:t>[未翻译] [14] BP. OILS RESISTANT TO AGGRESSIVE CHEMICALS: GB, 1287382 (A)[P]. 1972 -08 -31</w:t>
        <w:br/>
        <w:br/>
        <w:t>[未翻译] [15 ]REIGH CG, HART A W. Synthetic Lubricants. Rein hold Publishing Corporation, 1962. 103</w:t>
        <w:br/>
        <w:br/>
        <w:t>[未翻译] 116 PARAS. AA a bah ARPES [J]. Wa T, 1999, 14(6): 59-64</w:t>
        <w:br/>
        <w:br/>
        <w:t>[未翻译] 117 黄文寻，韩长宇，润请油及燃料添加剂于册[ M]. 北京: 中国石化出版社，1994: 58-65</w:t>
        <w:br/>
        <w:br/>
        <w:t>[未翻译] 118 ]颜志光. 新型润滑材料与润滑技术实用手册[ M]. 北京: 国防工业出版社，1999</w:t>
        <w:br/>
        <w:br/>
        <w:t>[未翻译] [19]李普庆，关子杰等译. 合成润滑剂及其应用[ M]， 北京: 中国夏化出版社，2006</w:t>
        <w:br/>
        <w:br/>
        <w:t>[未翻译] [20 ]钟泰岗，合成润滑油脂和现代润滑管理[J] .合成润滑材料，2000，27(2): 12-18</w:t>
      </w:r>
    </w:p>
    <w:p>
      <w:r>
        <w:t>translation_method=none; char_count=1263</w:t>
      </w:r>
    </w:p>
    <w:p>
      <w:pPr>
        <w:pStyle w:val="Heading2"/>
      </w:pPr>
      <w:r>
        <w:t>中国炼油技术.pdf | page=652 | ocr</w:t>
      </w:r>
    </w:p>
    <w:p>
      <w:r>
        <w:t>第十五章 Aid Bel Ete</w:t>
        <w:br/>
        <w:br/>
        <w:t>在右油炼制过程中，有许多催化加工过程，例如催化浊化、催化重整、加气处理、加气</w:t>
        <w:br/>
        <w:t>裂化、烷基化、异构化、烯烃释合等，都是在特定的催化剂作用下进行的。这些过程的改进</w:t>
        <w:br/>
        <w:t>和人发展，在一定程度上与催化剂的改进和发展馈切相关。从历史上看，沸石裂化催化剂的出</w:t>
        <w:br/>
        <w:t>Bh, BURT Ao E EO, PERE RA TO, 双金属和多金属重整催</w:t>
        <w:br/>
        <w:t>化剂反代了单金属重整催化剂，使催化重整工艺实现了新的突破; 各种新型加氢供化剂的问</w:t>
        <w:br/>
        <w:t>世，使如氧工艺广泛应用寺多种油品的加工; 具有 MFI 结构沸右的并发，导致择形催化工</w:t>
        <w:br/>
        <w:t>艺的发明，包括拌形重整、此油降凝、润滑油催化降医、二甲革异构化、申靶化等。</w:t>
        <w:br/>
        <w:br/>
        <w:t>本章重点介绍我国炼油工业中使用的4 种主要催化剂，即催化袋化催化剂 、催化重整催</w:t>
        <w:br/>
        <w:t>化剂、加氧处理催化剂和加氧裂化催化剂，同时对制氨催化剂、烯烃乔合催化剂、甲醇和蜡</w:t>
        <w:br/>
        <w:t>本烯醚化反应催化剂、C; ~ Cs异构化催化剂 、C芳烃临氨异构化催化剂、S Zorb 工艺吸附剂</w:t>
        <w:br/>
        <w:t>以及硫磺回收及其尾气催化转化催化剂作简要氢述。</w:t>
        <w:br/>
        <w:br/>
        <w:t>第一节 ”催化裂化催化剂</w:t>
        <w:br/>
        <w:br/>
        <w:t>在20 世纪，50 年代初期我国就开始了裂化催化剂的研究上作，结合国内各地天然白土</w:t>
        <w:br/>
        <w:t>的评选，研制了天然白干催化帮; 50 年代中期又采用不同的成胶方法制备合成了硅酸铝盆</w:t>
        <w:br/>
        <w:t>化催化剂，并于 1958 年 1964 年先后建成第“僚移动床催化裂化装置和流化催化裂化装</w:t>
        <w:br/>
        <w:t>置; 与此同时，开展了硅错小球和硅锁微款多化催化剂制备技术的研究开发工作，并于</w:t>
        <w:br/>
        <w:t>1964 年和 1965 年相继建成这两种催化剂的生产装曾。</w:t>
        <w:br/>
        <w:br/>
        <w:t>70 年代，随着我因炼油能力的不断扩大，流化催化裂化工艺的大量采用，裂化催化剂</w:t>
        <w:br/>
        <w:t>的需求其迅速增加，在此期间又建成了三套爸化催化剂生产装置以及与之配套的原料制造设</w:t>
        <w:br/>
        <w:t>和施，催化剂也由普通的合成硅酸铝催化剂发展为含沸石的裂化催化剂。稀工 X 型沸石催化</w:t>
        <w:br/>
        <w:t>剂于 1973 年实现工业化生产。70 年代中期又研制了性能更好的稀士 Y 型沸右催化剂，并与</w:t>
        <w:br/>
        <w:t>提升管催化裂化新工艺配合，使我国的催化像化加工技术达到了新的水平。</w:t>
        <w:br/>
        <w:br/>
        <w:t>80 年代，我国Y 型沸石爸化催化剂的制造由采用全合成硅锅基质发展到采用高岭土基</w:t>
        <w:br/>
        <w:t>质制造半合成沸石恤化催化剂，并延用至今。与远同时，还制造了以稀十 Y 境沸石、超稳了</w:t>
        <w:br/>
        <w:t>卉沸石作为活性组分的法油代化催化剂和生产高广烷值汽油的裂化催化剂。此外,还成功开</w:t>
        <w:br/>
        <w:t>发了以全让土制造立型沸石裂化催化剂的制造方法以及 C0 助樊剂等。</w:t>
        <w:br/>
        <w:br/>
        <w:t>90 年代，又发展了含稀土的超稳沸右、高奎 Y 型沸右以及有具有择形裂解性能的 ZRP Bh</w:t>
        <w:br/>
        <w:t>石，并制造出能更多挨洛油、抗金属污染能力更强的渣油催化裂化催化剂，多产轻烯烃裂化</w:t>
        <w:br/>
        <w:t>催化剂，高轻质油收率并多产柴油的裂化催化剂。</w:t>
        <w:br/>
        <w:br/>
        <w:t>进入 21 世纪，针对汽油标准的不断升级，开发了 MOY 沸石和GOR 系列降烯烃催化剂</w:t>
        <w:br/>
        <w:t>开发了MIP - CCP 工艺技术专用系列催化剂。针对炼油三加工低价劣质油的需要，开发了结</w:t>
        <w:br/>
        <w:t>构优化的 SOY 沸石和 RICC 系列重油转化催化剂。</w:t>
      </w:r>
    </w:p>
    <w:p>
      <w:r>
        <w:t>translation_method=source-is-chinese-or-mixed; char_count=1278</w:t>
      </w:r>
    </w:p>
    <w:p>
      <w:pPr>
        <w:pStyle w:val="Heading2"/>
      </w:pPr>
      <w:r>
        <w:t>中国炼油技术.pdf | page=653 | ocr</w:t>
      </w:r>
    </w:p>
    <w:p>
      <w:r>
        <w:t>第十五章 “石油炼制催化刘 + 643 +</w:t>
        <w:br/>
        <w:br/>
        <w:t>与此同时，为了向石滑化工方向延伸，在开发多产低碳烽烃的催化裂化技术过程中，研</w:t>
        <w:br/>
        <w:t>制出能适应这些新于艺的配套催化剂 MMC -2、DMMC -1、RMMC -1 等。这类催化剂在保</w:t>
        <w:br/>
        <w:t>证国内多套新装置开工及运转的同上时，还向泰国、沙特阿拉伯、印度出口。</w:t>
        <w:br/>
        <w:br/>
        <w:t>近年来，催化届化催化剂的制备技术也不断进步。开发了低能耗、低排放的催化剂制备</w:t>
        <w:br/>
        <w:t>技术和相应的生产没备，比如， SPAT SLA AUGER, Web PAE, BERN Aud</w:t>
        <w:br/>
        <w:t>装置的生产效率; 沸石的合成从单釜 15m 发展到 120m ，并应用了沸石的母液问用技术，</w:t>
        <w:br/>
        <w:t>减少了污染排放并志高了硅利用率; 催化剂细粉回收四用技术，减少了大气的颗灶物污染并</w:t>
        <w:br/>
        <w:t>提高了生产同收率，水综合利用技术和氨握减排技术，减少了废水排放。在俱化剂生产技术的进</w:t>
        <w:br/>
        <w:t>政过程中，催化剂的品种也不断地升级换代，众化剂的重油裂化能力和焦炭选择性有所进步，同</w:t>
        <w:br/>
        <w:t>时在抗重金届方面，除了具有抗锦铀重金届技术外，还开发了抗铁和抗钙的催化剂技术。</w:t>
        <w:br/>
        <w:br/>
        <w:t>一、有裂化催化剂的组分</w:t>
        <w:br/>
        <w:br/>
        <w:t>世界上裂化催化莉早期都采用无定形大酸销。20 世纪 60 年代以来广泛采用了以沸石为</w:t>
        <w:br/>
        <w:t>活性组分的裂化催化剂，该种众化剂是将沸石均匀分散于基质(载体) 中而成。目前工业列</w:t>
        <w:br/>
        <w:t>化催化剂中常用的沸石旦Y 晶沸石。起主要活性组元作用，常用的基质是高岭土与错洲胶、</w:t>
        <w:br/>
        <w:t>硅深腕等形成的半合成基质，它们在酒油裂化俱化剂中具有重要的作用。</w:t>
        <w:br/>
        <w:br/>
        <w:t>(一) FAU 结构的沸石</w:t>
        <w:br/>
        <w:br/>
        <w:t>Y 型沸石是“类只有 AU 结构的合成结蜗侧硅酸盐， ooo Selita</w:t>
        <w:br/>
        <w:t>其晶体结构如图 15 -工所示，结构的基本单元是方钠石。 A AN</w:t>
        <w:br/>
        <w:t>方钠右是由 Al0, 和 Si0,四面体以氧恬相连的三维结构组 (ARE</w:t>
        <w:br/>
        <w:t>成的截角八面体。每个方钠石单元与相邻的 4 个方钠厂 RN</w:t>
        <w:br/>
        <w:t>单元按中面体结构通过六角楼柱体相联结，构成Y AL ri Sr</w:t>
        <w:br/>
        <w:t>Adie. SRAMEIAT AI ANIE, HIDTSA 8 CORI (SSK</w:t>
        <w:br/>
        <w:t>HAE 0. 66nm, HEEL L6nm?) 、六角楼桂笼(有效平均直答 CQ on</w:t>
        <w:br/>
        <w:t>240. 25mm, {ABE A. Ona? ) Be iy Ji HALE DEAS STV BEE aw,</w:t>
        <w:br/>
        <w:t>BOOMER, ARORA 125mm, 9 ZANTE NA</w:t>
        <w:br/>
        <w:t>£20. Tanm, PRBLSSnm'). BIEL Y 型沸石的主师笼，超 图15 -1 Y 型沸石的晶体结构</w:t>
        <w:br/>
        <w:t>笼与超逢通过 12 元氧环连道，方钠石第与超笼通过6 元氧环或 4 元氧环连通，六角棱柱笼</w:t>
        <w:br/>
        <w:t>与方钠右笼及超笼分别通过 6 无氧环及4 无氧环连通。Y 型沸石具有很高的内表面积(约</w:t>
        <w:br/>
        <w:t>500 -800m27g) ，外表而积占总才而积不到 3% ; 晶体内以三维均匀孔道相通。Al0,四面体</w:t>
        <w:br/>
        <w:t>带有一个负电荷，单位晶胞的有效电荷总数等于其 Al0,四面体总数，这些负电荷通常由相</w:t>
        <w:br/>
        <w:t>等数目的钠岗子所中和，同时这些钠离子是可以被其他阳岗子交换。沸石晶体中的阳离子根</w:t>
        <w:br/>
        <w:t>据不同情况分布于不同品笼中。Y 型沸右的硅钻比(Si O/AL0,)为3 ~6, 下钠型沸石的单位</w:t>
        <w:br/>
        <w:t>晶胞组成及蝇胸常数如下</w:t>
        <w:br/>
        <w:br/>
        <w:t>Nagg (AIO, ) sg (Si O) x5 * 250H,0, 2. 467mm</w:t>
        <w:br/>
        <w:br/>
        <w:t>SULA ALP OB TT AY EERE CARRIE [RTWB TT AVA AA TE RATT LC Beav-otc H OO</w:t>
        <w:br/>
        <w:t>离子交换度 、钠含量及晶胞常数。</w:t>
        <w:br/>
        <w:br/>
        <w:t>1. LY 和超稳Y 沸右</w:t>
        <w:br/>
        <w:br/>
        <w:t>烃类的催化邢化反应主要是按酸催化的正碳岗子反应机理进行的。Na Y 型沸石没有酸</w:t>
      </w:r>
    </w:p>
    <w:p>
      <w:r>
        <w:t>translation_method=source-is-chinese-or-mixed; char_count=1527</w:t>
      </w:r>
    </w:p>
    <w:p>
      <w:pPr>
        <w:pStyle w:val="Heading2"/>
      </w:pPr>
      <w:r>
        <w:t>中国炼油技术.pdf | page=654 | ocr</w:t>
      </w:r>
    </w:p>
    <w:p>
      <w:r>
        <w:t>+ 644 + 中同炼油技术</w:t>
        <w:br/>
        <w:br/>
        <w:t>性，央而在制备沸石催化剂时震用质子氨或其他活性金属离子将钠取代。通常用锭或混合稀</w:t>
        <w:br/>
        <w:t>士等阴离子对沸右中的钠离子进行单独或混合离子交换，将 Na Y 转换成 HY、REY 或 REHY</w:t>
        <w:br/>
        <w:t>HBT. REY 沸石中的水合稀土阳离子解离析出质子，该质子与沸右的骨架氧结合生成结</w:t>
        <w:br/>
        <w:t>构产基，产生质子酸中心 “; 质子酸在高温时进一步脱产基生成非质子酸中心(3 配位锅原</w:t>
        <w:br/>
        <w:t>子) &gt;, Bob, REHY 沸石中的 HY 来源于 NH4Y 脱氨热分解，它兼有质子酸中心及非质子</w:t>
        <w:br/>
        <w:br/>
        <w:t>高温水热处理 NH4Y 型沸石制得超稳型高硅铝比 HY 型沸石，即 USY 沸石。在处理过程</w:t>
        <w:br/>
        <w:t>中,沸石中较长的 Al一0 键(0. 174nm ) 被较短的 Si一0 键(0. 161lnm) 代蔡，使沸石的晶胞收</w:t>
        <w:br/>
        <w:t>缩而形成稳定的结构””。USTY 沸石的硅铝摩尔比为7 ~9，晶胞常数为 2. 456 ~ 2. 452nm，</w:t>
        <w:br/>
        <w:t>师体崩塌温度为 1010 ~ 1050 *C ，酸中心密度小，氢转移能力低。因此，以 USY 沸石作为主</w:t>
        <w:br/>
        <w:t>要活性组分的催化剂裂化活性低，产品总液收高，焦炭选择性好。</w:t>
        <w:br/>
        <w:br/>
        <w:t>2. MOY Ail SOY 沸石</w:t>
        <w:br/>
        <w:br/>
        <w:t>MOY 型沸右是一种用特殊氧化物改性 REHY 型沸折制得的酸性优化沸石。与 REHY 沸</w:t>
        <w:br/>
        <w:t>石相比，MOY 沸石表面酸密度大，中强酸中心多，强酸中心少，并且在相同的水热处理条</w:t>
        <w:br/>
        <w:t>件下，MOY 沸石结晶保留度高，结构稳定性好。 一般而言，沸石酸中心位越多，氢转移、</w:t>
        <w:br/>
        <w:t>缩合等双分子反应越易进行，从而促使烯烃含量降低，焦炭产率增加。然而，MOTY 优化的</w:t>
        <w:br/>
        <w:t>表面酸性可以选择性地促进双分子氢转移反应和异构化反应，在降低汽油馅分烯烃含量的同</w:t>
        <w:br/>
        <w:t>时，增加异构烷烃含量，并避免结焦前身物因吸附于强酸位上而后成焦关。央此，MOY ih</w:t>
        <w:br/>
        <w:t>石常作为降烽烃催化裂化催化剂的主要活性组分，如 GOR 和 DOCO。</w:t>
        <w:br/>
        <w:br/>
        <w:t>SOY 型沸石是一种将水热超稳 Y 型沸石进一步用化学试剂处理制得的脱除非骨架锅的</w:t>
        <w:br/>
        <w:t>Y 型沸右。</w:t>
        <w:br/>
        <w:br/>
        <w:t>通常来说，Y 型沸石在水热超稳过程中，骨架铝水解并迁移到骨架外，堵塞孔道，同时</w:t>
        <w:br/>
        <w:t>由于背架脱铝后补硅不及时，易造成品格塌陷，影响了活性中心的可接近性和热稳定性。和孔</w:t>
        <w:br/>
        <w:t>道清理技术是一种用化学试剂将超稳沸石中非骨架锅脱除的技术。采用该技术可以有效清除</w:t>
        <w:br/>
        <w:t>沸石孔道中的非骨架铝。非骨架铝脱除后，SOTY 沸石的唱胞大小、骨架硅铝摩尔比基本保</w:t>
        <w:br/>
        <w:t>持不变，骨架铝/总铝 、结晶度明显上升; Naz0 含量通常降低至 1儿 以下，因此由非骨架铅</w:t>
        <w:br/>
        <w:t>产生的工 酸数量明显减少，B 酸中心明显增加; 同时使孔道更加开放，沸石的比表面积、微</w:t>
        <w:br/>
        <w:t>孔体积和总孔体积都明显增加; 沸石的晶体骨塌温度可以达到 1010 °C 以上，比孔道清理前</w:t>
        <w:br/>
        <w:t>的立沸石提高4-~35 °C,</w:t>
        <w:br/>
        <w:br/>
        <w:t>水热超稳处理Y 型沸石后，由于品胞缩小，碎片铝堵塞孔道，使稀土难以进入到沸石</w:t>
        <w:br/>
        <w:t>的超笼中。SOY 型沸石孔道畅通，在进行稀土离子交换后，稀土离子可以顺利进入沸石的</w:t>
        <w:br/>
        <w:t>曹内笼中取代钠阳离子进入沸右的骨架，因此水热超稳Y 型沸右中稀土离子的有效上量可</w:t>
        <w:br/>
        <w:t>以显车提高，使沸石骨架结构进一步得到稳定。</w:t>
        <w:br/>
        <w:br/>
        <w:t>采用化学法沸石孔道清理改性技术与稀土改性技术协同作用对水热超稳沸右进行改性，</w:t>
        <w:br/>
        <w:t>能够使趋稳沸右的裂化活进一步提高。以该种沸右作为主要活性组元制造的催化剂，孔道结</w:t>
        <w:br/>
        <w:t>构较为开放，水热稳定性好，特别适用重质原料油的裂化，并上且总液体收率高，焦恢选择</w:t>
        <w:br/>
        <w:br/>
        <w:t>(=) MFI 结构的沸石</w:t>
        <w:br/>
        <w:br/>
        <w:t>ZSM -5 沸石是美国莫比尔(Mobil) 有油公司发明的一类由硅氧凹面体组成的具有 MFT</w:t>
      </w:r>
    </w:p>
    <w:p>
      <w:r>
        <w:t>translation_method=source-is-chinese-or-mixed; char_count=1510</w:t>
      </w:r>
    </w:p>
    <w:p>
      <w:pPr>
        <w:pStyle w:val="Heading2"/>
      </w:pPr>
      <w:r>
        <w:t>中国炼油技术.pdf | page=655 | ocr</w:t>
      </w:r>
    </w:p>
    <w:p>
      <w:r>
        <w:t>第十去章“石油炼制催化齐 645 +</w:t>
        <w:br/>
        <w:t>Sito, IESE. HOES a: Na, [ Al, 一 &lt;=</w:t>
        <w:br/>
        <w:t>Sigg-,Qy | + 1GHO, n {RAEAAAP AY Al 原子数，可以从0 -一~ | i = |</w:t>
        <w:br/>
        <w:t>变到20 左右。它的每个晶胞含有 96 ME) 氧四面体， q —_ Au 上</w:t>
        <w:br/>
        <w:t>通过共用项点氧桥形成五元环，依次连接形成两个相交、 加 q | = GD</w:t>
        <w:br/>
        <w:t>孔中为十元环的孔道体系。一组孔道平行于u HH, ZF 上 |</w:t>
        <w:br/>
        <w:t>形，有具有近似贺形的孔口，尺十为0 54nmx0.56nm; 另 PY IPI GN) pe</w:t>
        <w:br/>
        <w:t>组平行十 轴，时直通道，孔口略时梢国形,尺寸为 |</w:t>
        <w:br/>
        <w:t>0.51nm x0. 57 nm，其结构如图 15 -2 所示。经过高温焙烧</w:t>
        <w:br/>
        <w:t>或某些化学处理，ZSM -5 沸石的萌休对称性有可能降低，风15 -2 ZSM -5 Sib treba</w:t>
        <w:br/>
        <w:t>其晶体结构可由正交晶系转变成单斜晶系“9 。</w:t>
        <w:br/>
        <w:br/>
        <w:t>ZSM -5 的独特孔道结构可以限制反应分子进入和产物分子离开或某些反应过渡态能否</w:t>
        <w:br/>
        <w:t>形成，包括反应物选择性、产物选择性 、结束过渡态选择性和分子通行控制等四种”，从</w:t>
        <w:br/>
        <w:t>而形成择形催化。该沸石已应用于甲本转化生产汽油、二甲茶异构化、甲茶歧化、基与乙烦</w:t>
        <w:br/>
        <w:t>烷基化反应生产乙菜及润滑油、饮分油脱旺 、催化裂化生产高辛烷值汽油及低碳烯烃等右油</w:t>
        <w:br/>
        <w:t>化工过程</w:t>
        <w:br/>
        <w:br/>
        <w:t>c f-¢—€</w:t>
        <w:br/>
        <w:t>cor J 一过</w:t>
        <w:br/>
        <w:br/>
        <w:t>Ne LF ce-f¢</w:t>
        <w:br/>
        <w:t>c—C—C—C-—€—C-C -</w:t>
        <w:br/>
        <w:br/>
        <w:t>poe. CO)</w:t>
        <w:br/>
        <w:t>Cc Cc</w:t>
        <w:br/>
        <w:br/>
        <w:t>See’ a)</w:t>
        <w:br/>
        <w:br/>
        <w:t>图15 -3 ZSM -5 Wh Ti PEE teas Ie)</w:t>
        <w:br/>
        <w:br/>
        <w:t>由于 ZSM -5 孔结构限制了带支链和球状烃类进入，但允许直链和一甲基烷烃进和并列</w:t>
        <w:br/>
        <w:t>化成较轻的产物 "1 (图 15 -3) ，所以常作为 FCC 催化剂第二活性组元，来提高汽油的辛烷</w:t>
        <w:br/>
        <w:t>(LAN C, 、Cs 烯烃产率。20 世纪 80 年代中期，含 ZSM -5 沸右的催化剂在 FCC 装置上开始</w:t>
        <w:br/>
        <w:t>BEATTIE, SYR ZSM -5 沸右具有优异的结构稳定性，但是在苛刻水热再生条件下</w:t>
        <w:br/>
        <w:t>也会发生因半架铝脱除而失活，失活的 ZSM -5 稀释了催化异化平衡催化剂中 Y 型沸石组元</w:t>
        <w:br/>
        <w:t>的含量，影响了正常操作。</w:t>
        <w:br/>
        <w:br/>
        <w:t>要提高 ZSM - 5 的水热活性稳定性，须在品内引人既不影响酸性义能抑制脱销的物质，</w:t>
        <w:br/>
        <w:t>而引入稀土可以抑制沸石骨摧脱锅。为了引人和人稀土，考虑选择一类在碱性胶态体系中稀土能</w:t>
        <w:br/>
        <w:t>以离子分散态存在的物质，如选择 REY 沸石，在高温晶化过程中解聚，解聚的碎片作为晶</w:t>
        <w:br/>
        <w:t>种，稀土随着 MPL 型结构的成前过程带入唱内，得到唱内含稀土的 MEI 型沸石。此类沸石</w:t>
        <w:br/>
        <w:t>商品牌号ZRPLI- 9。</w:t>
        <w:br/>
        <w:br/>
        <w:t>由于近年来聚丙烯需求的迅速增长，需要提高 ZSM -5 沸右在 FCC 过程中的丙烯选择性来</w:t>
        <w:br/>
        <w:t>增产丙数。21 世纪初，一种用特殊的改性方法引入含磷和过渡人金属的 MFI 结构沸石成功应用</w:t>
        <w:br/>
        <w:t>于催化错化催化剂和助剂中。该沸石具有水热稳定性好，低碳烃选择性高的特点，通过沸右</w:t>
        <w:br/>
        <w:t>酸性中心和金属中心的协同作用，增加对小分子直链和单支链烷烃的脱所氧化功能，达到干气</w:t>
      </w:r>
    </w:p>
    <w:p>
      <w:r>
        <w:t>translation_method=source-is-chinese-or-mixed; char_count=1314</w:t>
      </w:r>
    </w:p>
    <w:p>
      <w:pPr>
        <w:pStyle w:val="Heading2"/>
      </w:pPr>
      <w:r>
        <w:t>中国炼油技术.pdf | page=656 | ocr</w:t>
      </w:r>
    </w:p>
    <w:p>
      <w:r>
        <w:t>+ 646 + 中国炼油技术</w:t>
        <w:br/>
        <w:t>和液化气增幅小、通过提高液化气中丙烯浓度增产丙烯的目的。此类沸石商品牌导 ZSPL“ 。</w:t>
        <w:br/>
        <w:br/>
        <w:t>(三) 基质</w:t>
        <w:br/>
        <w:br/>
        <w:t>20 世纪 80 年代我国成功开发了半合成沸石裂化催化剂，进入 21 世纪，半合成催化剂</w:t>
        <w:br/>
        <w:t>技术又得到进一步发展。半合成众化剂由基质和沸石构成，基质勾由黏结剂、黏土填充剂和</w:t>
        <w:br/>
        <w:t>-些特殊的功能组分构成。基质为裂化催化剂提供流化过程所笛的形状、粒度和必要的机械</w:t>
        <w:br/>
        <w:t>强度，对沸石组分起分散和保护作用。在实际应用中，可以促进重油大分子的一次转化,中</w:t>
        <w:br/>
        <w:t>和碱毛，包容金属杂质。低表面积、大孔径的基质能改善催化剂的汽提性能，降低剂汕关生</w:t>
        <w:br/>
        <w:t>和改善催化剂的水热稳定性。当采用强酸性中心数少的基质时能控制过度借化，降低俱化</w:t>
        <w:br/>
        <w:t>炭。 这些基质的作用对消质油催化裂化催化剂的性能尤为重要。</w:t>
        <w:br/>
        <w:br/>
        <w:t>我国半合成催化剂的基质技术已形成如下七种技术平台</w:t>
        <w:br/>
        <w:br/>
        <w:t>1. 硅铝技术平台</w:t>
        <w:br/>
        <w:br/>
        <w:t>硅锅技术平台是中国石化石油化工科学研究院 20 世纪 90 年代初开发的一种基质技术</w:t>
        <w:br/>
        <w:t>(Silica - Alu) ，该基质孔体积大，有裂化活性高，由该基质制备的俱化剂堆积密度小，多用于</w:t>
        <w:br/>
        <w:t>多产汽油的蜡油催化裂化。</w:t>
        <w:br/>
        <w:br/>
        <w:t>2. 改性硅铝技术平台</w:t>
        <w:br/>
        <w:br/>
        <w:t>改性硅铝技术包括 MKC 和 MPC 基质技术，具有较大的中孔体积，提高了对汕气大分子</w:t>
        <w:br/>
        <w:t>的预裂化能力。其中，MKC 基质广泛应用于 Orbit 系列和 DVR 系列酒油裂化催化剂，MPC</w:t>
        <w:br/>
        <w:t>基质是 2006 年开发的新型基质,在 RICC 催化剂中首次应用。</w:t>
        <w:br/>
        <w:br/>
        <w:t>3. 氧化铝基质技术平台</w:t>
        <w:br/>
        <w:br/>
        <w:t>氧化铝基质技术平台是随着超稳沸石的开发应用而开发的一种基质技术,包括铝溶胶基</w:t>
        <w:br/>
        <w:t>质技术(Al - Sol) 和双铝( 铝洲胶和拟清水铝石) 基质技术( Double - Al). 前者黏结性好，所</w:t>
        <w:br/>
        <w:t>制备的催化剂堆积密度较高; 后者更加注重催化剂的孔分布和基质参与催化反应的预裂化功</w:t>
        <w:br/>
        <w:t>能，增加了中孔同时利用了氧化铝的弱酸性，提高了基质的大分子裂化能力，该基质催化剂</w:t>
        <w:br/>
        <w:t>的绯积密度适中，对催化裂化装罗的适应性更强。</w:t>
        <w:br/>
        <w:br/>
        <w:t>4. 改性氧化铝基质技术平台</w:t>
        <w:br/>
        <w:br/>
        <w:t>酒油裂化的不断发展推动了渣油裂化基质技术的发展，已开发出了上 Act M、AEP、ASP</w:t>
        <w:br/>
        <w:t>和 CS 基质。其中，Acet M 是通过优化基质的表面酸性来提高催化剂的大分子裂化能力，该基</w:t>
        <w:br/>
        <w:t>质 1999 年首次应用于大庆油全减渣 DVR - 1 催化剂。AEP 基质对易生焦油气分子有较弱的</w:t>
        <w:br/>
        <w:t>吸附，可在催化剂氨转移活性较强的情况下调变催化剂的焦炭选择性，在 2002 年首次应用</w:t>
        <w:br/>
        <w:t>于 GOR -II降低汽油精烃含量俱化剂。ASP 基质是高活性、优良孔分布的基质，有利于胶</w:t>
        <w:br/>
        <w:t>质尖青质组分向预裂化活性中心扩散和反应，在 2004 年首次应用于 GOR - HI 降低汽油烯烃</w:t>
        <w:br/>
        <w:t>含量催化剂。CS 基质用于反应时间较长的催化裂化工艺专用催化剂中，与沸石复合调节生</w:t>
        <w:br/>
        <w:t>焦选择性，使催化剂在提升管的反应进程中始终对期望发和后的反应具有较好的活性，从而改</w:t>
        <w:br/>
        <w:t>善产品分布和提高产品质量，该基质于2004 年在 MIP 和 MIP - CGP 工艺专用催化剂 CCP -1</w:t>
        <w:br/>
        <w:t>中首次应用。</w:t>
        <w:br/>
        <w:br/>
        <w:t>5. GERBER ACE</w:t>
        <w:br/>
        <w:br/>
        <w:t>硅洲胶技术平台突破了传统硅浴胶活性低的弱点，所开发的 Siliea E 基质活性与铝基质</w:t>
        <w:br/>
        <w:br/>
        <w:t>OZ CHCA AUER, BTA HEA. URL Be CBA). FATALE Cn HE ME) ATS He</w:t>
      </w:r>
    </w:p>
    <w:p>
      <w:r>
        <w:t>translation_method=source-is-chinese-or-mixed; char_count=1424</w:t>
      </w:r>
    </w:p>
    <w:p>
      <w:pPr>
        <w:pStyle w:val="Heading2"/>
      </w:pPr>
      <w:r>
        <w:t>中国炼油技术.pdf | page=657 | ocr</w:t>
      </w:r>
    </w:p>
    <w:p>
      <w:r>
        <w:t>第十五章 ”石油炼制催化剂 647、</w:t>
        <w:br/>
        <w:t>相当，同时焦风选择性和汽油选择性绞好。该基质于 2006 年在重汕裂化催化剂 RSC - 2006</w:t>
        <w:br/>
        <w:t>中首次应用 。</w:t>
        <w:br/>
        <w:t>6. 催化剂设计理念(OCK)</w:t>
        <w:br/>
        <w:t>OCK 设计理念是从微观上将催化剂颗粒中具有一定梯度的酸中心和孔分布依照分子反</w:t>
        <w:br/>
        <w:t>应进行有序排列，提高可接近性。将催化剂原材料微粒通过有序改变其外界胶体环境和严格</w:t>
        <w:br/>
        <w:t>控制粒子成胶，形成表面具有特殊结构和功能簇的胶体集团，实现活性组元和结构组元在成</w:t>
        <w:br/>
        <w:t>胶集团表相与体相的差别分布，避免体相中的活性组元损失，通过强化成胶集团间的相互作</w:t>
        <w:br/>
        <w:t>用改善俱化剂机械结构强度和活性稳定性，通过操纵成胶集团大小来构建催化剂基质孔</w:t>
        <w:br/>
        <w:t>结构。</w:t>
        <w:br/>
        <w:t>7. 强化硫转化基质技术平台</w:t>
        <w:br/>
        <w:t>该基质技术用于降低汽油中的硫含量。开发的 FY 系列基质材料对喷吟类化合物具有很</w:t>
        <w:br/>
        <w:t>强的吸附性，吸附后经气转移反应将噬吟饱和并裂化，将其转化为硫化氨。该基质在 2006</w:t>
        <w:br/>
        <w:t>年开发的降低汽油硫含量 DOS 和 CGP -2 催化剂中应用 ” 。</w:t>
        <w:br/>
        <w:t>二、沸石的合成及改性</w:t>
        <w:br/>
        <w:t>正如上述，沸石是裂化催化剂的关键组元。通常先合成 Na Y 型沸石，再经各种改性方</w:t>
        <w:br/>
        <w:t>法制备成稀土了型、超稳Y型、MOY 型和 SOV 型沸白。此外，ZRP、ZSP 型沸石是用我国</w:t>
        <w:br/>
        <w:t>开发的独特方法来制备的。现将这些沸石的合成与改性方法分述于后:</w:t>
        <w:br/>
        <w:t>(一) Na Y 沸石的合成</w:t>
        <w:br/>
        <w:t>1. 水玻璃晶化导向剂法合成 Na Y 型沸石</w:t>
        <w:br/>
        <w:t>Na Y 型沸石的合成方法有许多种。从 20 世纪 70 年代开始，我国工业上采用以水玻璃和</w:t>
        <w:br/>
        <w:t>偏铝酸钠为原料，用导向剂促进晶化过程的方法合成 Na Y 型沸石，即水玻璃晶化导向剂法。</w:t>
        <w:br/>
        <w:t>TR BESS AES [a] AALS A Na 型沸石的条件如下'” ，</w:t>
        <w:br/>
        <w:t>导向剂: 16Na,0; Al0;: 15Si0,: 320H,0;</w:t>
        <w:br/>
        <w:t>导向剂用量: Ab 0;总量的3% ;</w:t>
        <w:br/>
        <w:t>原料配比: 3.4Na,O; Al0;: 10Si0,: 204H,0;</w:t>
        <w:br/>
        <w:t>剖化温度: (100 £2) °C;</w:t>
        <w:br/>
        <w:t>品化时间: 10 ~25h。</w:t>
        <w:br/>
        <w:t>Na Y 型沸石的典型质量见表 15 -1 。</w:t>
        <w:br/>
        <w:t>表15 -1 Nat Y 型沸石的典型质量分析结果</w:t>
        <w:br/>
        <w:t xml:space="preserve"> 化学组成/多 ae ae aus rea 平均颗粒 anh</w:t>
        <w:br/>
        <w:t>Na,O | Si O, | Al,O; | Fe,O, | 物相 (mg/g) (m?/g) 直径/am 温度/并</w:t>
        <w:br/>
        <w:t>| a0 | vo | a | 常数/nm |n( Al,O,)? | ME/%</w:t>
        <w:br/>
        <w:t>13 - 14 64-66|21-23| 0.19 | rau | 2.466 | 35.0, "585 253 &gt;750 0.5-0.8 “915</w:t>
        <w:br/>
        <w:t>全 48 Si O, / AL, 0, BEAK EL..</w:t>
        <w:br/>
        <w:t>@ BET法。</w:t>
        <w:br/>
        <w:t>上述的 Na Y 型沸石制备方法，一般采用在室温下将硅源和铝源制成凝腕，然后晶化。</w:t>
        <w:br/>
        <w:t>该凝胶十分黏稠，很难搅拌均匀，又不便输送，硅排放污染又带来严重的环保问题。针对这</w:t>
      </w:r>
    </w:p>
    <w:p>
      <w:r>
        <w:t>translation_method=source-is-chinese-or-mixed; char_count=1239</w:t>
      </w:r>
    </w:p>
    <w:p>
      <w:pPr>
        <w:pStyle w:val="Heading2"/>
      </w:pPr>
      <w:r>
        <w:t>中国炼油技术.pdf | page=658 | ocr</w:t>
      </w:r>
    </w:p>
    <w:p>
      <w:r>
        <w:t>+ 648 - 中国炼油技术</w:t>
        <w:br/>
        <w:t>一问题，20 世纪 90 年代研究开发出 Na Y 沸石高效合成法。此种方法系将硅源、铝源及晶种</w:t>
        <w:br/>
        <w:t>在特殊工艺条件下成胶，所得胶体近于液体状，易抄拌均匀及输运,大大提高了单釜生产效</w:t>
        <w:br/>
        <w:t>率，降低了能耗及成本。Naty 沸石高效合成法白从 1996 年工业上实施以来，一直在使用，</w:t>
        <w:br/>
        <w:t>与传统工艺相比，合成原料及合成设备不用作任何改动,并且 Na Y 产品的质基与现有工艺</w:t>
        <w:br/>
        <w:t>相当。如今，Na Y 大型化沸石合成工艺已发展到单釜 120m ，这中间解决了许多技术难题</w:t>
        <w:br/>
        <w:t>比如: 多股物料的快速、大尺度均匀混合时的液滴分子尺度剪切和高黏度物料的高效换热</w:t>
        <w:br/>
        <w:t>等，并于 2008 年取得工业试验成功。</w:t>
        <w:br/>
        <w:t>将现代方法和传统工艺作一比较，参见表15 -2。</w:t>
        <w:br/>
        <w:t>表1s -2 Na Y 沸石合成工艺的比较</w:t>
        <w:br/>
        <w:t>合成工艺 传统工艺 高效合成开艺 | 大型化合成工艺</w:t>
        <w:br/>
        <w:t>相对结蝇度/5 &gt;85 =85 285</w:t>
        <w:br/>
        <w:t>Si0,/A1, 05 PEAS EE | 5.0 ~5.2 5.0 ~5.2 5.0 ~5.2</w:t>
        <w:br/>
        <w:t>萌化时间Zh 28 -32 24 -32 24 -32</w:t>
        <w:br/>
        <w:t>单移相对产量 基准 基准 + 300%</w:t>
        <w:br/>
        <w:t>FR Si O;利用率/% 53 71 72</w:t>
        <w:br/>
        <w:t>此外，还成功开发了从传统沸石合成工艺排放的母液中回收利用 Si0;技术，使 Si0;的</w:t>
        <w:br/>
        <w:t>利用率达到了 95% ，大大降低了母液中健排放引起的环境污染。</w:t>
        <w:br/>
        <w:t>2. 原位唱化合成了 型沸石</w:t>
        <w:br/>
        <w:t>席位唱化法合成Y 型沸石是利用大然矿物为原料，以矿物为反应物和载体原位生长出Y</w:t>
        <w:br/>
        <w:t>型沸石。可以利用的天然矿物有三类: 富铅的黏土类矿物(如高岭土、偏高岭土、多水高岭</w:t>
        <w:br/>
        <w:t>土、水铝英石和蒙脱土等) ; 火山玻璃类矿物(如流纹罕、玄武岩、响崖浮石等)以及高硅类</w:t>
        <w:br/>
        <w:t>矿物(如硅营土等) ” 。目前，下业上上原位唱化合成Y 型沸右主要以高岭十为天然矿物</w:t>
        <w:br/>
        <w:t>原料。</w:t>
        <w:br/>
        <w:t>采用高岭士为原料在合成前需要进行活化处理，即热处理(焙烧) 将高岭土转化为偏高</w:t>
        <w:br/>
        <w:t>岭土。高岭土焙烧温度范围一般为 550 ~ 900°C ，焙烧时间为 1 ~ 10h，在此过程中高岭土转</w:t>
        <w:br/>
        <w:t>化为具有化学活性的二氧化硅和氧化铝，反应式如下:</w:t>
        <w:br/>
        <w:t>2Al,Si,0, (OH), 52 A1,Si,0, +4H,0</w:t>
        <w:br/>
        <w:t>高岭石 偏高岭石</w:t>
        <w:br/>
        <w:t>QAM Si O 2505 Si ALO。 + Si O,</w:t>
        <w:br/>
        <w:t>偏高岭厂 尖唱石 ”活性硅</w:t>
        <w:br/>
        <w:t>3Sih ALO Doc Sb Al O，+ 5Si0，</w:t>
        <w:br/>
        <w:t>Rina SORA BRA</w:t>
        <w:br/>
        <w:t>采用商岭土代蔡偏锅酸钠 、人硫酸铝溶液和水玻璃为原料可以提供合成所需的铝源和部分</w:t>
        <w:br/>
        <w:t>竺源，其余的硅可以采用水玻璃或硅洲胶等硅源来补充。为了提高晶化速度和产物结晶度、</w:t>
        <w:br/>
        <w:t>硅铝比，合成过程中还需加入导向剂2 2 。高岭土原位晶化合成站型沸石的典型条件</w:t>
        <w:br/>
        <w:t>如下 ，</w:t>
        <w:br/>
        <w:t>导向剂: 16Na,0: Al0,: 15Si0,:320H,0;</w:t>
        <w:br/>
        <w:t>导向剂用量: Al0:总量的2% ;</w:t>
        <w:br/>
        <w:t>原料配比: n(Si O,)/n(Al,O,) =7, n(Na,O)/n(Si O,) =0.32;</w:t>
      </w:r>
    </w:p>
    <w:p>
      <w:r>
        <w:t>translation_method=source-is-chinese-or-mixed; char_count=1261</w:t>
      </w:r>
    </w:p>
    <w:p>
      <w:pPr>
        <w:pStyle w:val="Heading2"/>
      </w:pPr>
      <w:r>
        <w:t>中国炼油技术.pdf | page=659 | ocr</w:t>
      </w:r>
    </w:p>
    <w:p>
      <w:r>
        <w:t>第十五章 石油炼制催化剂 + 649 -</w:t>
        <w:br/>
        <w:t>品化温度: (98 41) C;</w:t>
        <w:br/>
        <w:t>品化时间: 24h。</w:t>
        <w:br/>
        <w:t>原位品化Y卉沸石的典型质量见表 15 -3。</w:t>
        <w:br/>
        <w:t>表15 -3 原位晶化 Y 型沸石的典型质量分析结果</w:t>
        <w:br/>
        <w:t>X 射线衍射分析</w:t>
        <w:br/>
        <w:t>一 r aa Ta ULE HEY (mg/g)</w:t>
        <w:br/>
        <w:t>ee [__n(Si0,)/n( A103) | Si RAEE/% oo</w:t>
        <w:br/>
        <w:t>FAL &gt;4.1 | &gt;80 240</w:t>
        <w:br/>
        <w:t>与水玻璃晶化导向剂法相比，原位品化法合成 Y 卉沸右工艺单爹广率高、母液排放量低、</w:t>
        <w:br/>
        <w:t>废淹少、后处理工作量小,由此制符的沸石无论在活性 、稳定性，还是生产成本上都具有莹争</w:t>
        <w:br/>
        <w:t>力。表15 -4 中列出原位出化法合成Y 型沸石样遇经800% 、100% 水燕气老化处理后的微反活</w:t>
        <w:br/>
        <w:t>性评价数据，可以看出，由席位晶化法合成产物改性的 REY 具有较好的水热稳定性。</w:t>
        <w:br/>
        <w:t>表15 -4 老化后微反活性评价的数据</w:t>
        <w:br/>
        <w:t>老化时间 4h 8h 16h 20h</w:t>
        <w:br/>
        <w:t>常规 REY pga | B - 57</w:t>
        <w:br/>
        <w:t>原位合成 REY 81 | 78 70 65</w:t>
        <w:br/>
        <w:t>KER OAS FSET AEA, AR NA CR ae EE A RP</w:t>
        <w:br/>
        <w:t>(二) MAY Bh G09 He</w:t>
        <w:br/>
        <w:t>ATG A EL FA Stl 46 BE RA Gp RETR BET A eae, TT TE Cr SSE He</w:t>
        <w:br/>
        <w:t>OTHERS (2CHR, RI- Na Y PHT UET ARISE, AV. NH,* , Ca®* , Mn?* RE?’ 等。</w:t>
        <w:br/>
        <w:t>根据试验结果,用 REF一离子交换的沸右，催化剂活性高 、稳定性好。不同稀土原料及由它</w:t>
        <w:br/>
        <w:t>所制得的催化剂的组成与活性，见表15 -5 和表15 6", Na Y 沸石制备成稀土Y(REY )沸</w:t>
        <w:br/>
        <w:t>石的离子交换典元流程，见图 15 -4。</w:t>
        <w:br/>
        <w:t>表1s -5 不同稀土原料的一般组成</w:t>
        <w:br/>
        <w:t>_ | 组成/%</w:t>
        <w:br/>
        <w:t>m H 一一一 -</w:t>
        <w:br/>
        <w:t>| Laz03 Ce O, 其他重稀 |</w:t>
        <w:br/>
        <w:t>ia BR 42-47 _ 53 ~58 &lt;1</w:t>
        <w:br/>
        <w:t>tee 58 ~ 62 38 ~42 &lt;1</w:t>
        <w:br/>
        <w:t>纯铀稀十 &gt;9%6 &lt;4 &lt;1</w:t>
        <w:br/>
        <w:t>表1s5 -6 不同稀土 Y 型沸石催化剂的微反活性</w:t>
        <w:br/>
        <w:t xml:space="preserve"> EARL M/ %</w:t>
        <w:br/>
        <w:t>RE, Os Na,O s0}- Al, O,</w:t>
        <w:br/>
        <w:t>Pree 2.0 | 0.15 &lt;5 50.5 BO</w:t>
        <w:br/>
        <w:t>ri A 2.1 | 0.14 &lt;1.5 51.0 80</w:t>
        <w:br/>
        <w:t>纯铜稀二 2.0 0.13 &lt;1.5 51.2 82</w:t>
        <w:br/>
        <w:t>CD 交换方式为先 NHS 交换，后 RE? 交换。</w:t>
        <w:br/>
        <w:t>久 800菊汽老化4h，大港柴油，反应温度 460 ，空速 16h-'。</w:t>
      </w:r>
    </w:p>
    <w:p>
      <w:r>
        <w:t>translation_method=source-is-chinese-or-mixed; char_count=1080</w:t>
      </w:r>
    </w:p>
    <w:p>
      <w:pPr>
        <w:pStyle w:val="Heading2"/>
      </w:pPr>
      <w:r>
        <w:t>中国炼油技术.pdf | page=660 | ocr</w:t>
      </w:r>
    </w:p>
    <w:p>
      <w:r>
        <w:t>+ 650 - 中国炼油技术</w:t>
        <w:br/>
        <w:t>SAM La SER Lar</w:t>
        <w:br/>
        <w:t>图15-4 REY ib 47 fil fr Bt</w:t>
        <w:br/>
        <w:t>制得的 REY ib Ay I i at PTA IR UL ze 15 -7。</w:t>
        <w:br/>
        <w:t>表15 -7 REY 沸石的典型质量分析结果</w:t>
        <w:br/>
        <w:t>化学组成/% tema BR | scahieonwes ne</w:t>
        <w:br/>
        <w:t>Na,O RE2O; ALO Fe, 0, (m?/g)</w:t>
        <w:br/>
        <w:t>1.20 18.50 | 19.30 : 912 945</w:t>
        <w:br/>
        <w:t>@D B 点法测定( PP.=0.05) ，甲醇吸附剂</w:t>
        <w:br/>
        <w:t>(2) 超稳YY型沸石的制备</w:t>
        <w:br/>
        <w:t>制备超稳 Y 型沸右，初期采用水热脱铝，后米又开发成功化学法脱铝。现分述于后:</w:t>
        <w:br/>
        <w:t>1. 水热法制备超稳 Y 型沸石</w:t>
        <w:br/>
        <w:t>在水热法制备超稳 Y 型沸石过程中，先将 Na Y 沸石与(NH, );SO,深液进行离子交换，</w:t>
        <w:br/>
        <w:t>然后在焙烧炉中高温水蒸气气氛下进行脱锅和稳定化，其反应过程如下所未:</w:t>
        <w:br/>
        <w:t>SN \| 7</w:t>
        <w:br/>
        <w:t>Oo Ht 0</w:t>
        <w:br/>
        <w:t>\ | 一 / \ H /</w:t>
        <w:br/>
        <w:t>一Si一0一Al 0一Si一 +3H,O0 —&gt; 一Si一OH HO—Si— + Al(OH),</w:t>
        <w:br/>
        <w:t>了 | \ ° / H \</w:t>
        <w:br/>
        <w:t>9 9</w:t>
        <w:br/>
        <w:t>Si Si</w:t>
        <w:br/>
        <w:t>ZN Z\\</w:t>
        <w:br/>
        <w:t>0 OH 0 O 0 0</w:t>
        <w:br/>
        <w:t>NZ 4 NIN 4</w:t>
        <w:br/>
        <w:t>Si Al +AK(OH), &gt; Si A +Al(OH); +H,0</w:t>
        <w:br/>
        <w:t>ZN ZN S\N 4 ON</w:t>
        <w:br/>
        <w:t>0 0 0 0 0 00 0</w:t>
        <w:br/>
        <w:t>550T ° 2</w:t>
        <w:br/>
        <w:t>3AI(0H)7 一全[AI一0一AL O—AI]** +3H,0</w:t>
        <w:br/>
        <w:t>在工业生产中，可将上述过程进行2 次，这就是"二交二焙" 的制造工艺</w:t>
        <w:br/>
        <w:t>2. 氟硅酸溶液液相脱铝补硅方法</w:t>
        <w:br/>
        <w:t>在氟硅酸铵溶液对立 型沸石液相抽铝补硅二次合成骨架富硅沸石的方法中,把 Y 型沸</w:t>
        <w:br/>
        <w:t>石骨架结构中的铝原子通过氛硅酸贸的作用从品格中除去，并将硅原子重新嵌入骨架抽铝后</w:t>
        <w:br/>
        <w:t>的宣穴中，从而形成骨架比较完整的高硅铝比的站型沸石。基本反应如下:</w:t>
        <w:br/>
        <w:t>(NH) Si F,一一2NH + Si,</w:t>
        <w:br/>
        <w:t>Si F2 +H,O0 —Si F,(OH)? +F° +H*</w:t>
        <w:br/>
        <w:t>Si F,(OH)?~ +H,O 一一Sif (OH)2 +F- +H*</w:t>
      </w:r>
    </w:p>
    <w:p>
      <w:r>
        <w:t>translation_method=source-is-chinese-or-mixed; char_count=895</w:t>
      </w:r>
    </w:p>
    <w:p>
      <w:pPr>
        <w:pStyle w:val="Heading2"/>
      </w:pPr>
      <w:r>
        <w:t>中国炼油技术.pdf | page=661 | ocr</w:t>
      </w:r>
    </w:p>
    <w:p>
      <w:r>
        <w:t>第十五章“石油炼制催化剂 651+</w:t>
        <w:br/>
        <w:t>Si F,(OH)?&gt; +H,O — &gt;Si F,(OH)?&gt; +F&gt; +H*</w:t>
        <w:br/>
        <w:t>Si F,(OH)2&gt; +H,O—&gt;Si(OH), +3F° +H"</w:t>
        <w:br/>
        <w:t>Si F2” +4H,O 一 &gt;Si(OH), +6F~ +4H*</w:t>
        <w:br/>
        <w:t>| |</w:t>
        <w:br/>
        <w:t>0 0</w:t>
        <w:br/>
        <w:t xml:space="preserve"> H</w:t>
        <w:br/>
        <w:t>6F + Oh 0 +4H 一人 一0H HO— +Al Fi</w:t>
        <w:br/>
        <w:t>H</w:t>
        <w:br/>
        <w:t>° °</w:t>
        <w:br/>
        <w:t>(dhe) CTR)</w:t>
        <w:br/>
        <w:t>| |</w:t>
        <w:br/>
        <w:t>0 0</w:t>
        <w:br/>
        <w:t>H |</w:t>
        <w:br/>
        <w:t>Si(OH), + —OH HO— 一一 OHO +4H,0</w:t>
        <w:br/>
        <w:t>H</w:t>
        <w:br/>
        <w:t>i if</w:t>
        <w:br/>
        <w:t>VLE Tes Hill BHD ek EY 型沸石与水热法制备的超稳 Y BTA, A EB EE 7</w:t>
        <w:br/>
        <w:t>少，沸石晶体结构完整，因而具有较好的结构稳定性，同时沸石中无骨架铝碎片 TEEPE YE</w:t>
        <w:br/>
        <w:t>裂化较少，所以具有较好的焦炭选择性。因此可用该方法制备性能更好的渣油裂化催化剂的</w:t>
        <w:br/>
        <w:t>活性组分。</w:t>
        <w:br/>
        <w:t>3. 水热 -化学法制备超稳 Y 型沸石</w:t>
        <w:br/>
        <w:t>水热-化学法制备低稀土含量、稳定、脱铝的高硅Y 型沸右已在工业上上应用，效果非</w:t>
        <w:br/>
        <w:t>常好。其工艺流程如图 15 -5 所示。近年来，又将孔道清理技术和稀土改性相结合，开发</w:t>
        <w:br/>
        <w:t>了SOY 沸厂，有效地提高了超稳 Y 型沸石的卓内有效稀土含量，进而使改性后的沸石既具</w:t>
        <w:br/>
        <w:t>有超稳沸右的结构稳定性，又具有较高的裂化活性。高体 Y 型沸石具有有合适的酸中心密度、</w:t>
        <w:br/>
        <w:t>强度以及质子酸(B 酸) 和非质子酸(工酸)的比例,骨架外 Al 碎片被清除，内此沸石骨架内</w:t>
        <w:br/>
        <w:t>具较多的二次孔体积，提高了催化剂的平衡活性，改善了选择性。将水热 - 化学法超稳Y</w:t>
        <w:br/>
        <w:t>型沸石(USY 、SOY) 和稀土超稳 Y Mb 4 (REUSY ) 的物化数据列于表 15 -8 进行比较。</w:t>
        <w:br/>
        <w:t>图15-5 水热-化学法制备 USY 沸石和SOY 沸石的典型工业生产流程</w:t>
        <w:br/>
        <w:t>结构优化沸折 SOY 及其制备技术于 2006 年成功进行了工业化并推广应用到多个新型重</w:t>
        <w:br/>
        <w:t>油催化裂化催化剂中，应用情况良好。</w:t>
        <w:br/>
        <w:t>表15 -8 沸石的物化测试数据</w:t>
        <w:br/>
        <w:t>性 质 Na Y REUSY 水热-化学法 USY 水热-化学法SOY</w:t>
        <w:br/>
        <w:t>总比表面积ZX(mz2vg) 912 759 796 789</w:t>
        <w:br/>
        <w:t>PEL IL RT BV (m?/g) 15 | 93 110 75</w:t>
        <w:br/>
        <w:t>ASFLOBANY Gn L/.) 0. 362 0.323 0. 358 0. 383</w:t>
        <w:br/>
        <w:t>BBUPFLAAY (ml/g) 0.011 0.093 0.112 0. 088</w:t>
        <w:br/>
        <w:t>d K B/ nm 2.466 | 2.449 2.448 2.453</w:t>
        <w:br/>
        <w:t>全 采用 N, WB Langmiur 计算。</w:t>
      </w:r>
    </w:p>
    <w:p>
      <w:r>
        <w:t>translation_method=source-is-chinese-or-mixed; char_count=1087</w:t>
      </w:r>
    </w:p>
    <w:p>
      <w:pPr>
        <w:pStyle w:val="Heading2"/>
      </w:pPr>
      <w:r>
        <w:t>中国炼油技术.pdf | page=662 | ocr</w:t>
      </w:r>
    </w:p>
    <w:p>
      <w:r>
        <w:t>:652 - 中国炼油技术</w:t>
        <w:br/>
        <w:t>水热 - 化学法脱铝是改进 Y 型沸石水热稳定性和催化性能的重要方法，将该方法制备</w:t>
        <w:br/>
        <w:t>的 USY 催化剂与 REUSY 催化剂的水热处理前后的结构及活性稳定性做一比较，结果见表</w:t>
        <w:br/>
        <w:t>15 -9</w:t>
        <w:br/>
        <w:t>表1s5 -9 水热-化学法USY、SOY 和 REUSY 催化剂的水热处理前后的结构与活性稳定性</w:t>
        <w:br/>
        <w:t>项 a REUSY 催化剂 水热- 化学法 USY 催化剂 ”| 水热- 化学法SOY 催化剂</w:t>
        <w:br/>
        <w:t>新鲜俱化齐</w:t>
        <w:br/>
        <w:t>Te Aah BY ( m? 7g) 235 228 | 282</w:t>
        <w:br/>
        <w:t>SL (hk BE" / (m L) 0.22 0.19 0.23</w:t>
        <w:br/>
        <w:t>R800T , 4h, 100% 1,0 处理后</w:t>
        <w:br/>
        <w:t>Heda HT BY ( mg) 121 138 175</w:t>
        <w:br/>
        <w:t>FL¢K BU! /( m L /g) 0.20 0.19 0. 23</w:t>
        <w:br/>
        <w:t>LEAR ti BL FH MPL % 52.4 60.5 | 61.8</w:t>
        <w:br/>
        <w:t>ULI YE (100% HO 处理)</w:t>
        <w:br/>
        <w:t>800T , 4h 73 74 30</w:t>
        <w:br/>
        <w:t>800T, 17h 42 52 | 62</w:t>
        <w:br/>
        <w:t>CD 采用 N:吸附测定。</w:t>
        <w:br/>
        <w:t>4. 气相化学法制备赵稳 Y 型沸右</w:t>
        <w:br/>
        <w:t>气相化学法是一种以 Si C1蒸气对 Na 或含稀土的站型沸石进行脱铝补硅制备超稳 Y 型</w:t>
        <w:br/>
        <w:t>沸右的方法” 。1985 年 Beyer HK’. 详细报道了 Si Cl与 Na 作用进行脱馈补硅制备高竺 Y</w:t>
        <w:br/>
        <w:t>击沸右，甚至纯硅了地沸右的方法。这种方法是建立在高温 下 Si Cl能对沸右进行脱锅补硅</w:t>
        <w:br/>
        <w:t>反应基础上的，其主要的反应为:</w:t>
        <w:br/>
        <w:t>Na[ Al O,(Si0,),](周) +Si Cl(气) ay (Si0),,,, ] Cf A) + AICL, (4%) + Na Cl ( ae Na Al Cl, )</w:t>
        <w:br/>
        <w:t>反应生成的 AICI, A — ABS} Ft AE I, RASS PU — 4) Na Cl 反应牛成 Na Al CH .</w:t>
        <w:br/>
        <w:t>脱铝过程中产生的部分脱铝空位由硅补偿，而硅所未添补的铅空位则形成硅空穴状基位</w:t>
        <w:br/>
        <w:t>(4Si一0H) 。脱铝后的沸石在保持点有结构和鹃附能力的同时，也提高了抗无机酸的能力及</w:t>
        <w:br/>
        <w:t>热稳定性。该法可在很宽范围内对沸石进行脱铝，所待脱铝样品的结构完整，而且催化剂的</w:t>
        <w:br/>
        <w:t>活性和选择性也得到显著提高。</w:t>
        <w:br/>
        <w:t>沪法虽具有以上上优点，但是脱铝过程中形成的氧氧物种难以完全除去，同时氧化物的排</w:t>
        <w:br/>
        <w:t>放会造成环境污染，另外,，气固接触的均匀性以及反应物料输送携带等一系列工程问题，使</w:t>
        <w:br/>
        <w:t>该 上艺一直准以工业化。自 1988 年开始，中国石化石油化下科学研究院对气相超稳工艺及</w:t>
        <w:br/>
        <w:t>其所制备沸石的性能进行研究，解决了一系列的反应工程及设备问题，开发了间砍式气相超</w:t>
        <w:br/>
        <w:t>稳工艺，制符出品胞常数小，结晶保留度高及热稳定性好的超稳沸石。为了克服问众式气相</w:t>
        <w:br/>
        <w:t>超稳工艺操作繁杂、人工劳动强度大、生产效率低、质盖波动大、过量的 Si Cl污染环境的</w:t>
        <w:br/>
        <w:t>GL, QF 2007 年开发了适用于工业化生产的连续化气幅超稳工艺,所生产的 GSOY - 18</w:t>
        <w:br/>
        <w:t>沸石应用到新开发的重油裂化催化剂中效果良好。</w:t>
        <w:br/>
        <w:t>气相超稳 Y 型沸右与REY 及 REHY 型沸石相比具有水热稳定性高、轻油选择性高、汽</w:t>
        <w:br/>
        <w:t>油辛烷值较高 、焦炭选择性好等特点，已经得到开业应用,将会成为裂化催化剂的主要活性</w:t>
        <w:br/>
        <w:t>组分，</w:t>
        <w:br/>
        <w:t>(四) MFI 结构的ZRP、ZSP 沸石的合成与改性</w:t>
        <w:br/>
        <w:t>ZRP、ZSP 沸石的合成与改性的工艺流程如图 15 -6 所示，用此法所得 ZRP/ZSP 沸石的</w:t>
      </w:r>
    </w:p>
    <w:p>
      <w:r>
        <w:t>translation_method=source-is-chinese-or-mixed; char_count=1453</w:t>
      </w:r>
    </w:p>
    <w:p>
      <w:pPr>
        <w:pStyle w:val="Heading2"/>
      </w:pPr>
      <w:r>
        <w:t>中国炼油技术.pdf | page=663 | ocr</w:t>
      </w:r>
    </w:p>
    <w:p>
      <w:r>
        <w:t>第十五章 ”石油炼制休化剂 + 653 -</w:t>
        <w:br/>
        <w:t>主要物化性能列于表 15 - 10 中。</w:t>
        <w:br/>
        <w:t>硅源一-|</w:t>
        <w:br/>
        <w:t>过 成 at Ut 活</w:t>
        <w:br/>
        <w:t>e H he</w:t>
        <w:br/>
        <w:t>ABU 胶 化 ue 化 | A</w:t>
        <w:br/>
        <w:t>i (Nay =F)</w:t>
        <w:br/>
        <w:t>图15 -6 ZRP/ZSP Wed Hh EE</w:t>
        <w:br/>
        <w:t>#15-10 ZRP/ZSP 沸石的主要物化性质</w:t>
        <w:br/>
        <w:t>化学组成/物</w:t>
        <w:br/>
        <w:t>产品名称 oo Al, 05 | seven Leese BY Conta)</w:t>
        <w:br/>
        <w:t>站 | = | 25 ~35 &gt;320</w:t>
        <w:br/>
        <w:t>ZRP -3 if &lt;0.1 2.0~5.0 30 ~80 &gt;320</w:t>
        <w:br/>
        <w:t>ZRP -5 &lt;0.1 | 0.5~3.0 50 ~200 &gt;320</w:t>
        <w:br/>
        <w:t>ZSP -3 &lt;01 3.0-45 40-50 &gt;300</w:t>
        <w:br/>
        <w:t>ZRP 类沸而具有优异的活性稳定性，即使在高温老化 17h 后，裂化活性几乎无衰减。此</w:t>
        <w:br/>
        <w:t>外，ZRP 的硅/铝比可调范围较大，产品分布可实现较好的调节灵活性，可作为配制所高闻</w:t>
        <w:br/>
        <w:t>烷值兼顾轻汕收率的重油催化裂化众化剂，以及多广低碳烯烃技术的专用催化剂等的重要活</w:t>
        <w:br/>
        <w:t>性组分。ZSP 类沸石是针对催化裂化增产低碳焕烃二艺开发的一种新型改性 MFI 结构的潮</w:t>
        <w:br/>
        <w:t>石，其有优异的水热稳定性和卓越的增产低碳烦烃性能，已成为 DCC HELE Se fe HE,</w:t>
        <w:br/>
        <w:t>催化裂化增产丙精的助剂等主要活性组元 。</w:t>
        <w:br/>
        <w:t>三、沸石裂化催化剂的制备</w:t>
        <w:br/>
        <w:t>我国20 世纪70 年代的沸右裂化催化剂采用全合成的无定形体错为基质,加入稀土Y 2</w:t>
        <w:br/>
        <w:t>沸石来制备。后来又发展到以高岭土和钊洲胶粘结剂开成基质，加入确土站型沸右或超稳了</w:t>
        <w:br/>
        <w:t>型鹿石以及ZRP 型沸石等制备成平合成 Y 型沸石裂化催化剂，还采用原位品化制备 Y 型浏</w:t>
        <w:br/>
        <w:t>石像化催化剂。进入 21 世纪以来，多种改性方法制备的站 型沸石以及 ZSP 型沸右引信催化</w:t>
        <w:br/>
        <w:t>钢化催化剂，形成了 系列主催化剂和助催化剂晤牌，同时也发展了更为清洁高效的俊化剂</w:t>
        <w:br/>
        <w:t>制备技术。</w:t>
        <w:br/>
        <w:t>(—) 全合成称土了型沸石型化众化剂</w:t>
        <w:br/>
        <w:t>全合成稀士了型沸石裂化催化剂采用全合成的无定形硅锅催化剂为基质，加入一定量</w:t>
        <w:br/>
        <w:t>的稀土了 型沸右而制成，包括低铝稀土 Y 型沸石绝化催化剂和疝铝稀上 Y 型沸右裂化众化</w:t>
        <w:br/>
        <w:t>剂。前者中等活性，主要用于床层式流化众化候化装兽; 后者活性及稳定性较高、主要用于</w:t>
        <w:br/>
        <w:t>接触时间短和压差低的提升管催化裂化装曾。</w:t>
        <w:br/>
        <w:t>(=) 半合成丫型浏石裂化催化剂</w:t>
        <w:br/>
        <w:t>我国从 20 世纪 80 年代开始侠制半合成稀土 Y 型沸石多化催化剂，进入 21 世纪又陆续</w:t>
        <w:br/>
        <w:t>开发了多种半合成催化剂制各技术。半合成催化剂采用铝溶胶 、委深胶等作为竺结剂，将沸</w:t>
        <w:br/>
        <w:t>右和黏土等组分类合而成，具有上高表观迪度、总耐磨性、低比表面积、小孔容、大和孔径等特</w:t>
        <w:br/>
        <w:t>J, Ena Py ETA a 。半合成催化剂的制备流程可以概括为如下三种:</w:t>
      </w:r>
    </w:p>
    <w:p>
      <w:r>
        <w:t>translation_method=source-is-chinese-or-mixed; char_count=1143</w:t>
      </w:r>
    </w:p>
    <w:p>
      <w:pPr>
        <w:pStyle w:val="Heading2"/>
      </w:pPr>
      <w:r>
        <w:t>中国炼油技术.pdf | page=664 | ocr</w:t>
      </w:r>
    </w:p>
    <w:p>
      <w:r>
        <w:t>1054 中国炼油技术</w:t>
        <w:br/>
        <w:br/>
        <w:t>1. 顺次加入制备工艺</w:t>
        <w:br/>
        <w:br/>
        <w:t>半合成催化剂最早广泛使用的是单缸顺次加入的制备技术，按黏土、黏结剂 、沸石的顺</w:t>
        <w:br/>
        <w:t>序依次加入，该技术主要应用在氧化铝基质技术平台的催化剂。优点是工艺简单易于操作，</w:t>
        <w:br/>
        <w:t>但是由于单灌成胶时间长 ,. 影响单位装置众化剂的生产效率。制备流程见图15 -7 ，双铝黏</w:t>
        <w:br/>
        <w:t>结剂见图15 -8。</w:t>
        <w:br/>
        <w:br/>
        <w:t>PLAS -7 半合成裂化俱化剂制备流程</w:t>
        <w:br/>
        <w:t xml:space="preserve"> Le |</w:t>
        <w:br/>
        <w:t>PAIS -8 半合成沸石裂化催化剂的制备流程(双饮秋结剂)</w:t>
        <w:br/>
        <w:br/>
        <w:t>2，PTI 制备工艺</w:t>
        <w:br/>
        <w:br/>
        <w:t>PTICPart -To - Integration)工艺，以分散打光集中成胶来取代单链顺次打奖成腕的过程。</w:t>
        <w:br/>
        <w:t>此过程使基质准备和沸右准备同步完成，消除了传统工艺中因升温老化带来的二者准备上的</w:t>
        <w:br/>
        <w:t>时间差距。利用 PTI 下艺，可以在催化剂中形成丰实的用于迅速包埋沉积在催化剂表面的金</w:t>
        <w:br/>
        <w:t>JONG 的活性 Al0;微孔结构，从而改善了众化剂抗 Ni 污染的性能。制备流程如图 15 -9 所示。</w:t>
        <w:br/>
        <w:br/>
        <w:t xml:space="preserve"> PTT 混 多 Be 其 x 成品</w:t>
        <w:br/>
        <w:t># 合 Me 洗 |</w:t>
        <w:br/>
        <w:t>图15 -9 PTI 制备工艺流程</w:t>
        <w:br/>
        <w:br/>
        <w:t>3. 高周含量制备工艺</w:t>
        <w:br/>
        <w:br/>
        <w:t>我固开发的高回含量制备技术是根据胶体的相互作用诛理，通过优化各组元的混合成胶</w:t>
        <w:br/>
        <w:t>次序，使得催化剂胶体在尽可能少的分散介质下进行干燥成型。应用这种工艺制备的催化剂</w:t>
        <w:br/>
        <w:t>球形度好，有利于改善催化剂的磨损性能，同时也显著降低了能耗，提高了生产效率。制备</w:t>
        <w:br/>
        <w:t>流程匈图15 - 10。</w:t>
      </w:r>
    </w:p>
    <w:p>
      <w:r>
        <w:t>translation_method=source-is-chinese-or-mixed; char_count=627</w:t>
      </w:r>
    </w:p>
    <w:p>
      <w:pPr>
        <w:pStyle w:val="Heading2"/>
      </w:pPr>
      <w:r>
        <w:t>中国炼油技术.pdf | page=665 | ocr</w:t>
      </w:r>
    </w:p>
    <w:p>
      <w:r>
        <w:t>第十五章 ”石油炼制催化剂 .655 .</w:t>
        <w:br/>
        <w:t>图15-10 高图含量制备工艺流程</w:t>
        <w:br/>
        <w:br/>
        <w:t>(三) 全白土原位晶化型沸石裂化催化剂</w:t>
        <w:br/>
        <w:br/>
        <w:t>20 世纪80 年代以来我国陆续发展了LB -1 系列全白土型沸石裂化催化剂，90 年代后期</w:t>
        <w:br/>
        <w:t>又开发了TB -2 系列全白士型沸右裂化催化剂。它们是以高岭土为诛料，经喷雾成微球，</w:t>
        <w:br/>
        <w:t>焙烧后在--定水热条件下使高岭十微粒进行卓化，部分转化为 Y 型沸石，剩余部分作为基</w:t>
        <w:br/>
        <w:t>质，和再经离子交换，即得沸石催化剂。这类众化剂的制各特点是原料单一，将活性组分和基</w:t>
        <w:br/>
        <w:t>质的制备合为一个流程，简化了生产步骤。在催化剂的性能上具有磨损指数低、堆积密度</w:t>
        <w:br/>
        <w:t>大、孔径大、活性指数高、水热稳定性好、结构稳定性好和抗重金属污染能力强等特点。近</w:t>
        <w:br/>
        <w:t>年，又开发了以全白土原位品化 Y 型沸石为活性组元的 CTZ 催化剂，已在一些炼油厂应用。</w:t>
        <w:br/>
        <w:br/>
        <w:t>LB -2 裂化催化剂的盟型分析结果见表 15 - 11,</w:t>
        <w:br/>
        <w:br/>
        <w:t>表15 -1 LB -2 裂化催化剂的典型分析结果</w:t>
        <w:br/>
        <w:t>责 er 页 日 数据</w:t>
        <w:br/>
        <w:t>化学组成/先 | | 物理性质</w:t>
        <w:br/>
        <w:t>ead, 4a ALARBY (om 7p) 0.34</w:t>
        <w:br/>
        <w:t>Fe,0, | 0.56 堆积密度人(ge ) | 9.35</w:t>
        <w:br/>
        <w:t>o R Bt 7% | 64 磨损指数/(m7B) La</w:t>
        <w:br/>
        <w:t>D 800%, 100% TRE 17h</w:t>
        <w:br/>
        <w:br/>
        <w:t>(四) 催化裂化催化剂制备技术的进步</w:t>
        <w:br/>
        <w:br/>
        <w:t>近年来，一系列综合利用和节能减排技术被应用到催化裂化催化剂制备过程中。主要在</w:t>
        <w:br/>
        <w:t>以下几个方面效果显著:</w:t>
        <w:br/>
        <w:br/>
        <w:t>(1) 细粉回收、回用技术。在催化剂成型过程中的适当环节将细粉通过分离回收设备回</w:t>
        <w:br/>
        <w:t>收后，再经过磨细均质设备回用到催化剂成腕过程。细粉回收、回用技术的应用明显降低了</w:t>
        <w:br/>
        <w:t>催化剂中的细粉含姑，显著提高了催化剂的产品收率</w:t>
        <w:br/>
        <w:br/>
        <w:t>(2) 沸石母液回收技术。沸石合成过程中产生的母液含有大量的硅铝酸盐，直接排放不</w:t>
        <w:br/>
        <w:t>仅影响沸石的收率，而且污染环境。通过应用母液回收技术，将上述硅铝酸盐循环应用，显</w:t>
        <w:br/>
        <w:t>著提高了沸石的收率。</w:t>
        <w:br/>
        <w:br/>
        <w:t>(3) 高固含量成胶技术。高固含量成胶技术将催化剂成胶前的固含量(质量分数) 由</w:t>
        <w:br/>
        <w:t>25% 提高到35允以上，不仅显著降低了喷雾干燥塔的燃气消耗，而且提高了产量。</w:t>
        <w:br/>
        <w:br/>
        <w:t>(4) 热量综合利用技术。催化剂厂的焙烧炉尾气温度较高， 大量的热量随尾气散发到空</w:t>
        <w:br/>
        <w:t>气中。沸石焙烧炉的烟气通过回用作为沸石滤饼干燥的热源，使焙烧炉尾气的热量得到充分</w:t>
        <w:br/>
        <w:t>利用。催化剂成型由高温成型改为低温成型高漏焙烧，焙烧炉尾气回用，制各酸性水用于催</w:t>
        <w:br/>
        <w:t>化剂成胶，不仅节能，而及可以改善催化剂的性能。</w:t>
        <w:br/>
        <w:br/>
        <w:t>(5) 水的综合利用技术。催化剂制备过程中用水环节较多，沸石需要反复交换洗涤，催</w:t>
        <w:br/>
        <w:t>化剂也需要洗涤。20 世纪 90 年代中期催化剂厂每吨催化剂的水耗是 120t，通过应用水的综</w:t>
      </w:r>
    </w:p>
    <w:p>
      <w:r>
        <w:t>translation_method=source-is-chinese-or-mixed; char_count=1151</w:t>
      </w:r>
    </w:p>
    <w:p>
      <w:pPr>
        <w:pStyle w:val="Heading2"/>
      </w:pPr>
      <w:r>
        <w:t>中国炼油技术.pdf | page=666 | ocr</w:t>
      </w:r>
    </w:p>
    <w:p>
      <w:r>
        <w:t>+ 656 ， 中国炼油技术</w:t>
        <w:br/>
        <w:t>合利用技术，2008 年催化剂厂每4催化剂的水耗降低到 281，节水效果非常显著。</w:t>
        <w:br/>
        <w:br/>
        <w:t>(6) 氨氮减排技术。催化裂化催化剂厂外排水中的主要污染物是氨氮。2000 年以前，</w:t>
        <w:br/>
        <w:t>催化剂广外排污水中的氨氮质量浓度超过 1000mg/1，应用氨氮减排技术后，外排污水中的</w:t>
        <w:br/>
        <w:t>氨氮降到 100mg/L 以下。</w:t>
        <w:br/>
        <w:br/>
        <w:t>(7) 尾气吸收水回用技术。催化剂喷雾十燥塔的尾气中含有大量的粉尘和酸雾，直接排</w:t>
        <w:br/>
        <w:t>放严重污染厂区周围的环境，采用尾气吸收回用技术后，旦气排放不仅达到环保要求，而且</w:t>
        <w:br/>
        <w:t>每年可以回收利用上车吨的盐酸。</w:t>
        <w:br/>
        <w:br/>
        <w:t>-系列的综合利用和节能减排技术应用到催化像化催化剂制备过程后，催化剂的一些制</w:t>
        <w:br/>
        <w:t>备技术指标得到了大幅度改善。表 15 - 12 是某催化剂厂 1995 年和2008 年的部分生产数据,</w:t>
        <w:br/>
        <w:t>从此表可以看出该厂催化剂制备技术的进步非常明显。</w:t>
        <w:br/>
        <w:t>表15 -12 某催化剂厂 1995 年和 2008 年的部分生产数据</w:t>
        <w:br/>
        <w:t>项 日 1995 午 2008 年</w:t>
        <w:br/>
        <w:t>新鲜水消耗"At 120 28</w:t>
        <w:br/>
        <w:t>能三“MI 104670 | 37681</w:t>
        <w:br/>
        <w:t>BR TCR /% 9 | oi</w:t>
        <w:br/>
        <w:t>HEAL FAC AB % 90 | 97</w:t>
        <w:br/>
        <w:t>催化剂中0 ~ 20km 细粉含量/%% 6 | 2</w:t>
        <w:br/>
        <w:t>TG AK PA SRE ERIE ( mg/L.) &gt; 1000 | «100</w:t>
        <w:br/>
        <w:br/>
        <w:t>全 LAS ELE AAT REEL FF</w:t>
        <w:br/>
        <w:br/>
        <w:t>Ga EAE EAL AA til A TEER ANE HEAT fae UE OY Eh</w:t>
        <w:br/>
        <w:t>设备的进步主要包括三个方面:</w:t>
        <w:br/>
        <w:br/>
        <w:t>(1) 设备升级换代。在沸石和催化剂的离子交换、洗涤、过滤工序中,用开发的带式过</w:t>
        <w:br/>
        <w:t>滤机取代了板框压滤机和转鼓过滤机，大大减少了省石和催化剂的损失，提高了产品的收</w:t>
        <w:br/>
        <w:t>率，同时也大大减少了操作人员的劳动强度。</w:t>
        <w:br/>
        <w:br/>
        <w:t>(2) 设备性能改进。沸右和催化剂的干煤设备、成胶设备、焙烧设备都有不同程度的改</w:t>
        <w:br/>
        <w:t>进。对沸石打桨和催化剂成胶的搅拌父构件和搅拌桨时进行优化设计，实现了沸石打浆的快</w:t>
        <w:br/>
        <w:t>速混合和催化剂成胶的高速筋切; 对催化剂的十燥塔和焙烧炉进行优化，提黄了热效率。</w:t>
        <w:br/>
        <w:br/>
        <w:t>(3) 设备大型化。为了提高生产效率，降低管理成本，催化剂的单套和后产规模不断扩</w:t>
        <w:br/>
        <w:t>大，如沸石的合成唱化釜已经扩大到 120m? ，俊化剂的喷雾干燥塔直冬扩大到约 10m。单系</w:t>
        <w:br/>
        <w:t>列众化剂生产装置的产能达到 3. 3 x 10° UVa。</w:t>
        <w:br/>
        <w:br/>
        <w:t>四、有裂化催化剂助剂</w:t>
        <w:br/>
        <w:br/>
        <w:t>FA be] CL RIPE A EAT: 促进一氧化碳燃烧的一氧化碳助燃剂，抑制</w:t>
        <w:br/>
        <w:t>重金属污染的金属钝化剂，降低 SO,排放的硫转移剂，提高裂化汽油辛烷值的辛烷值助剂，</w:t>
        <w:br/>
        <w:t>降低像化汽油中烯烃含量的降烯烃助剂，降低裂化汽油中硫含量的降硫含量助剂，增加丙烯</w:t>
        <w:br/>
        <w:t>产量的增产丙烯助剂以及促进重油黎化的重油多化助剂。</w:t>
        <w:br/>
        <w:br/>
        <w:t>(一) 一氧化碳助燃剂</w:t>
        <w:br/>
        <w:br/>
        <w:t>我国在 20 世纪 70 年代即研究和发展了一氧化碳助炊剂 ” ，可使再生烟气中 CO 几乎全</w:t>
        <w:br/>
        <w:t>部转化为CO, ，从而回收大量热量，并消除 CO 对大气的污染。同时降低了吉生剂的碳含</w:t>
        <w:br/>
        <w:t>量，提高了众化剂的活性，有利于改善产品分布，提高操作灵活性。我国生产的一氧化碳助</w:t>
      </w:r>
    </w:p>
    <w:p>
      <w:r>
        <w:t>translation_method=source-is-chinese-or-mixed; char_count=1321</w:t>
      </w:r>
    </w:p>
    <w:p>
      <w:pPr>
        <w:pStyle w:val="Heading2"/>
      </w:pPr>
      <w:r>
        <w:t>中国炼油技术.pdf | page=667 | ocr</w:t>
      </w:r>
    </w:p>
    <w:p>
      <w:r>
        <w:t>第十五章”扣油炼制催化剂 .657 .</w:t>
        <w:br/>
        <w:t>SNA GIR Pt 或 Pd 载于微球 AL, O BNC HA ER TE AH I.</w:t>
        <w:br/>
        <w:t>(=) 金属钝化剂</w:t>
        <w:br/>
        <w:t>20 世纪 90 年代以米，以饥为主要有效组分的钝化剂逐渐得到了广泛的工业应用。这类</w:t>
        <w:br/>
        <w:t>鳃化剂以液体形态为主，随原料被注入提升管反应器中，其中的有效成分和镍、钒作用形成</w:t>
        <w:br/>
        <w:t>稳定的金属盐，抑制重金属对催化剂活性和选择性的影响。按其功能可分为钝镍剂、鳄钒剂</w:t>
        <w:br/>
        <w:t>以及兼有钝镍、负作用的复合钝化剂 。</w:t>
        <w:br/>
        <w:t>(三) RAE</w:t>
        <w:br/>
        <w:t>催化裂化再生烟气中 SO,可对装置产生露点应力腐蚀，造成有裂纹，严重损害装曾的运</w:t>
        <w:br/>
        <w:t>转，排放到大气中还可造成酸雨污染环境使用信转移剂可降低 SO,的排放: 和令转移剂在再</w:t>
        <w:br/>
        <w:t>生器中与 SO,形成硫酸盐，回到反应器小，硫酸盐分解成 HS 随作化产物一起从沉降器排出</w:t>
        <w:br/>
        <w:t>系统，并进一步得到回收。</w:t>
        <w:br/>
        <w:t>硫转移剂以固体形态加入系统效果最优，一般分为氧化铝基和铝酸镁尖唱右基两类，典</w:t>
        <w:br/>
        <w:t>而组成为: 氧化镁36% ~40% , FLA 10% ~14% , BAL 26% ~329% ，五氧化二钒2% ~</w:t>
        <w:br/>
        <w:t>3免。基中，氧化镁和氧化铝主要起吸收一氧化硫的作用，氧化久和氧化钒的作用是将 SO,</w:t>
        <w:br/>
        <w:t>氧化成S0:。</w:t>
        <w:br/>
        <w:t>近年来，我同周体硫转移剂无论是生产技术还是产曲性能均取得了较大进展。2009 年</w:t>
        <w:br/>
        <w:t>国产 RFS09 硫转移剂的工业应用试验结果表明: 对于宣氧再生的 FCC 装置，烟气中 SO, 排</w:t>
        <w:br/>
        <w:t>BORE 400p L/L 的情况下，漆加2% 的 RFS09 硫转移剂，烟气中 SO, 浓度可降至 100p L/L</w:t>
        <w:br/>
        <w:t>左右，RFS09 硫转移剂烟气降令率达 70% 以上。对于含贫氧再生工况的 FCC 装置，在混合</w:t>
        <w:br/>
        <w:t>烟气中 SO, 排放浓度 1500p L/L 情况下，添加4鲍的 RFS09 BFE RA, TR HRI! SO, 浓度</w:t>
        <w:br/>
        <w:t>稳定在 500k LLL 左右，RFS09 硫转移剂的烟气降硫率达 60% 以上。</w:t>
        <w:br/>
        <w:t>(四) 辛烷值助齐</w:t>
        <w:br/>
        <w:t>我国开发的提高催化锚化汽油辛烷值的助剂，于 20 世纪 80 年代中期开始工业使用，近</w:t>
        <w:br/>
        <w:t>年来义开发了以 ZSP 为活性组分的新型助剂。 :般马达法辛烷值可提高 1 ~2 单位，研究法</w:t>
        <w:br/>
        <w:t>辛烷值可以提高2 ~3 单位;液化气收率增加 0. 59% ~ 3% 5 轻质油收产略有有降低。可根据对</w:t>
        <w:br/>
        <w:t>汽油辛烷值的要求确定俱化剂系统中举烷值助剂的含量。</w:t>
        <w:br/>
        <w:t>(五) 降烯烃助剂</w:t>
        <w:br/>
        <w:t>在摊渣比和汽油研究法辛烷值基本不变的前担下，应用降烯烃助剂可使催化裂化汽油类</w:t>
        <w:br/>
        <w:t>烃含量降低6 ~ 10 个体积百分点。降烽烃助剂与普通的重汕裂化催化剂配合使用，按照平稳</w:t>
        <w:br/>
        <w:t>加剂的方式漆加，使用昌占总茂量的 5% ALA</w:t>
        <w:br/>
        <w:t>(AS) 降低汽油硫含量助齐</w:t>
        <w:br/>
        <w:t>通过在催化型化过程中添川少熏的降硫助剂，坚不影响询化产品的分布又能够比较有效</w:t>
        <w:br/>
        <w:t>地降低催化像化汽油的硫含量，足一种具有和较低成本及较总适用性的方法。降低汽汕硫含量</w:t>
        <w:br/>
        <w:t>其剂的应用效果见表15 - 13,</w:t>
        <w:br/>
        <w:t>表15 -13 降低汽油硫含量助剂的应用结果</w:t>
        <w:br/>
        <w:t>牌 8 eee oe | meanmum | Pea BM</w:t>
        <w:br/>
        <w:t>MSOIL 10713, 1077 10.5 40</w:t>
        <w:br/>
        <w:t>TGS | &gt; S000 | &gt; 5000 22</w:t>
        <w:br/>
        <w:t>| 5500 1700 9 21</w:t>
      </w:r>
    </w:p>
    <w:p>
      <w:r>
        <w:t>translation_method=source-is-chinese-or-mixed; char_count=1359</w:t>
      </w:r>
    </w:p>
    <w:p>
      <w:pPr>
        <w:pStyle w:val="Heading2"/>
      </w:pPr>
      <w:r>
        <w:t>中国炼油技术.pdf | page=668 | ocr</w:t>
      </w:r>
    </w:p>
    <w:p>
      <w:r>
        <w:t>.658 + 中国炼油技术</w:t>
        <w:br/>
        <w:t>(七) 增产丙烯助齐</w:t>
        <w:br/>
        <w:t>在催化借化过程中依靠助剂选择性增产丙烯，投资少、操作简便灵活。目前国内外性能</w:t>
        <w:br/>
        <w:t>优良的增产丙烯助剂大多以 ZSM -5 或改性的 ZSM -5 沸右为活性组元，以磷酸铝为基质。</w:t>
        <w:br/>
        <w:t>国产 MPO51 助剂 1 业试验的结果表明: 在添加量占 POC 装置催化剂藏量 3% At, LPG 产率</w:t>
        <w:br/>
        <w:t>可提高3 ~4 个质量白分点，丙炳收率吕提高 1 个质明白分点以上。</w:t>
        <w:br/>
        <w:t>(A) 重油裂化助齐</w:t>
        <w:br/>
        <w:t>重油裂化助剂可以补充完善证催化剂的性能，使催化裂化装置适应原料汀性质的频繁变</w:t>
        <w:br/>
        <w:t>化，确保装剖的平稳和运转。可分为二类: 原位蝇化制备的助剂含沸石的全合成和半合成助</w:t>
        <w:br/>
        <w:t>剂、以改性大孔矿物黏土为特征的助剂。LDC 助剂工业试验的结果表明，当助剂占反应器</w:t>
        <w:br/>
        <w:t>中催化剂藏量的质量分数在 10多以上时，总液收至少可以增加1.0 个质量百分点。</w:t>
        <w:br/>
        <w:t>五、有裂化催化剂的品种、牌号及主要特点</w:t>
        <w:br/>
        <w:t>经过多年的发展，我国催化八化俱化剂已经基本形成了适合各种工业条件积生产要求的</w:t>
        <w:br/>
        <w:t>产后系列。其品种、牌号及性能匈表 15 - 14 及表 15 - 15。</w:t>
        <w:br/>
        <w:t>表15 -14 国内近几年生产的主要催化裂化催化剂和助剂的品种、牌号与特性(如</w:t>
        <w:br/>
        <w:t>a 种 | om 号 BLE HERE</w:t>
        <w:br/>
        <w:t>| “WZ = r EUR PUNDK AUER ne PEA, AR BE PREC SP, Ae PTI</w:t>
        <w:br/>
        <w:t>| CHZ -4 PSRY{改性 USY ) 吝，可提高捧流比</w:t>
        <w:br/>
        <w:t xml:space="preserve"> Camet_400 USY, REHY, ZSM—5 重汕裂化能力强，可大幅度提高 Ce, PCE</w:t>
        <w:br/>
        <w:t>Sneath 率商</w:t>
        <w:br/>
        <w:t>裂化 Lank -98 话性稳定性识，焦器选择性好，总液体收率高</w:t>
        <w:br/>
        <w:t>CDOS、HGY SOY, DOSY 汽油选择性寻，抗重金属能力强，特别是 Y，总液收商</w:t>
        <w:br/>
        <w:t>YRCC、c COKC | SOY 重油裂化能力量，汽油选择必好，总液体收率高</w:t>
        <w:br/>
        <w:t>Ox’ —3000 USY, REHY planed Shee. ROPE e R</w:t>
        <w:br/>
        <w:t>_ 污染能思 a</w:t>
        <w:br/>
        <w:t>， _ -| 油浆产率低，焦谈选择性好，总液体收率高，有失好</w:t>
        <w:br/>
        <w:t xml:space="preserve"> Orbit -3300 TSY 、RFHY 、ZSY -了| 的抗重全局污染角力</w:t>
        <w:br/>
        <w:t>原料的 vay aya yey | 重油裂化能力强，汽油和焦发选择性好，总液体收率</w:t>
        <w:br/>
        <w:t>ical Te tan 38 REY TPR USY | 高，有上良好的抗重金属污染能力</w:t>
        <w:br/>
        <w:t>和 —</w:t>
        <w:br/>
        <w:t>Sinn PSRY(改性 USY) 、 7 ca ici tel —_—e a</w:t>
        <w:br/>
        <w:t>CHY -1 REUSY 优异的抗钒性能，很强的重油转化能力</w:t>
        <w:br/>
        <w:t>LY -23 LSY、REHY 优异的抗钒性能及良好的重油转化能力</w:t>
        <w:br/>
        <w:t>| ak MAC SOY, DOSY ‘usta VERE, AMBGEEAS Fe, Ca fbf, He</w:t>
        <w:br/>
        <w:t>| DYR-1 改性 USY 、REHY ‘ee 有很强的重油转化能力和良好的焦炭选</w:t>
        <w:br/>
        <w:t>re | ; HTS 4 Ph P AIT, A TRL BCT CC Jy BR Be</w:t>
        <w:br/>
        <w:t>| Hele LVR -60 改性 wy REHY 至性</w:t>
        <w:br/>
        <w:t>eve 改性LSY、REHY 针对管输汕，有很强的重油转化能力和和良好的焦炭选</w:t>
        <w:br/>
        <w:t>MLC -500、LRC -99 | 改性USY、RRITY 重油转化能力强，可提高柴油产率</w:t>
        <w:br/>
        <w:t>多产柴油能化剂， es</w:t>
        <w:br/>
        <w:t>| CC -20D PSRY、RPUSY 和下滑转化能力强，可提高柴油产窜</w:t>
      </w:r>
    </w:p>
    <w:p>
      <w:r>
        <w:t>translation_method=source-is-chinese-or-mixed; char_count=1429</w:t>
      </w:r>
    </w:p>
    <w:p>
      <w:pPr>
        <w:pStyle w:val="Heading2"/>
      </w:pPr>
      <w:r>
        <w:t>中国炼油技术.pdf | page=669 | ocr</w:t>
      </w:r>
    </w:p>
    <w:p>
      <w:r>
        <w:t>第十五章 ”石油炼制催化剂 + 659 ，</w:t>
        <w:br/>
        <w:t>表15 -15 国内近几年生产的主要催化裂化众化剂和助剂的品种、牌号与特性(IT)</w:t>
        <w:br/>
        <w:t>品 种 牌 好 活性组分 反应性能及特点</w:t>
        <w:br/>
        <w:t>Doc R-i PSRY(改性 USY) | CORESEIGOSL, TRISTE APC, BT Be HE BE</w:t>
        <w:br/>
        <w:t>汽油辛煤值 REUSY 、ZRP-3 高RON #1. MON</w:t>
        <w:br/>
        <w:t>Rite | Docp PSRY(改性 LSY) 、| 石蜡革原料，兼顾柴油收率，少产液化气，可较大幅</w:t>
        <w:br/>
        <w:t>| 一 REUSY 、ZRP -5 |度提高 KON Al MON</w:t>
        <w:br/>
        <w:t>lone GOR -Q,</w:t>
        <w:br/>
        <w:t>GOR - Tl, GOR-T, MOY, CDY, 可降低汽油烯烃体积分数 8% ~ 20免，汽油辛烷值不</w:t>
        <w:br/>
        <w:t>a</w:t>
        <w:br/>
        <w:t>BABEEHTCM | 1LGO -20、CDC、 改性USY、ZRP |降，总液体收率高</w:t>
        <w:br/>
        <w:t>LBO - 12, LBO-16</w:t>
        <w:br/>
        <w:t>降硫催化剂 可降低汽油硫含基 20% 以上，重油玫化能力好</w:t>
        <w:br/>
        <w:t>MED, RGD -1, RGD-€ zr REY 降低汽油烯烃含量，增产液化气</w:t>
        <w:br/>
        <w:t>SERRA 5D-1、RGD-C 0 hy AMMA Hit, He ia</w:t>
        <w:br/>
        <w:t>MIP -CGP工艺 CGP-1、 . ZETA MS, BRM Ke &amp; RAN A AE, Ne WT</w:t>
        <w:br/>
        <w:t>MOY, USY, ZRP-1</w:t>
        <w:br/>
        <w:t>专用催化剂 CGP -2, CGP-S 汽油</w:t>
        <w:br/>
        <w:t>DCC CIP-1、CIP-I | 7ZRP-1、REY、USY BERTH. SORES. PW RONS 96, 重油转化入</w:t>
        <w:br/>
        <w:t>多产低做| | we a</w:t>
        <w:br/>
        <w:t>炳烃技术 pee | CRP-1, MMC, ZRP-1, REY, | Re MSEHRTETEOS, SP. A, Ne AE</w:t>
        <w:br/>
        <w:t>专用 DMMC 、RMMC USY 、ZSP |力强</w:t>
        <w:br/>
        <w:t>催化剂 | 7 7 AS kik head ‘</w:t>
        <w:br/>
        <w:t>| ， 。 . | SERRE TERS, “URMGKS RIOR, Mian alte</w:t>
        <w:br/>
        <w:t>| ARGG RAG -6 7RP-1, REY, USY “i re 网</w:t>
        <w:br/>
        <w:t>| | 力较强，焦发产率低，抗重金属和抗碱氨能力强</w:t>
        <w:br/>
        <w:t>| 提高 | CHO-1, CHO-2 ZSM -5 再烽、丁燃和液化气产率高，汽油辛烷值高</w:t>
        <w:br/>
        <w:t>|辛烷值</w:t>
        <w:br/>
        <w:t>| 助齐 CA-1 ZRP -3 多产液化气、丙烯，汽油辛烧值高</w:t>
        <w:br/>
        <w:t>降炳烃| 、 、 ， y 藏量不高于8%% , BEAR P RIMMEL) 8% ~ 12%, AR</w:t>
        <w:br/>
        <w:t>GORA 系列、LGOA MOY -2、ZRP</w:t>
        <w:br/>
        <w:t>WH oi) LSE RNC AL Fe AL</w:t>
        <w:br/>
        <w:t>增产两 oye 藏量不高二 5%, SPAMS 1.0 个质量百分点以上</w:t>
        <w:br/>
        <w:t>MP051 、P- MAX ZSP</w:t>
        <w:br/>
        <w:t>RE A (相对于催化进料) ，不影响总液体收率和性质</w:t>
        <w:br/>
        <w:t>wet eee</w:t>
        <w:br/>
        <w:t>LST -1、RFS09</w:t>
        <w:br/>
        <w:t>Pee 移剂 Ce O, / BE HT 藏其不高于5% ，烟气降硫效果 60% LAL</w:t>
        <w:br/>
        <w:t>量不超过 10% ，当平和 - V 含量小寺</w:t>
        <w:br/>
        <w:t>ms mae worn, | nosy. Zan, Lnoue ent, 大和， Fa Y a</w:t>
        <w:br/>
        <w:t>me MSO12 、LGSA 复合氧化物 四</w:t>
        <w:br/>
        <w:t>tty AA 高于2000kg /8g，汽油的平均脱硫率为 21%</w:t>
        <w:br/>
        <w:t>重油裂| RSA、LB -1、LB -2 | 。原位贞化站沸石 活性组分利用率高</w:t>
        <w:br/>
        <w:t>化助剂 VRCC-A | 高称十含量Y 沸石 | 高活性、稳定性，抗金属污染</w:t>
        <w:br/>
        <w:t>co</w:t>
        <w:br/>
        <w:t>heel 5 号助燃剂 | am 100 e/g 氧化活性高，水热稳定性好，可降低再生剂碳含量</w:t>
        <w:br/>
        <w:t>‘em | IMP-7 ; Cr ee oe</w:t>
        <w:br/>
        <w:t>Hite rl LMFA -1 钝化铀，钝化钒，助燃</w:t>
      </w:r>
    </w:p>
    <w:p>
      <w:r>
        <w:t>translation_method=source-is-chinese-or-mixed; char_count=1545</w:t>
      </w:r>
    </w:p>
    <w:p>
      <w:pPr>
        <w:pStyle w:val="Heading2"/>
      </w:pPr>
      <w:r>
        <w:t>中国炼油技术.pdf | page=670 | ocr</w:t>
      </w:r>
    </w:p>
    <w:p>
      <w:r>
        <w:t>+ 660 - 中国炼油技术</w:t>
        <w:br/>
        <w:t>第二节 ”催化重整催化剂</w:t>
        <w:br/>
        <w:br/>
        <w:t>20 世纪，我国在 50 ~ 60 年代就开发了单铂重整催化剂，并成功地应用于催化重整工业</w:t>
        <w:br/>
        <w:t>装置。随着对重整生成油辛烷值和液体收率要求的提高，重整反应苛刻度也不断提高，靠单</w:t>
        <w:br/>
        <w:t>铀催化剂已不能满足要求。因此，于 70 年代初开始研发铂铂、铂铁和铂锡等双人金属和多爹</w:t>
        <w:br/>
        <w:t>属催化剂。因单铂与铂久多金属重整催化剂不能满足生产技术要求，已不再生产，卓前主要</w:t>
        <w:br/>
        <w:t>生产铂包和铂锡系列的重束催化剂。初期，重整俱化剂采用 六 - Al 0;载体，后来使用热稳</w:t>
        <w:br/>
        <w:t>定性更好的 y - Al0;载体，1983 年开发了以 y - Al0;为载体的球形铀铂饮多金属重整催化</w:t>
        <w:br/>
        <w:t>剂。1986 年开发出以y - Al 0:为载体的球形低铂铂双人金属催化剂。1990 年和1991 年又开发</w:t>
        <w:br/>
        <w:t>出两种更低铂含量的球堪高铂铂比催化剂。这些类型催化剂已在国内普遍推广使用。1995</w:t>
        <w:br/>
        <w:t>年新型的低铂含量的等铂铂比和高铂铂比条形催化剂在国内开发成功并投入使用。</w:t>
        <w:br/>
        <w:br/>
        <w:t>自 20 世纪 80 年代起，我国开始引进连续式催化重整装置，同时开展了连续重整傣化剂</w:t>
        <w:br/>
        <w:t>的研究工作，开发出了一系列铂锡连续重整催化剂。自 1990 年起开始在连续重整装置 上使</w:t>
        <w:br/>
        <w:t>用国产催化剂，这些国产连续重整催化剂表现出良好的活性、选择性和抗磨性能。90 年代</w:t>
        <w:br/>
        <w:t>后半期我国开发出具有高水热稳定性和高活性的新型铂锡连续重整众化剂，其综合性能达到</w:t>
        <w:br/>
        <w:t>了当时的国际先进水平，在国内多家炼油厂获得应用并销往台湾地区。近十年通过对金属组</w:t>
        <w:br/>
        <w:t>元、制备方法和载体进行改进，开发了 PRT 系列半再生重整催化剂，在国内外多套装置应</w:t>
        <w:br/>
        <w:t>JH; 基于对"金属 - 酸性"双功能的创新认识，先后开发了 RCOIL, RCO31 连续重整催化剂 ,</w:t>
        <w:br/>
        <w:t>已在 30 多套工业装置应用，在控制积炭、提高液体收率、芳烃产率和氢气产率效果明显。</w:t>
        <w:br/>
        <w:t>可以说近十年来我国重整催化剂的研究开发已从*跟踪模仿"发展到了“自主创新”，将米要</w:t>
        <w:br/>
        <w:t>继续沿着“自主创新"的道路走下去，为国产重整俱化剂争取更大的国内和国际市场份额。</w:t>
        <w:br/>
        <w:br/>
        <w:t>一、重整催化剂的特性及作用</w:t>
        <w:br/>
        <w:br/>
        <w:t>催化重整是在催化剂的作用下烃类分子结构重新排列的过程。在此过程中有六元环烷脱</w:t>
        <w:br/>
        <w:t>氧、五元环烷脱氨异构、烷烃脱氧环化以及烷烃异构化等反应。这 4 类反应中,前3 类反应</w:t>
        <w:br/>
        <w:t>可以生成芳径，同时可提高汽油辛烷值，属于重整过程中有利的反应。此外,在重整过程中</w:t>
        <w:br/>
        <w:t>还有加氢裂化、氢解及积炭反应，这些反应在重整过程中为不利的反应，必须设法抑制。在</w:t>
        <w:br/>
        <w:t>上述这些反应中，有的反应主要在金属中心上进行，如六元环烷脱氧;， 有的则需要在金属中</w:t>
        <w:br/>
        <w:t>心和酸性中心的相互配合作用下进行，如五元环烷脱氢异构和烷烃脱氢环化，因此重整催化</w:t>
        <w:br/>
        <w:t>剂必须具有双功能。催化重整的总反应速率与金属中心和酸性中心上各个步骤的反应速率相</w:t>
        <w:br/>
        <w:t>关，其中最慢的步又将起决定性作用，因此金属功能与酸性功能要有机地配合。人金属功能过</w:t>
        <w:br/>
        <w:t>强，很容易导致积炭和和氢解反应严重，造成催化剂失活，液体收率下降 ，催化剂的选择性变</w:t>
        <w:br/>
        <w:t>差，也会造成超温，使催化剂受到损伤; 若催化剂上酸性功能太强，则加氢裂化反应加剧，</w:t>
        <w:br/>
        <w:t>会使液体收率下降和芳化反应选择性下降，也会促使酸性中心结焦，催化剂的稳定性降低</w:t>
        <w:br/>
        <w:t>因此在催化剂的制备及使用中要认真地考虑双功能的平衡问题。</w:t>
        <w:br/>
        <w:br/>
        <w:t>从单铂催化剂发展为双、多金属催化剂，主要目的是为了改善催化剂上金属活性中心的</w:t>
        <w:br/>
        <w:t>性质，使其更有利于提高催化剂的活性 、选择性和稳定性。目前国内广泛应用的双、多金属</w:t>
        <w:br/>
        <w:t>催化剂有两大系列，即 Pt - Re 和 Pt - Sn 系列。对于重整催化剂中第二金属组元 Re 或 Sn 的</w:t>
      </w:r>
    </w:p>
    <w:p>
      <w:r>
        <w:t>translation_method=source-is-chinese-or-mixed; char_count=1511</w:t>
      </w:r>
    </w:p>
    <w:p>
      <w:pPr>
        <w:pStyle w:val="Heading2"/>
      </w:pPr>
      <w:r>
        <w:t>中国炼油技术.pdf | page=671 | ocr</w:t>
      </w:r>
    </w:p>
    <w:p>
      <w:r>
        <w:t>第十五章 “石油炼制催化齐 .661 -</w:t>
        <w:br/>
        <w:t>作用有各种解释。有人认为第二组元与 Pt 形成合金或团徐，改变了金属活性中心的性质</w:t>
        <w:br/>
        <w:t>即改变了铂原子周围电子负荷的分布，从而对重整反应的活性、选择性其至稳定性产生影</w:t>
        <w:br/>
        <w:t>响。有人则认为第二组元 Re 经硫化后生成 Re—S 键，会使铀原子团簇稀释，而一些积炭反</w:t>
        <w:br/>
        <w:t>应常常需要在多个相互邻近铂原子所构成的多位中心上进行，第二金属组元的引入可以稀释</w:t>
        <w:br/>
        <w:t>这些多位中心，也就抑制了积炭反应。持以上观点的，基本上是考虑第二金属组元可以被还</w:t>
        <w:br/>
        <w:t>原为金属态。口前也有些人认为在载体的作用下，第二金属组元并没有被还原为零价金属</w:t>
        <w:br/>
        <w:t>态，例如铂是以 Re一存在，锡则以 Sm?或Sm 价态存在，锡作为氧化态与载体相互作用从</w:t>
        <w:br/>
        <w:t>而改变载体的酸性。但是由于 Re 组元的裂解性能较强，引入后必须经过适当硫化才能使催</w:t>
        <w:br/>
        <w:t>化剂的选择性不受损伤。而 Sn 组元引入时就不需要硫化，它的引入对催化剂的活性稍有抑</w:t>
        <w:br/>
        <w:t>制，但催化剂的选择性好，尤为适用于在低压高温条件下的连续重整工艺。</w:t>
        <w:br/>
        <w:t>重整催化剂的酸性功能主要靠 Al 0;载体提供，即在 Ab 0:表面上相邻近的 OH 基在焙烧</w:t>
        <w:br/>
        <w:t>过程中形成氧桥，通过极化作用，可以产生酸性。如下所示:</w:t>
        <w:br/>
        <w:t>0 o O</w:t>
        <w:br/>
        <w:t>YN 忆</w:t>
        <w:br/>
        <w:t>一A1 Ab =一 一Al Al一</w:t>
        <w:br/>
        <w:t>\ 7 NZ</w:t>
        <w:br/>
        <w:t>0 0</w:t>
        <w:br/>
        <w:t>有讽素组元(如丰或 CH)存在时，将加强这种极化作用，因此影响催化剂的酸性。重整</w:t>
        <w:br/>
        <w:t>催化剂中引入第二金属组元时，也可能影响酸性，如 PAlb 0:引入 Sn 后，可以在总酸量不</w:t>
        <w:br/>
        <w:t>变的情况下减少强的酸性中心。</w:t>
        <w:br/>
        <w:t>=. BERMAN HS</w:t>
        <w:br/>
        <w:t>重整催化剂是双功能催化剂，其金属功能由载体上的金属组元提供，而酸性功能则由含</w:t>
        <w:br/>
        <w:t>上素的氧化铝载体提供。制备高质量的重整催化剂，关键是使双功能充分协调配合，曾研究</w:t>
        <w:br/>
        <w:t>过将具有人金属功能及酸性功能的两种物料机械混合来制备重整催化剂 ”; 上月前采用的是制</w:t>
        <w:br/>
        <w:t>备负载型金属催化剂的方法，常用的有浸渍法、离子交换法、共沉淀法等。无论采用哪种方</w:t>
        <w:br/>
        <w:t>法，载体的选择都是非常重要的'” ，并确保金属在载体上的高分散。</w:t>
        <w:br/>
        <w:t>(一) 载体的制备</w:t>
        <w:br/>
        <w:t>最佳的载体应具有以下多方面的性能: 有合适而稳定的晶相结构; 有足够大的比表面积</w:t>
        <w:br/>
        <w:t>和适宜的孔分布; 能确保金属活性组元高度分散并均匀分布， 有高机械强度及热稳定性; 能</w:t>
        <w:br/>
        <w:t>确保催化剂颗粒内及颗粒问有良好的传热和传质性能，载体的粒度适宜，在移动床使用时要</w:t>
        <w:br/>
        <w:t>县有最小的流体流动阻力和较高的抗磨损性能。</w:t>
        <w:br/>
        <w:t>我国重整催化剂一般选用 y - AL 0;作载体，它的可几和孔径大，孔结构稳定性也好，经</w:t>
        <w:br/>
        <w:t>过多次圭生后，比表面积下降甚微。这类氧化铝是由氧氧化铝高温焙烧脱水制成，而B -三</w:t>
        <w:br/>
        <w:t>水氧化铝经脱水则得了- Ab0: ，因此在制备中，要有效地控制氢氧化铝晶相的生成。我国</w:t>
        <w:br/>
        <w:t>重整催化剂氧化铅载体的制备方法大体有如下几种:</w:t>
        <w:br/>
        <w:t>1. 铅盐与碱中和高温成胶法</w:t>
        <w:br/>
        <w:t>其示意流程如图15 - 11;</w:t>
        <w:br/>
        <w:t>在成胶时要控制好反应温度、反应物浓度及 p H 值等。因为氧化铝与氨水进行中和成胶</w:t>
        <w:br/>
        <w:t>时，首先形成氢氧化铝无定形凝腕，其中也存在清水铝石的微唱，将这种凝胶在一定温度下</w:t>
        <w:br/>
        <w:t>老化，它可以转化为B- 三水氧化铺或w -单水氧化铝。毛化铝溶液与氨水中和生成凝胶时，</w:t>
      </w:r>
    </w:p>
    <w:p>
      <w:r>
        <w:t>translation_method=source-is-chinese-or-mixed; char_count=1336</w:t>
      </w:r>
    </w:p>
    <w:p>
      <w:pPr>
        <w:pStyle w:val="Heading2"/>
      </w:pPr>
      <w:r>
        <w:t>中国炼油技术.pdf | page=672 | ocr</w:t>
      </w:r>
    </w:p>
    <w:p>
      <w:r>
        <w:t>+ 662 + 中国炼油技术</w:t>
        <w:br/>
        <w:t>AIC |</w:t>
        <w:br/>
        <w:t>HNO;</w:t>
        <w:br/>
        <w:t>|</w:t>
        <w:br/>
        <w:t>图15 -11 锅盐与碱中和高温成胶法制备流程</w:t>
        <w:br/>
        <w:t>始终维持在较高温度(大于 70Y ，即高温成胺法) ，胶体经反复过滤、洗涤后，再经老化、</w:t>
        <w:br/>
        <w:t>成型、干燥就生成 - 单水氧化铝，经 500 ~ 600% 焙烧，则得 y - AL 0:。若中和成胶温度</w:t>
        <w:br/>
        <w:t>不高，老化温度在 40扣左右时，就可能牛成有 - 三水氧化铺，经焙烧则得7了- Ab0;。由于</w:t>
        <w:br/>
        <w:t>在浆化水洗及老化过程中存在相变，并且一级粒子相互结合脱水转化为二级粒子并形成孔，</w:t>
        <w:br/>
        <w:t>所以老化温度及老化 p H 值对晶相的生长以及对载体孔结构的形成均十分重要。老化后新生</w:t>
        <w:br/>
        <w:t>成的氧氧化铝，先经过滤，其滤饼可以进行酸化满球，即将 HNO:加入浆液中使其黏度达到</w:t>
        <w:br/>
        <w:t>一定要求，然后在油氨柱内成款。雍胶状小球经干燥、焙烧，即可得到所需氧化馈载体。另</w:t>
        <w:br/>
        <w:t>外也可将老化后的氧氧化铝浆液先经喷雾十燥，然后挤条成型或压片成型，再经十燥、焙烧</w:t>
        <w:br/>
        <w:t>竺用。用此类方法制得的 y - Al 0;小球载体，主要忻能见表 15 -16、表 15 - 17 所示。</w:t>
        <w:br/>
        <w:t>表15 -16 载体杂质分析</w:t>
        <w:br/>
        <w:t>Al 0中杂质/( pe’)</w:t>
        <w:br/>
        <w:t>载体名称及制备方法 Si Na | 总</w:t>
        <w:br/>
        <w:t>y 二AD 0;(高温成胶法) 10 110 38 | 9</w:t>
        <w:br/>
        <w:t>yy — Ab0s(钻溶胶油柱成球法) 50 420 8 | 7</w:t>
        <w:br/>
        <w:t>y - Al 0;(挤条成型法) 70 30 19 | 36</w:t>
        <w:br/>
        <w:t>RAS -17 载体的孔结构(低温氨吸附测定)</w:t>
        <w:br/>
        <w:t>pacman | ieatmby 孔体积/ | 孔径体积分布/%</w:t>
        <w:br/>
        <w:t>(m/s) (ml/g) &lt;3. 0nm 5.0~10.0nm | &gt;10.0nm</w:t>
        <w:br/>
        <w:br/>
        <w:t>ere | 182 20.5 03</w:t>
        <w:br/>
        <w:t>SANE BETH ERI | 199 0.82 | 10.6 89.4</w:t>
        <w:br/>
        <w:t>挤条成型法 | 202 0.49 | 11.0 86.3 2.2) 0.5</w:t>
        <w:br/>
        <w:br/>
        <w:t>2. SPE ABC TH AS:</w:t>
        <w:br/>
        <w:br/>
        <w:t>高温成胶法制备的载体，杂质含量较高，而且机械强度及热稳定性较差。连续重整醋艺</w:t>
        <w:br/>
        <w:t>开发后，催化剂要在反应器内靠自身重力下移或靠气体提升，因此对催化剂的粒度及条损强</w:t>
        <w:br/>
        <w:t>度均有更高要求。铅溶胶油柱成球法可以较好地解决这方面的问题，其主要流程如图 15 - 12。</w:t>
        <w:br/>
        <w:t>该工艺以金属锁和盐酸(或三氧化铝水溶液 ) 为原料，经煮深制备铅洲胶，再与六次甲基四</w:t>
        <w:br/>
        <w:t>胺(俗称乌洛托品) 的水溶液按比例在常温下混合均匀，通过滴款盘滴人内盛热油的柱子中，</w:t>
        <w:br/>
        <w:t>液泣在油中收缩成球，而六次甲基四胺受热水解加速，使液滴凝固，凝胶球在热油和(或)</w:t>
        <w:br/>
        <w:t>热氨水缸中老化一定时间，再经过分离、热水淋洗、干燥，最后焙烧成 y” - Ab O, 载</w:t>
        <w:br/>
        <w:t>体-” 。其中，铝溶胶纯度对 y - Ab 0:载体的性质有重要影响，其所含金属杂质数量取决</w:t>
        <w:br/>
        <w:t>于金属铝的纯度。若要得到杂质含量低的高纯铝溶胶，现有的方法有: 一是使用高纯原料制</w:t>
        <w:br/>
        <w:t>备，二是使用低纯原料制备，通过精制脱除其中的有害杂质 。</w:t>
      </w:r>
    </w:p>
    <w:p>
      <w:r>
        <w:t>translation_method=source-is-chinese-or-mixed; char_count=1236</w:t>
      </w:r>
    </w:p>
    <w:p>
      <w:pPr>
        <w:pStyle w:val="Heading2"/>
      </w:pPr>
      <w:r>
        <w:t>中国炼油技术.pdf | page=673 | ocr</w:t>
      </w:r>
    </w:p>
    <w:p>
      <w:r>
        <w:t>第十五草 “石油炼制俱化剂 + 663 +</w:t>
        <w:br/>
        <w:t>ASME DIC EFA</w:t>
        <w:br/>
        <w:t>Ye ALO DER</w:t>
        <w:br/>
        <w:t>FAAS — 12 FEPABETR ET BRS hth a HGH “BRA ES AEA</w:t>
        <w:br/>
        <w:t>FAL SA RT EE AA AL PE y - AL 0;载体的主要性能见表 15 — 16 AN 15 - 17.</w:t>
        <w:br/>
        <w:t>3. HAR DAE</w:t>
        <w:br/>
        <w:t>20 HESS 90 AEC IF AT PAKS AOL, SF AS Oe ll GE A A ER AR</w:t>
        <w:br/>
        <w:t>FSSA TT TA Hil EE ETRY, ORDA ARS 7k. IBe PAGA . 、助挤剂等混捍均匀后</w:t>
        <w:br/>
        <w:t>JE ACEP. FG AR UL SRE TL RELA RUS 十可以控制载体的</w:t>
        <w:br/>
        <w:t>FERAL, BERG BOY BRETT FRE BRL. PUR NPE, 得到 y - Alb 0条型载体，</w:t>
        <w:br/>
        <w:t>ERPEREILA 15-16, 9215-17 所示。挤条配方是挤条成型法的关键，同时，挤条工业条</w:t>
        <w:br/>
        <w:t>件对y - Al0:条形载体的性质也有影响。</w:t>
        <w:br/>
        <w:t>(=) 金属组元的引入</w:t>
        <w:br/>
        <w:t>金属元素的引入可采出共沉淀法和浸渍法。日前锡的引入方法主要采用共沉淀法，其他</w:t>
        <w:br/>
        <w:t>组抑普遍采用浸渍法。锡共沉淀法是将锡的氧化物洲于由人金属铝与 HCL 制备的铝洲胶中，</w:t>
        <w:br/>
        <w:t>经铝洲胶油柱成球法制得含锡的氧化铝小球。用这种方法制备的仿锡载体中金分布均义。滔</w:t>
        <w:br/>
        <w:t>污法是将载体放置企含有预先计量好金属组元的溶液中使 Pt 等企属吸附于载体表面。为了</w:t>
        <w:br/>
        <w:t>保证活性组元能均匀分布于颗粒的各个部位，在浸溃时须加人合适的竞争吸附剂。其中，</w:t>
        <w:br/>
        <w:t>HPt Cle在 Ab0:载体上的浸渍一般可用 Langmuir 等温吸附式表示，即，</w:t>
        <w:br/>
        <w:t>BC</w:t>
        <w:br/>
        <w:t>a, =a,, 14BC</w:t>
        <w:br/>
        <w:t>2H a, HARPER CTE BUA a T FR BT</w:t>
        <w:br/>
        <w:t>BIB BDP B38 BL;</w:t>
        <w:br/>
        <w:t>CIB THT PARTE 5</w:t>
        <w:br/>
        <w:t>an一一在载体上金属活性组元单层饱和吸附的鹃附量。</w:t>
        <w:br/>
        <w:t>% C30, a,=a, BC=AC</w:t>
        <w:br/>
        <w:t>SEP AB Te Ee TA — BU ERD, RC ey RRR TE HPt Cl与竞争吸附剂汇合吸</w:t>
        <w:br/>
        <w:t>附时，要根据其 ky AEA LIS EP MAYA), FETC Ae, Ws BEB PE A oc 49 4)</w:t>
        <w:br/>
        <w:t>De t HE BRAS BI A</w:t>
        <w:br/>
        <w:t>BAUR NS HEAL TIAEZSIT PR PEAS AE SE CER EP e B EA EJ</w:t>
        <w:br/>
        <w:t>PAU te TESA OPRAH ORES), A Be ae ARISE. PIR</w:t>
        <w:br/>
        <w:t>PEE PIE — ABE 100 ~ 120Y 。上燥后的催化剂要进行焙烧.使浸渍上的金属盐类</w:t>
        <w:br/>
        <w:t>转化为相应的氧化物，如 Pt0.，还可使载体表面上剩余的 OW 进一步脱水， 并适当调节催</w:t>
        <w:br/>
        <w:t>化剂上的氯含量，焙烧的温度 、时间和气氛会影响金属组元的分散。制备催化剂过程中，采</w:t>
        <w:br/>
        <w:t>用水毛处理就是在焙烧时引人少量水汽及氯化氢气体，以调节催化剂上的毛含芋，还可以增</w:t>
        <w:br/>
        <w:t>加人金属组元的分散度。J P Bournoivile5兽制备仅经下燥就立即进行还原的催化剂及经干燥</w:t>
      </w:r>
    </w:p>
    <w:p>
      <w:r>
        <w:t>translation_method=source-is-chinese-or-mixed; char_count=1299</w:t>
      </w:r>
    </w:p>
    <w:p>
      <w:pPr>
        <w:pStyle w:val="Heading2"/>
      </w:pPr>
      <w:r>
        <w:t>中国炼油技术.pdf | page=674 | ocr</w:t>
      </w:r>
    </w:p>
    <w:p>
      <w:r>
        <w:t>+ 664 - 中国炼油技术</w:t>
        <w:br/>
        <w:t>又经焙烧然后进行还原的催化剂，并分别测定两者的金属分散度，从图 15 - 13 的结果可以</w:t>
        <w:br/>
        <w:t>看到前者的金属分散度低于后者。不经焙烧的催化剂含有较多水分，会促使铂在高温下迁移</w:t>
        <w:br/>
        <w:t>而造成金属晶粒的聚集。另外,焙烧温度对还原后金属的价态也会产生影响，如铀铂催化剂的</w:t>
        <w:br/>
        <w:t>焙烧温度高于 500 时，铂的氧化物就很难被还原。不同金属组元的适宜焙烧温度也个相同。</w:t>
        <w:br/>
        <w:t>1.9 1.9</w:t>
        <w:br/>
        <w:t>said OT ON</w:t>
        <w:br/>
        <w:t>x o N z a \</w:t>
        <w:br/>
        <w:t>og Be ™, ° 0.5</w:t>
        <w:br/>
        <w:t>7 RT °</w:t>
        <w:br/>
        <w:t>\ Set</w:t>
        <w:br/>
        <w:t>300 500 00 200 400 600</w:t>
        <w:br/>
        <w:t>还原温度人 焙烧温度/CC</w:t>
        <w:br/>
        <w:t>图15 -13 铀催化剂还库温度及焙烧温度对其金属分散度的影响</w:t>
        <w:br/>
        <w:t>《焙烧条件: 干空气，空速 2000h-: ，时间 2h;</w:t>
        <w:br/>
        <w:t>还原条件: 氢气，空速 2000h ，时间 2h)</w:t>
        <w:br/>
        <w:t>焙烧后的催化剂在使用前要经过还原，此步骤也可以在重整装置内进行，但还原用的氧</w:t>
        <w:br/>
        <w:t>气纯度区高(最好是用电解氢) ，氢气中含水量要小于 10ug/g。如氢气中含有微量氧，也要</w:t>
        <w:br/>
        <w:t>设法除掉，因为氧在还原过程中生成水，这些水分会使还原过程中生成的金属晶粒聚集而降</w:t>
        <w:br/>
        <w:t>低活性。另外，还诛时所用氢气应不含低分子烃类，因为低分子烃类会在新乍的铀上加氧裂</w:t>
        <w:br/>
        <w:t>解，放出大量的热，致使催化剂表面局部超温，催化剂上积炭增加，活性和稳定性下降。还</w:t>
        <w:br/>
        <w:t>原时所用氧中，C0 及CO,含量也要严格控制在 10hgyg 以下，和否则有可能生成嵌基铂等化合</w:t>
        <w:br/>
        <w:t>物，而损伤催化剂的活性。</w:t>
        <w:br/>
        <w:t>三、铀锡和铀铂重整催化剂的开发和性能</w:t>
        <w:br/>
        <w:t>从20 世纪 50 年代起，我国已开发了单铀、铀铂、钊锡和铀铁等系列的多种催化剂。日</w:t>
        <w:br/>
        <w:t>前工业上使用的主要是铂铂和铂锡两大系列催化剂，均采用热稳定性好的 y - Al 0:为载体。</w:t>
        <w:br/>
        <w:t>铂铂催化剂用于固定床重整装置，铀锡催化剂用于移动床连续重整装置。重整催化剂的主要</w:t>
        <w:br/>
        <w:t>组成见表 15 -18。</w:t>
        <w:br/>
        <w:t>表1s -18 重整催化剂的主要组成</w:t>
        <w:br/>
        <w:t>系 列 | 外 JE | 催化剂牌号| 系 列 T 外形 催化剂牌号</w:t>
        <w:br/>
        <w:t>Pt 助剂 | Pt 助剂 |</w:t>
        <w:br/>
        <w:t>| 0.50 0.30 ER CB -5B 0.38 0.30 | 球 3861</w:t>
        <w:br/>
        <w:t>0.30 0.28 球 CB-6 | | 0.29 030 | 球 GCR -10</w:t>
        <w:br/>
        <w:t>0.21 0.42 球 CB-7 | 0.35 030 | 夸 3961</w:t>
        <w:br/>
        <w:t>0.15 0.30 球 CB -8 | 0.28 0.30 | 球 GCR - 100</w:t>
        <w:br/>
        <w:t>ee 0.25 0.30 球 CB-11 Hi | 0.28 | 球 RCOLT</w:t>
        <w:br/>
        <w:t>0.25 0.25 条 CB -60(3932) | 0.35 1 球 | ROI</w:t>
        <w:br/>
        <w:t>0.21 | 0.46 条 |CB -70(3933) | |</w:t>
        <w:br/>
        <w:t>0.25 | 025 条 PRT-C |</w:t>
        <w:br/>
        <w:t>0.21 0.47 条 PRT-D |</w:t>
      </w:r>
    </w:p>
    <w:p>
      <w:r>
        <w:t>translation_method=source-is-chinese-or-mixed; char_count=1194</w:t>
      </w:r>
    </w:p>
    <w:p>
      <w:pPr>
        <w:pStyle w:val="Heading2"/>
      </w:pPr>
      <w:r>
        <w:t>中国炼油技术.pdf | page=675 | ocr</w:t>
      </w:r>
    </w:p>
    <w:p>
      <w:r>
        <w:t>第十五章 ”石油炼制催化剂 + 665 .</w:t>
        <w:br/>
        <w:t>(一) 铂锡催化剂</w:t>
        <w:br/>
        <w:t>我国早期开发的铂锡双金属重整催化剂，贵金属铂的含量较高( &gt;0.5% ) ，主要用于半</w:t>
        <w:br/>
        <w:t>再生式重整装兽，虽具有液体收率高、选择性好等优点，但稳定性不如铂鳞催化剂，因此铂</w:t>
        <w:br/>
        <w:t>锡双金属重整催化剂已不再用于半再生式重整工业装置。随若连续重整于艺的引进，国内于</w:t>
        <w:br/>
        <w:t>1986 年开发成功了第一个连续重整催化剂 3861 ，随后义开发了一个低铂含量的 GCR - 10 fe</w:t>
        <w:br/>
        <w:t>化剂，于 1990 年和 1994 年分别在 2 套连续重整装置上工业应用。这两种催化剂均表现出良</w:t>
        <w:br/>
        <w:t>好的活性、选择性和抗磨损性能。表 15 - 19 列出了工业生产的3861 和 CCR - 10 催化剂的</w:t>
        <w:br/>
        <w:t>主要物理性质，</w:t>
        <w:br/>
        <w:t>表15 -19 3861 和 GCR -10 铂锡重整催化剂的物理性质</w:t>
        <w:br/>
        <w:t>铂含量/和5 0.38 | 0.29 平均粒度/mm 1.6 1.6</w:t>
        <w:br/>
        <w:t>堆积密度/(gym L) 056 =| 056 颗粒压碎强度/N 57 59</w:t>
        <w:br/>
        <w:t>D RIPP 方法，规格要求 &lt;6% 。</w:t>
        <w:br/>
        <w:t>为了适应新一代连续重整工艺操作苛刻度的提高和肯生频率的增加，我国开发出新一代</w:t>
        <w:br/>
        <w:t>高活性、高水热稳定性的 3961 铂锡连续重整催化剂，于 1996 年，在一套引进的连续重整开</w:t>
        <w:br/>
        <w:t>业装置上使用。1998 年，低铂含量的 CCR - 100 催化剂研制成功并投入工业应用。3961 HE</w:t>
        <w:br/>
        <w:t>化剂的活性评价结果见表15 -20。</w:t>
        <w:br/>
        <w:t>表15 -20 3961 铂锡重整俊化剂活性评价结果</w:t>
        <w:br/>
        <w:t>项 目 | 工况1 工钢2 原使用催化剂</w:t>
        <w:br/>
        <w:t>原料 |</w:t>
        <w:br/>
        <w:t>SIE (kg/m?) 734.7 734.5 735.5</w:t>
        <w:br/>
        <w:t>芳烃潜含量(N + A) /% 41.55 41.67 42.06</w:t>
        <w:br/>
        <w:t>评价条件</w:t>
        <w:br/>
        <w:t>床层平均温度/避 489. 5 489.0 492.2</w:t>
        <w:br/>
        <w:t>压力/MPa 0. 86 0. 86 | 0. 86</w:t>
        <w:br/>
        <w:t>体积空速/h 0.85 0.90 | 0.85</w:t>
        <w:br/>
        <w:t>评价结果</w:t>
        <w:br/>
        <w:t>SES HG. 60. 2 59.6 | 58.9</w:t>
        <w:br/>
        <w:t>BUR (Nm) 344 353 302</w:t>
        <w:br/>
        <w:t>通过对金属组元、载体改性和制备方法的全方位考察，获得了”两种金属中心和酸性中</w:t>
        <w:br/>
        <w:t>心作用"的创新认识，提出了调控“金属 - 酸性"双功能的技术方案，进而实现了活性中心的</w:t>
        <w:br/>
        <w:t>最佳匹配。在此基础上开发了低积炭速率、高选择性催化剂 RCO011，并于 2001 年 5 月在一</w:t>
        <w:br/>
        <w:t>套引进的 800kt/ a 连续重整装置上首次工业应用。与装置上原使用的催化剂相比，RC011 催</w:t>
        <w:br/>
        <w:t>化剂的积炭速率明显降低，下降幅度达 26. 3% ，在芳烃产率明显提高的情况下，稳定汽油</w:t>
        <w:br/>
        <w:t>产率增加 1. 32% ，氢气产率提高 9. 5% ; 催化剂在运行中的细粉生成量平均为0.7kg/d，具</w:t>
        <w:br/>
        <w:t>有良好的机械强度。经过423 个再生周期后，该催化剂的比表面积为 147m?/g，说明其具有</w:t>
        <w:br/>
        <w:t>优异的水热稳定性。上述结果表明 ，该剂综合性能达到国际领先水平。截至 2010 年该剂已</w:t>
      </w:r>
    </w:p>
    <w:p>
      <w:r>
        <w:t>translation_method=source-is-chinese-or-mixed; char_count=1240</w:t>
      </w:r>
    </w:p>
    <w:p>
      <w:pPr>
        <w:pStyle w:val="Heading2"/>
      </w:pPr>
      <w:r>
        <w:t>中国炼油技术.pdf | page=676 | ocr</w:t>
      </w:r>
    </w:p>
    <w:p>
      <w:r>
        <w:t>+ 666 - 中国炼油技术</w:t>
        <w:br/>
        <w:t>在国内三大石油公司及地方炼油企业的 28 套连续重整装竺上成功应用，国内市场占有率超</w:t>
        <w:br/>
        <w:t>过70% 。目前已有多家国外公司对 RCO11 重整催化剂表示浓厚兴趣，该剂正在走向海外</w:t>
        <w:br/>
        <w:t>市场。</w:t>
        <w:br/>
        <w:br/>
        <w:t>继 RCO11 连续重整催化剂开发成功后,通过助剂的选择和组元引信方式的改进，优化</w:t>
        <w:br/>
        <w:t>金属功能和酸性功能的匹配，2004 年成功开发并工业应用了抗干扰性能更优的新一代高铂</w:t>
        <w:br/>
        <w:t>型连续重整催化剂，RC031 型连续重整俱化剂，不仅成功解决了铂含芋增加而引起积央增加</w:t>
        <w:br/>
        <w:t>的难题，而且使装兽的液体收率、芳烃产率和和氢气产率明显增加，操作稳定性好，特别适合</w:t>
        <w:br/>
        <w:t>芳烃生产装置使用。</w:t>
        <w:br/>
        <w:br/>
        <w:t>表15 -21 列出了工业生产的新一代催化剂 3961 、GCR - 100, 、RCO1I 和 RC031 的主要</w:t>
        <w:br/>
        <w:br/>
        <w:t>表15 -21 3961, GCR-100, RCO11 和 RC031 重整俊化剂的物理性质</w:t>
        <w:br/>
        <w:br/>
        <w:t>包含最/% 0.35 0. 28 | 0.28 0.28</w:t>
        <w:br/>
        <w:br/>
        <w:t>堆积密度/(gm L) 0.56 0.56 | 0.56 0.56</w:t>
        <w:br/>
        <w:br/>
        <w:t>比表面积/(m2/g) 206 200 196 194</w:t>
        <w:br/>
        <w:br/>
        <w:t>平均粒度/mm 1.6 1.6 1.6 1.6</w:t>
        <w:br/>
        <w:br/>
        <w:t>颗粒压碎强度/N 53 50 56 54</w:t>
        <w:br/>
        <w:br/>
        <w:t>WE /% 2.5 1.9 | 1.7 2.0</w:t>
        <w:br/>
        <w:br/>
        <w:t>(=) 铂铂催化剂</w:t>
        <w:br/>
        <w:br/>
        <w:t>CB -5 催化剂是国内开发的第一个以 y - AL 0; 为载体的全所型铂铂重整催化剂，该俱</w:t>
        <w:br/>
        <w:t>化剂于 1983 年代替单铀催化剂开始工业应用。继 CB -5 之后国内先后开发了低贵金属含量</w:t>
        <w:br/>
        <w:t>的铂铂催化剂 CB - 65 、高铂铂比 CB -7 和 CB -8 催化剂。CB -6 催化剂既可以生产高广</w:t>
        <w:br/>
        <w:t>烷值汽油，也可以生产芳烃; CB -7 和 CB -8 催化剂可以适应更商重整苛刻度的反应条件，</w:t>
        <w:br/>
        <w:t>其中 CB -7 稳定性好、容炭能力强，CB -8 反应性能和再生性能好。由于高铂铂比催化剂</w:t>
        <w:br/>
        <w:t>的稳定性优于等铂铂比催化剂，工业上已广泛采用了 1990 年开发成功的铀铂重整催化剂丙</w:t>
        <w:br/>
        <w:t>段装填的重整工艺, 将 CB -7、CB - 8 等高铁铂比催化剂装填于反应苛刻度高的最后一个</w:t>
        <w:br/>
        <w:t>(或两个)反应器，以充分发挥其稳定性好的优越性。</w:t>
        <w:br/>
        <w:br/>
        <w:t>20 世纪 90 年代，国内还开发了条形铂铂重整催化剂 CB - 60(或3932) 和 CB -70(或</w:t>
        <w:br/>
        <w:t>3933 ) 与球形催化剂 CB -6 、CB -7 相比，条形 CB -60、CB -70 还存在以下不同: 载体的</w:t>
        <w:br/>
        <w:t>酸性更加合适，CB - 60 催化剂的 Pt 含量比 CB -6 降低 10% 以上上，CB -70 催化剂的 Re &amp;</w:t>
        <w:br/>
        <w:t>Abe CB -7 增加约 10% ，其稳定性更好。实验室由管绝热评价装置的对比试验结果表明，</w:t>
        <w:br/>
        <w:t>CB -60/CB -70 两段装填工艺较 CB - 6/CB -7 具有更高的活性、选择性和氢气产率。因</w:t>
        <w:br/>
        <w:t>此，CB -60 、CB -70 在经济上和性能1更具有竞争力。国内已有 38 套装症成功使用 CB -</w:t>
        <w:br/>
        <w:t>60. CB-70 催化剂，并且该催化剂出口到海外。表 15 -22 是 CB -60、CB -70 催化剂工业</w:t>
        <w:br/>
        <w:t>应用的典型数据。</w:t>
        <w:br/>
        <w:br/>
        <w:t>表 15 -22 中的标定数据说明，CB -60、CB - 70 催化剂具有好的活性、选择性和稳定</w:t>
        <w:br/>
        <w:t>性，上再生性能良好。</w:t>
      </w:r>
    </w:p>
    <w:p>
      <w:r>
        <w:t>translation_method=source-is-chinese-or-mixed; char_count=1399</w:t>
      </w:r>
    </w:p>
    <w:p>
      <w:pPr>
        <w:pStyle w:val="Heading2"/>
      </w:pPr>
      <w:r>
        <w:t>中国炼油技术.pdf | page=677 | ocr</w:t>
      </w:r>
    </w:p>
    <w:p>
      <w:r>
        <w:t>第十五章“”右油炼制催化剂 667 -</w:t>
        <w:br/>
        <w:t>表15 -22 CB-60/ CB-70 催化剂工业运转数据</w:t>
        <w:br/>
        <w:t>标定编号 | 标1 标2 标3</w:t>
        <w:br/>
        <w:t>运转天数/d 33 433 | 749</w:t>
        <w:br/>
        <w:t>TARE LEAS UO Mi / ARLE 66/159 RATS 73/184</w:t>
        <w:br/>
        <w:t>HERES, SS PN + Ad /% 51.0 48.4 49.4</w:t>
        <w:br/>
        <w:t>UE IE (WABT)/°C 474.2 473.7 477.1</w:t>
        <w:br/>
        <w:t>ALES L/h! 2.21 ape 2.10</w:t>
        <w:br/>
        <w:t>高分压力/MPa 1.21 1.21 1,22</w:t>
        <w:br/>
        <w:t>KORRES 184. 6 155.8 168.0</w:t>
        <w:br/>
        <w:t>稳定汽油收率/% 91.0 91.8 92.9</w:t>
        <w:br/>
        <w:t>RARE PUIN IE B/ % 63.37 60. 07 65.29</w:t>
        <w:br/>
        <w:t>PARE ESC ROW) 94.9 | 92.0 95.2</w:t>
        <w:br/>
        <w:t>近 |年米，在半再生重整催化剂研发方面就金属组元、制备方法和载体进行了广泛的探</w:t>
        <w:br/>
        <w:t>索。在金属组元方面，通过引入助剂，对主金属组无的性质进行测变，降低了主金属组元的</w:t>
        <w:br/>
        <w:t>氢解性能，提高了主爹属组元的热稳定性; 采用强化吸附技术引信各金属组元，使各金属组</w:t>
        <w:br/>
        <w:t>元在载体上均色分布，控制金属活性中心的微观结构; 通过对载体表面性质的调整，优化了</w:t>
        <w:br/>
        <w:t>载体的表面酸性。基于上述研究结果,成功开发了 PRT 系列重整催化剂(包括 PRT - A,</w:t>
        <w:br/>
        <w:t>PRT-B、PRT-C、PRT -D)。其中，PRT -A与PRT -C 催化剂是等铂铂比催化剂，性能</w:t>
        <w:br/>
        <w:t>相当; PRT -8 与PRT-D 催化剂是高铂铂比催化剂，性能相当。实验空寿命试验结果表明，</w:t>
        <w:br/>
        <w:t>与CB -60 催化剂相比，PRT -C(或PRT -A)的液收和辛烷值产率癌约 1 Sa,</w:t>
        <w:br/>
        <w:t>461K 15% ;与CB -70 催化剂届比，PRT - D(或PRT - B)液收及辛烷值产率高约 1 个百分点</w:t>
        <w:br/>
        <w:t>以上，积发速率低 20% 。工业应用结果表明(表 15 -23)，PRT 系列催化剂活性高，选择</w:t>
        <w:br/>
        <w:t>性、稳定性好，积炭速率低，在运转末期提温敏感性好、上再生性能良好。</w:t>
        <w:br/>
        <w:t>3215-23 PRT 系列催化剂工业运转数据</w:t>
        <w:br/>
        <w:t>运转周期 第一向期 第一周期</w:t>
        <w:br/>
        <w:t>标定编号 标1 标2 a</w:t>
        <w:br/>
        <w:t>运转天数/d 42 779 781 1005</w:t>
        <w:br/>
        <w:t>ARLE A fin CRY (1 take 催化剂) 1.36 24. 66 24.71 37.34</w:t>
        <w:br/>
        <w:t>EREHEN TKEE CN + A) 7% 40.17 43,97 43.13 45, 84</w:t>
        <w:br/>
        <w:t>FREE LS RE CWABT) °C 478.5 483.7 | 493.3 474.4</w:t>
        <w:br/>
        <w:t>体积空速/h-' 2.02 2.02 1.99 2.42</w:t>
        <w:br/>
        <w:t>高分压力/MPa 1.20 1.20 1.20 1.20</w:t>
        <w:br/>
        <w:t>稳定汽油收率/% 88.17 88.0 86.1 87.5</w:t>
        <w:br/>
        <w:t>UE OMIT B/% 60. 92 62.42 67.37 67.36</w:t>
        <w:br/>
        <w:t>Rai PUR EEE RON) 95 94.5 97.4 96.0</w:t>
        <w:br/>
        <w:t>纯氢产率/% 2.77 2.76 2.91 2.86</w:t>
        <w:br/>
        <w:t>OD 标4的目的产品为脱成烷油，产品的收率、辛烧值和芳烃含量均是针对脱成煤油而言。</w:t>
        <w:br/>
        <w:t>PRT 系列工业应用积炭数据见表 15 - 24。该催化剂运转 817 天，每千克催化剂加工原</w:t>
        <w:br/>
        <w:t>料油 28. 78t; 重整原料加氧焦化汽油挫炼比为 26.3% 。稳定汽油的辛烷值控制在 95 左右。</w:t>
        <w:br/>
        <w:t>催化剂经过两年多时间的高苛刻度运转，积炭量最高的四反也只达到 9. 58% ，加权平均积</w:t>
      </w:r>
    </w:p>
    <w:p>
      <w:r>
        <w:t>translation_method=source-is-chinese-or-mixed; char_count=1462</w:t>
      </w:r>
    </w:p>
    <w:p>
      <w:pPr>
        <w:pStyle w:val="Heading2"/>
      </w:pPr>
      <w:r>
        <w:t>中国炼油技术.pdf | page=678 | ocr</w:t>
      </w:r>
    </w:p>
    <w:p>
      <w:r>
        <w:t>+ 668 ， 中国炼油技术</w:t>
        <w:br/>
        <w:t>DAL AA 8.10% ，催化剂积炭速率慢的特点十分明显。</w:t>
        <w:br/>
        <w:t>PRT 系列催化剂对低芳烃潜含量原料，包括焦化汽油重整具有很好的适应性，目前已在</w:t>
        <w:br/>
        <w:t>国内多套装置获得应用，并出口到了阿尔及利亚等国。</w:t>
        <w:br/>
        <w:t>表1s5 -24 PRT 系列催化剂积炭数据</w:t>
        <w:br/>
        <w:t>项 目 一 反 i 四 反</w:t>
        <w:br/>
        <w:t>四、重整催化剂的牌号及主要特点</w:t>
        <w:br/>
        <w:br/>
        <w:t>经过多年的发展，我国重整催化剂已经基本形成了适合连续重整和半再生重整工业应用</w:t>
        <w:br/>
        <w:t>的系列催化剂。</w:t>
        <w:br/>
        <w:br/>
        <w:t>重整催化剂的牌号及主要特点见表 15 -25。</w:t>
        <w:br/>
        <w:br/>
        <w:t>表15 -25 重整催化剂的品种、牌号与特性</w:t>
        <w:br/>
        <w:t>品 种| 牌 号 特点</w:t>
        <w:br/>
        <w:t>3961/GCR- 1I00A| 上=- W | 高水热稳定作和活必、高锦</w:t>
        <w:br/>
        <w:t>连续重束 高水热稳定性和活性、低铀</w:t>
        <w:br/>
        <w:t>催化剂 RCO21FZRCOI1 PS- VI 高选择性 、低积炭 、低铀</w:t>
        <w:br/>
        <w:t>RCOBL PS - VI Peete. IBUR ，高铀</w:t>
        <w:br/>
        <w:t>—_ CB-6003932 | PR-C | 低铂销比、双人金属，良好的活性、选择性和稳定性</w:t>
        <w:br/>
        <w:t xml:space="preserve"> 高铂勿比、双人金属，良好的活性、选择忻和稳定性</w:t>
        <w:br/>
        <w:t>半再生重束 prc 低钵铂比、多人金属，良好的活性、更高的选择性，低积炭，对原料有很</w:t>
        <w:br/>
        <w:t>催化剂 好的适应性</w:t>
        <w:br/>
        <w:t>hi 高铂销比、多人金属，良好的活性 、更高的选择性，低积炭，对原料有很</w:t>
        <w:br/>
        <w:t>好的适应性</w:t>
        <w:br/>
        <w:t>第三节 DANE CA</w:t>
        <w:br/>
        <w:br/>
        <w:t>加氧处理是指在加氢反应过程中有小于 10% 的原料油分子变小的那些加氨过程。因此</w:t>
        <w:br/>
        <w:t>它包括传统意义上的加氧精制(hydrorefining ) 和加氢处理(hydrotreating) 。</w:t>
        <w:br/>
        <w:br/>
        <w:t>20 世纪，从 50 年代开始，我国已着手开展加氢精制催化剂的研究工作，首先研制成功</w:t>
        <w:br/>
        <w:t>的是以活性炭为载体的硫化钥催化剂，用于页岩馏分油加所精制，以后又改进为纯硫化钨等</w:t>
        <w:br/>
        <w:t>无裁体的加氢精制催化剂 。</w:t>
        <w:br/>
        <w:br/>
        <w:t>60 年代，研制生产了以氧化铝为载体的 Mo - Co 和 Mo - Ni 两种催化重整原料加氢精制</w:t>
        <w:br/>
        <w:t>催化剂。随着载体制备路线、催化剂成型工艺的改进，又形成了 Mo - Co, Mo - Ni 和 Mo -</w:t>
        <w:br/>
        <w:t>Ni - Co 等催化重整原料加氢精制催化剂系列。</w:t>
        <w:br/>
        <w:br/>
        <w:t>70 年代，为提高二次加工油品和成品油产品质量，进一步改进了 Mo - Ni 系加氢精制催</w:t>
        <w:br/>
        <w:t>化剂， FRAT VA W - Ni 为主体的加氢精制催化剂; 研制生产了润滑油和石蜡加氢精制催化</w:t>
        <w:br/>
        <w:t>剂，并工业化了减压馏分油 、焦化馅出油的加氧精制催化剂。</w:t>
        <w:br/>
        <w:br/>
        <w:t>80 和90 年代，研制出高空速重整预加氢催化剂 、劣质柴油脱氮催化剂，以及重质高硫</w:t>
        <w:br/>
        <w:t>油加氨精制催化剂等。此外，开发了涛油加氧系列催化剂，并实现工业化。</w:t>
      </w:r>
    </w:p>
    <w:p>
      <w:r>
        <w:t>translation_method=source-is-chinese-or-mixed; char_count=1106</w:t>
      </w:r>
    </w:p>
    <w:p>
      <w:pPr>
        <w:pStyle w:val="Heading2"/>
      </w:pPr>
      <w:r>
        <w:t>中国炼油技术.pdf | page=679 | ocr</w:t>
      </w:r>
    </w:p>
    <w:p>
      <w:r>
        <w:t>第二五章 “石油炼制催化齐 - 669 -</w:t>
        <w:br/>
        <w:br/>
        <w:t>BEA 21 世纪，汽柴油质量升级步伐加快，研制出相应的催化裂化汽油选择性加气脱硫</w:t>
        <w:br/>
        <w:t>催化剂和柴油深度、超深度加氧脱硫催化剂，并实现工业化。同时催化多化原料预处理技术</w:t>
        <w:br/>
        <w:t>得到推广应用，减压馏分油加氧处理催化剂和法油加氢系列催化剂的水平得到大幅度提升。</w:t>
        <w:br/>
        <w:br/>
        <w:t>一、加和氢处理催化剂的特点和作用</w:t>
        <w:br/>
        <w:br/>
        <w:t>加所处理催化剂一般册载体、其有加氢性能的活性金属组元和七剂构成。活性金属组元</w:t>
        <w:br/>
        <w:t>的组成、载体类型和性质、助剂种类及催化剂制备方法等均对催化剂性能有重要影响。</w:t>
        <w:br/>
        <w:br/>
        <w:t>(一) 特点</w:t>
        <w:br/>
        <w:br/>
        <w:t>1. 加氧组分的作用和选择</w:t>
        <w:br/>
        <w:br/>
        <w:t>加氨处理催化剂中常用的如氧组分必须具有六方或立方晶格结构及适合的原子间距离的</w:t>
        <w:br/>
        <w:t>几何特征及未充满的4 电子层的电子特征。具有上述特征的金属通常是元素周期表中VB 族</w:t>
        <w:br/>
        <w:t>AIMS, Gta IEE IR W. Mo, Co, Ni 等(其中豆、Mo WEA}, Co. Ni 为助剂) ，</w:t>
        <w:br/>
        <w:t>贵金属PE、Pd 等。由于非赏金属双人金属组分比单人金属组分加氧性能好，因此在非贵金属加</w:t>
        <w:br/>
        <w:t>氨处理催化剂中多选用双人金属组分，并以硫化物形式存在，如四、Mo、Ni、Co 的混合硫化</w:t>
        <w:br/>
        <w:t>物，而贵金属催化剂在使用条件下则以还训态存在，并且在使用过程中大多此求反应体系基</w:t>
        <w:br/>
        <w:t>本无硫化氨或其他含硫化合物存在，以避免催化剂中毒。它们对各类反应的活性顺</w:t>
        <w:br/>
        <w:t>Roy,</w:t>
        <w:br/>
        <w:br/>
        <w:t>加氧陪硫，Mo -Co &gt;Mo —-Ni&gt;W-Ni&gt;W-Co;</w:t>
        <w:br/>
        <w:br/>
        <w:t>TB, W- Ni &gt; Mo —Ni &gt; Mo —Co&gt;W -Co;</w:t>
        <w:br/>
        <w:br/>
        <w:t>MAAN, Pt, Pd &gt;Ni&gt;W -Ni&gt;Mo—-Ni&gt;Mo-Co&gt;W-Co,</w:t>
        <w:br/>
        <w:br/>
        <w:t>Hip, Sa REA CURA EH ae A Mo - Co, Mo - Ni 和</w:t>
        <w:br/>
        <w:t>W -Ni,</w:t>
        <w:br/>
        <w:br/>
        <w:t>近儿于年来，对硫化态加气处理催化剂中金属化合物组分活性相的形成、本质及其作用</w:t>
        <w:br/>
        <w:t>机理，虽然进行了较详尽而深入的研究，但由于问题的复杂性，还很难说已经朴于完善并取</w:t>
        <w:br/>
        <w:t>得一敏的结论。下面仅列出从这些研究中归纳出的儿个基本观点</w:t>
        <w:br/>
        <w:br/>
        <w:t>(1) co A Ni 单独存在只表现出极弱的加所脱硫和加氢脱氮活性，但 Co (a R Ni) 和 Mo</w:t>
        <w:br/>
        <w:t>(或友)结合后可显薪地提高 Mo 或 殉 的活性，对这种助催化剂的作用，有"和嵌人和模型"</w:t>
        <w:br/>
        <w:t>(Co a R Ni f A Mo S, ak WS,的结构) “协同异型" (Co 以 Coo Ss存在)、“单层模型”“</w:t>
        <w:br/>
        <w:t>(Mo O 或汉0,在载体上成单层分布) ，以及* Co - Mo - $ 相模型”05等来解释。深入的研究还</w:t>
        <w:br/>
        <w:t>e H], Co 或 Ni 的活性相也在加氢过程中起到很大的催化作用。</w:t>
        <w:br/>
        <w:br/>
        <w:t>(2) 催化剂中姐族金属和机B 族爹属原子之间存在最佳摩尔比 Cr),</w:t>
        <w:br/>
        <w:t>IW Cape c M 头全原子]存在最佳仁。研究表明，加所脱所的最佳金属摩尔比一</w:t>
        <w:br/>
        <w:t>般在0.25 左右，加氧脱硫则在 0. 5 左右。</w:t>
        <w:br/>
        <w:br/>
        <w:t>(3) 根据金属负载量、载体性质及制备条件的不同，硫化后催化剂中可发现有 Co Sy</w:t>
        <w:br/>
        <w:t>Ni,S,, Co(Ni)AI,0,, Al,(Mo O,), A228 Mo S, 、类 WS:等物相存在，其中 Ni( Co) Al 尖品石的</w:t>
        <w:br/>
        <w:t>生成对活性是有害无疹的，制备时应予以抑制。</w:t>
        <w:br/>
        <w:br/>
        <w:t>(4) 为了保持金属组分以硫化物的形式存在，在反应气氛中需要有一个最低的 pas/pns</w:t>
        <w:br/>
        <w:t>比值，低于这个值，催化剂活性会逐渐降低或於失。</w:t>
      </w:r>
    </w:p>
    <w:p>
      <w:r>
        <w:t>translation_method=source-is-chinese-or-mixed; char_count=1427</w:t>
      </w:r>
    </w:p>
    <w:p>
      <w:pPr>
        <w:pStyle w:val="Heading2"/>
      </w:pPr>
      <w:r>
        <w:t>中国炼油技术.pdf | page=680 | ocr</w:t>
      </w:r>
    </w:p>
    <w:p>
      <w:r>
        <w:t>- 670 - 中国炼油技术</w:t>
        <w:br/>
        <w:br/>
        <w:t>2. 载体的作用和选择</w:t>
        <w:br/>
        <w:br/>
        <w:t>载体的种类很多，和氧化铝是加氢处理催化剂常用的载体，特别是 y - 活性氧化铝，这主</w:t>
        <w:br/>
        <w:t>要是因为y- 活性氧化铝是一种多孔性材料，优选的 y - 活性氧化铝上共有高的比表面积、理</w:t>
        <w:br/>
        <w:t>想的孔结构(孔体积和孔径分布) 和合适的表面性质，可以提高加所金属组分和助剂的有效</w:t>
        <w:br/>
        <w:t>利用率，并划一定颗粒形状的氧化锅还应具有优良的机械强度、物理化学稳定性、导热性</w:t>
        <w:br/>
        <w:t>能，并提高催化剂的热稳定性。近来研究表明，氧化铝载休除起到负载活性金属的作用外，</w:t>
        <w:br/>
        <w:t>在某些情况下也可能在一定程度上参与反应。</w:t>
        <w:br/>
        <w:br/>
        <w:t>加气处理催化剂所处再的原料极为宽广，从气态烃表全渣油，儿乎包括了右油的各个饮</w:t>
        <w:br/>
        <w:t>分，也就是从分子很小的烃类到很大很复杂的烃类。因此，根据反应物分子的大小米选拌具</w:t>
        <w:br/>
        <w:t>有合适孔结构和物化特性的载体，使之有尽可能高的扩散速度，就成为催化剂制备中的关键</w:t>
        <w:br/>
        <w:t>之一。一般加氨处理催化剂变求氧化铝的比表面积贞达 200 ~ 400m?/g，孔体积在 0.5 ~</w:t>
        <w:br/>
        <w:t>1. Ocm’/g 之间。但对其些反应则要求比表面积低于 100m? /g 的氧化铝。氧化铝的孔由微孔、</w:t>
        <w:br/>
        <w:t>中孔和大孔构成，有的氧化锅的孔分布比较集中，即单一的微孔、中孔或大孔; 有的分布比</w:t>
        <w:br/>
        <w:t>较宽，即出现两个比较集中的孔分布区，如一个在中孔区，另一个在大孔区。这种双重孔分</w:t>
        <w:br/>
        <w:t>布的氧化锅，特别适用于洼油的加气处理(尤片是脱金属) ，而馆分汕加氧处理催化剂多选</w:t>
        <w:br/>
        <w:t>用孔直径小于 20nm 的氧化铝。</w:t>
        <w:br/>
        <w:br/>
        <w:t>加气处理催化剂用的氧化铝载体中，还经常加入少量(质量分数约 5% ) Si0, ，以抑制</w:t>
        <w:br/>
        <w:t>y 一Al0;贞粒的增大，阴止其过时地向无活性的 ac - Al 0转化，从而提高载体的热稳定性。</w:t>
        <w:br/>
        <w:t>对于加气脱氮反应，可以将 Si0:质量分数提高到 10% ~ 15% ，或梁加气组分，使催化剂具</w:t>
        <w:br/>
        <w:t>有一定的酸性，促进 CN 键的断裂。</w:t>
        <w:br/>
        <w:br/>
        <w:t>3, 加氧催化剂的重要物化指标</w:t>
        <w:br/>
        <w:br/>
        <w:t>加氧处理催化剂除催化剂活性金属和载体外，述有一些重此的物化指标对成品加氢催化</w:t>
        <w:br/>
        <w:t>剂的性能有重要影响，包括: .</w:t>
        <w:br/>
        <w:br/>
        <w:t>CL) BEAGLE AADBEISE TREE AUF AR RE Ky EERE FB BO FG AR RL EBT</w:t>
        <w:br/>
        <w:t>的。常用的催化剂形状有球形、圆柱形 | RE, DOM CE). PPL CAS) 、</w:t>
        <w:br/>
        <w:t>多孔环形(双孔、三蕊、四孔、蜂窝形等) 、齿轮形等。 不同形状的催化剂装填进反应器后</w:t>
        <w:br/>
        <w:t>所形成的催化剂间空隙率不同，空队率越大川氧俊化剂床层压降越小，容纳机械杂质的能力</w:t>
        <w:br/>
        <w:t>强，但反应器空间利用率低。对于有内扩散控制的反应，催化剂的粒度越小越好，但同时降</w:t>
        <w:br/>
        <w:br/>
        <w:t>(2) 催化剂的蚂度。对于条形催化剂，一般测定其侧厌强度(或称径问奈碎强度) 。工</w:t>
        <w:br/>
        <w:t>业实践经验表明，当条形催化剂的侧压强度大于 12N/mm( 有些催化剂，如洼油加氧脱金属</w:t>
        <w:br/>
        <w:t>催化剂的侧讨强度大于 10N/mm)时即可满足催化剂长周期使用的要求。但催化剂的径启奈</w:t>
        <w:br/>
        <w:t>碎强度同条形催化剂是否易于折断没有直接关联。</w:t>
        <w:br/>
        <w:br/>
        <w:t>(3) 催化剂的堆比，即单位体积催化剂的质量。一种催化剂的实际装填堆比并不是一个</w:t>
        <w:br/>
        <w:t>问定信，同装填方式有很大关系。稀相装填( 布袋装填) 和密相装填堆比相差可达 10% 无右。</w:t>
        <w:br/>
        <w:t>即使均为稀相装填，催化剂堆比也可相差 5色左而。催化章排比高，意味着一个加定大小的</w:t>
        <w:br/>
        <w:t>反应器中要装填更多质量的催化剂，虽然反应体积空速不变，但重量空速降低。不同类型催</w:t>
        <w:br/>
        <w:t>化剂的堆比相差很大，多数在 0.4 ~1. 0vm' 范围内。</w:t>
        <w:br/>
        <w:br/>
        <w:t>《4) 催化剂的比表面积、孔容、孔径和和孔分布。俊化剂的这些性质辐载体的相应性质有</w:t>
      </w:r>
    </w:p>
    <w:p>
      <w:r>
        <w:t>translation_method=source-is-chinese-or-mixed; char_count=1500</w:t>
      </w:r>
    </w:p>
    <w:p>
      <w:pPr>
        <w:pStyle w:val="Heading2"/>
      </w:pPr>
      <w:r>
        <w:t>中国炼油技术.pdf | page=681 | ocr</w:t>
      </w:r>
    </w:p>
    <w:p>
      <w:r>
        <w:t>By hae ATRIA - 671-</w:t>
        <w:br/>
        <w:br/>
        <w:t>很大关系，但也受到催化剂活性金属组元浸渍、干燥、焙烧等过程的显著影响。针对不同的</w:t>
        <w:br/>
        <w:t>加于原料，理想的催化剂孔径和妃分布不同。由十加氢处理催化剂的比表面积等性质同催化</w:t>
        <w:br/>
        <w:t>剂的活性和稳定性没有确切的关系，因此该类指你仅供人参考。</w:t>
        <w:br/>
        <w:br/>
        <w:t>(=) 作用</w:t>
        <w:br/>
        <w:br/>
        <w:t>加氢处理催化剂是传统意义上的加氧精制催化剂和加气处理催化剂的统称。加所精制催</w:t>
        <w:br/>
        <w:t>化剂的主要作用是催化 C—S BED CN UBL). C—N BT CIN SU) 、C一0 键断裂</w:t>
        <w:br/>
        <w:t>(加氨脱氧) 和不饱和键加氨(加氨饱和) 等色应的发生。在石油馏分的加气精制过程中这些</w:t>
        <w:br/>
        <w:t>反应一般是同时发生的，但反应速率各不相同。根据烃类加氢目标反应侧重点的不同，可以</w:t>
        <w:br/>
        <w:t>选用不同类型的加氧催化剂强化某类反应。由于加氢精制催化剂载体酸性杖弱，基本上没有</w:t>
        <w:br/>
        <w:t>使相对分子质量变小的反应发生。 传统意义上的加氢处理催化剂的作用除催化 C一S 键断裂</w:t>
        <w:br/>
        <w:t>(加氧脱硫) 、C一N 键断裂(加所脱氮) 、C一9 键断裂(加氧脱氧) 和不饱和键加氧(加氢饱</w:t>
        <w:br/>
        <w:t>和)等反应的发生外,还会催化烃类分子革黑结构排列的变化，其中催化 C一C Sra,</w:t>
        <w:br/>
        <w:t>敏原料油分子变小反应发生的比例一般在 10和以下。加氧处理过程中烃类分子结构的变化</w:t>
        <w:br/>
        <w:t>主要包括烃类分子异构化反应和没化反应等。</w:t>
        <w:br/>
        <w:br/>
        <w:t>1 汽油馏分的如氨精制</w:t>
        <w:br/>
        <w:br/>
        <w:t>汽油钢分有多种来源，主区包括百饮汽油、催化像化(FCC ) 汽油、热加工汽油(如焦化</w:t>
        <w:br/>
        <w:t>汽油、减夭裂化汽油) 、加氢裂化汽油，以及裂解制乙烯装置副产的裂解汽油等。汽油馅分</w:t>
        <w:br/>
        <w:t>的主要用途是做车用燃料( 车用汽油) 、催化重整原料、制氧原料、乙烯原料。列解汽油则</w:t>
        <w:br/>
        <w:br/>
        <w:t>FCC 汽油绝大部分用作车用汽汕组分，需要经过深度或超深度的加氨处理，脱除其中</w:t>
        <w:br/>
        <w:t>的有害杂质，特别是硫化物，按照口前国际最源格的汽油质量你准，其硫含量应低于 10ngyg。</w:t>
        <w:br/>
        <w:t>HT FCC 汽汕在加氢脱硫的问时，烯烃含基也显著降低，造成油品辛烷值的较大损失，因</w:t>
        <w:br/>
        <w:t>而开发脱硫效率高 、烯烃饱和率低的选择性加氧陪硫技术和催化剂，是当代炼油工业技术研</w:t>
        <w:br/>
        <w:br/>
        <w:t>当玫作催化重整、制氢、乙烯原料时，汽油饮分都需鉴经过深度或超深度的加所处理</w:t>
        <w:br/>
        <w:t>(杂质含量已经很低的加氨绚化汽油除外) ，脱除其中的有害杂质，特别是硫、氮、砷化物，</w:t>
        <w:br/>
        <w:t>FRNA, WRIT e B ER. ALU, REAL EBERLE</w:t>
        <w:br/>
        <w:t>HURT 0.5pe/e (In ABR. NAL), BE RAR TD lng/g; 制氢进料要求硫含量低于</w:t>
        <w:br/>
        <w:t>0.5hegyg(加氧脱硫) 。</w:t>
        <w:br/>
        <w:br/>
        <w:t>裂解汽汕在进行芳烃抽提前，赴要将其中的二烯烃和单烯烃，右时述有硫化物进行加氢</w:t>
        <w:br/>
        <w:t>脱除。为避免放热过多而导致过程失控，需要使用不同的催化剂进行分段加氧，即先将二燃</w:t>
        <w:br/>
        <w:t>STE PVE JIS SKS REVI UAT). FEA BUDE. LAIR 烯烃</w:t>
        <w:br/>
        <w:t>JAA. INU. AL) 。</w:t>
        <w:br/>
        <w:br/>
        <w:t>2. BGT a&gt; AY hn SUG iil</w:t>
        <w:br/>
        <w:br/>
        <w:t>煤油馏分的主要用途足做喷气燃料,少量用于照明利生产液体石蜡。当用作喷气燃料</w:t>
        <w:br/>
        <w:t>时，煤油馅分需要降低其硫坠含量(加氧脱硫) 、酸值(加氢脱氧) ，部分情况下需要提高烟点</w:t>
        <w:br/>
        <w:t>(芳烃加气饱和) 。当用作液体石贱原料时，硫氮含量应小于 1hg/g(加氧脱硫、加氨脱氮) 。</w:t>
        <w:br/>
        <w:br/>
        <w:t>3. 柴油馏分的加氢精制和加氢处理</w:t>
        <w:br/>
        <w:br/>
        <w:t>SMT AS MR UR, ESET ESET. HEAL Ade CFCC) 柴油、热加工柴油(如焦化</w:t>
      </w:r>
    </w:p>
    <w:p>
      <w:r>
        <w:t>translation_method=source-is-chinese-or-mixed; char_count=1433</w:t>
      </w:r>
    </w:p>
    <w:p>
      <w:pPr>
        <w:pStyle w:val="Heading2"/>
      </w:pPr>
      <w:r>
        <w:t>中国炼油技术.pdf | page=682 | ocr</w:t>
      </w:r>
    </w:p>
    <w:p>
      <w:r>
        <w:t>+ 672+ 中国炼油技术</w:t>
        <w:br/>
        <w:t>柴油、减黏裂化柴油) 、加氢裂化柴油等。柴宙馏分的主要用途是用作车用燃料( 车用柴油)</w:t>
        <w:br/>
        <w:t>以及船用燃料等。除加氨裂化柴油外，其他均需要经过加氢处理。</w:t>
        <w:br/>
        <w:br/>
        <w:t>直人馏柴油用作车用燃料时，需要经过深度或超深度的加氧处理，脱除其中的有害杂质</w:t>
        <w:br/>
        <w:t>特别是硫化物，按照日前国际最严格的柴油质量标准，其硫含量应低于 10hg/g。</w:t>
        <w:br/>
        <w:br/>
        <w:t>焦化柴油一般含有较多的硫、氮化物，烯烃含虽也较高，而且还可能含有其他污染杂质</w:t>
        <w:br/>
        <w:t>(如焦粉、硅化物等) ，在加氨过程中易造成设备结焦、结拆，使庄降上升过快，缩短操作</w:t>
        <w:br/>
        <w:t>周期，在催化剂级配上需要特别给予关注。</w:t>
        <w:br/>
        <w:br/>
        <w:t>FCC 柴油绝大部分用作车用柴油组分。FCC 柴油在加氢脱硫的同时，需要进一步提</w:t>
        <w:br/>
        <w:t>高柴汕十六烷值(芳烃加氢饱和、芳烃加氧裂化) ，是目前炼油工业技术和催化剂研发的</w:t>
        <w:br/>
        <w:t>热点。</w:t>
        <w:br/>
        <w:br/>
        <w:t>4. 减压馏分油的加氧处理</w:t>
        <w:br/>
        <w:br/>
        <w:t>减压馏分油主要用作催化裂化进料或加所裂化进料</w:t>
        <w:br/>
        <w:br/>
        <w:t>当用于催化裂化进料时，减压饮分油加氨处理的主要日的是降低其中的杂质含量，提高</w:t>
        <w:br/>
        <w:t>其质量和可裂化性。 希望发生的化学反应主要有: 加氧脱金属、加氧脱残炭(五坏以上笛环</w:t>
        <w:br/>
        <w:t>芳烃加所人饱和) 、加所脱硫 、加氢脱氮和芳烃加氧饱和。通常，减压馏分油中的金属和克炭</w:t>
        <w:br/>
        <w:t>含量通过适宜的馏分切割措施可以控制在很低的范围内。加强减庄馅分油的加氧脱硫效果对</w:t>
        <w:br/>
        <w:t>于降低催化裂化烟气中 SO0.和包括催化裂化汽油在内的二次加工饱分油硫含量有很大帮助。</w:t>
        <w:br/>
        <w:t>加氢脱氮有利于保持催化像化催化剂的活性.提高催化裂化转化率。芳烃加氧饱和有利于降</w:t>
        <w:br/>
        <w:t>低焦炭选择性并提高轻质油收率。</w:t>
        <w:br/>
        <w:br/>
        <w:t>当用于加氧裂化进料时，减压饮分油加氢处理的主要目的是降低其中的杂质含量，提高</w:t>
        <w:br/>
        <w:t>其质量和可裂化性。硕望发生的化学反应主要有: 加氢脱金属、加氢脱残炭(五环以上稠环</w:t>
        <w:br/>
        <w:t>Sieh AAD) 、加氢脱硫 、加氢脱所和芳烃加所饱和。</w:t>
        <w:br/>
        <w:br/>
        <w:t>5. 润滑油的加氢处理</w:t>
        <w:br/>
        <w:br/>
        <w:t>润滑油加氨处理包括润滑油库料加氢预处理 、临氨催化脱蜡、异构催化脱蜡和加氧补充</w:t>
        <w:br/>
        <w:t>精制。其目的是提高润滑油的黏度指数，改善低温流动性、产品颜色及氧化安定性。加气蔬</w:t>
        <w:br/>
        <w:t>处理主要是使原料在催化剂作用下发生脱氧、脱硫、脱所 、芳烃亿和等反应，但很少发生加</w:t>
        <w:br/>
        <w:t>氢借化反应，此类众化剂主要用于高酸环烷基原料的加工。临氨催化脱蜡和异构催化脱螨主</w:t>
        <w:br/>
        <w:t>要是在催化剂作用下使润滑油原料中的直链烷烃、短支链的长链烷烃、长侧链的芳烃、长侧</w:t>
        <w:br/>
        <w:t>链的环烷烃裂化成小分子烃类，从原料中分离和发生异构化生成支链，从而减少长直链烷烃</w:t>
        <w:br/>
        <w:t>的含量，降低润滑油凝点。润滑油异构脱蜡催化剂主要以具有微中孔择形结构的沸石为酸性</w:t>
        <w:br/>
        <w:t>活性组分，以贵金属为加氧组分，通过对正构烷烃的异构化，在使其倾点满足要求的同时，</w:t>
        <w:br/>
        <w:t>最大量生产符合 API TD. APL 亚类指标要求的润滑油基础油、食品级白油产品 、橡胶填充汕</w:t>
        <w:br/>
        <w:t>和其他高质量特种油品。润滑油加氢补充精制为缓和加氧过程，发生的主要反应为脱硫、脱</w:t>
        <w:br/>
        <w:t>氧、脱氮，目的是进一步改善油品颜色和安定性。</w:t>
        <w:br/>
        <w:br/>
        <w:t>6. 石蜡的加氢精制</w:t>
        <w:br/>
        <w:br/>
        <w:t>石旺加氢精制是在有催化剂和氢气存在及适宜工艺条件下进行的气-周 - 液多相催化反</w:t>
        <w:br/>
        <w:t>应过程。石蜡分子较大，如大庆原油 60 号白蜡的分子中碳原子数达 23 ~37，其骨摧属于大</w:t>
        <w:br/>
        <w:t>分子结构。欲将其杂质以催化加氢方法脱除，就要求催化剂具有较大的孔径及充裕的表面</w:t>
        <w:br/>
        <w:t>积。但石螨加氢精制过程与馆分油加氢精制稍有区别，即必须在较低温度下达到深度精制的</w:t>
      </w:r>
    </w:p>
    <w:p>
      <w:r>
        <w:t>translation_method=source-is-chinese-or-mixed; char_count=1413</w:t>
      </w:r>
    </w:p>
    <w:p>
      <w:pPr>
        <w:pStyle w:val="Heading2"/>
      </w:pPr>
      <w:r>
        <w:t>中国炼油技术.pdf | page=683 | ocr</w:t>
      </w:r>
    </w:p>
    <w:p>
      <w:r>
        <w:t>第十厂章“石油炼制众化剂 + 673+</w:t>
        <w:br/>
        <w:br/>
        <w:t>EBS, SFE RTPA RE I RCA A GE BER TL FA PEEL SP Be JI</w:t>
        <w:br/>
        <w:t>AMTBITE TE, TR REAL DN Be e R TTA DN} HS Are RE YU ES AC,</w:t>
        <w:br/>
        <w:t>这样有利于提高催化剂的选择性。一个性能优异的石蜡加氢精制催化剂应具有如下特征:</w:t>
        <w:br/>
        <w:br/>
        <w:t>(1) 鼻好的加氧脱硫、脱氨、脱氧及芳烃亿和性能;</w:t>
        <w:br/>
        <w:br/>
        <w:t>(2) 较大的孔径;</w:t>
        <w:br/>
        <w:br/>
        <w:t>(3) BSW ARLE,</w:t>
        <w:br/>
        <w:br/>
        <w:t>7. 渣油的加氧处理</w:t>
        <w:br/>
        <w:br/>
        <w:t>渣汕加气处理的日的与减讨馏分油加氧处理基本相同，主要是降低催化裂化进料中的杂</w:t>
        <w:br/>
        <w:t>Ge, HSMM Vth. HAREM KE RM ERA: Mee. MRR MR</w:t>
        <w:br/>
        <w:t>We, BUG. LAR RSA. PET Ee. e R AI EH</w:t>
        <w:br/>
        <w:t>高，所以酒油加氧处理需要多种催化剂复合装质、配合使用。例如多数济油加氢处理催化剂</w:t>
        <w:br/>
        <w:t>体系分成四大类: 加氧保护剂(捕提进料中残留的冉体颗粒，脱除反应活性较高的含 Fe、</w:t>
        <w:br/>
        <w:t>Ca, Nay Si 等化合物，以及反应活性较高的结焦前身物) 、加氢脱金属剂( 主要脱除渣油中</w:t>
        <w:br/>
        <w:t>的金属 Ni 和Y，促进尖青质的转化) 、加所精制剂( 主要脱除硫化物、氨化物和降低芳烃笛</w:t>
        <w:br/>
        <w:t>环度至五环以下，主杰的反应为加氧脱硫、加氧脱握、芳烃加氨饱和) 。</w:t>
        <w:br/>
        <w:br/>
        <w:t>8. 非馏分汕上料的加氧精制</w:t>
        <w:br/>
        <w:br/>
        <w:t>炼油工艺中非馏分油加氢精制主要包括硫磺回收工艺中的克劳斯尾气加气精制和制氨原</w:t>
        <w:br/>
        <w:t>料的加氨精制。克劳斯尾气加氢精制的目的是将尾气中的含硫化合物(C0S、CS: 、S0:等)和</w:t>
        <w:br/>
        <w:t>单质倒转化为 SS，然后经胺液吸收、解吸后，富仿 HLS 的气体返回克劳斯装置进一步进行</w:t>
        <w:br/>
        <w:t>硫磺回收，使装置总硫排放量达到排放标准。制氨原料中的硫、氧等有洛杂质是制氢俱化剂</w:t>
        <w:br/>
        <w:t>的毒物，而烯烃也可在高温下裂解、缩合，使俊化剂内积炭而失活，因此制氧原料加氧精制</w:t>
        <w:br/>
        <w:t>的上的是使原料中的有机硫、氧转化为 12S 和 HC1，烯烃人饱和为烷烃。通过适度的加气精</w:t>
        <w:br/>
        <w:t>制，可以使原来不能用于制氢和化工行业的焦化下气和催化型化干气变成制气和化工原料。</w:t>
        <w:br/>
        <w:br/>
        <w:t>二、加氢处理催化剂的制备</w:t>
        <w:br/>
        <w:br/>
        <w:t>加气处理催化剂的制备方法主要有浸渍法 、共沉淀法和混担法。浸渍法制备催化剂趾通</w:t>
        <w:br/>
        <w:t>过含活性组分的深液与己经制备好的载体充分接触的方式，将活性组分负载到载体三。 -般</w:t>
        <w:br/>
        <w:t>包括载体成型、干燥、焙烧、活性组元溪斌、十燥和焙烧等步骤。共沉淀法制备催化剂是使</w:t>
        <w:br/>
        <w:t>用活性组分与载体组分牛成均匀共沉淀物，使活性组分与载体结合到一起，一般包括载体前</w:t>
        <w:br/>
        <w:t>身体和活性组元前躯体共沉淀、成型、干燥、烧烧等步又。混提法制备催化剂是采用活性组</w:t>
        <w:br/>
        <w:t>分充分混担的方法，将活性组分分散到载体中,一般包括载体前躯体和活性组元前躯体共同</w:t>
        <w:br/>
        <w:t>混担成型、于燥、焙烧等步又。月前，多数加氨处理催化剂采用浸渍法制备。</w:t>
        <w:br/>
        <w:br/>
        <w:t>(一) 载体的制备(主要为氧化铝的生产、选择及载体改性)</w:t>
        <w:br/>
        <w:br/>
        <w:t>对加氧处理催化剂来说，最重要的氧化锅载体是由拟薄水铝石经过成型、十燥、焙烧所</w:t>
        <w:br/>
        <w:t>生成的y - Aba0; ，最重要的硅铅载体为无定尼硅铝。</w:t>
        <w:br/>
        <w:br/>
        <w:t>工业上生产拟薄水铝石的常用方法是: (1) 铝酸钠与强酸(硝酸等)或强酸的铝盐( 硫酸</w:t>
        <w:br/>
        <w:t>钻等)中和的方法; (2) 氧化铺、鹏水(或能产生氨的母体) 的中和法; (3) 烧基锅水解法;</w:t>
        <w:br/>
        <w:t>(4) 偏铝酸钠用 CO中和的方法。这些方法虽然都可以得到拟薄水铝石，但由于制备条件</w:t>
        <w:br/>
        <w:t>(如沉演速度、温度、p H 值及老化等) 的不同，得到拟湾水锡石的品粒和粒度分布不同，因</w:t>
      </w:r>
    </w:p>
    <w:p>
      <w:r>
        <w:t>translation_method=source-is-chinese-or-mixed; char_count=1463</w:t>
      </w:r>
    </w:p>
    <w:p>
      <w:pPr>
        <w:pStyle w:val="Heading2"/>
      </w:pPr>
      <w:r>
        <w:t>中国炼油技术.pdf | page=684 | ocr</w:t>
      </w:r>
    </w:p>
    <w:p>
      <w:r>
        <w:t>+ 674 ， 中国炼油技术</w:t>
        <w:br/>
        <w:t>而脱水生成的氧化铝表面特性和孔隙结构也不同。工业上生产无定型硅锅的常用方法则有氨</w:t>
        <w:br/>
        <w:t>水中和硅铝溶胶和氧化铝、硅酸钠分步沉淀法等。</w:t>
        <w:br/>
        <w:t>工业上拟薄水铝石和无定型硅铝成型的方法主要有: (1) 挤出法; (2) 成球法; (3) BE</w:t>
        <w:br/>
        <w:t>压法; (4) 抹板法，现在常用的是挤出法和成球法，其中挤出法应用更为普遍。</w:t>
        <w:br/>
        <w:t>1. 铝酸钠 + 硫酸铝法制备 Al 0载体</w:t>
        <w:br/>
        <w:t>由铝盐和铝酸盐溶液制备氧化铝载体的基本流程示意见图 15 - 14，基本反应是:</w:t>
        <w:br/>
        <w:t>Na Al O, + Al,(SO,);——*Al(OH), | +Na* +SO?-</w:t>
        <w:br/>
        <w:t>‘hl 2 SER PO GW Ps YO AS JOR 2 TH SS PERI BERT IK a E 7 WO SL,</w:t>
        <w:br/>
        <w:t>铝。这种粗氢氧化铝的结晶形态为三水钻石( Cibbsite) 。虽然它脱水后也能生成氧化铝，但</w:t>
        <w:br/>
        <w:t>由于晶粒太大，Naz0 含量太高，通常无法制成机械强度和表面特性能满足催化剂要求的载体，</w:t>
        <w:br/>
        <w:t>必须将它重新溶解在强酸或强碱中，得到铝盐或铝酸盐溶液，再用中和法制成活性氧化铝载</w:t>
        <w:br/>
        <w:t>体。这种氧化铝的合成路线具有成本较低，可以在比较缓和的条件下制备大孔氧化铝等优点，</w:t>
        <w:br/>
        <w:t>由于采用了硫酸盐，在沉淀洗涤时，要加酸、碱等，以降低载体中 SO;-” 和 Naz0 杂质含量。</w:t>
        <w:br/>
        <w:t>Na Al O,溶液 Alx XSO必溶液 助洗剂 脱离子水</w:t>
        <w:br/>
        <w:t xml:space="preserve"> cas a</w:t>
        <w:br/>
        <w:t>FAR. 7K AWE AA</w:t>
        <w:br/>
        <w:t>条形Y-Ab0;载体 Diana</w:t>
        <w:br/>
        <w:t>图15 -14 硫酸铝 - 偏铝酸钠法生产氧化铝载体的基本流程示意图</w:t>
        <w:br/>
        <w:t>2. 氧化锅氨水中和法制备 Al0;载体</w:t>
        <w:br/>
        <w:t>这一原料路线生产的氧化铝原来用作催化重整催化剂的载体，其制备流程见图 15 - 15,</w:t>
        <w:br/>
        <w:t>基本反应是:</w:t>
        <w:br/>
        <w:t>AICI, +NH » H,O —+Al(OH), | +NH/ +Cl L-</w:t>
        <w:br/>
        <w:t>制备铝盐的原料是三水铝石，将它溶解在盐酸中，得到 Al Cb 。在洗涤沉淀时加入氨水</w:t>
        <w:br/>
        <w:t>等，以降低载体中 Cl” 含量。该种拟薄水铝石与硫酸铝 - 偏铝酸钠法生产的拟薄水铝石相</w:t>
        <w:br/>
        <w:t>比，可以消除 Na “影响。</w:t>
        <w:br/>
        <w:t>AICI Fi 氨水 脱离子水、助洗剂 硝酸</w:t>
        <w:br/>
        <w:t>__]</w:t>
        <w:br/>
        <w:t>ASERIE 9 ~ Al,O3 816</w:t>
        <w:br/>
        <w:t>图15 -15 氧化铝氨水中和法生产氧化铝载体的流程示意图</w:t>
        <w:br/>
        <w:t>3. 氯化铝 、硅酸钠分步沉淀法制备硅铅载体</w:t>
        <w:br/>
        <w:t>硅铝载体的基本制备流程如图 15 - 16 所示。在成球前可加入其他酸性组分，并可控制</w:t>
        <w:br/>
        <w:t>球的粒度大小。该种方法制备的硅铝载体常常用于需要有少量酸性的加氢处理催化剂制备</w:t>
        <w:br/>
        <w:t>中，具有较好的脱氨性能和少量的加所裂化功能。</w:t>
      </w:r>
    </w:p>
    <w:p>
      <w:r>
        <w:t>translation_method=source-is-chinese-or-mixed; char_count=1090</w:t>
      </w:r>
    </w:p>
    <w:p>
      <w:pPr>
        <w:pStyle w:val="Heading2"/>
      </w:pPr>
      <w:r>
        <w:t>中国炼油技术.pdf | page=685 | ocr</w:t>
      </w:r>
    </w:p>
    <w:p>
      <w:r>
        <w:t>第 |五章 “石油炼制催化剂 + 675 +</w:t>
        <w:br/>
        <w:t>AIC HERE BK</w:t>
        <w:br/>
        <w:t>Na, Si O 38 |</w:t>
        <w:br/>
        <w:t>crate a</w:t>
        <w:br/>
        <w:t>图15-16 氧化铅、硅酸钠氨水中和法生产硅铝载体的流程示意图</w:t>
        <w:br/>
        <w:t>表15 -26 列出载体的比表面积、孔体积和酸性的数据，作为选择催化剂载体的参考 。</w:t>
        <w:br/>
        <w:t>表15 -26 Si O, FBX ALO, RABE (FRAT) VHA</w:t>
        <w:br/>
        <w:t>BURMA R/% Aarti, 总酸值/</w:t>
        <w:br/>
        <w:t>Al, 03 Si O, i &lt;-8.2 -8.2- -5.6 -5.6~ -3.0 -3.0~ 43.3 (mmol/g)</w:t>
        <w:br/>
        <w:t>100 0 | 0 | 0905 ao | 013 025</w:t>
        <w:br/>
        <w:t>FES 2.5 0.45 | 0.05 0.05 0.10 0.65</w:t>
        <w:br/>
        <w:t>87.5 12.5 0.45 0 0 0.25 0.70</w:t>
        <w:br/>
        <w:t>75.0 25.0 0.40 0 ] 0 0. 20 0. 60</w:t>
        <w:br/>
        <w:t>50.0 50.0 0.35 0.05 i 0 0.10 0.50</w:t>
        <w:br/>
        <w:t>30.0 70.0 | 0, 23 0. 02 0.10 0. 0S 0. 40</w:t>
        <w:br/>
        <w:t>10.0 90.0 O15 0.05 0.05, 0.05 0.30</w:t>
        <w:br/>
        <w:t>0 100 9 0.02 0.03 0.05 0.10</w:t>
        <w:br/>
        <w:t>DH, = -Bon +及人Fn FREES cy 为酸的活度; Sas fay» SPAR 2 PALATE I OY HE EK</w:t>
        <w:br/>
        <w:t>(=) 催化剂的制备</w:t>
        <w:br/>
        <w:t>含活性金属组分的溶液浸泪裁体有多种方式。当浸渍济液用量大于载体饱和吸液率时，</w:t>
        <w:br/>
        <w:t>称之为过饱和浸滤; 当浸污洲液出量等于载体饱和吸液率时，称之为饱和浸渍(又称喷淋浸</w:t>
        <w:br/>
        <w:t>渍) 。饱和浸渍方式活性组抑负载量稳定，容易达到理论负载量，无浸溃后溶液储存或再处</w:t>
        <w:br/>
        <w:t>理问题，但某些情况下，沿催化剂颗粒径向活性组元的分布可能不均匀。</w:t>
        <w:br/>
        <w:t>无论是饱和还是过伯和浸渍，又可以分为静态浸渍和动态浸涡。从浸溃效果看，静态浸</w:t>
        <w:br/>
        <w:t>汗容易出现活性组分催化剂在不同位置负载量不同等问题，所以逐渐被动态浸渍所取代。动</w:t>
        <w:br/>
        <w:t>态浸渍方式有间歇式和连续式两种形式。流化床浸涡是一种特殊的喷淋唐羔方式，在小颗粒</w:t>
        <w:br/>
        <w:t>加氢催化剂的生产中起旬非常重要的作用上 。当催化剂上有两种或两种以上活性组元或助</w:t>
        <w:br/>
        <w:t>剂时，浸渍可采取共同浸渍或分步浸渍方式。分液浸渍方式工艺流程较为复杂，一般只在如</w:t>
        <w:br/>
        <w:t>下情况下考虑采用: 名活性组元要求人负载量过高; @@两种活性组元无法同时溶解;@@分浸方</w:t>
        <w:br/>
        <w:t>式活性高于共浸方式。</w:t>
        <w:br/>
        <w:t>除浸渍溶液配方和浸渍方式外，浸泪时间、浸尘温度、十燥温度、十燥速度、焙烧温</w:t>
        <w:br/>
        <w:t>FE PRES 均对产品催化剂性能有重要影响。同时，浸泪、十燥、烤烧条件</w:t>
        <w:br/>
        <w:t>问浸汪洲液配方等有密切关系。最新的催化剂制造技术中由于在浸读溶液配方中引入了部分</w:t>
      </w:r>
    </w:p>
    <w:p>
      <w:r>
        <w:t>translation_method=source-is-chinese-or-mixed; char_count=1130</w:t>
      </w:r>
    </w:p>
    <w:p>
      <w:pPr>
        <w:pStyle w:val="Heading2"/>
      </w:pPr>
      <w:r>
        <w:t>中国炼油技术.pdf | page=686 | ocr</w:t>
      </w:r>
    </w:p>
    <w:p>
      <w:r>
        <w:t>+ 676 - 中国炼油技术</w:t>
        <w:br/>
        <w:t>有机物，所以催化剂的焙烧步骤被取消 。</w:t>
        <w:br/>
        <w:t>三、加毛处理催化剂的品种、牌号及主要特点</w:t>
        <w:br/>
        <w:t>(一) 汽油馏分的加氨精制</w:t>
        <w:br/>
        <w:t>经过多年的发展，汽油饮分的加氢精制催化剂形成了系列产品，见表 15 -27。</w:t>
        <w:br/>
        <w:t>表15 -27 ”国内使用的汽油馏分油加氢精制催化剂品种、牌号与特性</w:t>
        <w:br/>
        <w:t xml:space="preserve"> 高空速，高脱硫活性</w:t>
        <w:br/>
        <w:t>W-Ni-Co Al,05</w:t>
        <w:br/>
        <w:t xml:space="preserve"> Poze, POI RUBE I He</w:t>
        <w:br/>
        <w:t>FH -40B Mo- Co Si O, -Al0， | 高硫低氨石脑油</w:t>
        <w:br/>
        <w:t>焦化汽油 | 高容硅能力，含硅焦化石脑得</w:t>
        <w:br/>
        <w:t>加气</w:t>
        <w:br/>
        <w:t>Si O, - Ap0， | 高脱硫脱氨活性</w:t>
        <w:br/>
        <w:t xml:space="preserve"> Mo 低温。高空速选择性脱二师</w:t>
        <w:br/>
        <w:t>HR-845 低温选择性脱二烽/脱硫朴</w:t>
        <w:br/>
        <w:t>催化裂化 RSDS -1，RSDS -21 高加氢脱硫活性、选择性</w:t>
        <w:br/>
        <w:t>汽油选择性 me</w:t>
        <w:br/>
        <w:t xml:space="preserve"> 俊化型化汽油选择狂脱二类/脱硫</w:t>
        <w:br/>
        <w:t>重整原料预加氢催化剂和催化裂化汽油选择性加氢脱硫催化剂虽然都用于石脑油馏分的</w:t>
        <w:br/>
        <w:t>加氢脱硫，但是两种催化剂对于烯烃加氢饱和的能力是截然不同的。如图 15 - 17 Spo,</w:t>
        <w:br/>
        <w:t>整原料预加氢催化剂 RS - 1 与催化裂化汽油选择性加氢脱硫催化剂 RSDS - 1 在相同脱硫率</w:t>
        <w:br/>
        <w:t>下(95% ) ，汽油辛烷值损失相差约6 ~7 个单位5 。</w:t>
        <w:br/>
        <w:t>20</w:t>
        <w:br/>
        <w:t>16 — RS</w:t>
        <w:br/>
        <w:t>K —* RSDS-1</w:t>
        <w:br/>
        <w:t>bd 12</w:t>
        <w:br/>
        <w:t>&amp;</w:t>
        <w:br/>
        <w:t>= 8 2</w:t>
        <w:br/>
        <w:t>所</w:t>
        <w:br/>
        <w:t>4</w:t>
        <w:br/>
        <w:t>0</w:t>
        <w:br/>
        <w:t>76 80 84 88 92 96 100</w:t>
        <w:br/>
        <w:t>脱硫率/%</w:t>
        <w:br/>
        <w:t>图15 -17 汽油选择性加所脱硫催化剂与重整预加氧催化剂性能比较</w:t>
      </w:r>
    </w:p>
    <w:p>
      <w:r>
        <w:t>translation_method=source-is-chinese-or-mixed; char_count=642</w:t>
      </w:r>
    </w:p>
    <w:p>
      <w:pPr>
        <w:pStyle w:val="Heading2"/>
      </w:pPr>
      <w:r>
        <w:t>中国炼油技术.pdf | page=687 | ocr</w:t>
      </w:r>
    </w:p>
    <w:p>
      <w:r>
        <w:t>第十五章 ”石油炼制催化剂 … 677 .</w:t>
        <w:br/>
        <w:t>(二) 煤油和喷气燃料的加氨精制</w:t>
        <w:br/>
        <w:t>煤油和喷气燃料加氢精制任化剂见表 15 -28 。</w:t>
        <w:br/>
        <w:t>HS -28 国内使用的煤油镯分加气精制企化剂品种、牌号与特性</w:t>
        <w:br/>
        <w:t>RN - 10B Ni-W Avo 识脱硫脱氨活性</w:t>
        <w:br/>
        <w:t>3665 Ni-Mo a REESE</w:t>
        <w:br/>
        <w:t>eee et</w:t>
        <w:br/>
        <w:t>FH -40A Mo -Ni-Co</w:t>
        <w:br/>
        <w:t>“| Si0,-Ah O, | 高脱硫脱氨活性</w:t>
        <w:br/>
        <w:t>FH -40C W-Mo-Ni-Co</w:t>
        <w:br/>
        <w:t xml:space="preserve"> Ge ce</w:t>
        <w:br/>
        <w:t>RRS | 高脱确、腊氨及芳烃他和活性</w:t>
        <w:br/>
        <w:t>(2) 柴油的加氢处理</w:t>
        <w:br/>
        <w:t>柴油加氧处理催化剂见表 15 - 29,</w:t>
        <w:br/>
        <w:t>表45 -29 国内使用的柴油加氢处理催化剂品种、牌号与特性</w:t>
        <w:br/>
        <w:t>品 种 | 典型牌号 | Seat 载体 特 点</w:t>
        <w:br/>
        <w:t>| DTS AER, AGT</w:t>
        <w:br/>
        <w:t>p 0 RNow B (Sr, HEREIN Ba</w:t>
        <w:br/>
        <w:t>Al, O. ——— SS</w:t>
        <w:br/>
        <w:t>DN -3110 Mo — Ni -_ ERAT TRIE INA</w:t>
        <w:br/>
        <w:t>DC -2118, KF -757 Mo - Co Hime, 深度加所脱硫， 氢耗低</w:t>
        <w:br/>
        <w:t xml:space="preserve"> 化工众化型化柴油、焦化柴油等劣质柴</w:t>
        <w:br/>
        <w:t>NED, RU Be</w:t>
        <w:br/>
        <w:t>seam 一一一一一一一一一</w:t>
        <w:br/>
        <w:t>ps 国生网 i M SCARE A BH BUA. de</w:t>
        <w:br/>
        <w:t>. SEHR ARIMA), URE HT SR</w:t>
        <w:br/>
        <w:t>| rp- | 直篇柴油，深度加氧脱硫，气耗低</w:t>
        <w:br/>
        <w:t>Wo~ tis EL LIE SAC a, fet</w:t>
        <w:br/>
        <w:t>FHUDS -5 柴油混合柴油馏分，深度加所脱硫，氢</w:t>
        <w:br/>
        <w:t>耗低</w:t>
        <w:br/>
        <w:t>随着环保法规的日益严格，近年来，柴油加氨的产品硫含基目标也在不断变化，从</w:t>
        <w:br/>
        <w:t>2000 e/g 的产品硫含量止不断向 10kg/g 的产品硫含量过渡，如图 15 - 18 所示，柴油加和氢</w:t>
        <w:br/>
        <w:t>催化剂性能随年代的变化在不断提升。</w:t>
        <w:br/>
        <w:t>截止到2009 年,我国的柴油生产装置多数以生产硫含量小于2000kg/g 和350hg/g 柴油</w:t>
        <w:br/>
        <w:t>产品为主。较长周期生产 10kgyg 柴油的工业应用数据见图 15 - 19:241 ，由图可见，在原料波</w:t>
        <w:br/>
        <w:t>动较大的情况下，产品硫含量仍能保持在较稳定的水平。</w:t>
      </w:r>
    </w:p>
    <w:p>
      <w:r>
        <w:t>translation_method=source-is-chinese-or-mixed; char_count=879</w:t>
      </w:r>
    </w:p>
    <w:p>
      <w:pPr>
        <w:pStyle w:val="Heading2"/>
      </w:pPr>
      <w:r>
        <w:t>中国炼油技术.pdf | page=688 | ocr</w:t>
      </w:r>
    </w:p>
    <w:p>
      <w:r>
        <w:t>+ 678 + 中国炼油技术</w:t>
        <w:br/>
        <w:t>400</w:t>
        <w:br/>
        <w:t>‘sa</w:t>
        <w:br/>
        <w:t>$ s00 Pp</w:t>
        <w:br/>
        <w:t>4 250</w:t>
        <w:br/>
        <w:t>= 200 RN-10B</w:t>
        <w:br/>
        <w:t>2 1nd RY-1 ee *</w:t>
        <w:br/>
        <w:t xml:space="preserve"> 100 rs -一</w:t>
        <w:br/>
        <w:t>50 .</w:t>
        <w:br/>
        <w:t>0</w:t>
        <w:br/>
        <w:t>1978 1983 1988 1993 1998 2003 2008</w:t>
        <w:br/>
        <w:t>年代</w:t>
        <w:br/>
        <w:t>图15 -18 柴油加气脱硫催化剂活性随年代的变化</w:t>
        <w:br/>
        <w:t>140 14000</w:t>
        <w:br/>
        <w:t>130 13000</w:t>
        <w:br/>
        <w:t>120 12000</w:t>
        <w:br/>
        <w:t>110 f\ if l\ YY 11000</w:t>
        <w:br/>
        <w:t>YY AAAAN o F Vy | 10000</w:t>
        <w:br/>
        <w:t>90 六一一二一人 sooo</w:t>
        <w:br/>
        <w:t>= 60 VV | 6000 &amp;</w:t>
        <w:br/>
        <w:t>50 if 5000</w:t>
        <w:br/>
        <w:t>40 41000</w:t>
        <w:br/>
        <w:t>30 3000</w:t>
        <w:br/>
        <w:t>20 2000</w:t>
        <w:br/>
        <w:t>10 1000,</w:t>
        <w:br/>
        <w:t>0 Nee teae er ea ne ee ee/ wwweee | 0</w:t>
        <w:br/>
        <w:t>404 409 414 AL9 124 129 434 439 444 449 454</w:t>
        <w:br/>
        <w:t>运转时间/d</w:t>
        <w:br/>
        <w:t>图15 -19 RS -1000 催化剂生产 10kg/g 柴油的长周期运转结果</w:t>
        <w:br/>
        <w:t>(四) 减压饮分油的加所处理</w:t>
        <w:br/>
        <w:t>减压馏分油加氢处理催化剂见表 15 -30。</w:t>
        <w:br/>
        <w:t>表1s5 -30 国内使用的减压馏分油加氢处理催化剂品种、牌号与特性</w:t>
        <w:br/>
        <w:t xml:space="preserve"> Rr</w:t>
        <w:br/>
        <w:t>FF -24 | 低成本，高脱硫赔氨活性</w:t>
      </w:r>
    </w:p>
    <w:p>
      <w:r>
        <w:t>translation_method=source-is-chinese-or-mixed; char_count=529</w:t>
      </w:r>
    </w:p>
    <w:p>
      <w:pPr>
        <w:pStyle w:val="Heading2"/>
      </w:pPr>
      <w:r>
        <w:t>中国炼油技术.pdf | page=689 | ocr</w:t>
      </w:r>
    </w:p>
    <w:p>
      <w:r>
        <w:t>第十五章，”石油炼制催化剂 + 679 -</w:t>
        <w:br/>
        <w:t>SER</w:t>
        <w:br/>
        <w:br/>
        <w:t>HEAL UE OR TSUN SL. NL RT ABO EBA, EIT a BL</w:t>
        <w:br/>
        <w:t>量的苛刻度有很大不同。在当前，我国催化裂化原料预加氢产品的质量多以硫含量作为控制</w:t>
        <w:br/>
        <w:t>指标，而加氢裂化原料预加氢产品的质量以氨含量作为控制指标。</w:t>
        <w:br/>
        <w:br/>
        <w:t>(五) 润滑油的加氢处理</w:t>
        <w:br/>
        <w:br/>
        <w:t>润滑油的加所处理催化剂见表 15 -31。</w:t>
        <w:br/>
        <w:br/>
        <w:t>表15 -31 国内润滑油加氧处理催化剂品种、牌号与特性</w:t>
        <w:br/>
        <w:t>润滑油催化 eee | ai AE RE Yn Uh A a a HF</w:t>
        <w:br/>
        <w:t>脱晴催化剂 沸石- | 催化脱晴，倾点降低</w:t>
        <w:br/>
        <w:t>BIER</w:t>
        <w:br/>
        <w:br/>
        <w:t>Pe fete Pert re ere</w:t>
        <w:br/>
        <w:t>PR A 异构脱晴，基础油收率高，倾点降低</w:t>
        <w:br/>
        <w:t>er Br-2 | Nw . cpg | TAREE CRSP RAITT Sta AL ECP EADIE</w:t>
        <w:br/>
        <w:br/>
        <w:t>(六) 石蜡的加氢精制</w:t>
        <w:br/>
        <w:br/>
        <w:t>我国发展的晴系产品加氢精制专用催化剂满足了低温高活性的要求。催化剂的物化性质</w:t>
        <w:br/>
        <w:t>如表15 -32。</w:t>
        <w:br/>
        <w:br/>
        <w:t>表15 -32 几种典型石蜡加氨催化剂的物化性质</w:t>
        <w:br/>
        <w:br/>
        <w:t>WO,/% 28 ~32 20 ~23 327 229</w:t>
        <w:br/>
        <w:br/>
        <w:t>Mn O,/% 17 ~20 7~8</w:t>
        <w:br/>
        <w:br/>
        <w:t>Ni O;/% 4-5 4-5 4~6 23 B33</w:t>
        <w:br/>
        <w:br/>
        <w:t>tee BY (m?/g) 2220 2200 2150 2140 2120</w:t>
        <w:br/>
        <w:br/>
        <w:t>FLAK EY ( m L/g) 0.50 ~0. 65 0.42 ~0.5 20.35 | 20.30 20.35</w:t>
        <w:br/>
        <w:br/>
        <w:t>堆积密度(gm L) | 20.70 0. 83 ~0.93 0.82~0.88 | 0.80~0.85 0.75 ~0. 85</w:t>
        <w:br/>
        <w:br/>
        <w:t>形状 | 球形 球形 :时草 三叶草 =e</w:t>
        <w:br/>
        <w:br/>
        <w:t>粒度 b/mm | 1.5~2.5 1.5 ~2.5 11-15</w:t>
        <w:br/>
        <w:br/>
        <w:t>表中的催化剂经工业装置的长期使用，证明具有比较好的使用性能，表现在:</w:t>
        <w:br/>
        <w:br/>
        <w:t>(1) 低温活性较好并有比较宽的使用温度范围，起始温度 240°C , ，使用后期可达310Y 。</w:t>
        <w:br/>
        <w:br/>
        <w:t>(2) 催化剂活性稳定性好，能适应各种不同质量的原料，运转周期达2 ~4 年以上，其</w:t>
      </w:r>
    </w:p>
    <w:p>
      <w:r>
        <w:t>translation_method=source-is-chinese-or-mixed; char_count=889</w:t>
      </w:r>
    </w:p>
    <w:p>
      <w:pPr>
        <w:pStyle w:val="Heading2"/>
      </w:pPr>
      <w:r>
        <w:t>中国炼油技术.pdf | page=690 | ocr</w:t>
      </w:r>
    </w:p>
    <w:p>
      <w:r>
        <w:t>- 680 - 中国炼油技术</w:t>
        <w:br/>
        <w:t>中FV -1 催化剂在高空速下曾创造处理晴料 54Vkg 催化剂的记录。</w:t>
        <w:br/>
        <w:t>(3) 催化剂强度可以满足正常生产要求，能经受住系统内一定范围的压力瞬时波动。</w:t>
        <w:br/>
        <w:t>(46) 渣油的加氨处理</w:t>
        <w:br/>
        <w:t>渣油加氧处理催化剂按其作用可分为保护剂(RG) 、加氢脱金属剂(HDM) 、加氢脱硫剂</w:t>
        <w:br/>
        <w:t>(HDS) 和加氢脱氮剂(HDN)四类。四类催化剂的主要特点如表 15 -33 所示。</w:t>
        <w:br/>
        <w:t>HIS -33 四大类渣油加氢处理催化剂的特点比较</w:t>
        <w:br/>
        <w:t>项 日 ‘an SUC sn A</w:t>
        <w:br/>
        <w:t>催化剂颗粒 大 小 小 | 小</w:t>
        <w:br/>
        <w:t>平均孔径 最大 较大 较小 最小</w:t>
        <w:br/>
        <w:t>酸性 最弱 28 较强 | 最强</w:t>
        <w:br/>
        <w:t>比表面积 最小 较小 较大 最大</w:t>
        <w:br/>
        <w:t>孔体积 最大 BE 大 大</w:t>
        <w:br/>
        <w:t>金属含量 最少 较少 较多 最多</w:t>
        <w:br/>
        <w:t>作用 脱铁、钙、钠 RL 钒 脱硫、氨 脱氨、残炭转化</w:t>
        <w:br/>
        <w:t>近年来，虽然固定床渣油加氢催化剂体系仍以以上四大类为主，但在氢气有效利用，提</w:t>
        <w:br/>
        <w:t>高胶质、沥青质大分子的加氢转化，催化剂脱金属容金属能力，催化剂有效利用率 ，减少催</w:t>
        <w:br/>
        <w:t>化剂表面积炭，反应器空间利用率，降低催化剂成本等方面有了长足进步，总体性能显著提</w:t>
        <w:br/>
        <w:t>高。表15 -34 列出了四大类酒油加氧处理催化剂的主要性质。</w:t>
        <w:br/>
        <w:t>表15 -34 国内开发的酒油加氨处理催化剂品种、牌号与特性</w:t>
        <w:br/>
        <w:t>FZC -110,FZC -120 40.7 | 110-170</w:t>
        <w:br/>
        <w:t>FZC - 102A 〈长)3 ~10 0.50 ~0.65 | 150 -220</w:t>
        <w:br/>
        <w:t>eon FZC - 1028 ee 260 -330</w:t>
        <w:br/>
        <w:t>FZC - 103 ,FZC - 103A coe 外33 ~S.2. 10-2464) 9 ong 65 | 150-220</w:t>
        <w:br/>
        <w:t>RG -10C MONT Feaie DUMAS.5—-65L(K4—-6 | 055 | 4120</w:t>
        <w:br/>
        <w:t>| RG -10E 拉西环,D(外径)9-11x L(长)9-11 £0.50 £70</w:t>
        <w:br/>
        <w:t>RG ~20A,RG -20B | HUDUK D(SHYA)2.5 -6.5 x L(K)4 -6 0.50 | &lt;o0</w:t>
        <w:br/>
        <w:t>RG -20 GSU: DOME) 15 -17 x L(长)9 11</w:t>
        <w:br/>
        <w:t>me 四叶草条形,1.1~1.5 110 ~ 180</w:t>
        <w:br/>
        <w:t>awn FZC -26 由时章条形,4 -18 110 ~ 160</w:t>
        <w:br/>
        <w:t>FZC-27 四叶草条形,1.8 ~2.2 110 ~ 160</w:t>
      </w:r>
    </w:p>
    <w:p>
      <w:r>
        <w:t>translation_method=source-is-chinese-or-mixed; char_count=998</w:t>
      </w:r>
    </w:p>
    <w:p>
      <w:pPr>
        <w:pStyle w:val="Heading2"/>
      </w:pPr>
      <w:r>
        <w:t>中国炼油技术.pdf | page=691 | ocr</w:t>
      </w:r>
    </w:p>
    <w:p>
      <w:r>
        <w:t>[未翻译] 第十五章“石油炼制催化剂 + 681°</w:t>
        <w:br/>
        <w:t>续表</w:t>
        <w:br/>
        <w:t>和孔体积/。 | 比表面积/</w:t>
        <w:br/>
        <w:t>in 种 牌 号 金 属 形状及大小/mm</w:t>
        <w:br/>
        <w:t>(ml/g) | (m?/g)</w:t>
        <w:br/>
        <w:t>FZC -24A,FZC -24B，</w:t>
        <w:br/>
        <w:t>20.70 | 110-135</w:t>
        <w:br/>
        <w:t>FZC -28A,FZC - 288</w:t>
        <w:br/>
        <w:t>FZC - 200, FZC -201, 叶草条形,1.1-1.4</w:t>
        <w:br/>
        <w:t>Fan a E 0.55 ~0.70 | 135 ~ 185</w:t>
        <w:br/>
        <w:t>FZC - 204</w:t>
        <w:br/>
        <w:t>TIES FZC - 202 , FZC - 203 130 ~ 165</w:t>
        <w:br/>
        <w:t>一 + te -N _</w:t>
        <w:br/>
        <w:t>脱金属剂 FZC -204A 120 ~ 160</w:t>
        <w:br/>
        <w:t>| FZ -204 - $3 四叶草条形,2.8 -3.2 135 ~185</w:t>
        <w:br/>
        <w:t>RDM -5,RDM -2， é, MERE 1.0 ~1.2,1.6 ~2.0,2.2 ~</w:t>
        <w:br/>
        <w:t>| SUE, SREY £0.60 00</w:t>
        <w:br/>
        <w:t>| RDMA -1,RDM -2B 2.6.2.8 ~3.2</w:t>
        <w:br/>
        <w:t>| RDM-2-3.5b BPARMUSK, (3.0 £0.5) x (3.5 £0.5) £100</w:t>
        <w:br/>
        <w:t>if</w:t>
        <w:br/>
        <w:t>| RDM—2-5b “PA FLAAARMDAR (4.5 0.5) x (5.0 20.5) £100</w:t>
        <w:br/>
        <w:t>ABR |</w:t>
        <w:br/>
        <w:t>RDM -3B Mo-Co-Ni] 蝶形,当量直径1.0~1.2 £0. 50 £160</w:t>
        <w:br/>
        <w:t>In BEB °</w:t>
        <w:br/>
        <w:t xml:space="preserve"> | ”四时草条形,11 -1.4 0. 38 -0.46 | 150 ~200</w:t>
        <w:br/>
        <w:t xml:space="preserve"> Mo - Ni 圆柱条形,41.6-1.8 0. 38 ~0. 44 | 150 ~190</w:t>
        <w:br/>
        <w:t>FZC -36 | 三叶草条形,4.0~5.0 0.38 ~0.44 | 150~ 190</w:t>
        <w:br/>
        <w:t>ime FZC -34A 四叶草条形,1.0-~1.3 180 ~240</w:t>
        <w:br/>
        <w:t>脱硫剂 IFZC -301,FZC -301A,| Mo-Co o A A 1.4 0.45 ~0.52 | 180 -240</w:t>
        <w:br/>
        <w:t xml:space="preserve"> RIE ,1.1 ~1. 5 ~0. ~</w:t>
        <w:br/>
        <w:t>FZC - 302</w:t>
        <w:br/>
        <w:t>RMS -1,RMS - 1B 蝶形 ,当量直径1.0-1.2 £160</w:t>
        <w:br/>
        <w:t>加氢脱硫/ | FZC -41,FZC -41A 四叶草条形,1.0 ~1.4 190 ~260</w:t>
        <w:br/>
        <w:t>残炭转化 Res lo — Co BE, MELT # 1.0 ~1.2 £0. 46 £18</w:t>
        <w:br/>
        <w:t>FZC - 11UH 五齿球,和2.</w:t>
        <w:br/>
        <w:br/>
        <w:t>[未翻译] 2 ~3.2 120 ~ 165</w:t>
        <w:br/>
        <w:t>FZC - 102K 110 ~ 165</w:t>
        <w:br/>
        <w:t>五齿球,45.3 ~ 6.3</w:t>
        <w:br/>
        <w:t>List 一-一 一一</w:t>
        <w:br/>
        <w:t xml:space="preserve"> OIC， 齿状椭球,(2.5+0.5) x(3.5+0.5) 0.70 100</w:t>
        <w:br/>
        <w:t>RUF -2B,RG -10A -3b n62 $4005) X35 # * 不</w:t>
        <w:br/>
        <w:t xml:space="preserve"> Mo - Ni | HRIRIAPELWADHEER, (8.0 + 1.0) x(8.0+10) «70</w:t>
        <w:br/>
        <w:t>RG~10A~5b, P(e) PTLPS PORTER, (4.5 20.5) x (5.020.5 0.75 100</w:t>
        <w:br/>
        <w:t>RUF -1B -Sb 6A 5 20.5) 5 (5-0-2015) * *</w:t>
      </w:r>
    </w:p>
    <w:p>
      <w:r>
        <w:t>translation_method=none; char_count=1308</w:t>
      </w:r>
    </w:p>
    <w:p>
      <w:pPr>
        <w:pStyle w:val="Heading2"/>
      </w:pPr>
      <w:r>
        <w:t>中国炼油技术.pdf | page=692 | ocr</w:t>
      </w:r>
    </w:p>
    <w:p>
      <w:r>
        <w:t>+ 682 + 中国炼油技术</w:t>
        <w:br/>
        <w:br/>
        <w:t>(A) 非馏分油的加氢精制</w:t>
        <w:br/>
        <w:br/>
        <w:t>克劳斯尾气加氧精制催化剂包括常规克劳斯尾气加氧催化剂和低温克劳斯尾气加氧催化</w:t>
        <w:br/>
        <w:t>剂。国内制氨原料精制催化剂已达十多种型号( 见表 15 -35) ，其中有些催化剂的使用寿命</w:t>
        <w:br/>
        <w:t>可达十年，已超过同外平均水平。</w:t>
        <w:br/>
        <w:br/>
        <w:t>表15 -35 国内使用的制氢原料加氢精制催化剂</w:t>
        <w:br/>
        <w:t>和克劳斯尾气处理催化剂品种、牌号与特性</w:t>
        <w:br/>
        <w:t xml:space="preserve"> RE 05</w:t>
        <w:br/>
        <w:t>$3 x5 ~10 一一</w:t>
        <w:br/>
        <w:t>加氨精制催化剂 | sri, Jr-lc 球状物 | 所-4 |</w:t>
        <w:br/>
        <w:t>| 0.70-0.85</w:t>
        <w:br/>
        <w:t>LS-951, S—9s IT| 条形 |</w:t>
        <w:br/>
        <w:t>. ; 一一一 Co-Mo/Al Os |} -</w:t>
        <w:br/>
        <w:t>克劳斯尾气 TS -951Q 球形</w:t>
        <w:br/>
        <w:t>EEC</w:t>
        <w:br/>
        <w:t>BOD ”加氢裂化俱化剂</w:t>
        <w:br/>
        <w:br/>
        <w:t>加氧裂化是重馏分油在高温、高压、临气及催化剂存在下进行加氧、脱硫 、脱氮、分子</w:t>
        <w:br/>
        <w:t>骨架结构重排和裂解等反应的一种催化转化过程，甚技术核心是加氨裂化催化剂。</w:t>
        <w:br/>
        <w:br/>
        <w:t>我国加氨裂化催化剂的生产历史比加所精制催化剂虹。1951 年生产过 Mo S, - 活性白土</w:t>
        <w:br/>
        <w:t>催化剂，用于经过酸碱精制的页岩柴油加氨裂化，生产出车用汽油、灯用煤油以及航空汽</w:t>
        <w:br/>
        <w:t>油，并解决了我国加氨裂化开业装置初次开工的关键技术问题:1 。</w:t>
        <w:br/>
        <w:br/>
        <w:t>20 世纪 60 年代，开发出 WS, - 活性白土(含氟)催化剂，以及两种以无定形硅酸铅为载</w:t>
        <w:br/>
        <w:t>体、以WO0; - Ni O 或 Mo O, - Ni O 为加氧组分的加氧裂化催化剂，并建成相应的催化剂生产</w:t>
        <w:br/>
        <w:t>车间，满足了加工大庆原油的需要5] 。</w:t>
        <w:br/>
        <w:br/>
        <w:t>20 世纪 70 年代，开发出以氟化氧化铝和氛化硅酸铝为载体的加氢催化剂，用于加工大</w:t>
        <w:br/>
        <w:t>庆减二、减三线 VGO，在工业装置上生产出轻质润滑汕基础油。与此同时，还将沸石应用</w:t>
        <w:br/>
        <w:t>于加氢腊化催化剂，开发了以钙 、稀土交换的 Y 型沸石和氧化铝两者结合作为载体，并添</w:t>
        <w:br/>
        <w:t>加金属组分的催化剂。后来又生产出中孔和大和孔高硅沸石，并用这些沸石分别开发出加氧裂</w:t>
        <w:br/>
        <w:t>化和临氨降凝催化剂，满足了由减压馏分汕生产低凝点轻质润滑油的需要。</w:t>
        <w:br/>
        <w:br/>
        <w:t>20 世纪 80 ~ 90 年代，在成功开发出以B 沸石和无定形硅酸铝为载体的加氢裂化催化剂</w:t>
        <w:br/>
        <w:t>的同时，还开发了以超稳了 沸石或超稳 SSY 沸石为主要载体的加氢裂化催化剂，使加氢裂</w:t>
        <w:br/>
        <w:t>化催化剂的生产立足于国内，并为加氢借化技术及催化剂的进步商定了坚实的基础"“” 。</w:t>
        <w:br/>
        <w:br/>
        <w:t>21 世纪以来，随着沸石改性技术和催化剂制备技术的进步，对金属加氢活性中心掌控</w:t>
        <w:br/>
        <w:t>能力的不断增强，以及通过在分子水平上对加氢裂化原料、产品、催化剂组成结构及催化反</w:t>
        <w:br/>
        <w:t>应机理等进行深入研究，制备出了加和氢活性中心和裂化活性中心匹配层次更加合理、催化性</w:t>
        <w:br/>
        <w:t>能明显改善的加氢裂化催化剂，并已系列化。可以根据用户特定需要对催化剂进行“量体裁</w:t>
      </w:r>
    </w:p>
    <w:p>
      <w:r>
        <w:t>translation_method=source-is-chinese-or-mixed; char_count=1152</w:t>
      </w:r>
    </w:p>
    <w:p>
      <w:pPr>
        <w:pStyle w:val="Heading2"/>
      </w:pPr>
      <w:r>
        <w:t>中国炼油技术.pdf | page=693 | ocr</w:t>
      </w:r>
    </w:p>
    <w:p>
      <w:r>
        <w:t>第十五章 “石油炼制催化剂 + 683 -</w:t>
        <w:br/>
        <w:t>衣" 的开发，催化剂的整体水平已与国外先进水平同步，部分催化剂性能已处于国际领先地</w:t>
        <w:br/>
        <w:t>位，同时催化剂的生产规模和自动化程度也取得显著进步，满足了我国加氢袭化技术进一步</w:t>
        <w:br/>
        <w:t>一、加和氢裂化催化剂的特点和作用</w:t>
        <w:br/>
        <w:br/>
        <w:t>加氧爸化催化剂属于双功能催化剂，即催化剂同时具有加(脱)氢功能和裂化功能。根</w:t>
        <w:br/>
        <w:t>据不同的原料和产品要求，对这两种功能进行适当的选择和匹配。</w:t>
        <w:br/>
        <w:br/>
        <w:t>(一) 加氨裂化催化的特点</w:t>
        <w:br/>
        <w:br/>
        <w:t>加氢裂化催化剂一般由加氢组分、载体和助剂三个部分组成。图 15 - 20 表示出了三者</w:t>
        <w:br/>
        <w:t>的功能、种类以及相互关系 。</w:t>
        <w:br/>
        <w:br/>
        <w:t>功能 切能， 、</w:t>
        <w:br/>
        <w:t>oma te Seeemtcs BRR. LAR</w:t>
        <w:br/>
        <w:t>HE, 和孔结构</w:t>
        <w:br/>
        <w:t>Mo S). WS, % 机械强度</w:t>
        <w:br/>
        <w:t>mm /党 a N ae</w:t>
        <w:br/>
        <w:t>¥ Al,O,. 无定形Si Dy ALOY、</w:t>
        <w:br/>
        <w:t>FG</w:t>
        <w:br/>
        <w:t>助剂</w:t>
        <w:br/>
        <w:t>功能 种类;</w:t>
        <w:br/>
        <w:t>改善加气活性 金属Ni Co Ti, Zr Sn, Gay Ruy Re</w:t>
        <w:br/>
        <w:t>改善表面结构 非金属RBF</w:t>
        <w:br/>
        <w:t>提高酸性</w:t>
        <w:br/>
        <w:t>图15 -20 加氧裂化催化剂各组分之问的关系</w:t>
        <w:br/>
        <w:br/>
        <w:t>金属加氨组分是加氨裂化催化剂加(脱) 氧功能的主要来源，可以分为非贵金属和贵金</w:t>
        <w:br/>
        <w:t>属两类。载体组分是加氧裂化催化剂型化功能的主要来源，可分为两大类; 一类如氧化铝、</w:t>
        <w:br/>
        <w:t>改性氧化铀等弱酸性载体，另一类是沸石和无定形硅酸钻等酸性载体，可以分别使用，也可</w:t>
        <w:br/>
        <w:t>以混合使用。助剂是对催化剂某些方面性质有很大改善的物质，起到助催化的作用。</w:t>
        <w:br/>
        <w:br/>
        <w:t>在开发加氢裂化催化剂时要综合考虑下列因素: 加氧活性、裂化活性，对目的产品的选</w:t>
        <w:br/>
        <w:t>择性，对硫化合物、氮化合物及水蒸气的敏感性，运转稳定性、再生性能、机械强度、形瑶</w:t>
        <w:br/>
        <w:t>和粒度大小、推积密度等。</w:t>
        <w:br/>
        <w:br/>
        <w:t>加氢裂化反应是催化玖化反应释加加氢反应，其反应机理是正(阳)碳离子机理，符合B</w:t>
        <w:br/>
        <w:t>位断裂规则。与催化裂化反应过程相比，巾于加氢活性中心和氢气的存在，使加氢裂化的产</w:t>
        <w:br/>
        <w:t>物基本上是饱和的，而且大部分含硫、含所化合物等杂质都被除去，因此液体产品的收率</w:t>
        <w:br/>
        <w:t>高、质量好。另外,在催化裂化条件下多环芳烃首先吸附于催化剂的表面上，随即脱氧缩合</w:t>
        <w:br/>
        <w:t>成焦炭，催化剂失活迅速;而在加氢裂化过程中多环芳烃可以被加氧饱和转化为单环芳烃，</w:t>
        <w:br/>
        <w:t>很少或基本上不会生成焦炭，催化剂的寿命可延长至数年。</w:t>
        <w:br/>
        <w:br/>
        <w:t>由于加氧裂化催化剂是固体，而反应物是气体、液体或气液混合相，且催化反应一般在</w:t>
        <w:br/>
        <w:t>界面上进行，因此加氢裂化反应属于多相众化反应。</w:t>
        <w:br/>
        <w:br/>
        <w:t>加氢裂化过程中的主要化学反应有加氨、抽化、异构化、歧化等反应。加氢反应主要在</w:t>
        <w:br/>
        <w:t>催化剂中的加所金属活性中心上进行，裂解、异构化、歧化等反应主要在催化剂中载体所提</w:t>
        <w:br/>
        <w:t>供的酸性中心上进行。其中，蜡构化反应是加所裂化的重要反应，央此产物中异构烃与正构</w:t>
      </w:r>
    </w:p>
    <w:p>
      <w:r>
        <w:t>translation_method=source-is-chinese-or-mixed; char_count=1132</w:t>
      </w:r>
    </w:p>
    <w:p>
      <w:pPr>
        <w:pStyle w:val="Heading2"/>
      </w:pPr>
      <w:r>
        <w:t>中国炼油技术.pdf | page=694 | ocr</w:t>
      </w:r>
    </w:p>
    <w:p>
      <w:r>
        <w:t>- 684 - 中国炼油技术</w:t>
        <w:br/>
        <w:t>烃的比值较高。加氧芭应为强放热反应，和像化反应为吸热反应，加氧裂化反应总的表现为放</w:t>
        <w:br/>
        <w:t>热反应。</w:t>
        <w:br/>
        <w:br/>
        <w:t>1. 加氧活性组分</w:t>
        <w:br/>
        <w:br/>
        <w:t>在加氢委化催化剂中加气组分的作用是使原料汕中的芳烃，尤其是多环芳烃加氨饱和;</w:t>
        <w:br/>
        <w:t>使烯烃，主要是反应生成的烯烃迅速加氨人饱和，防小不饱和烃分子鹃附在催化剂表面王，生</w:t>
        <w:br/>
        <w:t>成焦状缩合物而降低催化活性。加氧裂化催化剂的金属组分与加所精制催化剂的金属组分相</w:t>
        <w:br/>
        <w:t>近(Ni、妈或Ni、Mo)，但主要强化的是芳烃和烯烃饱和的作用-</w:t>
        <w:br/>
        <w:br/>
        <w:t>金属组分一般随所加工诛料与量的产品的不同而改变。如 Mo - Ni沸右催化剂一般用于</w:t>
        <w:br/>
        <w:t>最大量生产汽油，而只 - NZ沸右催化剂一般用于生产中间饮分油。在以润滑油为主要产品</w:t>
        <w:br/>
        <w:t>时，则通常采用丈-Ni 组合，以有利二脱除润滑油中最不希望存在的多环芳烃组分。</w:t>
        <w:br/>
        <w:br/>
        <w:t>尽管加所裂化催化剂金属组分的种类一直没有明显的变化，但通过人金属担载技术的改进</w:t>
        <w:br/>
        <w:t>和各种功能型载体的开发，以及在控制金属的粒了大小、在载体于的分布、与载体的相互作</w:t>
        <w:br/>
        <w:t>用、相互组合的性能关系、最佳原子配比、可还庶性能等方面的系统研究，伍金属的利用效</w:t>
        <w:br/>
        <w:t>率和催化剂的加气性能得到不断提高。</w:t>
        <w:br/>
        <w:br/>
        <w:t>2. 裂化活性组分</w:t>
        <w:br/>
        <w:br/>
        <w:t>加氨裂化催化剂中裂化组分的作用是促进 C一C 键的断裂和凡泉异构化反应。常用的裂</w:t>
        <w:br/>
        <w:t>化组分有沸石和无定形硅酸铝，特别是沸石。它们通称为辕体酸载体，其结构和作用与催化</w:t>
        <w:br/>
        <w:t>裂化催化剂相同。</w:t>
        <w:br/>
        <w:br/>
        <w:t>能用于加氨盆化催化剂的沸石应具有以下一些基本条件: 首先是应只有酸性，并可以调</w:t>
        <w:br/>
        <w:t>节以适应双功能催化剂的需求; 其次要右足够的热稳定性 、水热稳定性和化学稳定性。</w:t>
        <w:br/>
        <w:br/>
        <w:t>加氢侈化催化剂中常用的沸石按孔道大小分，有大和孔沸石，如工型沸矿、有沸石等; 中</w:t>
        <w:br/>
        <w:t>孔沸石，如 ZSM 型沸石; 小孔沸石，如毛沸石。但最常用的是Y MT BB 。</w:t>
        <w:br/>
        <w:br/>
        <w:t>Y 型沸右是由削角八面体笼按金刚右蝇体式样排列成的一种具有超笔(体积大于 lnm ，</w:t>
        <w:br/>
        <w:t>直径1.8nm)、三维二二元环孔口(孔径 0. 74nm) 结构的大孔道沸石。</w:t>
        <w:br/>
        <w:br/>
        <w:t>有沸石是由三种有序原击结构堆积成堆层错结构岂有结构缺陷的一种三维 上二元环孔</w:t>
        <w:br/>
        <w:t>口(孔径0. 57nm x0.75nom)直通道、无笼开放式的高休大孔道沸石。</w:t>
        <w:br/>
        <w:br/>
        <w:t>Y 型沸右与 沸石相比，两者的主要差别是;</w:t>
        <w:br/>
        <w:br/>
        <w:t>(1) 由于超笼的存在，使了型沸石对环状烃的开环选择性优于有8 沸石，同时也是由于</w:t>
        <w:br/>
        <w:t>超笼的存在，使了型沸石对产物分子二次委解的几率也高于有 沸石。因此，采用有沸石更</w:t>
        <w:br/>
        <w:t>有利于提高催化剂的中间饮分油选择性。</w:t>
        <w:br/>
        <w:br/>
        <w:t>(2) 由于有 沸右具有无笼畅通、线性和非线性的开放式孔道结构，使了沸石对链状烃的</w:t>
        <w:br/>
        <w:t>选择性袭解和噶构性能优于 Y 型沸石，可有效降低柴油和尾油馏分的攻点。但与使用含Y</w:t>
        <w:br/>
        <w:t>卉沸石的催化剂相比，含8 沸碑的催化剂加氢裂化所得重右脑汕链烷烃含量相对较高，芳烃</w:t>
        <w:br/>
        <w:t>潜含量相对较低，而与此同时尾油产品中链烷烃含其明显减少，环烷烃含量大量增加，央而</w:t>
        <w:br/>
        <w:t>BMCT 值增大。</w:t>
        <w:br/>
        <w:br/>
        <w:t>(3) B 沸石比Y 型沸石具布更小的结品颗粒。晶粒小，对提高催化剂的活性和中间饮分</w:t>
        <w:br/>
        <w:t>油选择性有利。</w:t>
        <w:br/>
        <w:br/>
        <w:t>(4) 有B 沸石中骨黑外阳离子位只有一种类型，全部可以作为活性中心。而 站 型沸石中，</w:t>
        <w:br/>
        <w:t>只有处于 Su位置上的阳离子(约占全部阳离子的 57% )才有良好的八化活性。 因此，尽管8</w:t>
      </w:r>
    </w:p>
    <w:p>
      <w:r>
        <w:t>translation_method=source-is-chinese-or-mixed; char_count=1377</w:t>
      </w:r>
    </w:p>
    <w:p>
      <w:pPr>
        <w:pStyle w:val="Heading2"/>
      </w:pPr>
      <w:r>
        <w:t>中国炼油技术.pdf | page=695 | ocr</w:t>
      </w:r>
    </w:p>
    <w:p>
      <w:r>
        <w:t>第十五童 ”石油炼制催化齐 .685 -</w:t>
        <w:br/>
        <w:t>沸右的硅锁比较高，但仍有绞高的活性。</w:t>
        <w:br/>
        <w:br/>
        <w:t>无定形硅酸锅的酸伺来源于局部存在的类似沸石的微品结构。虽然无定形硅酸铝的裂化</w:t>
        <w:br/>
        <w:t>活性比溃右低得多，但由于无定形硅酸锅的孔容(尤其是中、大妃孔容) 比沸石大得多，因</w:t>
        <w:br/>
        <w:t>此对各氢裂化迹料中的天分子，特别姨无法进入到沸石孔道中的大分子，有较高的型化反应</w:t>
        <w:br/>
        <w:t>选择性。</w:t>
        <w:br/>
        <w:br/>
        <w:t>由于无定形硅酸钢和沸石在酸性(包括酸中心数、酸强度等) 及孔道结构上存在明显差</w:t>
        <w:br/>
        <w:t>异，因此这两类加氨错化催化剂在性能上有较大的差别。与以沸石为裂化组分的催化剂相</w:t>
        <w:br/>
        <w:t>比，以天定形硅酸锅为裂化组分催化剂的裂化活性和对反应温度的敏感性均较低、生产灵活</w:t>
        <w:br/>
        <w:t>性和对原料的适应性较差，介是中间饮分油选择性较高，而且运转期间中间饮分油选择性下</w:t>
        <w:br/>
        <w:t>降的幅度和产品质量降低的幅度也较小; 另外，在全循环操作条件下，由于其对独解稠环芳</w:t>
        <w:br/>
        <w:t>烃有很高的活性和稳定性，因此笛环芳烃的累积也明显低于以沸石为裂化组分的催化剂</w:t>
        <w:br/>
        <w:br/>
        <w:t>近年来的发展趋势是将不同类型的沸石和/或无定形硅酸铝制备成复合型酸性载体。通</w:t>
        <w:br/>
        <w:t>过调整它们的种类、人性质和相对比例，可获得具有不同性能的酸性载体，以满足不同的</w:t>
        <w:br/>
        <w:t>需求。</w:t>
        <w:br/>
        <w:br/>
        <w:t>由于沸石和无定形秆酸铝中硅含量较高，不利于加氧金属组分在载体表面的分散以及与</w:t>
        <w:br/>
        <w:t>载体表面内成适宜的相下作用，因此通常需要加入部分特种氧化铅以克服上述不是，并改善</w:t>
        <w:br/>
        <w:t>催化剂的机械性能、孔结构等。</w:t>
        <w:br/>
        <w:br/>
        <w:t>(=) 加所裂化催化剂的作用</w:t>
        <w:br/>
        <w:br/>
        <w:t>加气裂化催化剂的作用就是在一定扑力、-一定温度及氢气存在下，通过改变反应访程，</w:t>
        <w:br/>
        <w:t>降低反应活化能，加快径类混合物的加氨、风解和异构化等反应速度，以达到提高主要产品</w:t>
        <w:br/>
        <w:t>收率的口的。</w:t>
        <w:br/>
        <w:br/>
        <w:t>加氢裂化催化剂主要用十一次加工原料( 如直移柴油、减压饮分油等) 和二次加工原料</w:t>
        <w:br/>
        <w:t>《如催化裂化柴油、焦化柴油、焦化畏油、洲剂脱尖青油等) 的加氢锚化，生产清洁燃料和</w:t>
        <w:br/>
        <w:t>优质石消化工康料，满足油品质量升级以及结构调整的需求。其中，生产的煤油 、喷气燃料</w:t>
        <w:br/>
        <w:t>和柴油的硫、氨和芳烃含唱很低，爷烧性能很好，是环境友好的“绿色"石油产品，轻石及</w:t>
        <w:br/>
        <w:t>TNE. A MORRIS SEY, BERL ACTA e T, ATT</w:t>
        <w:br/>
        <w:t>PASH, CARR, IFAT FE ME til UAVS IA id CAE PRE DS TT OLEH</w:t>
        <w:br/>
        <w:t>TR. RTE, FRA MOREE Pa LEE MICE Ph S I” Se Re EO</w:t>
        <w:br/>
        <w:t>HERE FEANNUNLATAS ES, SORE MIR, LARA Zh. SEMBLE Pe are</w:t>
        <w:br/>
        <w:t>2c PE A a E RL e S</w:t>
        <w:br/>
        <w:br/>
        <w:t>1. 劣质柴油饮分的加氢改质</w:t>
        <w:br/>
        <w:br/>
        <w:t>由于清洁燃料质量祭准的不断提高，使大部分一次和一次加工此油的质量已不能满足指</w:t>
        <w:br/>
        <w:t>标要求。其中，劣质柴油饮分加氧改质是劣质柴油质量升级的重要于段之“，主要有二种模</w:t>
        <w:br/>
        <w:t>式: DEMME, Qs ALANA NOI ABR AS | 六烷值; 图劣质柴油馆分的</w:t>
        <w:br/>
        <w:t>加氧改质异构降凝。</w:t>
        <w:br/>
        <w:br/>
        <w:t>劣质柴油饮分的加所裂化以提高柴油产品质量和生产高芳烃潜含量石脑油为日的，要求</w:t>
        <w:br/>
        <w:t>催化剂具有很强的对多环烃类选择性开环转化和在石脑油馏分中富集单环烃类的能力。因</w:t>
        <w:br/>
        <w:t>此，加氧组分通常选用 W - Ni、Mo - Ni 非赏金属组合，册化组分通常选用活性高的改性</w:t>
        <w:br/>
        <w:t>Y 型沸右，如轻消型加氢裂化催化剂和灵活型加氢狸化催化剂。该借式比较适合在柴油产品出</w:t>
      </w:r>
    </w:p>
    <w:p>
      <w:r>
        <w:t>translation_method=source-is-chinese-or-mixed; char_count=1404</w:t>
      </w:r>
    </w:p>
    <w:p>
      <w:pPr>
        <w:pStyle w:val="Heading2"/>
      </w:pPr>
      <w:r>
        <w:t>中国炼油技术.pdf | page=696 | ocr</w:t>
      </w:r>
    </w:p>
    <w:p>
      <w:r>
        <w:t>+ 686 - 中国炼油技术</w:t>
        <w:br/>
        <w:t>厂有质量问题，而同时又缺乏化工石脑油的企业使用。</w:t>
        <w:br/>
        <w:br/>
        <w:t>劣质柴油馏分的加氨改质以改善柴油产品 三六烷值和安定性以及减少燃烧时污染物排放</w:t>
        <w:br/>
        <w:t>为目的，葛求催化剂具有很高的加氨脱硫、加氢脱氨、加氢脱禾、加氧脱胶质活性和将多环</w:t>
        <w:br/>
        <w:t>烃类转化为少坏烃类的能力，同时裂化活性要尽可能的低。因此，加氧组分通常选用到-</w:t>
        <w:br/>
        <w:t>Ni 非贵金属组合，裂化组分通常选用活性较低的改性Y 型沸右，并加入特种氧化铝以改善</w:t>
        <w:br/>
        <w:t>催化剂的孔结构和金属组分与载体问的相互作用。该模式比较适合在柴油产品出厂质量有问</w:t>
        <w:br/>
        <w:t>题，而同时又不希望增加右脑油产量的企业便用。</w:t>
        <w:br/>
        <w:br/>
        <w:t>劣质柴汕饮分的加氧改质异构降凝足以改善柴油产品的低温流动性、十六烷值和安定</w:t>
        <w:br/>
        <w:t>性，以及减少燃烧时污染物排放为日的，要求催化剂具有很高的加所脱硫、加氧脱氮、加氧</w:t>
        <w:br/>
        <w:t>脱芳烃活性和和良好的环烷烃选择性开环性能、链烧烃异构化性能，以及适度的重饱分加氧裂</w:t>
        <w:br/>
        <w:t>化性能。因此，加所组分通常选用W - Ni 非贵金属组合，委化组分通常选用活性较低且具</w:t>
        <w:br/>
        <w:t>有蜡构性能的改性沸石和无定形硅酸铝，并加入特种氧化铝以改善俱化剂的孔结构和金属组</w:t>
        <w:br/>
        <w:t>分与载体问的相互作用，如低活性且具有蜡构性能的中间人饶分油型加氢裂化催化剂。该模式</w:t>
        <w:br/>
        <w:t>比较适合在希望根据季节变化多产不同凝点等级的柴油产品，而同时义不希望过多增加石脑</w:t>
        <w:br/>
        <w:t>油产量的企业使用。</w:t>
        <w:br/>
        <w:br/>
        <w:t>2. 减压饮分油的加所裂化</w:t>
        <w:br/>
        <w:br/>
        <w:t>减压饮分油是加氨到化加工的最主要的原料。根据减讨馏分油加氢裂化所生产的主要产</w:t>
        <w:br/>
        <w:t>品不同，加氢裂化催化剂可以分为轻油型加氢裂化催化剂、灵活型加气裂化催化剂和中间馆</w:t>
        <w:br/>
        <w:t>分油型加氨裂化催化剂。</w:t>
        <w:br/>
        <w:br/>
        <w:t>轻油型加氢裂化催化剂主要用于最大量牛产石脑油产品，以供作生产芳烃或高辛烧值汽</w:t>
        <w:br/>
        <w:t>油的催化重整进料。这类催化剂要求具有强的裂化活性和相对较弱的加氧活性，以满足产生</w:t>
        <w:br/>
        <w:t>必要的二次袭化以及提疝开环选择性和在石脑汕饰分中富集单环烃类的能力。因此，加氢组</w:t>
        <w:br/>
        <w:t>分通常选用 Mo - Ni 非赏金属组合，列化组分通常选用活性较高的改性 Y 型沸石，并且沸石</w:t>
        <w:br/>
        <w:t>的含量较高，一般在 50% 以上。</w:t>
        <w:br/>
        <w:br/>
        <w:t>灵活型加氢袭化催化剂主要用于灵活生产中间馏分油产品 、右脑油产品和加氢尾汕，漫</w:t>
        <w:br/>
        <w:t>虚敏感性高，遂过改变反应湿度，可显著改变产品分布，以适应市场需求的灾化。这类催化</w:t>
        <w:br/>
        <w:t>剂要求具有较强的裂化活性和较强的加氧活性，并且这两种活性要较为平衡。因此，加氧组</w:t>
        <w:br/>
        <w:t>分通常选用驳 - Ni 非贵金属组合，有裂化组分通常选用活性适宜的改性 Y 型沸石，并加入特</w:t>
        <w:br/>
        <w:t>种氧化铝等以改善催化剂的孔结构和金属组分与载体问的相互作用。</w:t>
        <w:br/>
        <w:br/>
        <w:t>中问饮分汕型加氨允化催化剂主要用于最大量生产中间馏分油产品和加氢尾油。这类催</w:t>
        <w:br/>
        <w:t>化剂要求具有相对较弱的裂化活性和强的加氢活性。因此，加氨组分通常选用丈 Ni IESE</w:t>
        <w:br/>
        <w:t>金属组合，裂化组分通常选用活性较低的改性 Y 型沸石、改性B讲石、无定形硅酸铝或它们</w:t>
        <w:br/>
        <w:t>的复合物，并且沸石的含基较低，一般在 20% 以下，邮时加入特种氧化铝等以改善催化剂</w:t>
        <w:br/>
        <w:t>的孔结构和金属组分与载体癌的相互作用。</w:t>
        <w:br/>
        <w:br/>
        <w:t>另外，根据加氢尾油用途的不同，对加氢裂化催化剂异构化性能和开环选择性的要求也</w:t>
        <w:br/>
        <w:t>有明显差异。当加氢尾汕用作润滑油基础酒生产原料对，要求催化剂具有很强的异构化活性</w:t>
        <w:br/>
        <w:t>以及对多环烃类选择性井环而不断链的能力，使尾潮产品富含异构烷烃和单环烃类，以尽可</w:t>
        <w:br/>
        <w:t>能提高润滑油基础油的收率和质量。当加分尾油用作兼汽裂解制乙烯原料时，要求催化剂具</w:t>
        <w:br/>
        <w:t>有尽可能低的异构化活性和很强的对环状烃选拼性开环转化能力，使尾油产品富含链烷烃万</w:t>
      </w:r>
    </w:p>
    <w:p>
      <w:r>
        <w:t>translation_method=source-is-chinese-or-mixed; char_count=1459</w:t>
      </w:r>
    </w:p>
    <w:p>
      <w:pPr>
        <w:pStyle w:val="Heading2"/>
      </w:pPr>
      <w:r>
        <w:t>中国炼油技术.pdf | page=697 | ocr</w:t>
      </w:r>
    </w:p>
    <w:p>
      <w:r>
        <w:t>第干五章 ”石油炼制催化剂 + 687+</w:t>
        <w:br/>
        <w:br/>
        <w:t>其足正构烷烃和带长正构烷基侧链的单坏烃类，以尽可能提高乙烯的收率。当加氢尾油用作</w:t>
        <w:br/>
        <w:t>催化裂化进料时，要求催化剂具有优先转化链烷和多环烃类的能力，使尾油产品富含少环</w:t>
        <w:br/>
        <w:t>烃类和部分加氧饱和的多环烃类，以尽可能提高催化像化轻油的收率和质量。</w:t>
        <w:br/>
        <w:br/>
        <w:t>3. 润滑油馏分的加氨借化</w:t>
        <w:br/>
        <w:br/>
        <w:t>润滑油馏分的加氧父化是通过对原料中笛环芳烃的加氧饱和、笛环环烷烃的加氢开环、</w:t>
        <w:br/>
        <w:t>直链烷烃的蜡构化以及伴随适度的加氧袋化，从而使原料中猪度指数低的组分转化为竺度指</w:t>
        <w:br/>
        <w:t>数高的组分的过程。</w:t>
        <w:br/>
        <w:br/>
        <w:t>润滑油馆分的加氢裂化要求所用催化剂上共有弱的多化活性和很蚂的加氧活性。加氧组分通</w:t>
        <w:br/>
        <w:t>常选用丈 -Ni 非贵金属组合，裂化组分通常选用低体氧化铝或氟化氧化铝、低活性改性讲石或</w:t>
        <w:br/>
        <w:t>它们的复合物，并加入特种氧化铝等以改善催化剂的孔结构和金属组分与载体问的相互作用。</w:t>
        <w:br/>
        <w:br/>
        <w:t>润滑油馏分加氧裂化得到的润滑油基础油的性质主要取决于原料油的性质和加所裂化反</w:t>
        <w:br/>
        <w:t>应的背刻度，原则 上是既要尽量提高所得润滑油基础油的秋度指数又要尽可能减小秋度和收</w:t>
        <w:br/>
        <w:t>率的降低。</w:t>
        <w:br/>
        <w:br/>
        <w:t>4. 柴油的临氧降凝</w:t>
        <w:br/>
        <w:br/>
        <w:t>紫油临氨降凝俱化剂嘴一种虹型的择形催化剂，主要是利用特殊讲石的独特孔道结构和</w:t>
        <w:br/>
        <w:t>适当的酸性荔能，使厚料中的正构烷烃、带短侧链的异构烧烃和带长侧链的环状烃等高凝点</w:t>
        <w:br/>
        <w:t>组分在临气、一定温度和较低压力等条件下选择性地裂解成小分子，从而大幅度降低柴油的</w:t>
        <w:br/>
        <w:t>凝点，以满足冬季我国北方寒冷地区对不同凝点等级低凝柴油的需求。</w:t>
        <w:br/>
        <w:br/>
        <w:t>由于临氢降凝催化剂加氢能力很弱，基本不脱除原料中的硫、氮等杂质，从而造成临氨</w:t>
        <w:br/>
        <w:t>降凝柴油产品的硫氮含量高、氧化安定性莽，不能满足柴油产遇质量升级的要求。央此，日</w:t>
        <w:br/>
        <w:t>前通常将临氧降凝催化剂与加氢精制催化剂和/或加氧改质催化剂联合使用。如将加气精制</w:t>
        <w:br/>
        <w:t>催化剂与临氨降凝催化剂联合使用而开发的加氧精制 - 临气降凝组合技术(FHDW) ，可以采</w:t>
        <w:br/>
        <w:t>用多种劣质柴油饱分为序料，生产优质的低硫低凝柴油;将加气精制催化剂和加气改质催化</w:t>
        <w:br/>
        <w:t>剂与临氨降凝催化剂联合使用而开发的加所精制 - 加氨改质 - 临氨降凝组合技术(FHUC -</w:t>
        <w:br/>
        <w:t>D8) ，可以采用多种劣质柴油馏分为序料，生产优质的高十六烷值的低硫低凝柴汕。</w:t>
        <w:br/>
        <w:br/>
        <w:t>二、加氢裂化催化剂的制备</w:t>
        <w:br/>
        <w:br/>
        <w:t>决定加氢裂化俊化剂性能的主要因素是其组成和结构。但是，制备过程对其结构和性能</w:t>
        <w:br/>
        <w:t>也有重大影响。大多数加氧裂化侍化剂采用先制备载体，然后再负载加氢金属的方法制备，</w:t>
        <w:br/>
        <w:t>也有采用载体和金属所有组分共同沉淀的方法来制备。</w:t>
        <w:br/>
        <w:br/>
        <w:t>(一) 载体的制备</w:t>
        <w:br/>
        <w:br/>
        <w:t>加氢裂化催化剂的载体除了要具有上般载体的作用，如机械强度、散发热量以防止金属</w:t>
        <w:br/>
        <w:t>燃结及载体相变等外，还要右特殊的作用，如提供酸性，提供有效表面和适合的孔结构，能</w:t>
        <w:br/>
        <w:t>与活性组分产生适宜的相互作用，改善活性金属分艇等。</w:t>
        <w:br/>
        <w:br/>
        <w:t>加氧裂化催化剂的载体有弱酸性的和酸性的两种。弱酸性载体主要是氧化铝或改性氧化</w:t>
        <w:br/>
        <w:t>Hh; 酸性载体主要包括无定形硅酸铝和沸右等。</w:t>
        <w:br/>
        <w:br/>
        <w:t>1. 氧化铝和无定形体酸铝载体的制备</w:t>
        <w:br/>
        <w:br/>
        <w:t>氧化铝是加氨裂化催化剂最常用的载体组分之一，具有上比表面积大、和孔径分布合理、强</w:t>
        <w:br/>
        <w:t>度好、热稳定性好、疏液率大等特点，制备方法参见加氧处理催化剂的制备部分。为了满足</w:t>
      </w:r>
    </w:p>
    <w:p>
      <w:r>
        <w:t>translation_method=source-is-chinese-or-mixed; char_count=1327</w:t>
      </w:r>
    </w:p>
    <w:p>
      <w:pPr>
        <w:pStyle w:val="Heading2"/>
      </w:pPr>
      <w:r>
        <w:t>中国炼油技术.pdf | page=698 | ocr</w:t>
      </w:r>
    </w:p>
    <w:p>
      <w:r>
        <w:t>- 688 - ofp ea AR</w:t>
        <w:br/>
        <w:br/>
        <w:t>不同的催化反应，尖要对氧化铅的某些性质进行调变。日前常用的调变助剂有P、F、B、</w:t>
        <w:br/>
        <w:t>下、Zr、Si、有机物等。通过助剂改性，可制符出具有不同孔结徇、不同表面电性质的通才</w:t>
        <w:br/>
        <w:t>型氧化铝和各种功能型氧化铀。</w:t>
        <w:br/>
        <w:br/>
        <w:t>无定形硅酸馈的酸性远近强于氧化氏或改性氧化销，其性能与制备方法、硅铝组成、脱</w:t>
        <w:br/>
        <w:t>水条件 、改性方式等密切相关，制备方法主要有分步沉淀(参见加氧外观众化剂的制备) 和</w:t>
        <w:br/>
        <w:t>一步沉淀两种方法。</w:t>
        <w:br/>
        <w:br/>
        <w:t>通过系统研究硅含呈、硅和铝的相对位着、制备方法、制备条件，后续改性方法等，书</w:t>
        <w:br/>
        <w:t>制备出了不同大含量、不同孔结构 、硅铝分布均匀度高、酸忻适宜的系列无定形硅酸铅。</w:t>
        <w:br/>
        <w:br/>
        <w:t>2 沸石载体的制备</w:t>
        <w:br/>
        <w:br/>
        <w:t>沸右是加氢裂化催化剂最重要的载体组分，对催化剂的性能有着决定性的影响。加气裂</w:t>
        <w:br/>
        <w:t>化仆化判中最常用的沸石是各种改性的 Y 型沸石和B沸右。</w:t>
        <w:br/>
        <w:br/>
        <w:t>Y 型沸石的制备主要采用导向剂法，即以负酸钠、娠酸钠、氧氧化钠为原料，在较低的</w:t>
        <w:br/>
        <w:t>IRIE ALE I BR. MAAR, VFO. 沸石的制备主要采用水热合成的方法，即以名</w:t>
        <w:br/>
        <w:t>酸钠、竺胶、氨氧化铀为原料，以四乙基氢氧化狠为模板剂，在较低的洗度和讨力下经陈</w:t>
        <w:br/>
        <w:t>化、唱化合成有沸石。这丙种制备路线开艺成部，技术条件容易控制，产品质量稳定。</w:t>
        <w:br/>
        <w:br/>
        <w:t>Y 和有沸右原粉是无活性的，使用前需经改性处理。沸右的改性方法包括三大类: 一是</w:t>
        <w:br/>
        <w:t>非骨哥元素改性，即阳离子颁换，利用阳离子交换可以调节品体内的电场、表面酸性、改变</w:t>
        <w:br/>
        <w:t>沸石的酸中心位置，从而改变沸石的性质，调节沸石的吸附、分离和催化特性。二是结构改</w:t>
        <w:br/>
        <w:t>性，即改变沸石的健铀摩尔比，以达到改变沸石酸性和孔结构的口的。水热法脱山、化学法</w:t>
        <w:br/>
        <w:t>脱旬、脱铝补秆、同晶皮代是这类改性的主要方法。三是沸石晶体表面改狂，好通过对沸右</w:t>
        <w:br/>
        <w:t>的孔口、外表面和笼内表面进行修饰米达到改性目的，化学气、液相沉积法是这类改性的典</w:t>
        <w:br/>
        <w:t>型方法。小石改性的月的姨调变其物理、化学性质和反应性能，如改变骨架 Si O/Al0;比以</w:t>
        <w:br/>
        <w:t>调节酸性和提高热稳定性;调节非革保(或称明架外) 铝数虽以调节了酸类型和酸性; 改变阳</w:t>
        <w:br/>
        <w:t>离子类型以提高耐毒性和反应活性; 改变孔结构以适应不同原料和不同上月的产品的需求等。</w:t>
        <w:br/>
        <w:t>与FCC 催化剂使用的改性 Y 届沸石性比，赐定床加氢负化催化剂所用的改性 YAN a tee</w:t>
        <w:br/>
        <w:t>化性质上的主要区别是酸量较低、晶胞常数较小、竺错比较高、钠含量较低、孔结构要求习</w:t>
        <w:br/>
        <w:t>高等;在改性方法上的主要区别是改性过程比较复杂、豚馈深度较深，一般不用稀土金届取</w:t>
        <w:br/>
        <w:t>代来提高其酸性和水热稳定性。</w:t>
        <w:br/>
        <w:br/>
        <w:t>不同时期制备的用作加所裂化催化载体的沸石包括，水热超稳耻沸石(USY) , FEB</w:t>
        <w:br/>
        <w:t>#UUB-4i (REDAY) 、化学法超稳沸石(SSY) 、SSY 沸石进一步水热处理制得的 US - SSY 系列</w:t>
        <w:br/>
        <w:t>BA HR -化学法制得的沸石(NTY) 、深度脱铅沸右(MUY) 和深度脱销及沸行(FKB -nm) ，</w:t>
        <w:br/>
        <w:t>具体制符方法参见催化裂化催化剂一节。经过超稳化处理后，沸右稳定性均明显增强。RE-</w:t>
        <w:br/>
        <w:t>DAY、SSY , NTY 裂化活性好、耐氨能力强，US - SSY 型化选择性好、耐氨能力强，MUY</w:t>
        <w:br/>
        <w:t>中间饮分油选择忻好，FKB -mn 中间馏分油选择性好、异构化能力强。</w:t>
        <w:br/>
        <w:br/>
        <w:t>近年来，通过对沸石改性方法的组合、优化，以及对沸右均匀脱铅的系统研究，制备出</w:t>
        <w:br/>
        <w:t>了性能更加优异的 FY -系列和 WSY ~ n 系列改性沸右，并已用于多种加氧仙化催化剂中。</w:t>
        <w:br/>
        <w:br/>
        <w:t>(二) 催化剂的测备</w:t>
        <w:br/>
        <w:br/>
        <w:t>加氢裂化催化剂的制备方法有浸泪、混担、共沉、打浆和离子交换等方法，其中以浸</w:t>
        <w:br/>
        <w:t>溃、混摆和共演法最为常用。在催化剂成型方面，可以采用压片、油氨柱成球和挤条等方</w:t>
      </w:r>
    </w:p>
    <w:p>
      <w:r>
        <w:t>translation_method=source-is-chinese-or-mixed; char_count=1529</w:t>
      </w:r>
    </w:p>
    <w:p>
      <w:pPr>
        <w:pStyle w:val="Heading2"/>
      </w:pPr>
      <w:r>
        <w:t>中国炼油技术.pdf | page=699 | ocr</w:t>
      </w:r>
    </w:p>
    <w:p>
      <w:r>
        <w:t>第十五章 ”石油炼制催化剂 + 689 -</w:t>
        <w:br/>
        <w:t>法,但日前使用最多的依然是挤条。另外，在加氢裂化催化剂的制和过程中，除了应保证催</w:t>
        <w:br/>
        <w:t>化剂的组成、物理化学性质满足预定指慰归求外，还应有满足流体力学要求的粒度和形状。</w:t>
        <w:br/>
        <w:t>催化剂颗粒度过大，会导致内扩散阻力使颗粒中心的反应速度降低，降低了催化剂的利用</w:t>
        <w:br/>
        <w:t>率，对选择性也人不利;催化剂颗粒度太小，则使压力降增加过忆，降低装置的运行周期。</w:t>
        <w:br/>
        <w:br/>
        <w:t>浸渍法是制备负载型催化剂的一种常用方法。即将已经成型的载体用含有活性金属组分</w:t>
        <w:br/>
        <w:br/>
        <w:t>浸渍法可以分为共浸滤法和分步浸泪法。共浸渍法又可分为过量浸涡和等量浸汪(或称</w:t>
        <w:br/>
        <w:t>饱和浸渍) 两种。</w:t>
        <w:br/>
        <w:br/>
        <w:t>浸污液配制是浸渍法制备催化剂的重要环节。在配制浸污液时要选择洲解性好，且可长</w:t>
        <w:br/>
        <w:t>时间存放而不会发生沉淀和结晶的化合物，从而保持肖汪液有良好的稳定性;同时区求配得</w:t>
        <w:br/>
        <w:t>的浸污液黏度小，流劲性好，以利于活性组分在载体上均匀分布，缩短达到吸附平衡所需的</w:t>
        <w:br/>
        <w:t>时间， 目前，非贵金属浸污液通常选用含有所需活性组分的氧化物、硝酸盐、匀盐、碳酸</w:t>
        <w:br/>
        <w:t>不、有机了酸盐或加助剂配制成; 贵金属浸渍液则使用士水洲解贵金属，生成氧铂酸、四氧化</w:t>
        <w:br/>
        <w:t>ae etl A,</w:t>
        <w:br/>
        <w:br/>
        <w:t>TELIA FENG EE TA FAY TEA SP BRA EIR AD ELS, LAE ae</w:t>
        <w:br/>
        <w:t>ATER, TURAL. PR etl ETA A AIK</w:t>
        <w:br/>
        <w:br/>
        <w:t>TUBA Bein BAYER AE RR EP RE, Fa ae</w:t>
        <w:br/>
        <w:t>是的多组分催化剂。但是，采用混担法所制备催化剂的分散状态，即催化剂表面上各组分(包</w:t>
        <w:br/>
        <w:t>括金属和非金属组分)之问分散的均匀性，往往不如采用汉渍法和共沉法所制备的催化剂。</w:t>
        <w:br/>
        <w:br/>
        <w:t>3. Skins:</w:t>
        <w:br/>
        <w:br/>
        <w:t>共沉法是将制备催化剂所需的载体组分和活性金属组分同时沉淀生成凝胶的一种方法。</w:t>
        <w:br/>
        <w:t>即将催化剂的各个组分分别配制成酸性和碱仁工作济液进行成胶反应，使载体和活性金属共</w:t>
        <w:br/>
        <w:t>局沉淀生成凝胶。成胶过程可采几并流法(即等 p H 值法)或变 p H LAE MUTA, PRT Ale</w:t>
        <w:br/>
        <w:t>滤、成型、洗淋、和干燥和焙烧等而制成催化剂成品。</w:t>
        <w:br/>
        <w:br/>
        <w:t>由于共沉法得到的首胶含有催化剂的全部组分和由原料带人的杂质，因此在清除有害杂</w:t>
        <w:br/>
        <w:t>质的洗涤过程操作中要选择合适的条件 ，既要洗掉杂质，又要尽显减少活性金属组分的溶解</w:t>
        <w:br/>
        <w:t>流失以及操作过程中的物料损耗。日前所采用的先挤条成型后洗涤的新工艺方法，可大幅度</w:t>
        <w:br/>
        <w:t>减少金属组分的洲解流失和物料损耗，大大提高成品的收率。</w:t>
        <w:br/>
        <w:br/>
        <w:t>虽然共沉法的制备过程比较复杂，但所制备催化剂的加氨性能较好，且可用于制备高金</w:t>
        <w:br/>
        <w:t>属含量的多组分催化剂。</w:t>
        <w:br/>
        <w:br/>
        <w:t>三、加氢裂化催化剂的品种、牌号及主要特点</w:t>
        <w:br/>
        <w:br/>
        <w:t>经过 50 多年的努力，针对加工不同原料油及生产不同目的产品的需要，已开发出了种</w:t>
        <w:br/>
        <w:t>类齐全的系列化加氨有裂化催化剂，满足了不同时期我国炼油右油化工工业发展和产曲质量升</w:t>
        <w:br/>
        <w:t>级的要求。目前，我国加氢袭化装置年处理能力约 61MVa，加和氢裂化催化剂总的国内自给</w:t>
        <w:br/>
        <w:t>率约为70% ，特别是在大型综合炼化企业，加氢裂化催化剂的自给率已达100% 。表15 -36 ~</w:t>
        <w:br/>
        <w:t>表15 -38 列出了我同自主开发的加氧裂化催化剂的主要品种、牌号及特点等。</w:t>
      </w:r>
    </w:p>
    <w:p>
      <w:r>
        <w:t>translation_method=source-is-chinese-or-mixed; char_count=1304</w:t>
      </w:r>
    </w:p>
    <w:p>
      <w:pPr>
        <w:pStyle w:val="Heading2"/>
      </w:pPr>
      <w:r>
        <w:t>中国炼油技术.pdf | page=700 | ocr</w:t>
      </w:r>
    </w:p>
    <w:p>
      <w:r>
        <w:t>+ 690 - 中周炼油技术</w:t>
        <w:br/>
        <w:t>表15 -36 劣质柴油钢分加氢改质催化剂和临氨降涛催化剂品种、牌号与特性</w:t>
        <w:br/>
        <w:t>品种 人金属| 载体 外 形 用途和特点</w:t>
        <w:br/>
        <w:t>3976, FC-12, | Mo -Ni | i ermuen 圆柱形条 | URE RATS, Bhan</w:t>
        <w:br/>
        <w:t>沙质柴油加氨 [PC -24 、FC -32|或 到-后| 氧化名 1 * | ROR AD REED, RTP a 十六烷值较原料提</w:t>
        <w:br/>
        <w:t>裂化催化齐 高12 -20 个单位、密度和 Tos 大由降低、</w:t>
        <w:br/>
        <w:t>RT-5、RHC -5| W-Ni ag RRB 异形条 |颜色和安定性好</w:t>
        <w:br/>
        <w:t>四 | 讲石-氧化借或济| |</w:t>
        <w:br/>
        <w:t>» ie none |Z EEE 7; 用于中讨一段串联工艺( 主要加工催化</w:t>
        <w:br/>
        <w:t>ae 3903, FE-1B | WN 和和机-| 天 裂化荣油)，产品十六烷值较原料提高</w:t>
        <w:br/>
        <w:t>phi of 8 -14个单位、密讼和 Ty HEME, BHA</w:t>
        <w:br/>
        <w:t xml:space="preserve"> W-Ni | ye MER ID SRREHEAE, EHIME 95% 以上</w:t>
        <w:br/>
        <w:t>用于中压或高压下一段中联工艺，产品</w:t>
        <w:br/>
        <w:t>劣质柴油加所 were eas De 本</w:t>
        <w:br/>
        <w:t xml:space="preserve"> 辆 ，| ati — 无定形硅酸 vag | 二六烷值绞原料提高8 - 12 SLI HEAL</w:t>
        <w:br/>
        <w:t>carinii FO- 14, PC=20) W—Ni |外-氧化角 VIO | 降低5 750. EMEA Tos BB BAT. 5</w:t>
        <w:br/>
        <w:t>| 色利安定性好，柴油收率在85% 以上</w:t>
        <w:br/>
        <w:t>用于中夺下临氢降凝、加氮降凝和加氧</w:t>
        <w:br/>
        <w:t>sp rues oy pnw BURNET AZ, Im MME, Ae -20</w:t>
        <w:br/>
        <w:t>和RD S| BT ACE sab |号、-35 - 50 叶等低北柴油产品，</w:t>
        <w:br/>
        <w:t>. 降凝幅度可达 SOT 以上，柴油收率在</w:t>
        <w:br/>
        <w:t>65% ~ 95% 之间</w:t>
        <w:br/>
        <w:t>表15 -37 MEGHMMSAARCE LAMM, BS Sete</w:t>
        <w:br/>
        <w:t>反应温度比 3825 催化剂低 加</w:t>
        <w:br/>
        <w:t>3905 | W-Ni 4-5f，可在精制油氨含量| 用于高压或中压下一鼻</w:t>
        <w:br/>
        <w:t>10 ~20 hg/g 条件下稳定运转。 |串联和两外工艺，最大量</w:t>
        <w:br/>
        <w:t>沸石-氧化铅 |圆柱形条 -一| 生产高芳烃潜含最重石脑</w:t>
        <w:br/>
        <w:t>轻油型加氢 话性高、抗拨性高，重厂脑| 油，同时兼产少量优质中</w:t>
        <w:br/>
        <w:t>裂化催化剂| FC -24 | Mo - Ni 油选择性好各液收比 3955 ME] pean 2 «</w:t>
        <w:br/>
        <w:t>问馏分油和部分加氢尾油。</w:t>
        <w:br/>
        <w:t>fem aah er BA Tas</w:t>
        <w:br/>
        <w:t>RT-5、| ，、 faba ein | ， RHC -5 比 RT -5 的加氢尾| 幅度降低</w:t>
        <w:br/>
        <w:t>RHC -5 助剂氟 6 | er 个单位以上</w:t>
        <w:br/>
        <w:t>3971 沸石- 7</w:t>
        <w:br/>
        <w:t>(re W Ni | 无定形硅酸铅 - | RIBS ron eg METER ems</w:t>
        <w:br/>
        <w:t>3976 氧化销 a</w:t>
        <w:br/>
        <w:t xml:space="preserve"> a : | He 3976 反应活性略低，中</w:t>
        <w:br/>
        <w:t>间馆分油选择性略优，加氢性</w:t>
        <w:br/>
        <w:t>能和抗氨性能好。FC - 32 其 sure</w:t>
        <w:br/>
        <w:t>C-12, | sale , : a Pea — Bee</w:t>
        <w:br/>
        <w:t>和和 | WAN] Rei SCA |四柱形条| rae omer ainsi | NE EE</w:t>
        <w:br/>
        <w:t>灵活型 解重组分的能力，可在更低上让|汗产石肪漂、优质的3 号</w:t>
        <w:br/>
        <w:t>加氢裂化 力下生产 BMCI 值更低的加所|本/ veoh py Jb fe</w:t>
        <w:br/>
        <w:t>AC |是油产品 庶气燃料和柴油以及低</w:t>
        <w:br/>
        <w:t>证 BMCH 值的如氧尾油，重</w:t>
        <w:br/>
        <w:t xml:space="preserve"> 右脑油的芳烃潜含量较高</w:t>
        <w:br/>
        <w:t>ZHC -01 | W—Ni | a R TERE - |圆梓形条| ”用于单段加氧裂化工艺过程 ,</w:t>
        <w:br/>
        <w:t>SU</w:t>
        <w:br/>
        <w:t>| ti RHC - 1 加氢尾油的 BMCI</w:t>
        <w:br/>
        <w:t>1 | a 沸石 -氧化铝 - yx |值比RT-1 fi. RHC -3 催化</w:t>
        <w:br/>
        <w:t>pric 1. Won swat | PA |剂开环能力强加氮尾油中环</w:t>
        <w:br/>
        <w:t>烷烃相对含量低</w:t>
      </w:r>
    </w:p>
    <w:p>
      <w:r>
        <w:t>translation_method=source-is-chinese-or-mixed; char_count=1582</w:t>
      </w:r>
    </w:p>
    <w:p>
      <w:pPr>
        <w:pStyle w:val="Heading2"/>
      </w:pPr>
      <w:r>
        <w:t>中国炼油技术.pdf | page=701 | ocr</w:t>
      </w:r>
    </w:p>
    <w:p>
      <w:r>
        <w:t>第十五章 “石油炼制催化剂 + 691+</w:t>
        <w:br/>
        <w:t>续表</w:t>
        <w:br/>
        <w:t>a 种|牌号|金属| 载体 特点和用和途</w:t>
        <w:br/>
        <w:t>| ae-ak。 | AE - | FC -49 和 FC -50 活忻和中</w:t>
        <w:br/>
        <w:t>| Fe -40 | w—Ni | 无定形硅酸铅 -|圆柱形条| 问包分油选择性高。前者柴油| ”用于商压或中压一段虽</w:t>
        <w:br/>
        <w:t>| FC-50 氧化铝 选择性好，后者材气燃料选择 |联和两段工艺过程，最大</w:t>
        <w:br/>
        <w:t>性好 量生产中问馆分油，尾油</w:t>
        <w:br/>
        <w:t xml:space="preserve"> (| 8Wcr值低 Ts等降低</w:t>
        <w:br/>
        <w:t xml:space="preserve"> yy | 沸石 -氧化铅 - 村 ies :</w:t>
        <w:br/>
        <w:t>fcc no Bala | 异形条 | ”活性高，柴油选择性好</w:t>
        <w:br/>
        <w:t>_ 7 i) 用于高压或中压一段串</w:t>
        <w:br/>
        <w:t>| a 20 $e a L RABE HL BARAT EME, Sx</w:t>
        <w:br/>
        <w:t>FC -20 | W—Ni | e SB HEREARAR -|圆柱形条| censor pene | CED ARES OB</w:t>
        <w:br/>
        <w:t>| 氧化铝 油的寿点低” ”|3 号喷气燃料，尾油是低</w:t>
        <w:br/>
        <w:t>jess BEA OE AE</w:t>
        <w:br/>
        <w:t>, | 用于高压或中压一段串</w:t>
        <w:br/>
        <w:t>een wn | AAT EME, RK</w:t>
        <w:br/>
        <w:t>c | ,| 活性高，菲顾柴油的低混流 | 虽生产优质的 3 SR</w:t>
        <w:br/>
        <w:t>催化剂 | FC -16 | Ai anna 圆柱形条| 动性和尾油的 BWNCX HEL FAIRE AREAS SH, FE</w:t>
        <w:br/>
        <w:t>| ; | 油 BMCT {BE ME, Tos 等</w:t>
        <w:br/>
        <w:t>| 降低</w:t>
        <w:br/>
        <w:t>ue 与天定形公化剂相比，中全| eee agar ih</w:t>
        <w:br/>
        <w:t>Fe -8 Be 多分油选择性相当，活性显 iene</w:t>
        <w:br/>
        <w:t>Fe 30. | WN | e Re Re — | DE a er 5 me ap | C3 号喷气燃料或其调和</w:t>
        <w:br/>
        <w:t>a aa ae 2S" th op, BMT 值低、</w:t>
        <w:br/>
        <w:t>; 7%5等大幅度降低</w:t>
        <w:br/>
        <w:t>| 与无定形催化剂相比，活性| ”用于高压单段工艺过程，</w:t>
        <w:br/>
        <w:t>BEE | ae | IEA DAYS | ACH A</w:t>
        <w:br/>
        <w:t>FC- 4 | W Ni | Jes REARS - |或异形条|性提高，中问包分油质量得到| 和优质的 3 号喷气燃料，</w:t>
        <w:br/>
        <w:t>氧化向 | ”|改善。尾油倾点可降低到| A OG</w:t>
        <w:br/>
        <w:t>=30C IF 础油原料</w:t>
        <w:br/>
        <w:t>表15 -38 润滑油馏分油加气裂化催化剂、催化脱蜡催化剂和异构脱蜡催化剂品种、牌号与特性</w:t>
        <w:br/>
        <w:t>品 种 | 牌号 金属 |载体|外形 国 _用途和特点</w:t>
        <w:br/>
        <w:t>润滑油加氧 | 3934、3935 | W-Mo-Ni[ 专有 | 异形条 | 商压下最大量生产高档润滑油基础料、食品级</w:t>
        <w:br/>
        <w:t>裂化催化齐 白油料、橡胶填充油料等高质量特种油品</w:t>
        <w:br/>
        <w:t>++</w:t>
        <w:br/>
        <w:t>BOD Biel</w:t>
        <w:br/>
        <w:t>一、制氨催化剂</w:t>
        <w:br/>
        <w:t>随着我国石油炼制和加氢技术的发展，氨气需要量也日益增加。对于加氢规模较大的炼</w:t>
        <w:br/>
        <w:t>油厂，除利用催化重整提供副产氢气外，尚须有专门的制氢装置。国内制氢装置常用催化剂</w:t>
        <w:br/>
        <w:t>已经全部国产化，且常用种类已经形成了完整的系列 ，而其性能对制氢装置的建设投资和生</w:t>
      </w:r>
    </w:p>
    <w:p>
      <w:r>
        <w:t>translation_method=source-is-chinese-or-mixed; char_count=1210</w:t>
      </w:r>
    </w:p>
    <w:p>
      <w:pPr>
        <w:pStyle w:val="Heading2"/>
      </w:pPr>
      <w:r>
        <w:t>中国炼油技术.pdf | page=702 | ocr</w:t>
      </w:r>
    </w:p>
    <w:p>
      <w:r>
        <w:t>+ 692 - 中国炼油技术</w:t>
        <w:br/>
        <w:t>产效率有很大影响。制氨过程使用多种催化剂，包括加氧脱硫催化剂(见加氢精制) 、脱氧</w:t>
        <w:br/>
        <w:t>Fil, Zn O 脱硫剂、蒸汽烃类转化剂 、预转化催化剂、中温变换催化剂、低温变换催化剂、甲</w:t>
        <w:br/>
        <w:t>烷化催化剂等。</w:t>
        <w:br/>
        <w:br/>
        <w:t>制氢原料中的硫、氧等有害杂质能让转化催化剂中毒而失活，原料中的烯烃在高温下易</w:t>
        <w:br/>
        <w:t>发生裂解、缩合，进而使催化剂生焦、失活。因此，原料在进行蒸汽转化前需要进行加氢精</w:t>
        <w:br/>
        <w:t>制和脱毛。20 世纪 80 年代国内先后开发了 T402 型和 T404 型脱毛剂，90 年代后由于制氢原</w:t>
        <w:br/>
        <w:t>料组成的变化，对脱毛提出了更高的要求，又相继研究成功了 T406 、T407 型和 NC2301 型</w:t>
        <w:br/>
        <w:t>脱毛剂。T402 、T407 、NC2301 型脱毛剂在中温条件下使用，T403 、T406 型脱毛剂在常温条</w:t>
        <w:br/>
        <w:t>件下使用，T404 型既可在常温条件下使用，又可在中温条件下使用，T408 、KT405 型脱毛</w:t>
        <w:br/>
        <w:t>剂在氯容上有较大提高。</w:t>
        <w:br/>
        <w:br/>
        <w:t>蒸汽烃类转化催化剂是以碱性矿物或者稀土为助剂的 Ni 系催化剂。目前，国内已开发</w:t>
        <w:br/>
        <w:t>研制出包括轻油蒸汽转化催化剂、油田气蒸汽转化催化剂、甲醇分解制氢催化剂以及轻油蒸</w:t>
        <w:br/>
        <w:t>汽预转化催化剂等四大系列烃类转化制氢催化剂。其中，轻油转化制氢催化剂 Z402 、Z405C</w:t>
        <w:br/>
        <w:t>Be TAOS 已成功地应用于国内近四十套制氨装置。国内对异型催化剂的开发也取得了一些进</w:t>
        <w:br/>
        <w:t>展，如 Z402/2405G, ZA09/Z405G 异型催化剂，这类异型催化剂的特点在于由传统的单孔拉</w:t>
        <w:br/>
        <w:t>西环状异型转化为四孔的拉西环，其单颗活性提高 17. 69% ~ 22.75% 。根据原料的不同，</w:t>
        <w:br/>
        <w:t>可有多种催化剂组合方案，目的在于降低催化剂用量和提高单程原料转化率。</w:t>
        <w:br/>
        <w:br/>
        <w:t>耐硫变换催化剂主要用于含有硫化合物的粗原料气变换过程，该类催化剂具有活性高、</w:t>
        <w:br/>
        <w:t>强度好、能再生 、耐硫能力强等优点，并且正朝着宽汽气比、宽温、宽硫、节能、低成本方</w:t>
        <w:br/>
        <w:t>向发展。</w:t>
        <w:br/>
        <w:br/>
        <w:t>=. BRBARKA</w:t>
        <w:br/>
        <w:br/>
        <w:t>SR FP BS Sa PSB St EEL A YE FET BA, FORA BIE</w:t>
        <w:br/>
        <w:t>化春合。根据原料和目的产品的不同，释合可分为选择性琶合和非选择性县合。选择性亚合</w:t>
        <w:br/>
        <w:t>是指采用组成比较单一的丙烯或丁烯原料，选择适宜的条件进行特定的春合反应，生产特定</w:t>
        <w:br/>
        <w:t>的产品(如异壬烯、异辛烯)或高辛烧值组分; 非选择性大合是指将炼三气中的丙烯、丁烯</w:t>
        <w:br/>
        <w:t>BARRA, APA.</w:t>
        <w:br/>
        <w:br/>
        <w:t>BA RNA AEA ES. TT ABER - 硅菠土等固体酸催化剂，工业上多</w:t>
        <w:br/>
        <w:t>采用磷酸 - 硅藻土催化剂。20 世纪 50 年代初期，秋合催化剂依靠进口，1957 年我国开展磷</w:t>
        <w:br/>
        <w:t>酸 - 硅藻土催化剂的研制，1960 年开发成功 609 磷酸 - REM AE LIAO! ，80 年代开发了硅</w:t>
        <w:br/>
        <w:t>酸铝和高硅沸石催化剂凤2 ，90 年代开发成功新型固体磷酸催化剂T- 49!“: ，随后又开发</w:t>
        <w:br/>
        <w:t>成功T-99 催化剂:9 ，其制备流程见图 15 -21。固体磷酸催化剂由一系列聚磷酸硅和磷酸</w:t>
        <w:br/>
        <w:br/>
        <w:t>Si</w:t>
        <w:br/>
        <w:t>m mt 书 _ — ,</w:t>
        <w:br/>
        <w:t>fie aa</w:t>
        <w:br/>
        <w:t>图15 -21 1-99 催化剂的制备流程</w:t>
      </w:r>
    </w:p>
    <w:p>
      <w:r>
        <w:t>translation_method=source-is-chinese-or-mixed; char_count=1301</w:t>
      </w:r>
    </w:p>
    <w:p>
      <w:pPr>
        <w:pStyle w:val="Heading2"/>
      </w:pPr>
      <w:r>
        <w:t>中国炼油技术.pdf | page=703 | ocr</w:t>
      </w:r>
    </w:p>
    <w:p>
      <w:r>
        <w:t>第十五章 ”石油炼制催化剂 + 693 -</w:t>
        <w:br/>
        <w:t>硼组成，它的已OH:0 ESE ETA AT FEE HE RR ER EA, T - 49 催化剂为硅 -</w:t>
        <w:br/>
        <w:t>BE - MS CHARA, T- 99 在此基础上引入第四组分 D，催化剂的综合性能得到大大改</w:t>
        <w:br/>
        <w:t>善, 初活性、稳定性和齐聚物的选择性均得到提高。T - 99 催化剂的制备过程如下:</w:t>
        <w:br/>
        <w:t>T-49 和T-99 的主要质量指标见表 15 -39。</w:t>
        <w:br/>
        <w:t>表15 -39 T-49 A T-99 催化剂的主要质量指标</w:t>
        <w:br/>
        <w:t>项 a T-49 T-99</w:t>
        <w:br/>
        <w:t>SH - Ae, BEE 白色，贺梓形</w:t>
        <w:br/>
        <w:t>颗粒直径/nm 4.6-4.8 |</w:t>
        <w:br/>
        <w:t>堆积密度(gem? ) 0.96 -1.00</w:t>
        <w:br/>
        <w:t>抗压碎强度/( NMem) 2471 680</w:t>
        <w:br/>
        <w:t>Ae BLL PL Os ib) /% 60. 06 64.1</w:t>
        <w:br/>
        <w:t>WERE ALL POS h) 7% 12.5 15.8</w:t>
        <w:br/>
        <w:t>催化剂反应活性5 276.18 85.42</w:t>
        <w:br/>
        <w:t>D 以实验室 ] 烯齐聚反应评定的丁烯单程转化率(30 大平均值)计</w:t>
        <w:br/>
        <w:t>三、甲醇和异丁烯醚化反应催化剂</w:t>
        <w:br/>
        <w:t>合成MTBE 装置所用催化剂为大孔克酸型阳离子交换树脂。其主要制备工艺是: 在致</w:t>
        <w:br/>
        <w:t>孔剂存在下，某乙烽、二乙烯基茶巧浮聚合，形成粒度适宜的大孔共聚物白球，经孔结</w:t>
        <w:br/>
        <w:t>构净化和高效磺化剂磺化后得到具有特殊孔结构的磺酸型阳离子交换树脂。作为醚化反</w:t>
        <w:br/>
        <w:t>应催化剂，需要有足够高的强度( 用耐磨率表示) 、适宜的粒度、合理的孔结构及在极性</w:t>
        <w:br/>
        <w:t>溶剂中较低的溶胀性，最重要的是要有较高的交换容量(单位质量催化剂中所含磺酸基团</w:t>
        <w:br/>
        <w:t>AY ZEREAR SC) 。昌前国外广泛用于 MTBE 生产的催化剂有美国 Rohm and Hass 公司的A -15、</w:t>
        <w:br/>
        <w:t>A-35 树脂和 Dow 化学公司的M-31 树脂，同内常用的催化剂有 D005 型、D006 型和</w:t>
        <w:br/>
        <w:t>QRE -01 型等树脂，其性能基本达到了国外树脂的水平。几种催化剂的主要物性指标见表</w:t>
        <w:br/>
        <w:t>15 -40。</w:t>
        <w:br/>
        <w:t>表15 -40 合成甲基板丁基醚所用催化剂性能</w:t>
        <w:br/>
        <w:t>H+ 交换容量/( mmol/g) 4.70 5.20 4.84 5.02 5.20</w:t>
        <w:br/>
        <w:t>HEBUBHE( Pa) /(¢/m L) 0.77 0. 80 0.61 0.55 0. 64</w:t>
        <w:br/>
        <w:t>be e B (m?/g) 45 45 53 60 52</w:t>
        <w:br/>
        <w:t>和孔休积/(m Lg) 0.42 0.42 0.38 0.39 0.36</w:t>
        <w:br/>
        <w:t>平均孔径/nm 25.0 25.0 18.4 24.2 22.8</w:t>
        <w:br/>
        <w:t>粒度/mm 0.3~1.2 03-12 | 0.35~1.2 0.35 ~1.2 | 0.35 ~1.2</w:t>
        <w:br/>
        <w:t>耐磨率/% 290 85 | 395 38s | 295</w:t>
        <w:br/>
        <w:t>PHS Fo R THEE A MTBE 的原理是: 磺酸基团上的氢离子被甲醇溶剂化，溶剂化</w:t>
        <w:br/>
        <w:t>质子在侍脂孔道内将异丁炳质子化，使其成为正碳离子，再与甲醇结合形成 MTBE。因此，</w:t>
        <w:br/>
        <w:t>催化剂的交换容量越高，其众化活性越高，使用寿命越长。表 15 -41 为国内几种催化剂在</w:t>
        <w:br/>
        <w:t>固定床反应器中的初活性。</w:t>
      </w:r>
    </w:p>
    <w:p>
      <w:r>
        <w:t>translation_method=source-is-chinese-or-mixed; char_count=1272</w:t>
      </w:r>
    </w:p>
    <w:p>
      <w:pPr>
        <w:pStyle w:val="Heading2"/>
      </w:pPr>
      <w:r>
        <w:t>中国炼油技术.pdf | page=704 | ocr</w:t>
      </w:r>
    </w:p>
    <w:p>
      <w:r>
        <w:t>+ 694 . 中国炼油技术</w:t>
        <w:br/>
        <w:t>表15 -41 催化剂在合成 MTBE 反应中的活性</w:t>
        <w:br/>
        <w:t>BELEK /%</w:t>
        <w:br/>
        <w:br/>
        <w:t>反 应 条 件</w:t>
        <w:br/>
        <w:t>== ee</w:t>
        <w:br/>
        <w:br/>
        <w:t>WOT, 2H Sh! 94, 24 95.11</w:t>
        <w:br/>
        <w:br/>
        <w:t>80% , Si Sho! 92. 18 92. 56 93. 36</w:t>
        <w:br/>
        <w:br/>
        <w:t>四、Cs ~ Ce 异构化催化剂</w:t>
        <w:br/>
        <w:br/>
        <w:t>烷烃异构化是生产高辛烷值汽油调和组分的一个重要手段，它是将轻质石脑油原料中的</w:t>
        <w:br/>
        <w:t>低辛烷值组分 C; 、Cs正构烷烃在催化剂上发生异构化反应转化为相应的高辛烷值支链异构</w:t>
        <w:br/>
        <w:t>烃，从而提高汽油的辛烷值:9 。</w:t>
        <w:br/>
        <w:br/>
        <w:t>20 世纪 90 年代末我国开发了载铀(或色) 的复合沸石中温异构化催化剂(RISO ) 和载色</w:t>
        <w:br/>
        <w:t>的丝光沸石中温异构化催化剂(NNI -1) ，其中 RISO 催化剂于 2001 年在国内第一套 C: Cy</w:t>
        <w:br/>
        <w:t>异构化工业装置上成功应用，NNI - 1 于 2002 年成功应用,该装置为世界首套应用含铠的异</w:t>
        <w:br/>
        <w:t>构化催化剂装置'“1 。</w:t>
        <w:br/>
        <w:br/>
        <w:t>到目前为止，我国已工业应用的异构化催化剂均为中温沸石催化剂。</w:t>
        <w:br/>
        <w:br/>
        <w:t>中温沸石异构化催化剂是双功能催化剂，金属功能是由载体上的金属组元铂或色提供，</w:t>
        <w:br/>
        <w:t>酸性功能则由丝光沸石、Beta 沸石等组成的载体提供。沸石的金属含量、骨哥硅铝比是影</w:t>
        <w:br/>
        <w:t>响催化剂酸性的主要因素，沸石的骨架硅铝比和人金属含量有一定限制，金属含量高，异构化</w:t>
        <w:br/>
        <w:t>THPE(R; 金属含量低，则催化剂稳定性降低，沸石的硅铝比太高或太低，催化剂的异构化活</w:t>
        <w:br/>
        <w:t>性均较低。性能优良的异构化催化剂的酸性功能和金属功能需非常好的匹配，酸性太强，催</w:t>
        <w:br/>
        <w:t>化剂的裂解功能较高，影响催化剂的寿命和产品液收;金属功能太强，则催化剂的氢解功能</w:t>
        <w:br/>
        <w:t>较高，生成干气的可能性增大。</w:t>
        <w:br/>
        <w:br/>
        <w:t>Cs 、Ce烷烃异构化催化剂的制备，以 RISO 催化剂为例，将一定量的沸石原粉和一定浓</w:t>
        <w:br/>
        <w:t>度的包盐离子溶液以一定的液固比、在一定温度下进行离子交换，经过滤、洗涤、干燥，得</w:t>
        <w:br/>
        <w:t>到所需 Na 含量的沸石。将上述沸石用一定浓度的酸性溶液(盐酸或硝酸) 在一定温度下处理</w:t>
        <w:br/>
        <w:t>一定的时间，经过滤、洗涤、干燥、焙烧，得到所需硅铝比的改性沸石。上述沸石按一定比</w:t>
        <w:br/>
        <w:t>例与 AI(OH): 、助挤剂和水混合，混捏、挤条成型,经养生、切粒、整型、干燥、焙烧，得</w:t>
        <w:br/>
        <w:t>到一定粒度的合格载体。采用转鼓蒸发浸溃金属的方法可使金属组元在载体上分散较好，催</w:t>
        <w:br/>
        <w:t>化剂具有较高的异构化性能，浸渍金属组元的异构化催化剂，经过干燥、焙烧、活化、还原</w:t>
        <w:br/>
        <w:t>等后续处理得到成品催化剂?”: 。RISO 异构化催化剂工业生产的示意流程如图 15 -22 所示。</w:t>
        <w:br/>
        <w:br/>
        <w:t>Rie</w:t>
        <w:br/>
        <w:t>交换，酸洗 养生,交换</w:t>
        <w:br/>
        <w:t>Wak, Shee FR 烤烧</w:t>
        <w:br/>
        <w:t>氧铂酸竞争吸附剂</w:t>
        <w:br/>
        <w:t>干燥、活化、还原</w:t>
        <w:br/>
        <w:t>图15 -22 RISO 催化剂生产工艺流程</w:t>
      </w:r>
    </w:p>
    <w:p>
      <w:r>
        <w:t>translation_method=source-is-chinese-or-mixed; char_count=1138</w:t>
      </w:r>
    </w:p>
    <w:p>
      <w:pPr>
        <w:pStyle w:val="Heading2"/>
      </w:pPr>
      <w:r>
        <w:t>中国炼油技术.pdf | page=705 | ocr</w:t>
      </w:r>
    </w:p>
    <w:p>
      <w:r>
        <w:t>第十五章 “石油炼制催化剂 + 695 -</w:t>
        <w:br/>
        <w:t>#15 -42 列出了 RISO 异构化催化剂的物化性质。</w:t>
        <w:br/>
        <w:t>表15 -43 列出了 RISO 异构化催化剂的异构化性能。</w:t>
        <w:br/>
        <w:t>表15 -42 RISO 异构化催化剂的物化指标</w:t>
        <w:br/>
        <w:t>Pt 含量/9% 0.32 £0.02 外型尺寸(直径 x 长度)/mm | BUEER (1. 6 ~ 43) x (3 ~10)</w:t>
        <w:br/>
        <w:t>Hd BY (m?/g) &gt;400 密度/(kg/m3) 0. 65 £0.05</w:t>
        <w:br/>
        <w:t>压碎强度/(NXem) &gt;90</w:t>
        <w:br/>
        <w:t>表15 -43 RISO 异构化催化剂的异构化性能</w:t>
        <w:br/>
        <w:t>反应条件 评价结果</w:t>
        <w:br/>
        <w:t>E/T 250 260 裂解率/% 1.2 2.3</w:t>
        <w:br/>
        <w:t>压力/MPa 1.7 1.7 Cs异构化率/% 66.7 69.4</w:t>
        <w:br/>
        <w:t>重量空速/h 10 1.0 Ce异构化率/% 83.4 83.9</w:t>
        <w:br/>
        <w:t>氧油摩尔比 2.6 2.6 Ce选择性/9% 21.3 21.3</w:t>
        <w:br/>
        <w:t>五、Cs芳烃临氨异构化催化剂</w:t>
        <w:br/>
        <w:t>Ca芳烃临氧异构化催化剂用来生产对二甲葵或邻二甲苯，或同时生产对、邻二甲苯产品。</w:t>
        <w:br/>
        <w:t>Ca芳烃异构化催化剂为贵金属/沸石型双功能催化剂，其中沸石的酸性功能和金属功能</w:t>
        <w:br/>
        <w:t>是影响催化剂性能的主要因素。催化剂组成、配比、沸石的骨架硅铝比和交换度等影响其酸</w:t>
        <w:br/>
        <w:t>性功能，载铂量、浸铂过程中竞争吸附剂的选择、催化剂的活化还原条件等主要影响金属功</w:t>
        <w:br/>
        <w:t>能。Cs芳烃异构化催化剂的制备，以 SKI - 400 型催化剂为例加以说明，根据催化剂的组成</w:t>
        <w:br/>
        <w:t>配比，加入沸石、氧化铝和助挤剂田凑粉，再加硝酸水溶液混捏均匀，然后挤条、干燥、切</w:t>
        <w:br/>
        <w:t>粒成型、焙烧、冷却后，与氧化铵洲液进行离子交换，洗涤至无 CI ;再加氯铂酸和竞争吸</w:t>
        <w:br/>
        <w:t>附剂混合溶液进行浸渍，除去母液，干燥、活化，即得成品催化剂。图 15 - 23 绘出 SKI -</w:t>
        <w:br/>
        <w:t>400 催化剂的简单流程图。</w:t>
        <w:br/>
        <w:t>氧化名</w:t>
        <w:br/>
        <w:t>wi</w:t>
        <w:br/>
        <w:t>图15 -23 SKI -400 型 Cs芳烃临氧异构化催化剂制备流程</w:t>
        <w:br/>
        <w:t>SKI -400 二甲葵异构化催化剂的组成及物化性质列于表 15 -44。</w:t>
        <w:br/>
        <w:t>表15 -44 SKI -400 异构化催化剂的组成及物化性质</w:t>
        <w:br/>
        <w:t>催化剂组成 催化剂物化性质</w:t>
        <w:br/>
        <w:t>ak CT</w:t>
        <w:br/>
        <w:t>0.330 $1.6 x2 ~8 0.70 -0.72 &gt; 80 &lt;1.0</w:t>
        <w:br/>
        <w:t>沸石</w:t>
      </w:r>
    </w:p>
    <w:p>
      <w:r>
        <w:t>translation_method=source-is-chinese-or-mixed; char_count=941</w:t>
      </w:r>
    </w:p>
    <w:p>
      <w:pPr>
        <w:pStyle w:val="Heading2"/>
      </w:pPr>
      <w:r>
        <w:t>中国炼油技术.pdf | page=706 | ocr</w:t>
      </w:r>
    </w:p>
    <w:p>
      <w:r>
        <w:t>+ 696 + 中国炼宙技术</w:t>
        <w:br/>
        <w:t>六、S Zorb 工艺吸附剂</w:t>
        <w:br/>
        <w:t>随着人们对环境保护的日益重视，环保法规也日渐严格，而降低汽油的硫含量被认为是</w:t>
        <w:br/>
        <w:t>改善空气质量的最重要措施之一。由于目前原油中硫含量不断增加，导致催化裂化汽油中的</w:t>
        <w:br/>
        <w:t>硫仿基居高不卜。在这种情况下，众化腊化汽油必须经过深度脱硫才能符合环保的要求.</w:t>
        <w:br/>
        <w:t>Conoco Phillips 公司(简称 COP 公司) 基于多年燃料气脱硫技术(S Zorb) 的积累，开发了脱硫</w:t>
        <w:br/>
        <w:t>程度高、氢耗低、对产品汽油辛烷值影响小的 S Zor 吸附脱硫技术。该工艺技术在 2007 年</w:t>
        <w:br/>
        <w:t>被引入国内，并作为汽油质量升级的一种重要的方法。</w:t>
        <w:br/>
        <w:t>在S Zork 吸附脱硫过程中，通过特定的吸附剂实现汽油中硫的转移脱除的目的。</w:t>
        <w:br/>
        <w:t>S Zorb吸附剂的主要组成为氧化锌、氧化镍以及一些硅锅组分，其中镍主要起催化活化含</w:t>
        <w:br/>
        <w:t>硫化合物的作用，而氧化锌主要起硫存储转移的作用。该吸附剂在 S Zorb 过程中的作用</w:t>
        <w:br/>
        <w:t>原理如下:</w:t>
        <w:br/>
        <w:t>RSH + Zn O + H, —+RH + Zn S + H,O</w:t>
        <w:br/>
        <w:t>| +2n0 +3H, Sins + C,H, + HLO</w:t>
        <w:br/>
        <w:t>SA</w:t>
        <w:br/>
        <w:t>[CT +Zn O +3H, Zn S+ H,O + Cro</w:t>
        <w:br/>
        <w:t>a 、N</w:t>
        <w:br/>
        <w:t>在中国石化引进 $ Zorh 工艺技术前，COP 公司分别与 Engelhard 公司和南方化学公司合</w:t>
        <w:br/>
        <w:t>TE, -共开发出5 (RS Zor 吸附剂。其中由南方化学开发的 Gen IV 吸附剂是目前工业上普</w:t>
        <w:br/>
        <w:t>遍采用的吸附剂。为了配合汽油产品质量升级的需求，同内又成功开发了 FCAS 系列的</w:t>
        <w:br/>
        <w:t>S Zomb专用吸附剂，该吸附剂的产品指慰如表 15 - 45 所示。FCAS 系列吸附剂于 2009 年在</w:t>
        <w:br/>
        <w:t>S Zom装置上成功地完成了工业试验。工业试验结果表明，该吸附剂具有良好的物化性能，</w:t>
        <w:br/>
        <w:t>能够满足工业装兽稳定运行的要求; 产曲汽油中硫含量可以降到 10kg/g 以下，辛烷值的损</w:t>
        <w:br/>
        <w:t>失不超过0.6，可以满足汽油国V 的要求。</w:t>
        <w:br/>
        <w:t>表15 -45 FCAS 吸附剂的主要质量指标</w:t>
        <w:br/>
        <w:t>项 目 指 标 项 A 指 标</w:t>
        <w:br/>
        <w:t>物化性质 7 粒度分布/%</w:t>
        <w:br/>
        <w:t>振实密度/( gem'” ) &lt;1. 20 0 ~20pm &lt;4</w:t>
        <w:br/>
        <w:t>休止角 &lt;40° 0 ~40pm &lt;18</w:t>
        <w:br/>
        <w:t>FRA =50° 0 ~ 149m 三94</w:t>
        <w:br/>
        <w:t>周含量/名 三98 平均粒径Zum 65 ~80</w:t>
        <w:br/>
        <w:t>强度 &lt;10</w:t>
        <w:br/>
        <w:t>活性 合格</w:t>
        <w:br/>
        <w:t>七、硫磺回收及其尾气催化转化催化剂</w:t>
        <w:br/>
        <w:t>UA 5h 273 ( Claus ) 法从酸性气中辐收硫的工艺已成为炼厂气(或天然气)加工的一个重要</w:t>
        <w:br/>
        <w:t>组成部分。克劳斯 + 尾气加氧二艺是炼油厂常用的硫磺回收及尾气工艺，其基本原理为在制</w:t>
        <w:br/>
        <w:t>硫装置的酸气燃烧炉中酸性气体中的 1/3H,S 完全燃烧生成 S0, ，烃完全燃烧生成 CO; ，简</w:t>
      </w:r>
    </w:p>
    <w:p>
      <w:r>
        <w:t>translation_method=source-is-chinese-or-mixed; char_count=1162</w:t>
      </w:r>
    </w:p>
    <w:p>
      <w:pPr>
        <w:pStyle w:val="Heading2"/>
      </w:pPr>
      <w:r>
        <w:t>中国炼油技术.pdf | page=707 | ocr</w:t>
      </w:r>
    </w:p>
    <w:p>
      <w:r>
        <w:t>第十五章 石油炼制催化齐 :697 -</w:t>
        <w:br/>
        <w:br/>
        <w:t>Fe 2/3 fy Hy S 和8S0,在催化剂的作用下进行低温反应生成单质硫。制硫装置硫磺尾气在加</w:t>
        <w:br/>
        <w:t>所催化剂(见加氨一节) 的作用下，S0,、S 加所转化成 由S，COS、CS:水解生成 ES。</w:t>
        <w:br/>
        <w:t>LS被甲基二乙醇胺(MDEA) 胺液吸收，吸收 HS 后的胺液进行再生，MDEA 溶液继续循</w:t>
        <w:br/>
        <w:t>环使用。</w:t>
        <w:br/>
        <w:br/>
        <w:t>硫磺回收催化剂的选择使用直接关系到装置的克劳斯转化率和总硫回收率水平。催化剂</w:t>
        <w:br/>
        <w:t>应该具备良好的克劳斯活性、有机硫水解活性、脱漏氧活性、抗积炭性能、对不同原料适应</w:t>
        <w:br/>
        <w:t>力强以及保持高效、长周期运行等特点。硫厂回收催化剂分为活性氧化铝俱化剂、脱漏所</w:t>
        <w:br/>
        <w:t>保护催化剂、有机硫水解催化剂、二氧化钛基催化剂以及多功能硫矿回收催化剂几类。活性</w:t>
        <w:br/>
        <w:t>氧化馈催化剂具有初期活性好、压碎强度高、成本低、克劳斯硫回收率高的优点，但是易发</w:t>
        <w:br/>
        <w:t>生硫酸盐化中毒并且有机硫水解活性低。脱漏氧保护催化剂是一种含铁助剂，同时也是一种</w:t>
        <w:br/>
        <w:t>具有 0,转化和克劳斯反应能力的催化剂，通常装填在克劳斯转化器床层上部 1/3 处。有机</w:t>
        <w:br/>
        <w:t>硫水解催化剂的有机硫水解能力较好，适用于操作稳定的普通克劳斯反应。二氧化詹基催化</w:t>
        <w:br/>
        <w:t>剂有机硫( CS, 、COS)水解活性和硫回收率高，稳定性好，不易发生硫酸盐化中毒。多功能</w:t>
        <w:br/>
        <w:t>硫磺回收催化剂采用复合载体并添加其他爹属氧化</w:t>
        <w:br/>
        <w:t>物助剂来提高克劳斯活性、有机硫水解活性、脱*漏</w:t>
        <w:br/>
        <w:t>0:"活性和抗积炭能力。</w:t>
        <w:br/>
        <w:br/>
        <w:t>硫矿回收催化剂可以采用浸渍法、共沉淀法、</w:t>
        <w:br/>
        <w:t>混捏法(干混法和湿混法) 、喷涂法制备，现以多功</w:t>
        <w:br/>
        <w:t>能硫柳回收催化剂为例，介绍三种制备工艺。混提</w:t>
        <w:br/>
        <w:t>法制备工艺流程如图 15 - 24 所示，首先将原料 1 、</w:t>
        <w:br/>
        <w:t>原料 2 和助剂混合均匀，活性组分、备结剂和水深解 =</w:t>
        <w:br/>
        <w:t>在一起，配成均匀的透明溶液，然后将已配制好的</w:t>
        <w:br/>
        <w:t>溶液加入到混和均匀的物料中，经提合、挤条、烘 本</w:t>
        <w:br/>
        <w:t>干、粮烧制成成品催化剂。 BIS = 24 EGRET Dos</w:t>
        <w:br/>
        <w:br/>
        <w:t>SDR ALFA T.2ROREMUL 15 - 25 nae, POISON. OE. Wl See,</w:t>
        <w:br/>
        <w:t>SHURA. SUR, HET. RRR RRO, JSD RR US REAR</w:t>
        <w:br/>
        <w:t>体，再经烘干、焙烧制备而成。</w:t>
        <w:br/>
        <w:br/>
        <w:t>图15 -25 催化剂浸渍法制备工艺流程示意</w:t>
      </w:r>
    </w:p>
    <w:p>
      <w:r>
        <w:t>translation_method=source-is-chinese-or-mixed; char_count=950</w:t>
      </w:r>
    </w:p>
    <w:p>
      <w:pPr>
        <w:pStyle w:val="Heading2"/>
      </w:pPr>
      <w:r>
        <w:t>中国炼油技术.pdf | page=708 | ocr</w:t>
      </w:r>
    </w:p>
    <w:p>
      <w:r>
        <w:t>[未翻译] + 698 + 中国炼油技术</w:t>
        <w:br/>
        <w:t>沉淀法催化剂制备，首先将氢氧化铝溶于氢氧化钠溶液中，配制成偏钻酸钠溶液，另一</w:t>
        <w:br/>
        <w:t>原料打浆，配制成浆液，采用碳化法制备工艺，在偏铝酸钠溶液一边通信人二氧化碳，一边加</w:t>
        <w:br/>
        <w:t>入偏钛酸溶液，成胶反应一段时间后，加入助剂，继续反应至溶液 p H 值达到指定值，停止</w:t>
        <w:br/>
        <w:t>反应，溶液经过滤、洗涤、烘干，即得复合干胶，干胶经粉碎后，加入助剂、黏结剂，经捍</w:t>
        <w:br/>
        <w:t>合、挤条、烘干、焙烧，制备成多功能硫回收催化剂。制备流程见图 15 -26。</w:t>
        <w:br/>
        <w:t xml:space="preserve"> ‘AIOH),</w:t>
        <w:br/>
        <w:t>[wt | Lp} -[ TR Jt</w:t>
        <w:br/>
        <w:t>7</w:t>
        <w:br/>
        <w:t>(ae) 助剂| | ，提合 al</w:t>
        <w:br/>
        <w:t>[she] Lae</w:t>
        <w:br/>
        <w:t>oar</w:t>
        <w:br/>
        <w:t>图15 -26 催化剂沉淀法制备工艺流程示意</w:t>
        <w:br/>
        <w:t>参考文 献</w:t>
        <w:br/>
        <w:t>[1] Venuto P B, Hamilton L A, Landis PS. Organic Reactions Catalyzed by Crystalline Aluminosilicates: II. AL-</w:t>
        <w:br/>
        <w:t>kylation Reactions; Mechanistic and Aging Considerations. J Catal, 1966, 5(3): 484-493</w:t>
        <w:br/>
        <w:t>[2] Uytterhoeven J B, Christner LG, Hall W K. Studies of the Hydrogen Held by Solids. VIII. The Decationated</w:t>
        <w:br/>
        <w:t>Zeolites[ J]. J Phys Chem, 1965, 69(6); 2117 -2126</w:t>
        <w:br/>
        <w:t>[3]Kerr, G. T. Hydrogen Zeolite Y, Ultrastable Zeolite Y, and Aluminum-Deficient Zeolites[ J]. Adv. Chem. Ser, 1973, 121; 219-229</w:t>
        <w:br/>
        <w:t>[4] Breck D W, Skeels G W. Zeolite Chemistry IV. Evidence for the Elimination and Subsequent Reinsertion of</w:t>
        <w:br/>
        <w:t>Framework Aluminum during the Stabilization of Ammonium-Exchanged Zeolite Y In; Dr LVC Rees eds. Proc</w:t>
        <w:br/>
        <w:t>Sth Int Conf Zeolite, Heyden &amp; Son Ltd, London, 1980, 335 - 343</w:t>
        <w:br/>
        <w:t>[5] Mobil Oil Corporation. Crystalline Zeolite ZSM —5 and Method of Preparing the Same. U. S.</w:t>
        <w:br/>
        <w:br/>
        <w:t>[未翻译] , 3702886, 1972</w:t>
        <w:br/>
        <w:t>[6] Kokotaillo G T, Lawton SL, Olson DH, et al. Structure of Synthetic Zeolite ZSM-—5. Nature, 1978, 272; 437 - 438</w:t>
        <w:br/>
        <w:t>[7] Olson D H, Kokotailo GT, Lawton $ L, et al. Crystal Structure and Structure-Related Properties of ZSM - 5. J Phys Chem, 1981, 85(15); 2238 - 2243</w:t>
        <w:br/>
        <w:t>[8]于勤，李旺荣，张婉静，等，ZSM -5 BR SPP OAR AAA a OEE (Ba A BS 2 A ae) (J). Fe</w:t>
        <w:br/>
        <w:t>学报，1982，3: 83 -98</w:t>
        <w:br/>
        <w:t>[9] Derouane E G，Gabelica Z. A Novel Effect of Shape Selectivity: Molecular Traffic Control in Zeolite ZSM - 5. J Catal, 1980, 65(2): 486 - 489</w:t>
        <w:br/>
        <w:t>[10] Dwyer F G, Schipper P H, Gorra F, Octane Enhancement In FCC Via ZSM —5. NPRA Annual Meeting,</w:t>
        <w:br/>
        <w:t>March 29-31, 1987, San Antonio, Texas( AM -87 -63)</w:t>
        <w:br/>
        <w:t>[11]Donnelly SP, Mizrahi S, Sparrell PT, et al. How ZSM -5 Works in FCC. Div of Petrol Chem, ACS Meet-</w:t>
        <w:br/>
        <w:t>ing, New Orleans, Aug. 30 - Sep. 4 , 1987, American Chemical Society, Washington, DC, 1987, 32(3):</w:t>
      </w:r>
    </w:p>
    <w:p>
      <w:r>
        <w:t>translation_method=none; char_count=2029</w:t>
      </w:r>
    </w:p>
    <w:p>
      <w:pPr>
        <w:pStyle w:val="Heading2"/>
      </w:pPr>
      <w:r>
        <w:t>中国炼油技术.pdf | page=709 | ocr</w:t>
      </w:r>
    </w:p>
    <w:p>
      <w:r>
        <w:t>第 [五章 ”石油炼制催化剂 + 699 -</w:t>
        <w:br/>
        <w:br/>
        <w:t>621 -626</w:t>
        <w:br/>
        <w:br/>
        <w:t>[12]Dwyer F C, Schipper P H. Ketjen Workshop “The MON of FCC Naphtha”. Schiphol Hilton，1987，6:</w:t>
        <w:br/>
        <w:t>25 -26</w:t>
        <w:br/>
        <w:br/>
        <w:t>[3 ]舒兴田，何鸣元，傅维，等，含稀土五元环结构高体沸石的合成中国，89108836. 2[P]. 1989</w:t>
        <w:br/>
        <w:br/>
        <w:t>[14]傅维，舒兴田，何鸣元，含稀土五元坏结构高硅沸石的制备方法中国，90104732. 5[P 1990</w:t>
        <w:br/>
        <w:br/>
        <w:t>[153傅维，舒兴用，何鸣元，等，具有 XMFT SEBEL AUIS Ti. 中国，95116458.9[P- ，1995</w:t>
        <w:br/>
        <w:br/>
        <w:t>[6网一研，李明星，舒兴田，等.一种含磷和过渡金属的 MFI 28 tg 4) Fo. 中国，CN1465527A[ 了] .</w:t>
        <w:br/>
        <w:t>2002</w:t>
        <w:br/>
        <w:br/>
        <w:t>站?1出辉平，严加松，龙军，等， 一种含分子得烃类裂化催化剂的制备方法， 中国，200410037680. 0[P] .</w:t>
        <w:br/>
        <w:t>2004</w:t>
        <w:br/>
        <w:br/>
        <w:t>[18 龙军，朱玉霞，田辉平，等-种含分子得的烃类约化催化剂及其制备方法， 中国，0. 137906. 0[P] .</w:t>
        <w:br/>
        <w:t>2003</w:t>
        <w:br/>
        <w:br/>
        <w:t>(19 1南京石油化工厂，稀土氨 YY型分子筛的半工业试生产[J. 石油炼制，1975，6(5) : 39 -47</w:t>
        <w:br/>
        <w:br/>
        <w:t>[20j徐如入，庞文琴，屠屁岗，等，沸石分子得的结构与合成L M]j，吉林: 吉林大学出版社，1987</w:t>
        <w:br/>
        <w:br/>
        <w:t>[21]Ducker Carl Vance Mc Daniel HE. Process for preparing high Silica Faujasite. U。S. ，US3574538 1971</w:t>
        <w:br/>
        <w:br/>
        <w:t>[221徐如入，天然资源制取分子筛的近况与前景L[JJ，石油化工，1980(9) : 247 - 255</w:t>
        <w:br/>
        <w:br/>
        <w:t>[23]高大维，吕慧娟，聂启下，苏州高岭上上制 Y 型分子筛的研究[上.石油炼制，1983(7) : 12-16</w:t>
        <w:br/>
        <w:br/>
        <w:t>[24]朱惟雄.稀土在石油裂化催化剂中的应用[J 1， 稀土，1983(4) : 21 - 26</w:t>
        <w:br/>
        <w:br/>
        <w:t>[25]杆军，李峥，达志坚，等，提高高硅了型沸石稀土含唱的全究[J]， 石油炼制与化工，2002，33(02) ;</w:t>
        <w:br/>
        <w:t>24 -27</w:t>
        <w:br/>
        <w:br/>
        <w:t>[26] Beyer HK，Belurykaya 1M, Hange F，Preparation of High-Silica Faujasite by Treatment with Silicon Tetra-</w:t>
        <w:br/>
        <w:t>chloide[ J]. Chem Soe Faraday Trans 1, 1985, 81; 2889-2901</w:t>
        <w:br/>
        <w:br/>
        <w:t>(27) c EREOR, DRAFUTE, TEARRE. Tce PRAY FCC 家族工艺比较[可炼油设计，1995，25(6) :</w:t>
        <w:br/>
        <w:t>15 -18</w:t>
        <w:br/>
        <w:br/>
        <w:t>[28-范由碧，官增，一种新型半人造分子筛借化催化剂的特性.石油炼制与化工，1982，(03) ，22 - 28</w:t>
        <w:br/>
        <w:br/>
        <w:t>T29 正门石油管理局炼油上等，玉门炼油三试用一氧化碳助燃剂[J].右油炼制，1979，10(10) : 26 -28</w:t>
        <w:br/>
        <w:br/>
        <w:t>[30] Gates B C. Chemistry of Catalytic Process (Mc Graw-Hill Series in Chemical Engineering). Mc Graw-Hill</w:t>
        <w:br/>
        <w:t>Book Company, 1979</w:t>
        <w:br/>
        <w:br/>
        <w:t>(31) 白崎高保，荐党尚之. 触媒调制[JJ，株式会社讲谈社，1974，16</w:t>
        <w:br/>
        <w:br/>
        <w:t>[32 7 James Hoekstra. SPHEROIDAL ALUMINA，U，S. ，US2620314 ，1952</w:t>
        <w:br/>
        <w:br/>
        <w:t>[33]李后君，余立贬炼油俱化剂生产技术LM].， 北京: 中国石化出版社，2007: 130-133</w:t>
        <w:br/>
        <w:br/>
        <w:t>[34]看油化工科学研究院 306 组，铝溶胶法油柱成型制备 y - ALO, 小球担体的研究[J]，石油炼制，1983 ,</w:t>
        <w:br/>
        <w:t>(5); 31-37</w:t>
        <w:br/>
        <w:br/>
        <w:t>(357 Re, GTM, Aes, SP. ACR Hil BS OPA ENR AR AA. ll, 85100219 P]. 1985</w:t>
        <w:br/>
        <w:br/>
        <w:t>[36° Bournoiville J P, Franck J P, Martino G, Scientific Bases for the Preparation of Helerogenevus Catalysts ,</w:t>
        <w:br/>
        <w:t>Third International Symposium, A6.1-11, 1982</w:t>
        <w:br/>
        <w:br/>
        <w:t>[37° 石油一| 等， PR-A 型重整催化剂工业使用试验[J]，右油炼制，1988，19(5) : 1-5</w:t>
        <w:br/>
        <w:br/>
        <w:t>[38] Le Page J F etal. Catalyse de contact. technip, paris. 1978, 441</w:t>
        <w:br/>
        <w:br/>
        <w:t>[39] Gates BC, et al. chemistry of catalytic processes. megraw-Hill: Newyork, 1979</w:t>
        <w:br/>
        <w:br/>
        <w:t>[40] Emmett P H. Catalysis, newyork; Reinhold, 1957, 45</w:t>
        <w:br/>
        <w:br/>
        <w:t>[41 ]Furimsky E. Catal rev-sci Eng 1980, 22(3): 371 -400</w:t>
        <w:br/>
        <w:br/>
        <w:t>[42] Voorhoeve RJ H, et al, Kinetics of hydrogenation on supported and bulk nickel-tungsten sulfide catalysts. J</w:t>
        <w:br/>
        <w:t>catal, 1971, 23(2), 228-235</w:t>
      </w:r>
    </w:p>
    <w:p>
      <w:r>
        <w:t>translation_method=source-is-chinese-or-mixed; char_count=2379</w:t>
      </w:r>
    </w:p>
    <w:p>
      <w:pPr>
        <w:pStyle w:val="Heading2"/>
      </w:pPr>
      <w:r>
        <w:t>中国炼油技术.pdf | page=710 | ocr</w:t>
      </w:r>
    </w:p>
    <w:p>
      <w:r>
        <w:t>+ 700 - 中国炼油技术</w:t>
        <w:br/>
        <w:br/>
        <w:t>[43_ Delmon B，Proe 3rd int Conf on Chemistry and Uses of Molybdenum, Michigan , 1979, 73 - 84</w:t>
        <w:br/>
        <w:br/>
        <w:t>[44] Chuit G CA, etal. Chemistry and engineering of catalytic hydrodesulfurization . ATCh F Journal, 1973, 19;</w:t>
        <w:br/>
        <w:t>417</w:t>
        <w:br/>
        <w:br/>
        <w:t>[45_Wivel C, et al. On the catalytic significance of a Co—Mo—S phase in Co—Mo/Al, 0, hydrodesulfurization</w:t>
        <w:br/>
        <w:t>catalysts; Combined in situ Missbauer emission spectroscopy and activity studies. J Cata. 1981, 68(2);</w:t>
        <w:br/>
        <w:t>453 - 463</w:t>
        <w:br/>
        <w:br/>
        <w:t>[46] 右亚华等，Study on the Active Phases of Ni — W System Hydrotreating Catalysts. ACTA PETROLEUM SINL</w:t>
        <w:br/>
        <w:t>CA, 1997, 50-55</w:t>
        <w:br/>
        <w:br/>
        <w:t>47]张继光主编.催化剂制备过程技术| M1，北京: 中国石化出版社，2004: 332</w:t>
        <w:br/>
        <w:br/>
        <w:t>148]Lee SY, etal. ，Preparation of Catalysts II. Amsterdam-Oxford-New York, Elsevier, 1983. 35 - 46</w:t>
        <w:br/>
        <w:br/>
        <w:t>-49]李大东， Ni O - WO,/ AL, O, HEFL tll EA) FE HL ME Bae Jam AAI SLE sy Dd a AEE Te wg | J]. THR</w:t>
        <w:br/>
        <w:t>iil, 1983(7); 22-29</w:t>
        <w:br/>
        <w:br/>
        <w:t>50] Aldridge C L, et al. Method for the preparation of supported hydrogenation and hydrotreating catalysts. US</w:t>
        <w:br/>
        <w:t>5336654, 1994</w:t>
        <w:br/>
        <w:br/>
        <w:t>7511李明丰，夏国富，褚阳，等，催化裂化汽油选择性加氢脱硫催化剂 RSDS - 1 ATT ACS]. Trae l S</w:t>
        <w:br/>
        <w:t>化工，2003，34(7): 1-4</w:t>
        <w:br/>
        <w:br/>
        <w:t>[52] 祖俊，200 万吨/年柴油加氨装兽生产欧叉柴油运行总结L[C]人中国石化加氧技术交流会论文集，大</w:t>
        <w:br/>
        <w:t>连，2010</w:t>
        <w:br/>
        <w:br/>
        <w:t>(53 ]加氨二十五第(1950 - 1975). 抚顺: 抚顺右汕一上，1976</w:t>
        <w:br/>
        <w:br/>
        <w:t>154]宋文模，我国近代加氧裂化的 30 年[J]，炼油设计，1996，26(4): 2-11</w:t>
        <w:br/>
        <w:br/>
        <w:t>(55 ] 顾国璋，赵了臣，李运岗，生产中间馏分油的 3824 JACEE A PERE OE]. ie Mate</w:t>
        <w:br/>
        <w:t>[，1998，29(1): 8-14</w:t>
        <w:br/>
        <w:br/>
        <w:t>[56 ]胡永康，葛再贵，韩崇仁，等加氧技术[ M- 北京:中国石化出版社，2000: 431 -437</w:t>
        <w:br/>
        <w:br/>
        <w:t>[57] 高中正，实用催化 MY. 北京: 化学工业出版社，1996: 26</w:t>
        <w:br/>
        <w:br/>
        <w:t>1581赵建安，宋成丽，王留成，催化剂的结构与分子设计，北京: 中国工人出版补，1998.7</w:t>
        <w:br/>
        <w:br/>
        <w:t>[59]昔淮伍等，加氧裂化工艺与工程[ M] 北京: 中国石化册版社，2001: 174 -197</w:t>
        <w:br/>
        <w:br/>
        <w:t>[60]闵恩泽，工业催化剂的研制与开发一一我的实践与探索(第一版)[M]， teat: 中国石化出版社，1997</w:t>
        <w:br/>
        <w:br/>
        <w:t>161 |付维享，丰家庄炼油 混合 Cs 的综合利用[廿河北化工，1997，(2): 23 -29</w:t>
        <w:br/>
        <w:br/>
        <w:t>[62 高滋，沸石催化与分离技术(第一版)LM].， 北京: 中国石化出版社，1999: 128 - 141</w:t>
        <w:br/>
        <w:br/>
        <w:t>163 ] BEML, SHIN, ARTF, A. T- 49 新型固体磷酸催化剂及应用[，石油炼制与化工，2000，31(1) :</w:t>
        <w:br/>
        <w:t>10 -14</w:t>
        <w:br/>
        <w:br/>
        <w:t>(64 | Ret, WEI, Ree, FBP BRM EL A] T-99 研制[J]，化学世界，2002，(5): 239 -</w:t>
        <w:br/>
        <w:t>242, $232, #% 280</w:t>
        <w:br/>
        <w:br/>
        <w:t>(65 w R. 采用T-7 催化剂的低费用 Cs ZCe 异构化如.1方案[J]，石油炼制译从，1988、2: 14-21</w:t>
        <w:br/>
        <w:br/>
        <w:t>[66 SRE. JA WTO 对我国炼油企业的影响[C]//2001 年石油炼制技术大会论文集，北京: 中国石化出</w:t>
        <w:br/>
        <w:t>版社，2001</w:t>
        <w:br/>
        <w:br/>
        <w:t>[67]聂晶，C; 、Ce 异构化技术的发展及其应用，中国石化金陵分公司情报处，2001 ，12</w:t>
        <w:br/>
        <w:br/>
        <w:t>[68]黄国雄、李和承烈，烩类异构化[M] ，北京: 中国石化出版社，1992</w:t>
        <w:br/>
        <w:br/>
        <w:t>169]中国和化看油化工科学研究院，C; 、Ce 烷烃异构化技术.2000 年中国石化清洁燃料会议[C]1， 北京，</w:t>
        <w:br/>
        <w:t>2000</w:t>
      </w:r>
    </w:p>
    <w:p>
      <w:r>
        <w:t>translation_method=source-is-chinese-or-mixed; char_count=2070</w:t>
      </w:r>
    </w:p>
    <w:p>
      <w:pPr>
        <w:pStyle w:val="Heading2"/>
      </w:pPr>
      <w:r>
        <w:t>中国炼油技术.pdf | page=711 | ocr</w:t>
      </w:r>
    </w:p>
    <w:p>
      <w:r>
        <w:t>第十六章 润滑油和燃料添加剂</w:t>
        <w:br/>
        <w:br/>
        <w:t>添加剂能够赋予或提高油品的使用性能，对于提高油品质量发挥着重要的作用。随着环</w:t>
        <w:br/>
        <w:t>保和节能要求的日益严格，油品档次逐步提高，添加剂也在不断发展。例如: 内燃机油在发</w:t>
        <w:br/>
        <w:t>达国家已发展到SNZMCF -5 和 Cj -4 的水平，燃料油也发展到满足欧V 排放标准要求的水</w:t>
        <w:br/>
        <w:t>平。油品档次的提高，对添加剂提出了更高的要求，SNMGF -5 和 Cl —4 规格的内燃机油对</w:t>
        <w:br/>
        <w:t>汕品的硫、磷含量及灰分提出了限制，这些限制主攻涉及到所使用的添加剂，因为润滑油中</w:t>
        <w:br/>
        <w:t>的硫 、磷含量及灰分在很大程度上来源十添加剂。</w:t>
        <w:br/>
        <w:br/>
        <w:t>我国内燃机油目前已发展到 SLLGF -3 和CH -4 的水平，添加剂也得到了快速发展。</w:t>
        <w:br/>
        <w:t>2009 年，我国已开业生产的润滑油添加剂有22 类共 236 个品种，燃料添加剂有9 类共 15 个</w:t>
        <w:br/>
        <w:t>卓种。其中润滑油添加剂包括各种清净剂、分散剂、抗氧剂 、金属钝化剂、汕性剂、极奈/</w:t>
        <w:br/>
        <w:t>抗磨剂、防锈剂、腐包抑制剂、黏度指数改进剂、降凝剂、抗泡剂以及各种复合剂; 燃料油</w:t>
        <w:br/>
        <w:t>添加剂包括柴油流动改进剂、上六烷值改进剂、抗静电剂、金属钝化剂、抗磨剂、消烟剂、</w:t>
        <w:br/>
        <w:t>助燃剂、防冰剂、汽油清净剂等。单剂总生产能力达 130kva，复合剂后产能力达 30. Okv/a,</w:t>
        <w:br/>
        <w:t>基本上上适应中国汕品发展的要求。以前曾广泛使用汽油抗爆剂四乙基销，出于对环境保护和</w:t>
        <w:br/>
        <w:t>汽车电趴技术的发展考虑，2000 年7月1日已在全国范围内停止使用;最近，根据新能源</w:t>
        <w:br/>
        <w:t>燃料的发展，研发生产了乙醇汽油腐蚀抑制剂、清净剂和生物柴油抗氧剂。</w:t>
        <w:br/>
        <w:br/>
        <w:t>本章主归介绍国内研制与应用的各类润滑剂添加剂，以及用于燃料油品的清净剂、抗氧</w:t>
        <w:br/>
        <w:t>剂、金属钝化剂、抗静电剂 、防冰剂 、抗磨防锈剂、流动性改进剂和 |六烷值改进剂。分别</w:t>
        <w:br/>
        <w:t>痔述这些漆加剂的作用机理、化学结构、制造工艺、产品性质及其复合性能等。</w:t>
        <w:br/>
        <w:br/>
        <w:t>第一节 BSNS</w:t>
        <w:br/>
        <w:br/>
        <w:t>清净剂与分散剂足调制内燃机油的主要添加剂。经过长期的研发，现已形成系列产品。</w:t>
        <w:br/>
        <w:t>主要品种有磺酸盐、烷基水杨酸盐、硫化烷基酚盐等清净剂及丁二酰亚胺无灰分散剂，近</w:t>
        <w:br/>
        <w:t>10 年来清净剂与分散剂的发展主要是开发了长碳链的合成烷基茶磺酸钙盐,， 和镁盐”、烷</w:t>
        <w:br/>
        <w:t>基水杨酸钙盐和镁盐” 、浅色硫化烷基酚钙盐”、高碱值环烷酸钙51 | RA ET</w:t>
        <w:br/>
        <w:t>RAAT ih”</w:t>
        <w:br/>
        <w:br/>
        <w:t>一、清净剂与分散剂作用机理</w:t>
        <w:br/>
        <w:br/>
        <w:t>清净剂与分散剂的作用，在于抑制内燃机运转过程中，由于燃烧产物与润滑油氧化产物</w:t>
        <w:br/>
        <w:t>形成的酸性物质及油泥、烟大、潜状物等沉积物所导致的腐蚀、油路与滤网堵塞、活塞环黏</w:t>
        <w:br/>
        <w:t>结、磨损加剧直至发动机停止运转的现象。</w:t>
        <w:br/>
        <w:br/>
        <w:t>(一) 汽油机与柴油机中沉积物的形成</w:t>
        <w:br/>
        <w:br/>
        <w:t>汽油机运转过程中，一部分燃烧产物经过活塞与气缸壁间隙寓和人曲轴箱 ，与润滑油氧化</w:t>
        <w:br/>
        <w:t>产物一起，在发动机高温操作条件下，生成炭粒和漆状物沉积于活塞部件表面。当发动机处</w:t>
      </w:r>
    </w:p>
    <w:p>
      <w:r>
        <w:t>translation_method=source-is-chinese-or-mixed; char_count=1177</w:t>
      </w:r>
    </w:p>
    <w:p>
      <w:pPr>
        <w:pStyle w:val="Heading2"/>
      </w:pPr>
      <w:r>
        <w:t>中国炼油技术.pdf | page=712 | ocr</w:t>
      </w:r>
    </w:p>
    <w:p>
      <w:r>
        <w:t>+ 702 ， 中国炼油技术</w:t>
        <w:br/>
        <w:t>于低温条件下，这些氧化产物与炭粒、无机质、水及润滑油在曲轴箱中生成油泥(低温油</w:t>
        <w:br/>
        <w:t>泥) ，导致油路、滤清器堵塞与机件磨损。</w:t>
        <w:br/>
        <w:t>柴油机部件上的沉积物，主要来自柴油燃烧生成的烟灰 、柴油巴燃产物 、氧化后生成的</w:t>
        <w:br/>
        <w:t>漆状物以及润庄油的氧化产物。而柴油燃烧产物中的氧化硫加速了沉积物的形成及发动机部</w:t>
        <w:br/>
        <w:t>件的腐蚀与磨损。</w:t>
        <w:br/>
        <w:t>因此，对汽油机，除了要抑制高温氧化物沉积外，还区防止低温油泥的形成，而对柴油机，</w:t>
        <w:br/>
        <w:t>则只要抑制高温氧化物的沉积以及由于不完全燃烧生成的烟贷( 导致内燃机油变稠和增加磨损) 。</w:t>
        <w:br/>
        <w:t>(=) 作用机理</w:t>
        <w:br/>
        <w:t>清净剂或分散剂分子是由烃基部分与极性基团部分构成。它们深于油中，当其分子浓度</w:t>
        <w:br/>
        <w:t>超过临界胶东浓度时，大多数形成胶东，每个胶束含有 10 ~ 40 个添加剂分子，随物质分子</w:t>
        <w:br/>
        <w:t>结构的不同而异…(见立 16 -1) 。胶束的大小及形状视添加剂烃基链长短、平衡离子和油的</w:t>
        <w:br/>
        <w:t>性质以及温度而定 ”。一般地，在水洲液中胶束呈球形，而在负(非极性溶液)中，胶束呈</w:t>
        <w:br/>
        <w:t>椭球形。</w:t>
        <w:br/>
        <w:t>&amp;</w:t>
        <w:br/>
        <w:t xml:space="preserve"> |</w:t>
        <w:br/>
        <w:t>wl-__—____|__| ____,</w:t>
        <w:br/>
        <w:t>a i Ee</w:t>
        <w:br/>
        <w:t>Pg o</w:t>
        <w:br/>
        <w:t>图 16 -1清净剂或分散剂胶束深液</w:t>
        <w:br/>
        <w:t>清净剂与分散剂具有四种作用: 胶尝、增溶、中和与吸附。</w:t>
        <w:br/>
        <w:t>1. 胶溶作用</w:t>
        <w:br/>
        <w:t>在油中的添加剂胶束，能够胶溶润滑油中非油溶性的固体微粒( 由炭粒、树脂状物、油</w:t>
        <w:br/>
        <w:t>泥、漆状物与金属盐等桌集而成) ，使它们悬浮于油中。清净剂与分散剂对微粒的胶深作用</w:t>
        <w:br/>
        <w:t>如网 16 -2 及表 16 -1 所示。</w:t>
        <w:br/>
        <w:t>_ Koes SS</w:t>
        <w:br/>
        <w:t xml:space="preserve"> ‘\ i at O 四 \ CY</w:t>
        <w:br/>
        <w:t>1 1 Va R os Ais</w:t>
        <w:br/>
        <w:t>LN XP 9 ll &gt;</w:t>
        <w:br/>
        <w:t>@ a (ce)</w:t>
        <w:br/>
        <w:t>图 16 -2 清净剂与分散剂对微粒的胶溶作用</w:t>
        <w:br/>
        <w:t>口一微粒</w:t>
      </w:r>
    </w:p>
    <w:p>
      <w:r>
        <w:t>translation_method=source-is-chinese-or-mixed; char_count=732</w:t>
      </w:r>
    </w:p>
    <w:p>
      <w:pPr>
        <w:pStyle w:val="Heading2"/>
      </w:pPr>
      <w:r>
        <w:t>中国炼油技术.pdf | page=713 | ocr</w:t>
      </w:r>
    </w:p>
    <w:p>
      <w:r>
        <w:t>第十六章 IA RRS IITA + 703 -</w:t>
        <w:br/>
        <w:t>表16 -1 ABA SS ATA e A!</w:t>
        <w:br/>
        <w:t>添加剂类弄 区 [am] Ei -</w:t>
        <w:br/>
        <w:t xml:space="preserve"> am BUF /am 胶深机理</w:t>
        <w:br/>
        <w:t>聚合型无灰分散剂 2~100 20~30 te ARBRE</w:t>
        <w:br/>
        <w:t>2~50 10 a 键 膜屏障</w:t>
        <w:br/>
        <w:t>500 ~ 1500 10 物 理 电荷斥力</w:t>
        <w:br/>
        <w:t>从表 16 -1看出，清净剂与分散剂有两种胶洲机理，即膜屏障与电荷斥力。清净剂一般</w:t>
        <w:br/>
        <w:t>均能很好地胶溶直径为2 ~Snom 的颗粒，并在其表面形成厚度为2 ~ 3nm 的吸附障[见图 16</w:t>
        <w:br/>
        <w:t>-2(a) ] 。利用膜与膜之间的屏障力，可防止颗粒进一步缀集并使它们基浮于油中。此外，</w:t>
        <w:br/>
        <w:t>像磺酸盐，还能有效地胶深直季为 500 ~ 1500nm 的较大颗粒，这是因为这些添加剂的极性</w:t>
        <w:br/>
        <w:t>基团能使蜂粒表面极化，形成双电子层，通过电子层间的电荷斥力，防止颗粒相互聚集[ 见</w:t>
        <w:br/>
        <w:t>图16-2(b)]。小于500nm 的甘粒，巾于电子层间的电荷斥力不足以克服颗粒间的范德华</w:t>
        <w:br/>
        <w:t>(Van der Waals)力，因此,起不到阻止颗粒取集的作用。聚合型无其分散剂能有效地胶洲 2</w:t>
        <w:br/>
        <w:t>~100nm 的颗粒，膜厚度为 20 ~30nm，主要是屏障作用[图 16 -2(e) ] 。丁二酰亚胺类无灰</w:t>
        <w:br/>
        <w:t>分散剂能有效地胶深 2 ~ 50nm 的颗粒。它的作用是形成氢键，产生膜屏障，而且胶束稳定</w:t>
        <w:br/>
        <w:t>性比较好，对水不敏感。央天此，对于分散汽油机油中的低温油泥非常有效。此外，这类无灰</w:t>
        <w:br/>
        <w:t>添加剂在使用中，通过本身形成盐或物理吸附作用，也能胶深直径为 300 ~ 1500nm 的较大</w:t>
        <w:br/>
        <w:t>BURL, (EMAAR ERA, BEBO.</w:t>
        <w:br/>
        <w:t>2. 增溶作用</w:t>
        <w:br/>
        <w:t>清净剂、分散剂特别是无灰分散剂，能与油中非油洲性液体含氧物质形成胶束洲于油</w:t>
        <w:br/>
        <w:t>中，从而降低这些化合物的活性，防止其进一步氧化后聚集成沉积物或腐蚀机件表面"” 。</w:t>
        <w:br/>
        <w:t>后期试验表明，一定数量的胶束，还可增溶同体颗粒。网 16 - 3 为增洲作用的示意图，其中</w:t>
        <w:br/>
        <w:t>图16 -3(a)为含有含氧酸的胶束，网 16 -3(b)为几个分散剂胶束增深一个非油溶性微粒的</w:t>
        <w:br/>
        <w:t>情况。无灰分散剂增溶作用最好，比清净剂高出约 10 487°</w:t>
        <w:br/>
        <w:t xml:space="preserve"> 3</w:t>
        <w:br/>
        <w:t>fa) (by</w:t>
        <w:br/>
        <w:t>图16-3 清净分散剂的增洲作用</w:t>
        <w:br/>
        <w:t>SRR, = O一微粒</w:t>
        <w:br/>
        <w:t>3. 中和作用</w:t>
        <w:br/>
        <w:t>清净剂或分散剂一般为碱性，特别是高碱性清净剂在其胶束中含有大量无机碱性组分，</w:t>
      </w:r>
    </w:p>
    <w:p>
      <w:r>
        <w:t>translation_method=source-is-chinese-or-mixed; char_count=992</w:t>
      </w:r>
    </w:p>
    <w:p>
      <w:pPr>
        <w:pStyle w:val="Heading2"/>
      </w:pPr>
      <w:r>
        <w:t>中国炼油技术.pdf | page=714 | ocr</w:t>
      </w:r>
    </w:p>
    <w:p>
      <w:r>
        <w:t>+ 704 + 中国炼油技术</w:t>
        <w:br/>
        <w:t>具有较大的碱储备，能够在使用过程中持续地中和燃烧产物与润滑油氧化后产生的酸性物</w:t>
        <w:br/>
        <w:t>质，防止机件腐蚀磨损，延缓油品的进一步氧化。这一点对使用高令燃料的柴油机油及船舶</w:t>
        <w:br/>
        <w:t>用油尤为重要。</w:t>
        <w:br/>
        <w:t>4. 吸附作用</w:t>
        <w:br/>
        <w:t>清净剂或分散剂分子中极性基团的表面活性大于油中氧化产物(如胶质、含氧酸及沥青</w:t>
        <w:br/>
        <w:t>质等) 的活性，添加剂的极性端吸附于金属表面，形成定向排列，烃基端伸向油中形成膜屏</w:t>
        <w:br/>
        <w:t>障，能有效地防止油中氧化产物在金属表面沉积。添加剂分子获盖在机件表面，也延缓了金</w:t>
        <w:br/>
        <w:t>属对油品氧化过程的催化作用，</w:t>
        <w:br/>
        <w:t>二、清净剂</w:t>
        <w:br/>
        <w:t>(一) 磺酸盐</w:t>
        <w:br/>
        <w:t>磺酸盐(包括磺酸钙 MAREE) 为一类广泛使用的活加剂，其有很好的清净性、中和</w:t>
        <w:br/>
        <w:t>性和防锈性，以及一定的分散能力，通常多为钙盐。</w:t>
        <w:br/>
        <w:t>1. 化学结构与理化性质</w:t>
        <w:br/>
        <w:t>磺酸钙包括高碱性、中碱性和低碱性三个曲种。其中，剖碱性和中碱性磺酸钙是将平均</w:t>
        <w:br/>
        <w:t>相对分子质量 400 左右的润滑油馏分或合成重烷基茶,， 用三氧化硫或发灿硫酸进行磺化制得</w:t>
        <w:br/>
        <w:t>油溶性磺酸，用氧化钙或所氧化钙中和得到中性磺酸盐，再在促进剂的作用下，通过二氧化</w:t>
        <w:br/>
        <w:t>戌进行碳酸化，使氧化钙和氧氧化钙变成碳酸钙微粒而被磺酸钙的胶束所包赎的胶体分散</w:t>
        <w:br/>
        <w:t>体。低碱性磺酸盐一般为钙盐，其化学组成基本上是中性伐酸钙(电) ，以及分散在其中的</w:t>
        <w:br/>
        <w:t>少量氨氧化钙。中碱性和高碱性全酸钙化学组成的主要区虽在于，胶束中被分散的无机碱性</w:t>
        <w:br/>
        <w:t>组分的含量不同，因而有高 、中碱性之分。无机碱性组分含虽愈高，碱储备性您好，中和能</w:t>
        <w:br/>
        <w:t>力愈强。清净剂的清净能力主要取决于中性盐(气含量) 的多少，央而低碱性磺酸钙走有很</w:t>
        <w:br/>
        <w:t>好的清净性。磺酸盐有很好的防锈性能(抑制发动机低温锈蚀) ，但抗氧性较益。</w:t>
        <w:br/>
        <w:t>以润滑油馏分作为原料得到的磺酸盐为石油磺酸盐，而以各种合成烷基茶为原料生产的</w:t>
        <w:br/>
        <w:t>磺酸盐为合成磺酸盐。由于种种原因前者已过渐被淘汰。各种磺酸盐的结构示意见</w:t>
        <w:br/>
        <w:t>图16 -400 。</w:t>
        <w:br/>
        <w:t>表 16 -2 为国内的各类磺酸盐的化学组成。</w:t>
        <w:br/>
        <w:t>表 16 -2 各种磺酸盐的化学组成</w:t>
        <w:br/>
        <w:t>代号 T104 TI05 TI06B Ti06 -H Tio07</w:t>
        <w:br/>
        <w:t>品名 低碱性合成 中碱性合成 Fe BAPE Ae | Aca EE | 高碱性合</w:t>
        <w:br/>
        <w:t>RES RES 磺酸全 成磺酸钙 成磺酸镁</w:t>
        <w:br/>
        <w:t>总碱值/Cmg KOHZg) 20-40 140 -170 280 -310 390 -410 300 ~410</w:t>
        <w:br/>
        <w:t>总碱值典型数据/ (mg KOHZg) 26 160 300 400 | 400</w:t>
        <w:br/>
        <w:t>Bh A AL % 2.5 67 12.0 15.0 9.2(镁含量)</w:t>
        <w:br/>
        <w:t>稀释油含量/% 60 59 49 37 48</w:t>
        <w:br/>
        <w:t>a t I 38 25 21 20 22</w:t>
        <w:br/>
        <w:t>2. 合成工艺</w:t>
        <w:br/>
        <w:t>(1) 原料性质 石油贷酸盐所用原料是经过脱蜡尚未精制的大庆、玉门原油润滑油馏</w:t>
        <w:br/>
        <w:t>分，相对分子质量约为380。合成磺酸盐所用原料有四种: 一种是用氟化氧作催化剂制取十</w:t>
      </w:r>
    </w:p>
    <w:p>
      <w:r>
        <w:t>translation_method=source-is-chinese-or-mixed; char_count=1207</w:t>
      </w:r>
    </w:p>
    <w:p>
      <w:pPr>
        <w:pStyle w:val="Heading2"/>
      </w:pPr>
      <w:r>
        <w:t>中国炼油技术.pdf | page=715 | ocr</w:t>
      </w:r>
    </w:p>
    <w:p>
      <w:r>
        <w:t>第上六章”润请汕和燃料添加剂 + 705 +</w:t>
        <w:br/>
        <w:t>in—&lt;_S—s0-ce-0s-_S— [Ca(OH),],,</w:t>
        <w:br/>
        <w:t>低碱性磺酸钙</w:t>
        <w:br/>
        <w:t>R R</w:t>
        <w:br/>
        <w:t>SO, SO,</w:t>
        <w:br/>
        <w:t>\ 7</w:t>
        <w:br/>
        <w:t>M</w:t>
        <w:br/>
        <w:t>AAA</w:t>
        <w:br/>
        <w:t>R so, \ so, R</w:t>
        <w:br/>
        <w:t>M 人 IMCO\|, | 以</w:t>
        <w:br/>
        <w:t>R SO. \ , 0. R</w:t>
        <w:br/>
        <w:t>NLU”</w:t>
        <w:br/>
        <w:t>MN</w:t>
        <w:br/>
        <w:t>SO: SO;</w:t>
        <w:br/>
        <w:t>R R</w:t>
        <w:br/>
        <w:t>SPREE EE a R PN Hh</w:t>
        <w:br/>
        <w:t>图16 —4 低碱性、中碱性或高碱性贷酸盐的结构</w:t>
        <w:br/>
        <w:t>R一Cis ~ C,5 86H; M—Ca, Mg; n 一10 ~20</w:t>
        <w:br/>
        <w:t>二煤基蘑的副产物重烷基茶; 另一种为石晴(汕含量小于5% +) FE BT AS a kes CE 250 -~</w:t>
        <w:br/>
        <w:t>SLOT ，碳数分布范围为 Cis ~ Cs)与蒜在三氯化铝催化剂作用下进行烧基化制得的合成烷基</w:t>
        <w:br/>
        <w:t>AES 第种是利用乙炳齐肾制备的 Cx ~ Ca烯烃与基烷基化制备的烷基茶; 第四种是八聚两</w:t>
        <w:br/>
        <w:t>烯或聚正工烯与茉烷基化制备的烷基条。部分烷基欠的性质列于表 16 -3。</w:t>
        <w:br/>
        <w:t>表 16 -3 ”磺酸盐三种原料的理化性质</w:t>
        <w:br/>
        <w:t>原料 a: BLE ATP</w:t>
        <w:br/>
        <w:t>BIE (15. 6°C )/( g/m’) 0. 88 0. 86 0.80</w:t>
        <w:br/>
        <w:t>BE (40°C )/ (mm? /s) 26.5 23 45</w:t>
        <w:br/>
        <w:t>WA CFFA) ZC &gt; 184 &gt;177 &gt; 180</w:t>
        <w:br/>
        <w:t>平均相对分子质量 360 410 380</w:t>
        <w:br/>
        <w:t>组成(质谱法)7色</w:t>
        <w:br/>
        <w:t>烷烃 2.3 3.5 43.2</w:t>
        <w:br/>
        <w:t>环烷烃 0 0 42.0</w:t>
        <w:br/>
        <w:t>Sea RIE 70.3" 90 5.5</w:t>
        <w:br/>
        <w:t>CB 9.7 4.7 28</w:t>
        <w:br/>
        <w:t>BURGE ARSE 2.0 0 2.1</w:t>
        <w:br/>
        <w:t>蔡类 0 2.9 1.6</w:t>
        <w:br/>
        <w:t>JER | 6.9 0 1.3</w:t>
        <w:br/>
        <w:t>BH 8.5 | 0 1.5</w:t>
        <w:br/>
        <w:t>D WEEK.</w:t>
        <w:br/>
        <w:t>加 Abide.</w:t>
      </w:r>
    </w:p>
    <w:p>
      <w:r>
        <w:t>translation_method=source-is-chinese-or-mixed; char_count=733</w:t>
      </w:r>
    </w:p>
    <w:p>
      <w:pPr>
        <w:pStyle w:val="Heading2"/>
      </w:pPr>
      <w:r>
        <w:t>中国炼油技术.pdf | page=716 | ocr</w:t>
      </w:r>
    </w:p>
    <w:p>
      <w:r>
        <w:t>+ 706 - 中国炼油技术</w:t>
        <w:br/>
        <w:t>(2) 磺化”由于原料的组成不同，磺化后所得油溶性磺酸的收率也各有差异。不同原</w:t>
        <w:br/>
        <w:t>料、不同克化方式的磺化结果见表 16 -4。</w:t>
        <w:br/>
        <w:t>从表 16 -4 可见，润潜油馏分磺化率比较低，生成的油游性磺酸只有 12% 。而一般磺</w:t>
        <w:br/>
        <w:t>酸钻添加剂中要求纯磺酸钙(皂)含量为 20% ~ 28% ，因此石油贷酸必须提浓。若合成原料</w:t>
        <w:br/>
        <w:t>的磺化率高，则可直接使用。以产品中并含量 5多计算，由于磺化座的差别，生产每吨矿</w:t>
        <w:br/>
        <w:t>酸盐产品需要 Qt 润滑油或 0. St 重煤基苯，而只需要 0. 28 A AEA A,</w:t>
        <w:br/>
        <w:t>表16 -4 不同原料、不同磺化方式的磺化结果</w:t>
        <w:br/>
        <w:t>| | eens ara</w:t>
        <w:br/>
        <w:t>原料 Bote | ah te On at | ae HOMEY BRO Vac ami</w:t>
        <w:br/>
        <w:t>: | - eet | it</w:t>
        <w:br/>
        <w:t>es AL itet 。 | 30 170 2 | 2 0.6</w:t>
        <w:br/>
        <w:t>测滑油从分 气体三氧化硫 fait 6 0 2 | 2 0.8</w:t>
        <w:br/>
        <w:t>BE 气体三氧化硫 连续喷雾 | 3 0 48 ~50 | 0.5 0.015</w:t>
        <w:br/>
        <w:t>Series AU a nome | oo 0 9 | oaz8 | bat</w:t>
        <w:br/>
        <w:t>(3) 金属化 金属化工艺包括三个过程:</w:t>
        <w:br/>
        <w:t>DPA ATMA TT BERR SAIC AE NC ES</w:t>
        <w:br/>
        <w:t>@ 碳酸化”在醇类促进剂存在下，加入石灰并通人二氧化碳，得到中碱性或高碱性黄</w:t>
        <w:br/>
        <w:t>@ 后处理 ”经燕馅脱除溶剂，并采取离心分离或过滤进行脱酒获得产品。金属化工艺</w:t>
        <w:br/>
        <w:t>的典型示意流程如图 16 -5 所示。</w:t>
        <w:br/>
        <w:t>醇 二</w:t>
        <w:br/>
        <w:t>@ 氧 # @</w:t>
        <w:br/>
        <w:t>8 t</w:t>
        <w:br/>
        <w:t>A CRT AD</w:t>
        <w:br/>
        <w:t>磺酸</w:t>
        <w:br/>
        <w:t>本</w:t>
        <w:br/>
        <w:t>ca</w:t>
        <w:br/>
        <w:t>Al6-5 金属化工艺流程示意几</w:t>
        <w:br/>
        <w:t>3. 典型产品及性能</w:t>
        <w:br/>
        <w:t>磺酸盐产品的性能评定结果见表 16 -5。</w:t>
        <w:br/>
        <w:t>磺酸盐添加剂可用于调制各级内燃机油及某些防锈油品。近年来，国内加氨基础油的生</w:t>
        <w:br/>
        <w:t>产和应用越来越多，对磺酸盐梁加剂的要求也越来越高; 采用制备洗涤剂副产重烷基茶为原</w:t>
        <w:br/>
        <w:t>料生产的高碱值磺酸钙，由于重烷基茶上的烷基碳链得，对高碱值俩酸钙中的碳酸钙胶团的</w:t>
        <w:br/>
        <w:t>稳定性差，造成高碱值磺酸包产品在加氧基础油中的稳定性差，容易析出碳酸钙而造成油品</w:t>
      </w:r>
    </w:p>
    <w:p>
      <w:r>
        <w:t>translation_method=source-is-chinese-or-mixed; char_count=893</w:t>
      </w:r>
    </w:p>
    <w:p>
      <w:pPr>
        <w:pStyle w:val="Heading2"/>
      </w:pPr>
      <w:r>
        <w:t>中国炼油技术.pdf | page=717 | ocr</w:t>
      </w:r>
    </w:p>
    <w:p>
      <w:r>
        <w:t>第十六章 ”润滑油和燃料添加剂 +707 +</w:t>
        <w:br/>
        <w:t>表16 -5 PRAT RATER</w:t>
        <w:br/>
        <w:t>样品 。 | 。 Selb | cate SNL LAER</w:t>
        <w:br/>
        <w:t>| | 开特皮币 LK 试验</w:t>
        <w:br/>
        <w:t>TIO6B | 12( 85 At) | 300 . I ，</w:t>
        <w:br/>
        <w:t>| | 评分(WDK) | 碳率(TGF)7色 Bee CTLHC) /%</w:t>
        <w:br/>
        <w:t>+ 一一一一下一一</w:t>
        <w:br/>
        <w:t>TI07 9.5(鳞含量) | 405 | PUP ME LSS, TEER AB EE AE SY</w:t>
        <w:br/>
        <w:t>| | URI ARIE 了的值</w:t>
        <w:br/>
        <w:t>上 9.13 9.35 9.24</w:t>
        <w:br/>
        <w:t>(2) 烷基水声酸盐</w:t>
        <w:br/>
        <w:t>1，基本化学组成与结构</w:t>
        <w:br/>
        <w:t>烧基水杨酸盐(TI09)是由烧基酚经柯尔贝 - 施密特(Kolhe - Schmidt) 反应进行羧基化</w:t>
        <w:br/>
        <w:t>后，引经金属化而成的高优性盐。其基本化学结构示意如下;</w:t>
        <w:br/>
        <w:t>o H (MCO,) OH</w:t>
        <w:br/>
        <w:t>A _C00_WM ooc_ 入</w:t>
        <w:br/>
        <w:t>WW SS</w:t>
        <w:br/>
        <w:t>| |</w:t>
        <w:br/>
        <w:t>R R</w:t>
        <w:br/>
        <w:t>式中，M 为碱士金属，多为钙盐，烷基(R)链长为Ca ~ Cig, T1O9 的则型化学组成如表</w:t>
        <w:br/>
        <w:t>16 -6 所示。其胶束结构与高碱忻磁酸盐相似。</w:t>
        <w:br/>
        <w:t>表16 -6 T109 的化学组成</w:t>
        <w:br/>
        <w:t>bea 13 稀释油 39.7</w:t>
        <w:br/>
        <w:t>2. AMEE</w:t>
        <w:br/>
        <w:t>国内的烷基水场酸铅合成工艺流程如图 16 -6 ras</w:t>
        <w:br/>
        <w:t>工艺中包括烷基化、羧基化与金属化三部主要过程。在烷基化工序中，由石裂解所得</w:t>
        <w:br/>
        <w:t>240 ~3205 的烯烃馏分与全龄在酸性白土催化剂存在下进行反应，得到的烷基酚先制成烷基</w:t>
        <w:br/>
        <w:t>酚钠盐，干煤后再通和二氧化碳进行羧基化，一般羚基化转化率可达 70% ~ 80% ，所得烷</w:t>
        <w:br/>
        <w:t>基水杨酸钠须经酸化成为烷基水杨酸溶液，然后记进行金属化。在金属化过程中，中和与碳</w:t>
        <w:br/>
        <w:t>酸化是在同一设备中先后完成。所得产物经离心分离去法及车馏回收甲醉和溶剂后，即得</w:t>
        <w:br/>
        <w:t>T109 产品。</w:t>
        <w:br/>
        <w:t>为了保证产品质量，首先应严格控制原材料质虽。为此，制取烯烃的原料螨中油含量应</w:t>
        <w:br/>
        <w:t>小于5% ，原料烯烃饮分中wa- 烯怒含量不低于60% ~ 70%"), FT CRUG EE URES</w:t>
        <w:br/>
        <w:t>也点严格控制。</w:t>
      </w:r>
    </w:p>
    <w:p>
      <w:r>
        <w:t>translation_method=source-is-chinese-or-mixed; char_count=862</w:t>
      </w:r>
    </w:p>
    <w:p>
      <w:pPr>
        <w:pStyle w:val="Heading2"/>
      </w:pPr>
      <w:r>
        <w:t>中国炼油技术.pdf | page=718 | ocr</w:t>
      </w:r>
    </w:p>
    <w:p>
      <w:r>
        <w:t>+708 ， 中国炼油技术</w:t>
        <w:br/>
        <w:t>(用和 外 上 fe [elm lace em</w:t>
        <w:br/>
        <w:t>化 做 化 |油</w:t>
        <w:br/>
        <w:t>钠 碳 碳</w:t>
        <w:br/>
        <w:t>CC</w:t>
        <w:br/>
        <w:t>owes [| [tan] dae] | eee | RL fae]</w:t>
        <w:br/>
        <w:t>AM</w:t>
        <w:br/>
        <w:t>废 #* #</w:t>
        <w:br/>
        <w:t>酸</w:t>
        <w:br/>
        <w:t>图 16 -6 烷基水杨酸钙生产工艺流程</w:t>
        <w:br/>
        <w:t>3. 产品性能</w:t>
        <w:br/>
        <w:t>烷基水杨酸钙的理化性质见表 16 -7。</w:t>
        <w:br/>
        <w:t>T109 清净剂具有较好的高温清净性，但无防锈功能，因而特别适合在重负荷柴油机油</w:t>
        <w:br/>
        <w:t>中使用。当然，与其他添加剂适当复合后也可调制其他级别的内燃机油。</w:t>
        <w:br/>
        <w:t>近年来研究发现，烷基水杨酸盐高温清净性好，尤其对于重负荷、活塞温度高的大型柴</w:t>
        <w:br/>
        <w:t>油机油效果更好; 在国内，除开发不同碱值的烷基水杨酸钻外，也开发了 300mg KOHZg 和</w:t>
        <w:br/>
        <w:t>400mg KOH/g 的烷基水杨酸镁'” 。</w:t>
        <w:br/>
        <w:t>表16 -7 各种水杨酸钙的典型理化性质</w:t>
        <w:br/>
        <w:t>je 质 TI09A 7109 TIO9B</w:t>
        <w:br/>
        <w:t>* CARRERA RH) CPR KA) (Ba RARDK Eo A895</w:t>
        <w:br/>
        <w:t>ENE (20 )/( kg/m?) 964 1000 1060</w:t>
        <w:br/>
        <w:t>运动黏度(100Y )/( mm? /s) 16 22.5 279</w:t>
        <w:br/>
        <w:t>钙含量/% 2.28 5.5 9.71</w:t>
        <w:br/>
        <w:t>总碱值/(mgk OHZg) 77 150 280</w:t>
        <w:br/>
        <w:t>人金属比” Lo 24 4.25</w:t>
        <w:br/>
        <w:t>CD 碱性盐的金属含量与中性盐金属含量的比值。</w:t>
        <w:br/>
        <w:t>(Ca COy, (2) 硫化烷基酚盐</w:t>
        <w:br/>
        <w:t>: 1. 基本化学组成与结构</w:t>
        <w:br/>
        <w:t>9一 Ca 一9 硫化烷基酚钙采用同步硫化、金属化的方式合成。其化学结构示意</w:t>
        <w:br/>
        <w:t>s WL 16-7,</w:t>
        <w:br/>
        <w:t>化合物中 CS, —C 结构使它具有较好的抗氧性能。硫化烷基酚钙</w:t>
        <w:br/>
        <w:t>R R_ ，除有抗氧性和中和能力外，也具有较好的高温清净性，但无防锈功能。</w:t>
        <w:br/>
        <w:t>ps7 配送”柳本近与六化烧基页盐复合，相互补充，可组成优化的清净剂系统。</w:t>
        <w:br/>
        <w:t>R一:Co 硫化烷基酚钙合成工艺流程见图 16 -8。采用丙烯四么物与茶酚先制取</w:t>
        <w:br/>
        <w:t>m—2~3 烷基酚，然后在促进剂存在下进行金属化反应而得到硫化烷基酚钙。</w:t>
        <w:br/>
        <w:t>为了从酸性较弱的硫化烷基酚制得碱值较高的产品，须强化金属化过程。除用乙二醇作</w:t>
        <w:br/>
        <w:t>促进剂外，再加入磺酸盐作分散剂。同时分散剂的引入也有利于改善产品的性能。</w:t>
        <w:br/>
        <w:t>3. 产品性质</w:t>
        <w:br/>
        <w:t>表 16 -8 为国产硫化烷基酚钙产品的典型性质。</w:t>
        <w:br/>
        <w:t>近年来国内硫化烷基琴钙产品主要是向更高碱值的方向发展， 月前已经有碱值超过</w:t>
      </w:r>
    </w:p>
    <w:p>
      <w:r>
        <w:t>translation_method=source-is-chinese-or-mixed; char_count=994</w:t>
      </w:r>
    </w:p>
    <w:p>
      <w:pPr>
        <w:pStyle w:val="Heading2"/>
      </w:pPr>
      <w:r>
        <w:t>中国炼油技术.pdf | page=719 | ocr</w:t>
      </w:r>
    </w:p>
    <w:p>
      <w:r>
        <w:t>第十六章“” 润滑油和燃料添加剂 +709 +</w:t>
        <w:br/>
        <w:t>300mg KOH/ g 的硫化烷基酚钙产品出现” 。</w:t>
        <w:br/>
        <w:t>乙</w:t>
        <w:br/>
        <w:t>alm |2 lc \e mm 助</w:t>
        <w:br/>
        <w:t>碳</w:t>
        <w:br/>
        <w:t>丙烯四聚物. -Ca烷基酚</w:t>
        <w:br/>
        <w:t>[set |</w:t>
        <w:br/>
        <w:t>称释油 x</w:t>
        <w:br/>
        <w:t>#</w:t>
        <w:br/>
        <w:t>图16 -8 硫化烷基酚钙生产工艺流程</w:t>
        <w:br/>
        <w:t>表16 -8 硫化烷基酚钙的典型理化性质</w:t>
        <w:br/>
        <w:t>of TI21 Tl22</w:t>
        <w:br/>
        <w:t xml:space="preserve"> 《中碱值硫化烷基酚钙) 《高碱值硫化烷基酚钙)</w:t>
        <w:br/>
        <w:t>38 HAE (100% ) /(mm?/s) 226 279</w:t>
        <w:br/>
        <w:t>a H/% 5.43 9.78</w:t>
        <w:br/>
        <w:t>硫含量/% 2.56 3.08</w:t>
        <w:br/>
        <w:t>总碱值/( mg KOHVg) 150 260</w:t>
        <w:br/>
        <w:t>(9) 石油环烷酸盐</w:t>
        <w:br/>
        <w:t>新疆诛油含有丰富的环烷酸资源，利用重馏分中的环烷酸，已开发出不同碱值的环烷酸</w:t>
        <w:br/>
        <w:t>盐产品，并用于配制船用气缸油…” 。石油环烷酸钙的典型理化性质见表 16 -9。</w:t>
        <w:br/>
        <w:t>表16 -9 石油环烷酸钙的典型理化性质</w:t>
        <w:br/>
        <w:t>€ 质 TH2 TH3 TIU4</w:t>
        <w:br/>
        <w:t>| 《高碱值石油环烷酸钙) 《高碱值石油环烷酸钙)</w:t>
        <w:br/>
        <w:t>“环烷酸相对分子质量 418 aa0 | 418</w:t>
        <w:br/>
        <w:t>运动黏度(100Y )/(mm?/s) 46.31 34.00 147.5</w:t>
        <w:br/>
        <w:t>钙含量/% 7.62 8.5 17</w:t>
        <w:br/>
        <w:t>邱含量/% 39.4 39.0 35. 4</w:t>
        <w:br/>
        <w:t>总碱值CCmg KOHZg) 214 250 306</w:t>
        <w:br/>
        <w:t>R16 -9 中产品与其他添加剂复合，已通过开特皮勒 CG, RPI, WAL CD 级的质</w:t>
        <w:br/>
        <w:t>基要求。</w:t>
        <w:br/>
        <w:t>目前国内已开发出碱值超过 400KOH7g 的超高碱值环烷酸钙55 。</w:t>
        <w:br/>
        <w:t>三、无灰分散剂</w:t>
        <w:br/>
        <w:t>(一) 化学结构与理化性质</w:t>
        <w:br/>
        <w:t>无灰分散剂对低温油泥、黑油泥和烟免有很强的分散能力，与清净剂复合有协同作用。</w:t>
        <w:br/>
        <w:t>国内目前生产四种丁二酰亚胺型无灰分散剂: 用相对分子质量 1000 的聚异丁炳生产的双、</w:t>
        <w:br/>
        <w:t>多丁二酰亚胺;用相对分子质量 1300 的聚异丁炳生产的单丁二酰亚胺; 高相对分子质量分</w:t>
        <w:br/>
        <w:t>散剂则用相对分子质量 2000 ~ 2300 的聚异丁烯生产 ” 。单丁二酰亚胺氨含量高，低温分散</w:t>
        <w:br/>
        <w:t>能力强，双、多丁二酰亚胺热稳定性较好，而高相对分子质量丁二酰亚胺在一定程度上兼有</w:t>
      </w:r>
    </w:p>
    <w:p>
      <w:r>
        <w:t>translation_method=source-is-chinese-or-mixed; char_count=884</w:t>
      </w:r>
    </w:p>
    <w:p>
      <w:pPr>
        <w:pStyle w:val="Heading2"/>
      </w:pPr>
      <w:r>
        <w:t>中国炼油技术.pdf | page=720 | ocr</w:t>
      </w:r>
    </w:p>
    <w:p>
      <w:r>
        <w:t>710+ 中国炼油技术</w:t>
        <w:br/>
        <w:t>前述各类丁二酰亚胺的优点。在实际中一般是两种以上丁二酰亚胺复合使用，以高相对分子</w:t>
        <w:br/>
        <w:t>质量丁二栈亚胺为主。丁二酰亚胺分散剂的化学结构如图 16 -9 所示。</w:t>
        <w:br/>
        <w:t>几种无灰分散剂的理化性质见表 16 - 10。</w:t>
        <w:br/>
        <w:t>表 16 -10 ”几种无灰分散剂的典型理化性质</w:t>
        <w:br/>
        <w:t>性 项 TI51 TI52 T153 TI61</w:t>
        <w:br/>
        <w:t xml:space="preserve"> CAT AM) | CROP EWM) | (多丁二紫亚胶) |(高相对分子质量丁二酰亚胺)</w:t>
        <w:br/>
        <w:t>HRE(IS.6U)/(g/em) 0.91 0.92 | 0.91 0.92</w:t>
        <w:br/>
        <w:t>i Bh Bi BE (100 )/( mm?/s) 195 196 | 354 380</w:t>
        <w:br/>
        <w:t>BGG 2.0 1.25 0.95 1.50</w:t>
        <w:br/>
        <w:t>总碱值/(mg KOHZg) 50 21 11 22</w:t>
        <w:br/>
        <w:t>O</w:t>
        <w:br/>
        <w:t>Il</w:t>
        <w:br/>
        <w:t>PIB一CH一C、</w:t>
        <w:br/>
        <w:t>| __ N= (CHLCH.NH),.CHCH.NH,</w:t>
        <w:br/>
        <w:t>Ch E</w:t>
        <w:br/>
        <w:t>fo)</w:t>
        <w:br/>
        <w:t>IEE</w:t>
        <w:br/>
        <w:t>fo} o O</w:t>
        <w:br/>
        <w:t>ll Il</w:t>
        <w:br/>
        <w:t>PIB—CH—C CC一CH一PIB</w:t>
        <w:br/>
        <w:t>| N一(CHCHINHh_CHCH一N |</w:t>
        <w:br/>
        <w:t>cn一 一 “c= c H,</w:t>
        <w:br/>
        <w:t>Il</w:t>
        <w:br/>
        <w:t>fe) fe)</w:t>
        <w:br/>
        <w:t>双丁二酰亚胺</w:t>
        <w:br/>
        <w:t>fe}</w:t>
        <w:br/>
        <w:t>9 il</w:t>
        <w:br/>
        <w:t>PIB—CH—C. 7&amp; CH PIB</w:t>
        <w:br/>
        <w:t>| N一CHCH一N一CHCHr AN一CHCH:一N |</w:t>
        <w:br/>
        <w:t xml:space="preserve"> 一 | | * |</w:t>
        <w:br/>
        <w:t>CH:一C o=c Co C一CH:</w:t>
        <w:br/>
        <w:t>Ii a | i]</w:t>
        <w:br/>
        <w:t>O HC一PIB CH, fe)</w:t>
        <w:br/>
        <w:t>7 NO</w:t>
        <w:br/>
        <w:t>DO CH: PIB—CH o O</w:t>
        <w:br/>
        <w:t>i | xe ll</w:t>
        <w:br/>
        <w:t>PIB一CH一C\、 9一 Go pf CH PIB</w:t>
        <w:br/>
        <w:t>| N一CHCH一N一CHICH一N一CHCH一N |</w:t>
        <w:br/>
        <w:t>c H—c~ Sc cry</w:t>
        <w:br/>
        <w:t>Il Il</w:t>
        <w:br/>
        <w:t>O O</w:t>
        <w:br/>
        <w:t>多丁二酰亚胺</w:t>
        <w:br/>
        <w:t>fo) O</w:t>
        <w:br/>
        <w:t>f c H一 fe Zone</w:t>
        <w:br/>
        <w:t>| N—(CH;CH;NH),CH;CH— N | In</w:t>
        <w:br/>
        <w:t>CH一CC &gt;一ch</w:t>
        <w:br/>
        <w:t>SS OZ</w:t>
        <w:br/>
        <w:t>高相对分子质量丁二酰亚胺分散剂</w:t>
        <w:br/>
        <w:t>图16 -9 本二栈亚胺分散剂的化学结构</w:t>
        <w:br/>
        <w:t>(PIB 代表聚异丁烯)</w:t>
      </w:r>
    </w:p>
    <w:p>
      <w:r>
        <w:t>translation_method=source-is-chinese-or-mixed; char_count=842</w:t>
      </w:r>
    </w:p>
    <w:p>
      <w:pPr>
        <w:pStyle w:val="Heading2"/>
      </w:pPr>
      <w:r>
        <w:t>中国炼油技术.pdf | page=721 | ocr</w:t>
      </w:r>
    </w:p>
    <w:p>
      <w:r>
        <w:t>第十六章 “润滑油和燃料添加剂 711 .</w:t>
        <w:br/>
        <w:t>(=) 合成工艺</w:t>
        <w:br/>
        <w:t>丁二酰亚胺无灰分散剂合成工艺中有两个主要化学反应。首先是聚异丁烯与顺丁烯二酸</w:t>
        <w:br/>
        <w:t>本在氯气存在下进行烃化反应，制取聚异丁烯基丁二酸栈(简称烯栈) 。未反应的顺丁烯二</w:t>
        <w:br/>
        <w:t>酸栈进入加有新鲜聚异丁烯的反应釜，作为第二次烃化的原料，反应放出的氯化氢进和人盐酸</w:t>
        <w:br/>
        <w:t>回收系统。第二个主要反应是胺化，烯栈与多烯多胺在反应多中进行无溶剂胺化。胺化产物</w:t>
        <w:br/>
        <w:t>经过滤即得产品。调节烯酬与多烯多胺的比例即可制取不同化学结构的产品。烃化反应是整</w:t>
        <w:br/>
        <w:t>个工艺工程中的技术关键，特点是反应温度较低、周期较短、不易结焦而且聚异丁烯转化</w:t>
        <w:br/>
        <w:t>率高。</w:t>
        <w:br/>
        <w:t>近年来，以高活性聚异丁烯为原料，采用热加合法生产丁二栈亚胺分散剂也已工业化，</w:t>
        <w:br/>
        <w:t>产品性能优于采用氧化烃化工艺生产的丁二酰亚胺分散剂!'”) ，而且产量已经大于采用氧化</w:t>
        <w:br/>
        <w:t>烃化工艺生产的丁二酰亚胺分散剂。热加合法生产丁二栈亚胺无灰分散剂的工艺流程见网</w:t>
        <w:br/>
        <w:t>16 -10。</w:t>
        <w:br/>
        <w:t>图16 -10 热加合法生产丁二酰亚胺无灰分散剂的工艺流程</w:t>
        <w:br/>
        <w:t>(2) 产品性能</w:t>
        <w:br/>
        <w:t>无灰分散剂 T151 、T152 、T161 广泛用于不同的内燃机油，表 16 - 11 为 T161 分别与不</w:t>
        <w:br/>
        <w:t>同的硫化烷基酚盐复合使用的阳E 和 Mack T -8 发动机台架试验结果。</w:t>
        <w:br/>
        <w:t>表16 -11 Tl161 与不同硫化烷基酚盐复合使用的台架试验结果</w:t>
        <w:br/>
        <w:t>pits WIE 试验</w:t>
        <w:br/>
        <w:t>hk. ZDDP. 2 eas</w:t>
        <w:br/>
        <w:t>161 TI121 peepee: 油泥沉积物评分</w:t>
        <w:br/>
        <w:t>Mack T -8 试验，100 ~ 150h ia Ri RE</w:t>
        <w:br/>
        <w:t>T161 T122 MRL. ZDDP. ABTA 平均增长率(100% )/(mm*/(s + h))</w:t>
        <w:br/>
        <w:t>0. 085</w:t>
        <w:br/>
        <w:t>四、清净剂与无灰分散剂的复合性能</w:t>
        <w:br/>
        <w:t>高档内燃机油要求具有良好的清净、中和、分散和抗氧化性能，有的还要求有好的防锈</w:t>
        <w:br/>
        <w:t>性能。但各种清净剂和分散剂一般都只具备某些优点，且各有不足之处。</w:t>
        <w:br/>
        <w:t>磺酸盐具有很好的清净性能和一定的分散性能，碱值高、中和能力强，同时具有很好的</w:t>
        <w:br/>
        <w:t>防锈功能，但有促进油品氧化的缺点。</w:t>
      </w:r>
    </w:p>
    <w:p>
      <w:r>
        <w:t>translation_method=source-is-chinese-or-mixed; char_count=873</w:t>
      </w:r>
    </w:p>
    <w:p>
      <w:pPr>
        <w:pStyle w:val="Heading2"/>
      </w:pPr>
      <w:r>
        <w:t>中国炼油技术.pdf | page=722 | ocr</w:t>
      </w:r>
    </w:p>
    <w:p>
      <w:r>
        <w:t>“712 中国炼汕技术</w:t>
        <w:br/>
        <w:t>硫化烷基酚盐的特点是共有较好的清净性与中和能力，而且兼有 -定的抗氧化性，但分</w:t>
        <w:br/>
        <w:t>烷基水杨酸盐的抗氧化性及清净人性均好，但分散性较差，特别是防锈性较差。</w:t>
        <w:br/>
        <w:t>聚异丁烯丁二酰亚胶具有十分优良的分散性，但其他人性能均不强。</w:t>
        <w:br/>
        <w:t>因此，只有通过几种添加剂的复合作用，方能达到油品的全面性能要求。特别是近年来</w:t>
        <w:br/>
        <w:t>节能和环保要求的提高，油品档次在不断提高，对添加剂提出了更高的要求。SN《XGF -5 和</w:t>
        <w:br/>
        <w:t>CJ -4 规格的内燃机油对硫、磷含量及灰分提出了限制，在抗氧化性、分散性等性能上也提</w:t>
        <w:br/>
        <w:t>出了更高的要求。因此，在添加剂的复合作用研究方面，更多的是在高分子无灰分散剂和传</w:t>
        <w:br/>
        <w:t>统配方的基础上，引入高温抗氧剂，满足高档发动机油品的性能要求，如表 16 - 12 和表 16</w:t>
        <w:br/>
        <w:t>-13 所示。</w:t>
        <w:br/>
        <w:t>表16 -12 酌型高温抗氧剂在发动机油中的作用</w:t>
        <w:br/>
        <w:t>API CG -4 规格</w:t>
        <w:br/>
        <w:t>酚型高温抗氧剂添加量/多 第一次通过限值</w:t>
        <w:br/>
        <w:t>加权评分(缺点》 286.2</w:t>
        <w:br/>
        <w:t>#16-13 RB Mini AMER ALIA PAE</w:t>
        <w:br/>
        <w:t>ea LAE IM/% APL SH 规格</w:t>
        <w:br/>
        <w:t>64h GRR HARE (40°C )增长率/% TYTMT 194 &lt;375</w:t>
        <w:br/>
        <w:t>油品黏度增长到375% 的时间Ah 31 | 71 &gt;64</w:t>
        <w:br/>
        <w:t>全 TVTM: at A ACA EAE.</w:t>
        <w:br/>
        <w:t>第二节 抗氧剂</w:t>
        <w:br/>
        <w:t>油品在使用过程中不可避免地发生氧化，使油品变质，缩得使用寿命。氧化后产生的</w:t>
        <w:br/>
        <w:t>酸、油泥和沉淀，腐蚀届件，增加机件磨损，造成故障。在合理精制的基础负中加入抗氧</w:t>
        <w:br/>
        <w:t>剂，能有效地延长油品的使用期。</w:t>
        <w:br/>
        <w:t>润滑油中使用的抗氧剂主要有硫磷型、受阻酚型、芳胶型等。</w:t>
        <w:br/>
        <w:t>一、作用机理</w:t>
        <w:br/>
        <w:t>抗氧剂从作用机理来分有两类，即日由基终止剂与过氧化物分解剂。</w:t>
        <w:br/>
        <w:t>《一) 自由基终止剂的作用机理</w:t>
        <w:br/>
        <w:t>1. 夺氢作用</w:t>
        <w:br/>
        <w:t>ROO - +RH —~&gt; ROOH +有R- (16-1)</w:t>
        <w:br/>
        <w:t>ROO + +AH 一一ROOH +A (16 -2)</w:t>
        <w:br/>
        <w:t>A+ +ROO 一一 ROOA (16 -3)</w:t>
        <w:br/>
        <w:t>式中“RH一一烃类;</w:t>
        <w:br/>
        <w:t>AH一一抗氧剂;</w:t>
        <w:br/>
        <w:t>ROO + ——A RK.</w:t>
      </w:r>
    </w:p>
    <w:p>
      <w:r>
        <w:t>translation_method=source-is-chinese-or-mixed; char_count=871</w:t>
      </w:r>
    </w:p>
    <w:p>
      <w:pPr>
        <w:pStyle w:val="Heading2"/>
      </w:pPr>
      <w:r>
        <w:t>中国炼油技术.pdf | page=723 | ocr</w:t>
      </w:r>
    </w:p>
    <w:p>
      <w:r>
        <w:t>第十六章“” 润滑油和燃料沃加剂 +713 ，</w:t>
        <w:br/>
        <w:t>在没有抗氧剂存在下，过氧化自由基与烃类进行氧化反应[式(16 -1)]。加和人抗氧剂</w:t>
        <w:br/>
        <w:t>(如翼蔽酚型或芳胺型)后，它们含有的氯原子与过氧化自由革 ROO + 的反应活性[式(16 -</w:t>
        <w:br/>
        <w:t>2)]大于汕中烃类的氢原子[式(16 -1)]。抗氧剂优先捕提 RO0 - ，使它不再生成月由基</w:t>
        <w:br/>
        <w:t>CR )引发新的链反应。生成的抗氧剂申由基(A + )还能与 RO0' 结合，生成稳定的产物</w:t>
        <w:br/>
        <w:t>(ROOA)[式(16 -3)]。</w:t>
        <w:br/>
        <w:t>2. 电子转移作用</w:t>
        <w:br/>
        <w:t>-些过渡金属的离子通过电子转移使 R00' 生成过氧化负离子(ROO - ) ，减少了白由基</w:t>
        <w:br/>
        <w:t>的链反应，可表示为</w:t>
        <w:br/>
        <w:t>ROO + +M —&gt; ROO” MOr D + (16 -4)</w:t>
        <w:br/>
        <w:t>(=) 过氧化物分解剂的作用机理</w:t>
        <w:br/>
        <w:t>氧过氧化物(ROOH ) 发生分枝反应:</w:t>
        <w:br/>
        <w:t>ROOH 一一 RO. + - OH</w:t>
        <w:br/>
        <w:t>RO+ +RH+0, —~ ROO+ +ROH</w:t>
        <w:br/>
        <w:t>- OH +RH+0, —&gt; ROO: +H,0</w:t>
        <w:br/>
        <w:t>LPR BONE AES BT AY REI, PES ETT. ik Ab 29 A A ROOH</w:t>
        <w:br/>
        <w:t>分解为离子，生成稳定产物。这是一类含硫或硫磷的有机化合物，矿物油中的某些有机硫化</w:t>
        <w:br/>
        <w:t>物是天然抗氧剂。硫化物分解氧过氧化物的机理是白身先被氧化，其氧化产物，例如生成的</w:t>
        <w:br/>
        <w:t>fit - 氧酸(亚磺酸、磺酸 、硫酸) ，对 ROOH 进行催化分解…” 。</w:t>
        <w:br/>
        <w:t>在内燃机油中使用最普遍的二烷基二硫代磷酸锌(ZDDP) ATA RAT LE ELE),</w:t>
        <w:br/>
        <w:t>是通过电子转移使 R00' 成为 R00一，起着终止自由基的作用; 二是分解氢过氧化物</w:t>
        <w:br/>
        <w:t>ROOH，首先是疾由基分解，生成二烷基一硫代碍酰一硫化物中间体，再经过诱导期中一系</w:t>
        <w:br/>
        <w:t>列的复杂反应而生成硫酸，后者再对 ROOH 进行离子分解。</w:t>
        <w:br/>
        <w:t>二、硫磷型抗氧剂</w:t>
        <w:br/>
        <w:t>硫磷型抗氧剂的主要产品是二烷基一硫代磷酸锌，其牛产工艺流程见图16 1.</w:t>
        <w:br/>
        <w:t>硫化二磷和醇进行硫磷化反应，生成二烷基二硫代磷酸。经沉降过滤，脱除林反应的五硫化</w:t>
        <w:br/>
        <w:t>二磷，再与氧化匀在乙酸催化剂存在下进行反应，经脱水、过滤除去过剩的氧化锌而得到</w:t>
        <w:br/>
        <w:t>产品。</w:t>
        <w:br/>
        <w:t>Twi</w:t>
        <w:br/>
        <w:t>ne i wees 过</w:t>
        <w:br/>
        <w:t>cig Fis</w:t>
        <w:br/>
        <w:t>图16-11 二烷基一硫代磷酸锌生产工艺流程</w:t>
        <w:br/>
        <w:t>目前我国生产使用的二烷基二硫代磷酸锌主要有 4 个品种，其组成分析见表 16 - 14,</w:t>
        <w:br/>
        <w:t>近年来又成功牛产了T206 和T207” 。</w:t>
      </w:r>
    </w:p>
    <w:p>
      <w:r>
        <w:t>translation_method=source-is-chinese-or-mixed; char_count=1014</w:t>
      </w:r>
    </w:p>
    <w:p>
      <w:pPr>
        <w:pStyle w:val="Heading2"/>
      </w:pPr>
      <w:r>
        <w:t>中国炼油技术.pdf | page=724 | ocr</w:t>
      </w:r>
    </w:p>
    <w:p>
      <w:r>
        <w:t>:714， 中国炼油技术</w:t>
        <w:br/>
        <w:t>表16 -14 二烷基二硫代磷酸锌组成分析结果</w:t>
        <w:br/>
        <w:t>元素含量/9% 盐类组成/9 [2</w:t>
        <w:br/>
        <w:t>Pars 醇原料 一一 一</w:t>
        <w:br/>
        <w:t>T202 OE 15.1 8.2 8.2 68.8 23.9 7.3</w:t>
        <w:br/>
        <w:t>7203 长链伯醇 14.0 7.7 10.2 28.3 | 64.1 7.6</w:t>
        <w:br/>
        <w:t>1204 tp Re 16.7 8.2 9.6 62.2 | 27.7 10.1</w:t>
        <w:br/>
        <w:t>1205 ip BF 16.0 8.2 9.5 69.0 | 18.9 12.1</w:t>
        <w:br/>
        <w:t>二烷基二硫代磷酸锌兼有抗氧化、抗腐蚀、抗磨损作用，在我国广泛用于内燃机油、抗</w:t>
        <w:br/>
        <w:t>磨液压油及齿轮油中。由于使用的醇结构不同，含中性盐、碱性盐的比例不同，其性能各</w:t>
        <w:br/>
        <w:t>异。以伯醇为原料的产品热稳定性好，并具有较好的抗磨性，T202 多用于汽油机油; T203</w:t>
        <w:br/>
        <w:t>碱性盐含量高，热安定性好，多用于柴油机油; 从仲醇制取的 T204 抗磨性能好，多用于高</w:t>
        <w:br/>
        <w:t>档汽油机油; T20S 则主要用于抗磨液压油。</w:t>
        <w:br/>
        <w:t>三、受阻酚型、芳胺型抗氧剂</w:t>
        <w:br/>
        <w:t>(一) 受阻酚弄</w:t>
        <w:br/>
        <w:t>受阻酚型抗氧剂的主要产品是2,6 - 二叔丁基对甲酚(T501 ) 。国内有两种生产工艺，一</w:t>
        <w:br/>
        <w:t>是以甲菜为原料，经磺化、中和、碱熔 、酸化制取对甲酚，然后二与异本烯经烷基化反应而</w:t>
        <w:br/>
        <w:t>生成产品; 另一种工艺以甲匠和丙烯为原料，进行烷基化、氧化、酸分解生成间甲酚、对甲</w:t>
        <w:br/>
        <w:t>酚和丙酮，办类再与异丁烯烷基化，精偏分去其他烷基酚而制得产品。</w:t>
        <w:br/>
        <w:t>受阻酚型抗氧剂的品种见表 16 - 15。T501 广泛用于工业润滑油中，适合工作温度不太</w:t>
        <w:br/>
        <w:t>高的油品。双肉型抗氧剂，由于相对分子质量高不易挥发，可用于内燃机油、压缩机油等工</w:t>
        <w:br/>
        <w:t>作温度较高的油品中。1T512 相对分子质量较大，热稳定性好，又是液体,广泛用于高档内</w:t>
        <w:br/>
        <w:t>燃机油和其他品种润滑油，表 16 - 16 为含有 T512 抗氧剂的油品进行 LK 台架试验的结果，</w:t>
        <w:br/>
        <w:t>结果表明，1T512 在柴油机油中具有和良好的控制活塞沉积物的能力。</w:t>
        <w:br/>
        <w:t>表16 -15 SMM AH</w:t>
        <w:br/>
        <w:t>化学名称 Ry? 外 观 用 途</w:t>
        <w:br/>
        <w:t>| OH</w:t>
        <w:br/>
        <w:t>2.6-二叔丁基 | RAT 1 224 dh 广泛用于工</w:t>
        <w:br/>
        <w:t>对申酚(TS01) na 点67 ~71C 业润滑油</w:t>
        <w:br/>
        <w:t>CH,</w:t>
        <w:br/>
        <w:t>o H 黄色液体，</w:t>
        <w:br/>
        <w:t>2,6-二朱卫基 2,6- a a E 用于工业润</w:t>
        <w:br/>
        <w:t>exer) n 四 8 酚 含 其 大| 清油</w:t>
        <w:br/>
        <w:t>于 于75%</w:t>
        <w:br/>
        <w:t>R R 使用温度比</w:t>
        <w:br/>
        <w:t>4,4'-亚四基双 &gt; &lt; | 较高</w:t>
        <w:br/>
        <w:t>-(2,6-= AR T SE HO y, \ CH,- 4 \ OH Raia a8 EET</w:t>
        <w:br/>
        <w:t>#87 和 一 熔点大于 154Y | 内燃机油 .压缩</w:t>
        <w:br/>
        <w:t>| R R 机油</w:t>
      </w:r>
    </w:p>
    <w:p>
      <w:r>
        <w:t>translation_method=source-is-chinese-or-mixed; char_count=1103</w:t>
      </w:r>
    </w:p>
    <w:p>
      <w:pPr>
        <w:pStyle w:val="Heading2"/>
      </w:pPr>
      <w:r>
        <w:t>中国炼油技术.pdf | page=725 | ocr</w:t>
      </w:r>
    </w:p>
    <w:p>
      <w:r>
        <w:t>第十六章 ”润滑油和燃料添加剂 “715 &gt;</w:t>
        <w:br/>
        <w:t>Bee</w:t>
        <w:br/>
        <w:t>za 外 更 ie</w:t>
        <w:br/>
        <w:t>R R 使用温度比</w:t>
        <w:br/>
        <w:t>亚甲基 4,4" | 7 Kah:</w:t>
        <w:br/>
        <w:t>硫代双-(2,6-二 | wo cn, sort 4 Son REE AS cnceaabiaal</w:t>
        <w:br/>
        <w:t>TAR) | 一 一 点140 ~ 141°C | 油产品的颜色</w:t>
        <w:br/>
        <w:t>R R 稳定剂</w:t>
        <w:br/>
        <w:t>SORT 可 | 高档内燃机</w:t>
        <w:br/>
        <w:t>苇 、 1内燃</w:t>
        <w:br/>
        <w:t>a nem wo even | “浅黄色液体 | 油及工业泣</w:t>
        <w:br/>
        <w:t>- Hr</w:t>
        <w:br/>
        <w:t>(1512) R</w:t>
        <w:br/>
        <w:t>D RAB GE.</w:t>
        <w:br/>
        <w:t>表 16 -16 Ts12 抗氧剂进行 1K 台架试验的结果</w:t>
        <w:br/>
        <w:t>总加权评分( WDK) 175.5 &lt;332</w:t>
        <w:br/>
        <w:t>— RAY FEDER (TGP) /% 23.5 &lt;24</w:t>
        <w:br/>
        <w:t>— FR EF TAK TLUC) /% | 0 &lt;4</w:t>
        <w:br/>
        <w:t>(=) 芳胺型</w:t>
        <w:br/>
        <w:t>芳胺型抗氧剂使用的工作温度比受阻酚型抗氧剂高，抗氧耐久性也比酚型抗氧剂好，但</w:t>
        <w:br/>
        <w:t>毒性较大，易使油品变色，其应用受到一定限制。主要产品有对，对' - EE ORR</w:t>
        <w:br/>
        <w:t>基-aw-蔡胶、T534 等。对，对' - 二辛基二苯胺主要用于酯类合成油及内燃机油，茶基</w:t>
        <w:br/>
        <w:t>-a-蔡胺主要与酚型抗氧剂复合用于汽轮机油 、工业些轮油等工业润滑油中，1534 是混合</w:t>
        <w:br/>
        <w:t>烷基二苯胺，高温抗氧化性能好，呈液体状态，相对于对，对' - APSE ORI, ABE -a-</w:t>
        <w:br/>
        <w:t>蔡胺，使用更为方便，广泛用于高档内燃机油和其他品种润滑油中。表 16 - 17 为含有 T534</w:t>
        <w:br/>
        <w:t>抗氧剂的油品进行亚E 台架试验的结果，结果表明，1T534 在 SI 汽油机油中具有恨好的控制</w:t>
        <w:br/>
        <w:t>油品黏度增长和控制油泥生成的能力。</w:t>
        <w:br/>
        <w:t>表16 -17 TS34 抗氧剂进行亚E 台架试验的结果</w:t>
        <w:br/>
        <w:t>64h 试验后油蝇黏度(40Y )增长率/% 79 &lt;375</w:t>
        <w:br/>
        <w:t>油泥平均评分 5 29.2</w:t>
        <w:br/>
        <w:t>四、其他抗氧剂( 金属减活剂)</w:t>
        <w:br/>
        <w:t>金属尤其是金属离子能引发烃类产生自由基，并促进 ROOH 分解为自由基，加速油品</w:t>
        <w:br/>
        <w:t>氧化过程。采用金属抗氧剂类的金属减活剂，能在金属表面形成保护膜，使金属难以生成金</w:t>
        <w:br/>
        <w:t>属离子，减弱了它的催化氧化作用。常用的金属减活剂有苯并三氮唑及其衍生物，例如苯三</w:t>
        <w:br/>
        <w:t>唑胺盐(T406) 、葵三唑 - 甲醛 - 胶缩合物(551) 。这些衍生物改进了茶三唑的油溶性，适用</w:t>
        <w:br/>
        <w:t>于通用机床油、汽轮机油、变讨器油、工业齿轮油。另一类是呆二唑多硫化物(T561) ，适</w:t>
        <w:br/>
        <w:t>用于内燃机油，对提高油品抗氧化性能、延缓油品增笛有显著效果。人金属减活剂用量少，一</w:t>
      </w:r>
    </w:p>
    <w:p>
      <w:r>
        <w:t>translation_method=source-is-chinese-or-mixed; char_count=1039</w:t>
      </w:r>
    </w:p>
    <w:p>
      <w:pPr>
        <w:pStyle w:val="Heading2"/>
      </w:pPr>
      <w:r>
        <w:t>中国炼油技术.pdf | page=726 | ocr</w:t>
      </w:r>
    </w:p>
    <w:p>
      <w:r>
        <w:t>+716 + 中国炼油技术</w:t>
        <w:br/>
        <w:t>般为0.02% ~0.5% ，与其他抗氧剂复合，具有突出的增效作用。</w:t>
        <w:br/>
        <w:t>BD RADIA</w:t>
        <w:br/>
        <w:br/>
        <w:t>润滑油基础油中都含有一定量的蜡，影响油品的低温流动性能，润滑油降凝剂的制备及</w:t>
        <w:br/>
        <w:t>其合理使用具有重要意义。</w:t>
        <w:br/>
        <w:br/>
        <w:t>一、作 用 机 #</w:t>
        <w:br/>
        <w:br/>
        <w:t>含晴油品在低温下失去流动性，是由于高熔点固体烃分子定向排列，形成针状或片状结</w:t>
        <w:br/>
        <w:t>量，并相互黏结，构成三维网状结构，将油包于其中使其失去流动性。降浅剂主要是通过吸</w:t>
        <w:br/>
        <w:t>附在螨品表面或其分子上烷基侧链与螨的共晶作用，来改变蜡晶的生长方向和晶形，使它生</w:t>
        <w:br/>
        <w:t>成均匀松散的蝇粒，从而延缓或防止导致油品凝周的三绯网状结划的形成。显然，降凝剂只</w:t>
        <w:br/>
        <w:t>有在含时的油品中，对蜡结晶生长方向产生了影响，才显示降凝作用2 。</w:t>
        <w:br/>
        <w:br/>
        <w:t>二、富马酸酯</w:t>
        <w:br/>
        <w:br/>
        <w:t>为适应环保、节能和延长使用期的要求，内燃机油正向低蒜度化发展，欧洲、申本正从</w:t>
        <w:br/>
        <w:t>SW 油向0W 油过渡，而美国正从 LOW 向 SW 油过渡。这对油品的低温性能提出了更高的要</w:t>
        <w:br/>
        <w:t>求。为提高油品的低温性能，ASTM 于 1999 年对 J300 规格进行了修订。修订后的规格对油</w:t>
        <w:br/>
        <w:t>品的低温性能的要求更加严格。同外进行了新的降凝剂的开发工作?2 。研究结果表明</w:t>
        <w:br/>
        <w:t>现有降凝剂难以满足 J300一99 的规格要求，为此，右油化工科学研究院开发了富马酸酯降</w:t>
        <w:br/>
        <w:t>凝剂技术，并进行工业化应用，满足了国内市场的需求。</w:t>
        <w:br/>
        <w:br/>
        <w:t>(一) 化学结构和组成</w:t>
        <w:br/>
        <w:br/>
        <w:t>富马酸酯类降汪剂系富忆酸酯和醋酸乙烯酯在催化剂存在下，进行聚合反应而得到的降</w:t>
        <w:br/>
        <w:t>凝剂，反应过程如下:</w:t>
        <w:br/>
        <w:br/>
        <w:t>一及</w:t>
        <w:br/>
        <w:t>口一R</w:t>
        <w:br/>
        <w:t>?了 O 工 PH</w:t>
        <w:br/>
        <w:t>na CH一C一0一CU一CT2+ 一一 本</w:t>
        <w:br/>
        <w:t xml:space="preserve"> 六 R一0</w:t>
        <w:br/>
        <w:t>RO CHs n</w:t>
        <w:br/>
        <w:br/>
        <w:t>(=) 合成工艺</w:t>
        <w:br/>
        <w:br/>
        <w:t>富马酸酯降凝剂的生产工艺流程包括两个步又，首先是原材料富马酸酯和醋酸乙烯酯在</w:t>
        <w:br/>
        <w:t>催化剂存在下，进行聚合，然后进行调和精制，如网 16 - 12 所示。</w:t>
        <w:br/>
        <w:br/>
        <w:t>原料一| 聚合 | [调和精制 ]一成品</w:t>
        <w:br/>
        <w:t>图16-12 ，富马酸酯类降凝剂的生产工艺流程</w:t>
        <w:br/>
        <w:t>(三) 产品指标</w:t>
        <w:br/>
        <w:t>富马酸酯降凝剂的典型理化指标如表 16 - 18 所示。</w:t>
      </w:r>
    </w:p>
    <w:p>
      <w:r>
        <w:t>translation_method=source-is-chinese-or-mixed; char_count=866</w:t>
      </w:r>
    </w:p>
    <w:p>
      <w:pPr>
        <w:pStyle w:val="Heading2"/>
      </w:pPr>
      <w:r>
        <w:t>中国炼油技术.pdf | page=727 | ocr</w:t>
      </w:r>
    </w:p>
    <w:p>
      <w:r>
        <w:t>第|六章 “润滑油和燃料深加剂 -717 -</w:t>
        <w:br/>
        <w:t>表16 -18 宫马酸酯降凝剂理化指标</w:t>
        <w:br/>
        <w:t>外观 黄色黏稠液体 Haul</w:t>
        <w:br/>
        <w:t>BEBE (20°C )/( kg/m? ) 850 ~ 960 GB/TI884</w:t>
        <w:br/>
        <w:t>运动黏度(100% )/( mm/s) 70 -300 GB/T265</w:t>
        <w:br/>
        <w:t>DLR CFF ZC £160 GB/T 3536</w:t>
        <w:br/>
        <w:t>水分含最/% #0. 08 GB/T 260</w:t>
        <w:br/>
        <w:t>=. Ba- Bie</w:t>
        <w:br/>
        <w:t>(—) ES te eae EA</w:t>
        <w:br/>
        <w:t>FRE oe — IE RA TE Pc HE FE PR A, FR</w:t>
        <w:br/>
        <w:t>下cf，</w:t>
        <w:br/>
        <w:t>R</w:t>
        <w:br/>
        <w:t>SE cx — 烯烃的降凝作用，主要取决于其烷基侧链的碳数和碳数分布，同时也受基础油性</w:t>
        <w:br/>
        <w:t>质的影响。对各种基础油，降凝度随聚 — 烯烃的侧链烷基平均碳数的不同而变化，并存在</w:t>
        <w:br/>
        <w:t>一个最佳侧链平均碳数( 见图 16 -13 ) 。</w:t>
        <w:br/>
        <w:t>20|</w:t>
        <w:br/>
        <w:t>mel</w:t>
        <w:br/>
        <w:t>lt| / A</w:t>
        <w:br/>
        <w:t>Z</w:t>
        <w:br/>
        <w:t>12</w:t>
        <w:br/>
        <w:t>= a we</w:t>
        <w:br/>
        <w:t>8 é “s</w:t>
        <w:br/>
        <w:t>‘ Fo HK BEF IS BO</w:t>
        <w:br/>
        <w:t>PRL 16 — 13 BRE cx Res (NRE Hy AE PE HA</w:t>
        <w:br/>
        <w:t>1—AERISH SADE (100% )9. Gmm?/s, BEAL +2°C ; 2—AEAM ANAL 100 )7. 7mm? /s, HEA -20°C</w:t>
        <w:br/>
        <w:t>表 16 -19 为聚 — HIE ERIK YT OT BEE A OT, ARE 16 - 19 可以看到，用单</w:t>
        <w:br/>
        <w:t>一碳数的 w - 烯烃聚合得到的聚十一碳数烃，与用混合碳数 ac - 烯烃聚合得到的聚 ac - 烯烃</w:t>
        <w:br/>
        <w:t>(上紧a-1-炳烃及上聚w-2-烯烃)比较，虽然前者对个别基础铀也显示一定的降凝效果，但</w:t>
        <w:br/>
        <w:t>对不同基础油的降凝作用相差甚大，对某些油几乎无降凝作用。而后二者则对各种基础油均</w:t>
        <w:br/>
        <w:t>有降凝效果。在适当范围内，侧链烷基砚数分布愈宽(聚w -2 -焕烃) ，其降凝效果愈好。</w:t>
        <w:br/>
        <w:t>表16 -19 BE cx HE OM GETS SY HT Bae BG)”</w:t>
        <w:br/>
        <w:t>ESIC -18 -20 -17 -14 -3</w:t>
        <w:br/>
        <w:t>BE a-烦烃降凝度/民</w:t>
        <w:br/>
        <w:t>BE SBA 8 6 4 2 0</w:t>
        <w:br/>
        <w:t>FE c-| BIE (Crp -Cua) 8 10 9 14 15</w:t>
        <w:br/>
        <w:t>聚o-2-烯烃(C ~ Cig) 14 14 9 10 15</w:t>
        <w:br/>
        <w:t>D BE a M KEUS UTR 0. 25% 。</w:t>
      </w:r>
    </w:p>
    <w:p>
      <w:r>
        <w:t>translation_method=source-is-chinese-or-mixed; char_count=972</w:t>
      </w:r>
    </w:p>
    <w:p>
      <w:pPr>
        <w:pStyle w:val="Heading2"/>
      </w:pPr>
      <w:r>
        <w:t>中国炼油技术.pdf | page=728 | ocr</w:t>
      </w:r>
    </w:p>
    <w:p>
      <w:r>
        <w:t>+718 + 中国炼油技术 _</w:t>
        <w:br/>
        <w:t>(二) 合成工艺</w:t>
        <w:br/>
        <w:t>聚a-烽烃降凝剂是采用石晴裂解烯烃为原料，经适当精制后，在催化剂存在下进行聚</w:t>
        <w:br/>
        <w:t>合用氢气调节相对分子质量，再经酯化、水洗脱除催化剂后得到产品(T803 ) 。生产工艺</w:t>
        <w:br/>
        <w:t>流程见几16 -14。</w:t>
        <w:br/>
        <w:t>FS</w:t>
        <w:br/>
        <w:t>= 7 醇 | 的</w:t>
        <w:br/>
        <w:t>bal</w:t>
        <w:br/>
        <w:t>SE RUI I | ， 风</w:t>
        <w:br/>
        <w:t xml:space="preserve"> HH</w:t>
        <w:br/>
        <w:t>Eas) 废水</w:t>
        <w:br/>
        <w:t>图16-14 聚w烯烃降凝剂制备工艺</w:t>
        <w:br/>
        <w:t>采用不同馏分的烯烃原料，可以得到取 we - 烯烃系列产品，适用于各种竺度和凝点的润</w:t>
        <w:br/>
        <w:t>滑油品。</w:t>
        <w:br/>
        <w:t>SR cx -烯烃降淮剂的典型分析数据见表 16 -20。</w:t>
        <w:br/>
        <w:t>表16 -20 BR cx -烯烃降凝剂的典型理化性质</w:t>
        <w:br/>
        <w:t>全 基础油活点 — 15°C ,黏度(100%C )5. 2mm2/s; BRIREALUS UME 0. 5%</w:t>
        <w:br/>
        <w:t>四、桶甲基丙烯酸酯</w:t>
        <w:br/>
        <w:t>(一) 化学组成和结构</w:t>
        <w:br/>
        <w:t>保甲基丙烯酸酯是一种含有了酯基并忆有一定长度烧基侧链的线型高分子聚合物，其降凝</w:t>
        <w:br/>
        <w:t>作用主要取决于侧链平均碳数和碳数分布，一般在制备聚甲基丙烯酸酯时，采用不同碳数的</w:t>
        <w:br/>
        <w:t>醇搭配，得到系列产品，其结构示意式如下:</w:t>
        <w:br/>
        <w:t>Hs</w:t>
        <w:br/>
        <w:t>cn er 〈式中 R为Cs~Cna烷基) 。</w:t>
        <w:br/>
        <w:t>全</w:t>
        <w:br/>
        <w:t>9</w:t>
        <w:br/>
        <w:t>R</w:t>
        <w:br/>
        <w:t>(=) 合成工艺</w:t>
        <w:br/>
        <w:t>制备聚甲基丙烯酸酯的高碳醇既可用邦子油加氧醇，也可以采用石蜡氧化脂肪酸加氢</w:t>
        <w:br/>
        <w:t>醇。为了扩大原料来源，利用生产内烯赋副产的氢氰酸，用丙酮吸收得到丙酮氢醇，将它酰</w:t>
        <w:br/>
        <w:t>胺化后，再与适当碳数的醉酯化，经蒸馏、精制，最后引发聚合而得到产品(T602) 。生产</w:t>
        <w:br/>
        <w:t>工艺流程如图 16 -15 所示。</w:t>
      </w:r>
    </w:p>
    <w:p>
      <w:r>
        <w:t>translation_method=source-is-chinese-or-mixed; char_count=652</w:t>
      </w:r>
    </w:p>
    <w:p>
      <w:pPr>
        <w:pStyle w:val="Heading2"/>
      </w:pPr>
      <w:r>
        <w:t>中国炼油技术.pdf | page=729 | ocr</w:t>
      </w:r>
    </w:p>
    <w:p>
      <w:r>
        <w:t>- SSE “润滑油和燃料添加剂 “719 ，</w:t>
        <w:br/>
        <w:t>me [ae |对 碱 水 引|稀</w:t>
        <w:br/>
        <w:t>bs |</w:t>
        <w:br/>
        <w:t>ee a</w:t>
        <w:br/>
        <w:t>Meee ae # Ror</w:t>
        <w:br/>
        <w:t>wine | Rte &amp; a 合</w:t>
        <w:br/>
        <w:t>Be ER 废水</w:t>
        <w:br/>
        <w:t>图 16 -15 AHERN ET</w:t>
        <w:br/>
        <w:t>五使 用性能</w:t>
        <w:br/>
        <w:t>各种降凝剂在不同基础油中的降凝效果见表 16 -21。从表 16 -21 中可看出，聚w -烯</w:t>
        <w:br/>
        <w:t>烃和么甲基丙烯酸酯对各种油品的降凝效果相当，均适用于各种黏度和脱蜡深度的基础油;</w:t>
        <w:br/>
        <w:t>各种降攻剂对中间基润滑油的降凝效果均较好，但对残洁润滑油的降凝效果均较差，而以烷</w:t>
        <w:br/>
        <w:t>此外，聚 a -烯烃和聚甲基丙烯酸酯均系高分子聚合物，兼有一定的增黏作用。在某些</w:t>
        <w:br/>
        <w:t>情况下，可作为降凝/黏度指数改进剂使用。如用聚 we - 烯烃降凝剂配制的通用车轴油，不</w:t>
        <w:br/>
        <w:t>仅凝点低，黏温性能好，可避免季节性换油，而且能使车轴温度降低1~2%C。</w:t>
        <w:br/>
        <w:t>表16 -21 各种降凝剂在不同基础油中的降凝效果“</w:t>
        <w:br/>
        <w:t>tein ea</w:t>
        <w:br/>
        <w:t>" 75HVI isonvi | soouvi | soonvi | 150RS | 1SOMVI] 300MVI [600MVI</w:t>
        <w:br/>
        <w:t>SERN NE A/C -18| -13) -18) -8 | -9| 2 | -6 | 3 | -13] -8 | -18 | -18 | -6</w:t>
        <w:br/>
        <w:t>ee a IRIE | |</w:t>
        <w:br/>
        <w:t>烷基蔡(T801 ) 5 | 6 | 6 | 12 | 6|9|sg|lelolola6 | 2 | 2</w:t>
        <w:br/>
        <w:t>RT AEPUARBE(TOO2)) 20 | 19 | 21 | 13 | 13, | 12 | 28 | 6 6 25 18</w:t>
        <w:br/>
        <w:t>BE ac fbk E( TBO) 9 | is fis | 20} 8 | as | | 2] 4 | wo | 2s | 2s 19</w:t>
        <w:br/>
        <w:t>个 BEBEIA IMA BEY 0.5% 。</w:t>
        <w:br/>
        <w:t>BOD OE ts Me fil</w:t>
        <w:br/>
        <w:t>FS TG — BE) PLE, ILA BE BARB a PB PB</w:t>
        <w:br/>
        <w:t>Wh fh BASE AD He BA PERE, TERROR BEER. FRAIL, ADC DE</w:t>
        <w:br/>
        <w:t>K, RRA, BIGGS ABE. MB EA EAP ei</w:t>
        <w:br/>
        <w:t>中使用最广的一种添加剂。</w:t>
        <w:br/>
        <w:t>一、作 用 机 理</w:t>
        <w:br/>
        <w:t>含有黏度指数改进剂的基础油，与相同黏度的矿物油比较，共有较高的黏度指数和平滑</w:t>
        <w:br/>
        <w:t>的黏温曲线。这一方面是由于高分子在不同温度下的形态不同，在较高温度下 ，分子线卷伸</w:t>
        <w:br/>
        <w:t>展，导致油分子间内摩擦和黏度增加，在较低温度下则相反。但更重要的原因是由于使用了</w:t>
      </w:r>
    </w:p>
    <w:p>
      <w:r>
        <w:t>translation_method=source-is-chinese-or-mixed; char_count=1053</w:t>
      </w:r>
    </w:p>
    <w:p>
      <w:pPr>
        <w:pStyle w:val="Heading2"/>
      </w:pPr>
      <w:r>
        <w:t>中国炼油技术.pdf | page=730 | ocr</w:t>
      </w:r>
    </w:p>
    <w:p>
      <w:r>
        <w:t>+ 720+ 中国炼油技术</w:t>
        <w:br/>
        <w:t>低黏度基础油，通常比高黏度基础油具有更好的黏温性能2 。</w:t>
        <w:br/>
        <w:t>=. RAS e B</w:t>
        <w:br/>
        <w:t>SEE SATA Je Oa i E SS SAE FAY ESL A i p H ESS HSS e S e B I] SA</w:t>
        <w:br/>
        <w:t>同(见本章第一节) HEATER TE EARS ERS, e A EP RB), AT</w:t>
        <w:br/>
        <w:t>工艺参数有所不同。通过调节侧链平均碳数，也可制得匠有降凝作用的黏度指数改进剂。在</w:t>
        <w:br/>
        <w:t>侧链引人极性基团，可兼有分散性能。</w:t>
        <w:br/>
        <w:t>三、乙烯丙烯共聚物</w:t>
        <w:br/>
        <w:t>作为润滑油添加剂的乙具共聚物(T612 和 T613 等) ，可以通过乙烯和丙烯直接聚合,用</w:t>
        <w:br/>
        <w:t>氢气或三氧乙酸乙酯(ETCA )调节相对分子质量; 另 一种方法是先制成乙丙胶，再加热溶解</w:t>
        <w:br/>
        <w:t>或降解得到产品。直接合成生产工艺流程见图 16 -16。</w:t>
        <w:br/>
        <w:t>if iz pk | mae |B</w:t>
        <w:br/>
        <w:t>Ei HA 油</w:t>
        <w:br/>
        <w:t>上废水</w:t>
        <w:br/>
        <w:t>图16 -16 乙烯丙烯共聚物生产工艺流程</w:t>
        <w:br/>
        <w:t>四、使用性能</w:t>
        <w:br/>
        <w:t>不同的黏度指数改进剂各有其特点。聚甲基丙烯酸酯具有优异的低温性能，但增夭能力</w:t>
        <w:br/>
        <w:t>和剪切稳定性差，适用于要求低温性能好的多级内燃机油(如5W730)，相对分子质量较低</w:t>
        <w:br/>
        <w:t>的聚甲基琴燃酸酯适用于各种液压汕和齿轮汕; 乙丙共聚物增黏能力蝇，剪切稳定性好,但</w:t>
        <w:br/>
        <w:t>低温性能较差，适合配制多级内燃机油尤其是柴油机油。当然，也可考虑将上述滩加剂根据</w:t>
        <w:br/>
        <w:t>油品要求适当复合，以获得更好的综合使用效果。</w:t>
        <w:br/>
        <w:t>乙夫共聚物秋度指数改进剂的主要性能指标列于表 16 - 22!) 。</w:t>
        <w:br/>
        <w:t>#H16-22 乙丙共聚物黏度指数改进剂的主要性能指标</w:t>
        <w:br/>
        <w:t>质最指标</w:t>
        <w:br/>
        <w:t>项 日 太一一一下一 =</w:t>
        <w:br/>
        <w:t>T612 T6124 T613 T614 ‘T615</w:t>
        <w:br/>
        <w:t xml:space="preserve"> 秋化能力/(maz A) 不小于 4.5 5.5 4.8 4.5 5.4 4.0 7</w:t>
        <w:br/>
        <w:t>前切稳定性指数(SSD (100 ) 不大于 |</w:t>
        <w:br/>
        <w:t>超声波法 | 40 40 25 20 20 15</w:t>
        <w:br/>
        <w:t>Sea TO | 50 50 35 7 27 20</w:t>
        <w:br/>
        <w:t>PR BEE S38 | 报告 报告 报告 报告 报告 报告</w:t>
        <w:br/>
        <w:t>低温表观黏度指数(CCSD ( -20% ) | 报告 报告</w:t>
        <w:br/>
        <w:t>液压汕用聚甲基殉烯酸酯黏度指数改进剂的性能列于胡 16 - 23° 。</w:t>
      </w:r>
    </w:p>
    <w:p>
      <w:r>
        <w:t>translation_method=source-is-chinese-or-mixed; char_count=926</w:t>
      </w:r>
    </w:p>
    <w:p>
      <w:pPr>
        <w:pStyle w:val="Heading2"/>
      </w:pPr>
      <w:r>
        <w:t>中国炼油技术.pdf | page=731 | ocr</w:t>
      </w:r>
    </w:p>
    <w:p>
      <w:r>
        <w:t>第十六章“” 润滑油和燃料添加剂 “721</w:t>
        <w:br/>
        <w:t>表16 -23 液压油用黏度指数改进剂性质及性能</w:t>
        <w:br/>
        <w:br/>
        <w:t>站 数均相对分 32 FHIE/ (mm/s) i ECRAHE (40°C )/) 剪切稳定性指数</w:t>
        <w:br/>
        <w:br/>
        <w:t>ah 种 子质量(11, ) | MAW % 100 Pace Coss mute</w:t>
        <w:br/>
        <w:t>uneee 4.85 x10" | 3.5 7.14 195 16840, 12.35</w:t>
        <w:br/>
        <w:br/>
        <w:t>D FEMI HEME - 28 BBE (100% )4. Omm? /s, SHAE HE BW 105 。</w:t>
        <w:br/>
        <w:br/>
        <w:t>第五节 Re A NO Fl</w:t>
        <w:br/>
        <w:br/>
        <w:t>载荷添加剂的作用是改善油品的润滑性，减少机械的摩擦和磨损。应用载荷添加剂是节</w:t>
        <w:br/>
        <w:br/>
        <w:t>省能量和延长机械使用寿命的一条有效途径。</w:t>
        <w:br/>
        <w:t>一、作用机理</w:t>
        <w:br/>
        <w:br/>
        <w:t>承载能力是润滑油重要的使用性能，其作用是保护承载的摩探副，防止胶合，减少摩所</w:t>
        <w:br/>
        <w:t>和磨损。延长机械的使用寿命。当载荷不高时，摩擦副表面被连续的油膜隔开，处于流体动</w:t>
        <w:br/>
        <w:t>荷的增加，油膜厚度减少，当油膜比厚 A 小于 1 时'” ，进入边界润滑状态，此时基础油不</w:t>
        <w:br/>
        <w:t>能有效地保护摩擦副表面，需要加入载荷添加剂。</w:t>
        <w:br/>
        <w:br/>
        <w:t>载荷添加剂分为两类: 油性剂和极压剂。油性剂是通过范德华力( 物理吸附 ) 或化学键</w:t>
        <w:br/>
        <w:t>力(化学吸附)在金属表面上形成吸附膜，防止金属让接接触。在高温、高压条件下，极压</w:t>
        <w:br/>
        <w:t>剂与摩擦副表面金属反应，生成化学反应膜，剪切运动在此膜中进行，防止金属胶合。油性</w:t>
        <w:br/>
        <w:t>剂在较低的温度和载荷有效，温度达到 120 ~- 150Y 时吸附膜破坏。脂肪酸、酯类等是常</w:t>
        <w:br/>
        <w:t>用的油性剂。极压剂主蜂足含硫、含氧或含磷的有机化合物，它在高温和高载荷下有效，磷</w:t>
        <w:br/>
        <w:t>酸酯是一类特殊的极压剂，在不太高的载荷下，能使磨损显著降低，又叫抗磨剂。能降低摩</w:t>
        <w:br/>
        <w:t>擦系数的载荷添加剂，例如脂肪酸、紫类 、硫化油酯 、磷酸狂盐等，称为摩擦改进剂。上述</w:t>
        <w:br/>
        <w:t>分类并不严格，有时一种化合物兼有两种或两种以上功能。例如二烷基二硫代磷酸脂肪胺</w:t>
        <w:br/>
        <w:t>盐，兼有极压、抗磨和摩擦改进性能。</w:t>
        <w:br/>
        <w:br/>
        <w:t>=. 油性剂</w:t>
        <w:br/>
        <w:br/>
        <w:t>常用的油性剂有以下几种:</w:t>
        <w:br/>
        <w:br/>
        <w:t>(1) 脂肪酸及二聚酸，如油酸、硬脂酸、二聚亚油酸等。</w:t>
        <w:br/>
        <w:br/>
        <w:t>(2) 脂肪醇，如石蜡氧化脂肪醇等。</w:t>
        <w:br/>
        <w:br/>
        <w:t>(3) 脂肪酸气，如油酸铝、硬脂酸铅等。</w:t>
        <w:br/>
        <w:br/>
        <w:t>(4) 酯类，如油酸丁酯、油酸单甘油酯、油酸环氧酯，此外还有硫化动植物油等。</w:t>
        <w:br/>
        <w:br/>
        <w:t>硫化鲸鱼油是一种优良的油性剂，由于原料短缺，出现了硫化鲸鱼油代用品硫化烯烃棉</w:t>
        <w:br/>
        <w:t>籽油(T405) "2 。它是由棉籽油、烯烃与硫磺反应而得，具有摩掠改进性，同时兼有极压</w:t>
        <w:br/>
        <w:t>性，可用于多种工业润滑调和润滑脂中。其性质及使用性能见表 16 -24。</w:t>
      </w:r>
    </w:p>
    <w:p>
      <w:r>
        <w:t>translation_method=source-is-chinese-or-mixed; char_count=1089</w:t>
      </w:r>
    </w:p>
    <w:p>
      <w:pPr>
        <w:pStyle w:val="Heading2"/>
      </w:pPr>
      <w:r>
        <w:t>中国炼油技术.pdf | page=732 | ocr</w:t>
      </w:r>
    </w:p>
    <w:p>
      <w:r>
        <w:t>+722 - 中国炼油技术</w:t>
        <w:br/>
        <w:t>表16 -24 T405 添加剂的理化性质及使用性能</w:t>
        <w:br/>
        <w:t>项 目 ee 贰 目 | 妆有</w:t>
        <w:br/>
        <w:t>is DAME 四球试验(GBZT 3142—82)</w:t>
        <w:br/>
        <w:t>SATE (100% )/( mm?/s) 26.8 ZMZ/N 442卫</w:t>
        <w:br/>
        <w:t>酸值/(mg KOH/g) 2.4 Py/N 922</w:t>
        <w:br/>
        <w:t>印化值/( mg KOH/g) 142.2 P/N &gt; 2452</w:t>
        <w:br/>
        <w:t>添加剂在油品中的必能 | 黏滑试验 0.07”</w:t>
        <w:br/>
        <w:t>铀片腐蚀试验(GBAT 5096—85 ) Ib? PRATT RYE (GB/T 11144—89 ) 通过负荷ZN 222%</w:t>
        <w:br/>
        <w:t>D 10%剂证，余量是 N32 基础油。</w:t>
        <w:br/>
        <w:t>@ 在40 号导轨油中进行试验。</w:t>
        <w:br/>
        <w:t>10% 剂量，余量是 N220 基础油:</w:t>
        <w:br/>
        <w:t>(5) 蔗并三氮唑脂肪胶款( T406) ，是一种多效油性剂，具有降低摩擦系数、抗麻、抗</w:t>
        <w:br/>
        <w:t>氧化和防锈多种功能。</w:t>
        <w:br/>
        <w:t>=. h E Fl</w:t>
        <w:br/>
        <w:t>(一) 含硫极压剂</w:t>
        <w:br/>
        <w:t>含硫极庄剂在高温、高奈下与金属表面发生化学反应，生成硫化铁膜。硫化铁硬热性</w:t>
        <w:br/>
        <w:t>好，因此含硫极压剂烧结载荷尚，但是硫化铁膜较脆，所以含硫极压剂抗磨性较差。硫化异</w:t>
        <w:br/>
        <w:t>丁烯(T321 )是获得广泛应用的含硫极压剂，其特点是硫含量高，油溶性好，具有中等化学</w:t>
        <w:br/>
        <w:t>活性，因而对铀腐蚀性较小，特别适用于配制齿轮油。硫化异丁炳是由异丁烯、单氧化硫、</w:t>
        <w:br/>
        <w:t>硫化钠反应而成，其生产工艺流程见图 16 -17 ，理化性质及使用性能见表 16 - 25 。</w:t>
        <w:br/>
        <w:t>le ‘i 水</w:t>
        <w:br/>
        <w:t>钠 钠</w:t>
        <w:br/>
        <w:t>FT| “KK 二次</w:t>
        <w:br/>
        <w:t>加合 产品</w:t>
        <w:br/>
        <w:t>单氧化硫 四 |</w:t>
        <w:br/>
        <w:t>酸性废水 碱作废水 废水</w:t>
        <w:br/>
        <w:t>图16-17 硫化异] 烯生产工艺流程</w:t>
        <w:br/>
        <w:t>表16 -25 硫化异丁烯理化性质及其性能</w:t>
        <w:br/>
        <w:t xml:space="preserve"> 3 负片腐蚀试验(CRZ1 6一85</w:t>
        <w:br/>
        <w:t>HIE (20% )/( g/cm?) 1.156 rise za BVT S096 $5) Ib</w:t>
        <w:br/>
        <w:t>i A/ % 40 ~44 120% 2e</w:t>
        <w:br/>
        <w:t>B 也球试验全(C 一</w:t>
        <w:br/>
        <w:t>MH % ase ai (CB/T 314282) ons</w:t>
        <w:br/>
        <w:t>ALOE ZC £95 P/N 1765*</w:t>
        <w:br/>
        <w:t>D HEAL HZ N320 , SULT HAE 3% 。</w:t>
        <w:br/>
        <w:t>人@ 磨痕直径为 Imm 时的载荷。</w:t>
        <w:br/>
        <w:t>(=) 含氨极压章</w:t>
        <w:br/>
        <w:t>使用最多的含氧极压剂是氧化右晴(T301) ，原料价廉易得 ，主要用于配制金属加工油，</w:t>
        <w:br/>
        <w:t>其理化性质如表 16 - 26 所示。</w:t>
      </w:r>
    </w:p>
    <w:p>
      <w:r>
        <w:t>translation_method=source-is-chinese-or-mixed; char_count=990</w:t>
      </w:r>
    </w:p>
    <w:p>
      <w:pPr>
        <w:pStyle w:val="Heading2"/>
      </w:pPr>
      <w:r>
        <w:t>中国炼油技术.pdf | page=733 | ocr</w:t>
      </w:r>
    </w:p>
    <w:p>
      <w:r>
        <w:t>第十六章 ”润滑油和燃料添加剂 +723-</w:t>
        <w:br/>
        <w:t>#16 -26 SU AMR HE ER</w:t>
        <w:br/>
        <w:t>me 各 menliv% anal Connon 四 moa</w:t>
        <w:br/>
        <w:t>T301 Li-117 | &lt;01 &lt;0.1 2120</w:t>
        <w:br/>
        <w:t>T301A 50 +2 1.24 ~1.25 =0.1 | 0.1 2120</w:t>
        <w:br/>
        <w:br/>
        <w:t>(2) Sae AUE A</w:t>
        <w:br/>
        <w:br/>
        <w:t>含磷极压剂主要有亚磷酸二丁酯(T304) 、酸性磷酸酯胺盐、烷基硫代磷酸 - 甲醛 - 胺</w:t>
        <w:br/>
        <w:t>缩合物(T305) 、磷酸三甲酚酯等。其中酸性酯的极压性最好，但对金属腐蚀性强; 中性酯</w:t>
        <w:br/>
        <w:t>腐蚀性小,但极庄性较差;氨基令代磷酸酯或氨基磷酸酯有较好的极压性，对金属腐蚀性又</w:t>
        <w:br/>
        <w:t>比较少，是具有适度化学活性的极压剂，获得了广泛的应用。</w:t>
        <w:br/>
        <w:br/>
        <w:t>亚位酸二 本酯是高活性极压剂。亚磷酸此和磷酸酯的极庄性能如表 16 - 27 所示，其中</w:t>
        <w:br/>
        <w:t>酸性酯的极讨性优于中性酯。</w:t>
        <w:br/>
        <w:br/>
        <w:t>表 16 -27 ”亚磷酸酯和磷酸酯的极压性能</w:t>
        <w:br/>
        <w:t>| 四球试验(GBZT 3142一82)</w:t>
        <w:br/>
        <w:t>添 加 剂 | STEEN 796 P,/X PRIN</w:t>
        <w:br/>
        <w:t>WRIT fi 1.0 1697 a</w:t>
        <w:br/>
        <w:br/>
        <w:t>EBERT RE 2.0 1128</w:t>
        <w:br/>
        <w:br/>
        <w:t>Be Ra HY a H 1.9 981 1020</w:t>
        <w:br/>
        <w:br/>
        <w:t>磷酸三丁酯 1.4 1030 1069</w:t>
        <w:br/>
        <w:br/>
        <w:t>BARR 2-Z HEC AB 1.7 1226 | 1344</w:t>
        <w:br/>
        <w:br/>
        <w:t>名 基础油为 N 320,</w:t>
        <w:br/>
        <w:br/>
        <w:t>Q) BREA Lm 时的载荷</w:t>
        <w:br/>
        <w:br/>
        <w:t>(四) 金属盐极压剂</w:t>
        <w:br/>
        <w:br/>
        <w:t>属于金属盐型的极压剂有环烷酸铬(T341) 、二烷基二硫代磷酸锌、一烷基二硫代磷酸</w:t>
        <w:br/>
        <w:t>UA. WARE.</w:t>
        <w:br/>
        <w:br/>
        <w:t>A PR ER ABS FA SCI e T AS OBE AS HR PEPE RSS TTT EAB, Site</w:t>
        <w:br/>
        <w:t>TRH A HL RL RRS Ye TT A, FE WR BREE AR?) NRE RSF AE: WIE SH</w:t>
        <w:br/>
        <w:t>MA. ASUCHA DRL, Zemi S2 ii AV A Be S ERAREE ER EE {HL</w:t>
        <w:br/>
        <w:t>对水比较敏感 ”，</w:t>
        <w:br/>
        <w:br/>
        <w:t>涌四氟乙烯周体微粒在润滑油中的胶态分散深是一种胶态分散液型节能减磨剂，具有和良</w:t>
        <w:br/>
        <w:br/>
        <w:t>四、载荷添加剂的协合效应</w:t>
        <w:br/>
        <w:br/>
        <w:t>载荷添加剂用于配制汽车齿轮汕、工业齿轮油、抗磨液压油、金属加工油、极压润滑脂</w:t>
        <w:br/>
        <w:t>等。需归根据油曲的工作条件选用不同的载荷添加剂。切削油应使用高活性极压剂，如含氧</w:t>
        <w:br/>
        <w:t>量较高的氯化厂蜡或含硫量较高的含硫极压剂。齿轮油应使用中等活性的极压剂，如硫化烯</w:t>
        <w:br/>
        <w:t>烃和烷基硫代磷酸的含氨衍生物等。抗磨液压油应使用低活性的极压剂，如中性磷酸酯或硫</w:t>
        <w:br/>
        <w:t>代磷酸酯。</w:t>
        <w:br/>
        <w:br/>
        <w:t>不同类型的极压剂具有不同的特点和使用范围，例如含硫极压剂抗胶合性好，抗磨性</w:t>
        <w:br/>
        <w:t>Fe, 合伙极压剂抗磨性好，极压性绞差。因此，油品配方中经常含有两种以上极压剂，某些</w:t>
      </w:r>
    </w:p>
    <w:p>
      <w:r>
        <w:t>translation_method=source-is-chinese-or-mixed; char_count=1156</w:t>
      </w:r>
    </w:p>
    <w:p>
      <w:pPr>
        <w:pStyle w:val="Heading2"/>
      </w:pPr>
      <w:r>
        <w:t>中国炼油技术.pdf | page=734 | ocr</w:t>
      </w:r>
    </w:p>
    <w:p>
      <w:r>
        <w:t>-724 ， 中国炼油技术</w:t>
        <w:br/>
        <w:t>极压剂复合使用可产生协合效应。硫化异丁和和耿磷酸二丁酯共用，极压性显著增加，如表</w:t>
        <w:br/>
        <w:t>16 -28 所示。硫化异丁烯的主要成分是二硫酸，是一种氧化剂，亚磷酸是一种强还原剂，</w:t>
        <w:br/>
        <w:t>在摩掠副接触区的高远作用下，二者反应生成 ES，使极压忻显著提高。</w:t>
        <w:br/>
        <w:t>表16 -28 硫化异丁烯与亚磷酸二丁酯的协合效应</w:t>
        <w:br/>
        <w:t>亚磷酸二丁酯添加量/名 1 1 四球试验(GBAT 3142一82) |</w:t>
        <w:br/>
        <w:t>P, P/N 1697 902 2197</w:t>
        <w:br/>
        <w:t>D 基础油是 N220 ,Pb 为588N-。</w:t>
        <w:br/>
        <w:t>加 基础油是 N220 ,磨痕直径为 Imm 时的载荷。</w:t>
        <w:br/>
        <w:br/>
        <w:t>硫化异丁烯与茶并三氨唑脂肪胺盐复合可使梯姆肯试验通过的载荷提高” ，如表 16 -</w:t>
        <w:br/>
        <w:t>29 所示。</w:t>
        <w:br/>
        <w:br/>
        <w:t>应用国内研制的载答添加剂可以配制各种质量水平的汽车齿轮油，其中包括符合 APL</w:t>
        <w:br/>
        <w:t>GL-5、MIL-PRF -2105 及 US224 等规格要求的高档齿轮油。我国也能生产优质抗磨液</w:t>
        <w:br/>
        <w:t>压油、金属加工油等。</w:t>
        <w:br/>
        <w:br/>
        <w:t>表16 -29 苯并三氨唑脂肪胺盐与硫化异丁烯的协合效应</w:t>
        <w:br/>
        <w:t>油 OFF | 1 2 3</w:t>
        <w:br/>
        <w:t>FF SR e R HS JTL / 0.1 0.1</w:t>
        <w:br/>
        <w:t>梯姆肯通过载荷(GBZT 11144一89) /N 133 89 222</w:t>
        <w:br/>
        <w:t>名 基础油是 N320 ,通过载估为44N。</w:t>
        <w:br/>
        <w:t>BV Bi B. TRIE. PADD</w:t>
        <w:br/>
        <w:t>一、防锈 剂</w:t>
        <w:br/>
        <w:br/>
        <w:t>国内的防锈漆加剂，伴随着工业润滑油及工艺加工用油的增长而相应得到发展，已有十</w:t>
        <w:br/>
        <w:t>几个品种投入生产与使用。主要的品种有石油磺酸钢(T701 ) 、石油矿酸钠(T702) 、二壬基</w:t>
        <w:br/>
        <w:t>蔡磺酸负(T705) 、十二烯基丁二酸(T746 ) 及其半酯(1747) 以及环烷酸锌(T704)等。</w:t>
        <w:br/>
        <w:br/>
        <w:t>防锈剂是一类油深性表面活性剂，它的主要作用机理在于防锈剂分子中极性端吸附于金</w:t>
        <w:br/>
        <w:t>属表面，烃基端伸向油层，形成分子定向排列的致密分子膜，以阻止水分与气滩人金属表面</w:t>
        <w:br/>
        <w:t>而产生锈蚀 ” 。</w:t>
        <w:br/>
        <w:br/>
        <w:t>为了提高防锈作用，要求防锈剂分子吸附膜机械强度高，遇到破坏时有恢复功能，有具有</w:t>
        <w:br/>
        <w:t>抗水性、水置换性，并具有从金属表面除去电解质(手计)等有害物质的性能。</w:t>
        <w:br/>
        <w:br/>
        <w:t>石油磺酸钢或石油磺酸钠均是以润滑油馏分为原料，经磺化制得石油磺酸，再经金属化</w:t>
        <w:br/>
        <w:t>后精制而成，甚生产工艺流程见图 16 - 18。</w:t>
        <w:br/>
        <w:br/>
        <w:t>石油磺酸饥是国内产量较大的防锈剂品种，它的防锈性能比较好，特别是抗盐水性能比</w:t>
        <w:br/>
        <w:t>较突出，主要用于调制封存油 、置换型防锈油及润消防锈两用油等，而石油磺酸钠则多用于</w:t>
        <w:br/>
        <w:t>调制防锈乳化油(液) ，用于工序间防锈。</w:t>
        <w:br/>
        <w:br/>
        <w:t>二壬基荣磺酸钢，足先将和至合汽油切割，得到以笑称为主的馏分，然后与蔡进行烽化，</w:t>
      </w:r>
    </w:p>
    <w:p>
      <w:r>
        <w:t>translation_method=source-is-chinese-or-mixed; char_count=1099</w:t>
      </w:r>
    </w:p>
    <w:p>
      <w:pPr>
        <w:pStyle w:val="Heading2"/>
      </w:pPr>
      <w:r>
        <w:t>中国炼油技术.pdf | page=735 | ocr</w:t>
      </w:r>
    </w:p>
    <w:p>
      <w:r>
        <w:t>第十六章 ”润滑油和燃料添加剂 “725 +</w:t>
        <w:br/>
        <w:t>入 其</w:t>
        <w:br/>
        <w:t>人二上-本上全He</w:t>
        <w:br/>
        <w:t>图16 -18 右油磺酸锣的生产工艺流程</w:t>
        <w:br/>
        <w:t>制取二壬基蔡，再经磺化、金属化而制得。该产品油溶性很好，防锈性好，抗盐水性能不如</w:t>
        <w:br/>
        <w:t>TRL. FHS TTP UI, Pps Aaa ER A, te</w:t>
        <w:br/>
        <w:t>脂中。</w:t>
        <w:br/>
        <w:t>合成十一烯基丁二酸的原料有两种，一种是从释合汽油切割得到十二烯为主的馏分; 另</w:t>
        <w:br/>
        <w:t>一种是丙烯四聚体。两种烯烃分别与顺丁烽二酸寻进行加合反应，经水解后，即得产品。它</w:t>
        <w:br/>
        <w:t>的特点是防锈性好，用量少，对水不十分敏感，因此多用于汽轮机油、液压油及封存防</w:t>
        <w:br/>
        <w:t>锈油。</w:t>
        <w:br/>
        <w:t>国内已开发了十二烯基丁二酸半辊产品，是用二元醇与烯基丁二酸上时反应而制得。该产</w:t>
        <w:br/>
        <w:t>品的酸值低，防锈性能与抗乳化性能均较好，适用于抗氧防锈汽轮机油。</w:t>
        <w:br/>
        <w:t>环烷酸锌是采用石油环烷酸，经锌化而制得。此剂多用于润滑防锈两用油与封存防</w:t>
        <w:br/>
        <w:t>锈油。</w:t>
        <w:br/>
        <w:t>国内的防锈油中，一般均加有上帅种以上防锈剂。通过复合配方的防锈性能评选，使其具</w:t>
        <w:br/>
        <w:t>有比较全面的综合防锈性能。例如石油磺酸钢抗盐水性较好，耐湿热性差一些; 而二壬基蔡</w:t>
        <w:br/>
        <w:t>GARD 、烷基础酸咪唑啉、V - 油酰肌氨酸及其盐的抗盐水性较差，耐湿热性较好。两类防</w:t>
        <w:br/>
        <w:t>锈剂复合作用，性能更为全面。</w:t>
        <w:br/>
        <w:t>用于铜、铅机件的防锈剂，国内一般使用茶并三氮唑。</w:t>
        <w:br/>
        <w:t>二、抗腐蚀剂</w:t>
        <w:br/>
        <w:t>油品在氧化过程中生成的氧化产物会引起金属的腐蚀，腐蚀速率与过氧化物的生成速率</w:t>
        <w:br/>
        <w:t>和油中酸的浓度有关，其腐蚀机理如下 :</w:t>
        <w:br/>
        <w:t>M + ROOR' —&gt; MO + ROR</w:t>
        <w:br/>
        <w:t>MO +2HA —&gt; MA, +H,0</w:t>
        <w:br/>
        <w:t>式中 ROOR’—Keist Sb at Ut AE</w:t>
        <w:br/>
        <w:t>HA一一酸。</w:t>
        <w:br/>
        <w:t>金属是通过金属氧化物再与酸作用发生腐蚀的。为了防止发动机轴承的腐蚀，首先必须</w:t>
        <w:br/>
        <w:t>防止油品的氧化。二烷基二硫代磷酸锌具有有抗氧化、抗以损和抗腐蚀的多效作用，多用于内</w:t>
        <w:br/>
        <w:t>燃机油中。一些有机多硫化物、硫磷化物具有良好的抗磨极压性能，是调制齿轮油、抗磨液</w:t>
        <w:br/>
        <w:t>压油等工业用油的主要添加剂。这些添加剂在使用过程中产生活性硫， 对有色金属例如银、</w:t>
        <w:br/>
        <w:t>铀及其合金均有答蚀作用。为此，需加入抗腐蚀剂 。</w:t>
        <w:br/>
        <w:t>抗腐蚀剂的类型主要有茶并三氮唑型及时二唑型，这类添加剂还具有人金属减活、抗磨损</w:t>
        <w:br/>
        <w:t>等功能，是一种多效添加剂。</w:t>
        <w:br/>
        <w:t>基并三氮唑及其衍生物的抗腐蚀机理 ”是茉三只与铜表面形成了茉三唑铜盐，茶三唑</w:t>
        <w:br/>
        <w:t>铜盐在氧化亚铜的表面上形成覆盖膜，从而保护金属不受腐蚀。唆二唑类的抗腐蚀机理!#1 、</w:t>
      </w:r>
    </w:p>
    <w:p>
      <w:r>
        <w:t>translation_method=source-is-chinese-or-mixed; char_count=1009</w:t>
      </w:r>
    </w:p>
    <w:p>
      <w:pPr>
        <w:pStyle w:val="Heading2"/>
      </w:pPr>
      <w:r>
        <w:t>中国炼油技术.pdf | page=736 | ocr</w:t>
      </w:r>
    </w:p>
    <w:p>
      <w:r>
        <w:t>1726+ SERIES</w:t>
        <w:br/>
        <w:t>是捕集活性硫，在与大晤的活性硫反应时，生产非腐蚀性的多硫化物。也不排除在金属表面</w:t>
        <w:br/>
        <w:t>成膜的机理，硫化物可在金属表面形成硫化膜，同时也具有抗磨性能。</w:t>
        <w:br/>
        <w:br/>
        <w:t>茉并三氮哗由于油溶性差，限制了它在油品中的应用，中国发展了一些茶并三氮唑的衍</w:t>
        <w:br/>
        <w:t>生物，例如 T406(茉三唑脂肪胺盐) 、T551(葵三唑 - 甲醛 - 胶缩合物) ，这些衍牛物改进了</w:t>
        <w:br/>
        <w:t>油深性，并有很好的抑制铜腐蚀效果。它们主要用于齿轮油等工业润滑油中。</w:t>
        <w:br/>
        <w:br/>
        <w:t>唾二只多硫化物(T561 ) 油洲性好，与二烷基二硫代磷酸锌配伍性好，可用于抗磨液压</w:t>
        <w:br/>
        <w:t>油提高油品的水解安定性'“(见表 16 -30) 。</w:t>
        <w:br/>
        <w:br/>
        <w:t>表16 -30 TS61 在抗磨液压油水解实验中的效果</w:t>
        <w:br/>
        <w:t>a IMA 0.04% TS61 Phe fe HF -2 规格</w:t>
        <w:br/>
        <w:t>Gd PP ISTIC ER (mg/cm? ) 3.317 0.019 &lt;05</w:t>
        <w:br/>
        <w:t>水层酸度/( mg KOH/100m L) 0.56 1.01 &lt;6.0</w:t>
        <w:br/>
        <w:t>钢片外观 表而剂游无光洋 淡此色有光泽 FM I</w:t>
        <w:br/>
        <w:t>=. i if Al</w:t>
        <w:br/>
        <w:br/>
        <w:t>TPE PA ee BN Py a R AE YS A ET CA RAL. ASOT) , Ay. PEE PE</w:t>
        <w:br/>
        <w:t>用, AN a E as AT, TR AAS UE PE, PEPER APE</w:t>
        <w:br/>
        <w:t>用下形成泡沫。</w:t>
        <w:br/>
        <w:br/>
        <w:t>润滑油产生泡沫，会使油的冷却效果下降，管路产生气阻，致使供油量不足，机件磨损</w:t>
        <w:br/>
        <w:t>加剧，甚至发生烧结等严重事故。同时由于泡沫的存在，也促进了油品的氧化。</w:t>
        <w:br/>
        <w:br/>
        <w:t>在润滑油中加入抗泡剂是减少泡沫的有效方法。最常用的抗泡剂是二甲基硅油</w:t>
        <w:br/>
        <w:t>(1901), 20 世纪 80 年代我国发展了非硅型抗泡剂。</w:t>
        <w:br/>
        <w:br/>
        <w:t>由于硅油是一种表面活性很强的物质，当硅油粒子在泡沫液中分散并吸附于泡膜上时，</w:t>
        <w:br/>
        <w:t>使泡膜的局部表面张力显著降低，泡膜因受力不均匀而破裂。</w:t>
        <w:br/>
        <w:br/>
        <w:t>二甲基硅油又称为聚二甲基硅氧烧，其化学结构为:</w:t>
        <w:br/>
        <w:br/>
        <w:t>CH, CH, CH</w:t>
        <w:br/>
        <w:t>I</w:t>
        <w:br/>
        <w:t>on a</w:t>
        <w:br/>
        <w:t>CH, CH, CH,</w:t>
        <w:br/>
        <w:t>按黏度不同，二申基硅油可分为不同的牌号，见表 16 -31。</w:t>
        <w:br/>
        <w:t>表16 -31 二甲基硅油牌号、黏度及相对分子质量</w:t>
        <w:br/>
        <w:t>a ME Pee 相对分了质量 | ie ah we Y nent 相对分子质量</w:t>
        <w:br/>
        <w:t>201-10-20 10-20 | 1160-1970 | 201 -s00 | 500 19000</w:t>
        <w:br/>
        <w:t>201 - 100 100 7100 201 - 1000 | 1000 26500</w:t>
        <w:br/>
        <w:t>201 -350 350 15800 201 - 7000 ~ 10000 | 7000 ~ 10000. 60000,</w:t>
        <w:br/>
        <w:t>硅油仅在不溶于润滑油的情况下，即在分散状态时，才显示出抗泡性。不同黏度的基础</w:t>
        <w:br/>
        <w:t>油应选用不同牌号的硅油，奋则，不但不起抗泡作用，反而引起发泡。油品黏度小时，使用</w:t>
      </w:r>
    </w:p>
    <w:p>
      <w:r>
        <w:t>translation_method=source-is-chinese-or-mixed; char_count=1169</w:t>
      </w:r>
    </w:p>
    <w:p>
      <w:pPr>
        <w:pStyle w:val="Heading2"/>
      </w:pPr>
      <w:r>
        <w:t>中国炼油技术.pdf | page=737 | ocr</w:t>
      </w:r>
    </w:p>
    <w:p>
      <w:r>
        <w:t>第十六章 “润滑油和燃料添加剂 . 727 .</w:t>
        <w:br/>
        <w:t>大牌号硅油。例如，N32 、N46 抗磨液压油选用 201 - 1000 ~ 201 - 10000 号硅油; N220 ~</w:t>
        <w:br/>
        <w:t>N680 工业齿轮油选用 201 - 100 ~ 201 -350 号硅油。</w:t>
        <w:br/>
        <w:br/>
        <w:t>为了保证硅油的抗泡作用，必须使硅油极好地分散在油中,用胶体磨法或喷雾法比高速</w:t>
        <w:br/>
        <w:t>搅拌法好，可使硅油粒度细小，不仅抗泡性好，而且储存稳定。</w:t>
        <w:br/>
        <w:br/>
        <w:t>硅油抗泡剂具有用量少、使用范围广、抗氧化抗高温性能好等优点，但如前所述，对调</w:t>
        <w:br/>
        <w:t>合工艺要求严格，同时在酸性介质中不稳定，因而开发了非硅型抗泡剂(T902)”"”，它具有</w:t>
        <w:br/>
        <w:t>如下的化学结构:</w:t>
        <w:br/>
        <w:br/>
        <w:t>CH, CH, CH;</w:t>
        <w:br/>
        <w:t>Sn ns ne</w:t>
        <w:br/>
        <w:t>co 0下 O—C,H,</w:t>
        <w:br/>
        <w:br/>
        <w:t>0—C,H, 0—i-C,H,,</w:t>
        <w:br/>
        <w:br/>
        <w:t>式中 到、m x BPR LS 2, Be,</w:t>
        <w:br/>
        <w:br/>
        <w:t>非硅抗泡剂对各种调合工艺适应性好，并适用于酸性介质。但其用量较大,在</w:t>
        <w:br/>
        <w:t>0. 001% ~0.07% 之间，主要适用于中质、重质润滑油。用于汽轮机油、液压油中时，比硅</w:t>
        <w:br/>
        <w:t>油具有较好的空气释放性，对减少液压系统因油中有气泡引起的噪声和振动有效。</w:t>
        <w:br/>
        <w:br/>
        <w:t>当单独使用 T901 或 T902 效果都不理想时，可将二者复合使用。</w:t>
        <w:br/>
        <w:br/>
        <w:t>SOD ”润滑油复合添加剂</w:t>
        <w:br/>
        <w:br/>
        <w:t>迄今没有一种添加剂能满足润滑油的所有性能要求，因而必须复合使用。复合添加剂</w:t>
        <w:br/>
        <w:t>(简称复合剂)是根据基础油的性质和不同的性能要求，按优化组成将多种添加剂挫混在一</w:t>
        <w:br/>
        <w:t>起的组合物。所谓优化是指充分利用各种添加剂复合时的协同作用，同时尽可能抑制其对搞</w:t>
        <w:br/>
        <w:t>作用。复合添加剂不仅便于运输、储存和使用，而且可降低费用，已成为目前添加剂的发展</w:t>
        <w:br/>
        <w:t>趋势，目前，90和% 以上的添加剂是以复合剂的形式销售和使用。近年国内复合添加剂的研</w:t>
        <w:br/>
        <w:t>制、生产和应用也得到了迅速的发展，满足了润滑油发展的需求。</w:t>
        <w:br/>
        <w:br/>
        <w:t>润滑油品种繁多，多达数百种产品，在众多的润滑油品种中,内燃机油、齿轮油、液讨</w:t>
        <w:br/>
        <w:t>油三大类油师相对数量较大，三大类油品合计约占润滑油总量的70% 以上。三大类油品所</w:t>
        <w:br/>
        <w:t>使用的复合剂数量占润滑油添加剂总量的90% 以上。</w:t>
        <w:br/>
        <w:br/>
        <w:t>一、内燃机油复合剂</w:t>
        <w:br/>
        <w:br/>
        <w:t>内燃机油包括汽油机油、柴油机油、二冲程汽油机油、四冲程汽油机油 、天然气发动机</w:t>
        <w:br/>
        <w:t>油、铁路机车用油、船舶柴油机油等油品，相对于每种内燃机油，都有相应的复合剂。内燃</w:t>
        <w:br/>
        <w:t>机油所用的复合剂占整个添加剂总量的80% 以上，其中以汽油机油和柴油机油为主。</w:t>
        <w:br/>
        <w:br/>
        <w:t>我国在 GBMT 11121一1995 中颁布了从 SC 到 SF 各个级别的汽油机油标准，在</w:t>
        <w:br/>
        <w:t>GB/T 11122一1997中颁布了CC 、CD 级别的柴油机油标准; 在 GB/T 11121一2006 中颁布了</w:t>
        <w:br/>
        <w:t>从SE到SL、GF-1到GF-3各个级别的汽油机油标准，在 GB/T 11122一2006 中颁布了从</w:t>
        <w:br/>
        <w:t>CC到 CI-4各个级别的柴油机油标准。</w:t>
        <w:br/>
        <w:br/>
        <w:t>现代车辆对内燃机油的性能要求越来越高。北美汽油机油日前已发展到 API SN / ILSAC</w:t>
      </w:r>
    </w:p>
    <w:p>
      <w:r>
        <w:t>translation_method=source-is-chinese-or-mixed; char_count=1244</w:t>
      </w:r>
    </w:p>
    <w:p>
      <w:pPr>
        <w:pStyle w:val="Heading2"/>
      </w:pPr>
      <w:r>
        <w:t>中国炼油技术.pdf | page=738 | ocr</w:t>
      </w:r>
    </w:p>
    <w:p>
      <w:r>
        <w:t>+ 728+ 中国炼油技术</w:t>
        <w:br/>
        <w:t>GF -5; 柴油机油已经发展到 APT CJ -4。</w:t>
        <w:br/>
        <w:t>由于环保和 CO排放限制要求日益严格 ，推动着汽车发动机及尾气处理技术的进步。新</w:t>
        <w:br/>
        <w:t>的发动机及尾气处理技术对油品的性能及油品的组成提出了新的要求。不仅要求内燃机油对</w:t>
        <w:br/>
        <w:t>发动机有很好的保护和长的换油期，而且为了防止进入燃烧室燃烧的发动机油的燃烧产物影</w:t>
        <w:br/>
        <w:t>响尾气处理装置的效率，对内燃机油的硫含量、磷含量和灰分进行了限制。随着新规格内燃</w:t>
        <w:br/>
        <w:t>机油的不断推出，对内燃机油硫含量、磷含量和灰分的限制将更加严格。另外，新规格内燃</w:t>
        <w:br/>
        <w:t>机油越来越重视通过改善内燃机油性能提高燃料经济性，内燃机油秋度向低猪度方向发展。</w:t>
        <w:br/>
        <w:t>复合剂要适应更低黏度发动机油的使用要求。这大大增加了复合剂开发的难度。新规格内燃</w:t>
        <w:br/>
        <w:t>机油也重视油品使用过程中低温性能的变化，及与其他润滑油、( 乙醇)燃料的相容性。</w:t>
        <w:br/>
        <w:t>现代内燃机油要进行的评定台架试验数量越来越多，评定费用越来越高，复合剂的开发</w:t>
        <w:br/>
        <w:t>成本越来越高。</w:t>
        <w:br/>
        <w:t>各级别汽油机油所需进行的发动机台架评定试验及对澳品纪成的要求见表 16 -32。各</w:t>
        <w:br/>
        <w:t>级别柴油机油所需进行的台架评定试验及对油品组成的要求见表 16 -33。</w:t>
        <w:br/>
        <w:t>表16 -32 各级别汽油机油所需进行的发动机台架评定试验及对油品组成的要求</w:t>
        <w:br/>
        <w:t>抗锈蚀试验 TD ID BRT BRT BRT</w:t>
        <w:br/>
        <w:t>1G ms</w:t>
        <w:br/>
        <w:t>PC. ie. LR nb IIE ITF IGA IGA,</w:t>
        <w:br/>
        <w:t>IIHGB</w:t>
        <w:br/>
        <w:t>低温抗磨试验 | IVA IVA IVA</w:t>
        <w:br/>
        <w:t>抗油泥生成及抗磨试验 VD VE VG VG | VG</w:t>
        <w:br/>
        <w:t>WOR SURE” VI VIA VIB | vip</w:t>
        <w:br/>
        <w:t>轴瓦腐蚀及抗剪切试验 1-38 1-38 Vill Vill | Vil</w:t>
        <w:br/>
        <w:t>weer 2% &lt;0.5; (S05;</w:t>
        <w:br/>
        <w:t>&lt;0.7(10W) |&lt;0.6(10W)</w:t>
        <w:br/>
        <w:t>BAR? /% SOS | &lt;o10 &lt;0.08 | 08</w:t>
        <w:br/>
        <w:t>&lt;0, 10(SJ)</w:t>
        <w:br/>
        <w:t>名 仅用于 APL 节能汽油机油和 ILSAC GF 系列汽油机油</w:t>
        <w:br/>
        <w:t>国 (LAF OW/20, 5W/20, 5W/30 和 10W/30 级油</w:t>
        <w:br/>
        <w:t>表16 -33 各级别柴油机油所需进行的台架评定试验及对油品组成的要求</w:t>
        <w:br/>
        <w:t>油 品级 别 CF -4 CH -4 cl-4 cj-4</w:t>
        <w:br/>
        <w:t>清净性试验 ie | eg |S pow] on</w:t>
        <w:br/>
        <w:t>IP IP Cl3</w:t>
        <w:br/>
        <w:t>烟锡分散性试验 T-8A T-8E T-8E, T-11</w:t>
        <w:br/>
        <w:t>缸套及活塞环磨损试验 T-9 T-9 T-10 T-12</w:t>
        <w:br/>
        <w:t>滚动随动件磨损试验 REWT RFWT RFWT</w:t>
        <w:br/>
        <w:t>Cummins 抗磨等性能试验 | MIL MII EGR ne</w:t>
        <w:br/>
        <w:t>抗氧化性试验 TIE n F IG</w:t>
        <w:br/>
        <w:t>We EA EOAT EOAT EOAT</w:t>
      </w:r>
    </w:p>
    <w:p>
      <w:r>
        <w:t>translation_method=source-is-chinese-or-mixed; char_count=1124</w:t>
      </w:r>
    </w:p>
    <w:p>
      <w:pPr>
        <w:pStyle w:val="Heading2"/>
      </w:pPr>
      <w:r>
        <w:t>中国炼油技术.pdf | page=739 | ocr</w:t>
      </w:r>
    </w:p>
    <w:p>
      <w:r>
        <w:t>第十六章”润滑油和燃料添加剂 "729</w:t>
        <w:br/>
        <w:t>BER</w:t>
        <w:br/>
        <w:t>ah 品 OH | co | | ca-4 | a-4 | -4</w:t>
        <w:br/>
        <w:t>Haim | &lt;0.4</w:t>
        <w:br/>
        <w:t>BEE HE % &lt;0. 12</w:t>
        <w:br/>
        <w:t>HIRI % &lt;1.0</w:t>
        <w:br/>
        <w:br/>
        <w:t>PS IRAN HH SE -BE Hi aaa aot DE PEEL ETE ah ETE BE, GEA CE TIA PLA BE</w:t>
        <w:br/>
        <w:t>FA ANA SEA BOE A, LATA AL a A ALT PE RE STA, FE LCA Lith AST Bi AY</w:t>
        <w:br/>
        <w:t>组分。内燃机油复合剂主要由分散剂、清净剂、ZDDP(二烷基二硫代磷酸锌) 、抗氧剂、抗</w:t>
        <w:br/>
        <w:t>磨剂、减摩剂等组成。主要作用是为内燃机油提供基础油无法满足的清净分散性 、抗氧抗腐</w:t>
        <w:br/>
        <w:t>性、抗磨减摩性等性能，以满足现代内燃机对内燃机油性能的要求。</w:t>
        <w:br/>
        <w:br/>
        <w:t>环保节能和高性能是近 20 年内燃机发展的动力，内燃机油是在不断适应新型内燃</w:t>
        <w:br/>
        <w:t>机要求下而不断发展的。低磷、低硫和低灰分含量，更好的抗磨性，更好的燃料经济</w:t>
        <w:br/>
        <w:t>性和更长的换油期是车用内燃机油的发展趋势。满足内燃机油不断提高的要求是复合</w:t>
        <w:br/>
        <w:t>剂技术不断发展的动力。全制无移 、无硫、无灰的 ZDDP 替代添加剂也是复合剂技术的</w:t>
        <w:br/>
        <w:t>一项重要工作。</w:t>
        <w:br/>
        <w:br/>
        <w:t>目前，国内主要的内燃机油复合剂可以涵盖从 SE 到 SL 各个级别的汽油机油习-1 、从</w:t>
        <w:br/>
        <w:t>CC到CH -4各个级别的柴油机油扣: 。可以满足绝大部分国内汽车和发动机制造行业的</w:t>
        <w:br/>
        <w:t>需求。</w:t>
        <w:br/>
        <w:br/>
        <w:t>(—) 汽油机油复合剂</w:t>
        <w:br/>
        <w:br/>
        <w:t>汽油机油复合剂的作用主要是提高油品在高温下的抗氧化和抗沉积物生成性能、在较低</w:t>
        <w:br/>
        <w:t>温度下的抗油泥生成和抗和麻性能，同时要满足油品规格对抗锈蚀和抗剪切性能的要求。IL-</w:t>
        <w:br/>
        <w:t>SAC GF 系列汕品和 APL 的节能汕还需要有较好的燃料经济性。</w:t>
        <w:br/>
        <w:br/>
        <w:t>油品的高温抗氧化能力可以通过滩加适量的 ZDDP 和添加适当的辅助抗氧剂来满</w:t>
        <w:br/>
        <w:t>足。由于高档汽油机油对油总的硫、磷元素含量限制越来越严，ZDDP 的用量受到限</w:t>
        <w:br/>
        <w:t>制。而高档汽油机油对油品的高漫抗氧性要求越来越高，使得辅助抗氧剂的添加量也</w:t>
        <w:br/>
        <w:t>越来越大。</w:t>
        <w:br/>
        <w:br/>
        <w:t>油品的高温抗沉积物牛成能力可以通过选用适当的清净剂 、分散剂和抗氧剂来满足。</w:t>
        <w:br/>
        <w:br/>
        <w:t>油品的分散性可以通过选用分散性好的无灰分散剂来满足。一般认为，高相对分子质量</w:t>
        <w:br/>
        <w:t>无其分散剂的分散性能好于其他无灰分散剂。</w:t>
        <w:br/>
        <w:br/>
        <w:t>油品的抗磨性可以通过选用适当结构的 ZDDP 来满足。具有不同结构烷基链的 ZDDP 的</w:t>
        <w:br/>
        <w:t>抗磨性不同，仲醇 ZDDP 的抗磨性要好于伯醇 ZDDP。</w:t>
        <w:br/>
        <w:br/>
        <w:t>燃料经济性是目前绝大多数美、日汽车公司对汽油机油要求的一项重要指标。一般来</w:t>
        <w:br/>
        <w:t>讲，油品的黏度和油品在边界摩擦状态下的摩所系数对油品的燃料经济性有较大的影响。低</w:t>
        <w:br/>
        <w:t>黏度和低摩擦性能汽油机油的燃料经济性好。</w:t>
        <w:br/>
        <w:br/>
        <w:t>使用磺酸盐类清净剂的油品一般有较好的防锈性能。使用剪切稳定性好的黏度指数改进</w:t>
        <w:br/>
        <w:t>剂的油品具有较好的筋切稳定性。黏度指数改进剂不包括在复合剂中，一般是在油品调配过</w:t>
        <w:br/>
        <w:t>程中直接加入。</w:t>
        <w:br/>
        <w:br/>
        <w:t>国内研制的 SL 级汽油机油复合剂的理化指标见表 16 -34。</w:t>
      </w:r>
    </w:p>
    <w:p>
      <w:r>
        <w:t>translation_method=source-is-chinese-or-mixed; char_count=1267</w:t>
      </w:r>
    </w:p>
    <w:p>
      <w:pPr>
        <w:pStyle w:val="Heading2"/>
      </w:pPr>
      <w:r>
        <w:t>中国炼油技术.pdf | page=740 | ocr</w:t>
      </w:r>
    </w:p>
    <w:p>
      <w:r>
        <w:t>+ 730+ 中国炼油技术</w:t>
        <w:br/>
        <w:t>表16 -34 SL 级汽油机油复合剂的理化指标</w:t>
        <w:br/>
        <w:t>项 A 典型数据 试验方法</w:t>
        <w:br/>
        <w:t>运动籍度(100% )/Cmm?/s) 146.5 GBZT265</w:t>
        <w:br/>
        <w:t>密度(20C )/( kg/m’) 995.2 GBZT1884</w:t>
        <w:br/>
        <w:t>ASFA) | 173 GB/T3536</w:t>
        <w:br/>
        <w:t>总碱值/( mg KOH/g) 71 SHZT0251</w:t>
        <w:br/>
        <w:t>HAREM SE/ % 9.6 GB/12433</w:t>
        <w:br/>
        <w:t>FER A % 0.94 GB/T 17476</w:t>
        <w:br/>
        <w:t>BEA HL % 0.83 GB/T 17476</w:t>
        <w:br/>
        <w:t>钙含量/% 2.3 GBZT 17476</w:t>
        <w:br/>
        <w:t>SE Ge | 3.7 GB/T 17476</w:t>
        <w:br/>
        <w:t>采用该机油复合剂(加剂量 8. 5和 ) 、API 二类加氢油调制的 SL 级汽油机油通过了程序</w:t>
        <w:br/>
        <w:t>ING, IVA, VG, VII 发动机台架试验和 BRT 球锈蚀试验，油品性能满足 API SL 汽油机油</w:t>
        <w:br/>
        <w:br/>
        <w:t>(=) 柴油机油复合剂</w:t>
        <w:br/>
        <w:br/>
        <w:t>柴油机油复合剂中加入的功能添加剂种类与汽油机油复合剂类似，但由于柴油机与汽油</w:t>
        <w:br/>
        <w:t>机不同，对复合剂的要求不同，因此解决问题的侧重点不同。柴油机是压燃式，汽油机是点</w:t>
        <w:br/>
        <w:t>燃式，两者之间存在以下差异: 一是柴油机的烟免多，容易在项环本内和活守环区形成沉积</w:t>
        <w:br/>
        <w:t>物; 二是柴油中硫含量比汽油多，燃烧后生成酸，能导致环和和缸套的腐蚀磨损，三是柴油机</w:t>
        <w:br/>
        <w:t>压缩比比汽油机高得多，热效率高，热负荷大，气币区的温度高，高温易促使润滑油氧化变</w:t>
        <w:br/>
        <w:t>质。因此要求柴油机油具有良好的高温清净性 、酸中和性能、热氧化安定性等性能。随着柴</w:t>
        <w:br/>
        <w:t>油机油质量的升级，对油品性能的要求也不断提高，高档柴油机油还要求有良好的灿锡分散</w:t>
        <w:br/>
        <w:t>性和烟旬存在下的抗磨性能。柴油机油复合剂的并发要针对不同规格油品的性能要求进行功</w:t>
        <w:br/>
        <w:t>能添加剂的筛选和复配。</w:t>
        <w:br/>
        <w:br/>
        <w:t>开发 CC、CD 级柴油机油复合剂，主要是解决高温清净性问题，在复合配方中加入较高</w:t>
        <w:br/>
        <w:t>比例的清净剂，也可以用不同类型的清净剂复配。</w:t>
        <w:br/>
        <w:br/>
        <w:t>从 CE 级柴油机油开始，要求柴油机油通过评价烟贷分散性的台扣试验，而且随着质量</w:t>
        <w:br/>
        <w:t>级别的提高，对烟免分散性的要求越来越高。在评价分散性的 Mack T- 8 台架试验中，在保</w:t>
        <w:br/>
        <w:t>持油品正常黏度的前提下, 从 CF -4( Mack T -8A)、CG -4(Mack T-8)到CH -4(Mack</w:t>
        <w:br/>
        <w:t>T-8E) ,台架试验油中烟锡量从 2.0% 、3.8% 提高到4.8% ; CI-4(Mack T-8E)烟免处理</w:t>
        <w:br/>
        <w:t>量虽仍然为 4. 8和,但指标要求比 CH -4 提高了30 % 。日前柴油机油的最高级别 CJ -4 评</w:t>
        <w:br/>
        <w:t>价分散性的台架试验改为 Mack T- 11，最高油中烟偶量为 6.7% 。复合剂配方中分散剂的比</w:t>
        <w:br/>
        <w:t>例也相应提高，同时要兼顾高温清净性。</w:t>
        <w:br/>
        <w:br/>
        <w:t>从 CE 级柴油机油开始，要求评价活塞环 -向套磨损，从 CG -4 级油开始，要求评价网</w:t>
        <w:br/>
        <w:t>组磨损;对于CH -4、CI-4 和Cj J-4级油，需要评价发动机多个部位的磨损。这些评价所</w:t>
        <w:br/>
        <w:t>要求的油中烟锡含量不同，发动机工作条件也不同，摩控副之间有滑动摩氛、滚动摩所和混</w:t>
        <w:br/>
        <w:t>合的滑动滚动摩护。在 ZDDP 的选择上，除了热稳定性好以外，还要满足油品抗磨性能的需</w:t>
        <w:br/>
        <w:t>要，有可能需要使用不同类型的 ZDDP 复配及使用辅助抗磨剂。</w:t>
        <w:br/>
        <w:br/>
        <w:t>国内研制的 CH -4 级柴油机油复合剂的理化指标见表 16 -35 。</w:t>
      </w:r>
    </w:p>
    <w:p>
      <w:r>
        <w:t>translation_method=source-is-chinese-or-mixed; char_count=1395</w:t>
      </w:r>
    </w:p>
    <w:p>
      <w:pPr>
        <w:pStyle w:val="Heading2"/>
      </w:pPr>
      <w:r>
        <w:t>中国炼油技术.pdf | page=741 | ocr</w:t>
      </w:r>
    </w:p>
    <w:p>
      <w:r>
        <w:t>第十六章 “润滑油和燃料添加剂 “731</w:t>
        <w:br/>
        <w:t>表16 -35 CH -4 级柴油机油复合剂的理化指标</w:t>
        <w:br/>
        <w:br/>
        <w:t>i H) BRIE (100°C )/( mm? /s) GB/1265</w:t>
        <w:br/>
        <w:br/>
        <w:t>BENE (20 )/(ke/m’ ) 965. 4 SH/T0604</w:t>
        <w:br/>
        <w:t>闪点( 开口)人 236 GB7T3536</w:t>
        <w:br/>
        <w:t>水分含量/允 0.03 GB/T260</w:t>
        <w:br/>
        <w:br/>
        <w:t>PLATA Bk / % 0. 006 GB/TSI1</w:t>
        <w:br/>
        <w:br/>
        <w:t>A ABL{FL/ (mg KOH/g) 71.2 SH/10251</w:t>
        <w:br/>
        <w:t>ARAL IRS} % 9.6 GB/12433</w:t>
        <w:br/>
        <w:t>FPR HL/% 0.77 SH/70226</w:t>
        <w:br/>
        <w:t>BEE H/% 0.63 SH/T0296</w:t>
        <w:br/>
        <w:t>FE HLM 2.61 SH/T0270</w:t>
        <w:br/>
        <w:t>Bi B/G 1.98 SH/T0303</w:t>
        <w:br/>
        <w:t>氮含量/% 0.59 GB/TI7476</w:t>
        <w:br/>
        <w:br/>
        <w:t>ACF VSORAIL A SL Fr ANE ELT AS 0 SE ad A ET A IS YAS</w:t>
        <w:br/>
        <w:t>意改变黏度等级。在基础油必须变化时，应按照 API 1509 附录 蕊"轿车发动机油和柴油机油</w:t>
        <w:br/>
        <w:t>API 基础油互换准则"进行相关的试验并保留试验结果备查; 在进行竺度等级延伸时，应按</w:t>
        <w:br/>
        <w:t>照 API 1509 附录 FE" SAE 黏度等级发动机试验的 API 导则”进行相关的试验并保留试验结果</w:t>
        <w:br/>
        <w:t>备查。这主要是为了保证使用复合剂测配的油品质量。</w:t>
        <w:br/>
        <w:br/>
        <w:t>(三) 船用油复合剂</w:t>
        <w:br/>
        <w:br/>
        <w:t>船用发动机油主要包括: 船用气缸汕 、船用系统油和船用中速机油。各类油品的具体产</w:t>
        <w:br/>
        <w:t>品牌号和性能要求可参见中国石化船用油企业标准 Q/SH PRD056一2007。用于调配上述油</w:t>
        <w:br/>
        <w:t>品的复合剂分别称为船用气缸油复合剂、船用系统油复合剂和船用中速机油复合剂 。</w:t>
        <w:br/>
        <w:br/>
        <w:t>1船用气缸油</w:t>
        <w:br/>
        <w:br/>
        <w:t>船用气秆油主要用于润滑十字头卉二冲程发动机的气缸部分，其性能要求主要有:</w:t>
        <w:br/>
        <w:br/>
        <w:t>OD 保持活塞环和缸套间良好润滑，减少磨损。</w:t>
        <w:br/>
        <w:br/>
        <w:t>Q 保持活塞环岸区清洁。</w:t>
        <w:br/>
        <w:br/>
        <w:t>鲜 减少对发动机部件的腐蚀。</w:t>
        <w:br/>
        <w:br/>
        <w:t>@ 具有良好的分水作用，不生成凝胶。</w:t>
        <w:br/>
        <w:br/>
        <w:t>船用气缸油复合剂的性能要求主要有:</w:t>
        <w:br/>
        <w:br/>
        <w:t>中 较高的碱值及较快的酸中和速率。</w:t>
        <w:br/>
        <w:br/>
        <w:t>Q) 较好的清净分散性。</w:t>
        <w:br/>
        <w:br/>
        <w:t>@ 较好的抗磨性能。</w:t>
        <w:br/>
        <w:br/>
        <w:t>BD 较好的储存稳定性及良好的分水性。</w:t>
        <w:br/>
        <w:br/>
        <w:t>不同的金属清净剂有不同的酸中和速率。高碱硫化烷基酚钙的酸中和速率较快，是气缸</w:t>
        <w:br/>
        <w:t>油的首选清净剂。配方中多采用高碱硫化烷基酚钙与其他高碱值金属清净剂复配，如高碱环</w:t>
        <w:br/>
        <w:t>SES 、高碱水杨酸钙 、高碱磺酸钙。一般可以通过加入少量的表曾活性剂提高气短油的扩</w:t>
        <w:br/>
        <w:t>散性。油品较好的清净分散性可以通过选几适宜的金属清净剂、不同金属清净剂的复配和选</w:t>
        <w:br/>
        <w:t>用适宜的无灰分散剂来解决。在有必要的情况下，使用有效的抗磨剂可以明显提高油品的搞</w:t>
        <w:br/>
        <w:t>磨性能。高碱值硫化烷基酚钙具有良好的分水性能，而高碱磺酸盐届水易乳化，其加量受到</w:t>
        <w:br/>
        <w:t>限制。</w:t>
      </w:r>
    </w:p>
    <w:p>
      <w:r>
        <w:t>translation_method=source-is-chinese-or-mixed; char_count=1186</w:t>
      </w:r>
    </w:p>
    <w:p>
      <w:pPr>
        <w:pStyle w:val="Heading2"/>
      </w:pPr>
      <w:r>
        <w:t>中国炼油技术.pdf | page=742 | ocr</w:t>
      </w:r>
    </w:p>
    <w:p>
      <w:r>
        <w:t>- 732 中国炼油技术</w:t>
        <w:br/>
        <w:br/>
        <w:t>综上所述，船用汽缸油复合剂通常使用高碱硫化烷基酚外 、高碱环烷酸钙 、高碱磺酸钙</w:t>
        <w:br/>
        <w:t>以及少量抗磨剂和少量表面活性剂。也有一些船用气缸油复合剂使用以皮碱环烷酸钙为主或</w:t>
        <w:br/>
        <w:t>使用水杨酸盐和硫化烷基酚盐复配的体系。</w:t>
        <w:br/>
        <w:br/>
        <w:t>2. 船用系统油</w:t>
        <w:br/>
        <w:br/>
        <w:t>船用系统油是用于十字头发动机曲轴箱润滑的润滑油，其主要作用是润滑、冷却、清</w:t>
        <w:br/>
        <w:br/>
        <w:t>D 合适的符度与足够的载荷能力。</w:t>
        <w:br/>
        <w:br/>
        <w:t>@ 民好的抗氧性能。</w:t>
        <w:br/>
        <w:br/>
        <w:t>Q) 良好的清净分散性。</w:t>
        <w:br/>
        <w:br/>
        <w:t>®@ 良好的抗乳化分水性能。</w:t>
        <w:br/>
        <w:br/>
        <w:t>名 RAF MTC ERE</w:t>
        <w:br/>
        <w:br/>
        <w:t>© 良好的储存稳定性。</w:t>
        <w:br/>
        <w:br/>
        <w:t>船用系统汕复合剂由金属清净剂、无灰分散剂、少是 ZDDP(或不如) 、辅助抗氧剂等添</w:t>
        <w:br/>
        <w:t>加剂组成。金属清净剂和无灰分散剂的复配可以使系统油有较好的清净性。由于 ZDDP 遇水</w:t>
        <w:br/>
        <w:t>易分解，三化油品的分水性能，配方中一般不加或只如和少量( &lt;0.3% )ZDDP。为了提高</w:t>
        <w:br/>
        <w:t>系统油的抗氧性，可加人辅助抗氧剂，如胺卉和酚型的抗氧剂。另外，可以在配方中加入少</w:t>
        <w:br/>
        <w:t>量金属钝化剂，保护有色人金属的表面不受腐蚀。有些配方体系也加有少量防锈剂或金属钝化</w:t>
        <w:br/>
        <w:t>剂。船用系统油的碱值一般不高，通常为5 ~6mg KOH/g。当活寒采用油冷式时，也有用较</w:t>
        <w:br/>
        <w:t>高碱值系统油的发动机，如TBN10。</w:t>
        <w:br/>
        <w:br/>
        <w:t>3. 船用中速机油</w:t>
        <w:br/>
        <w:br/>
        <w:t>船用中速机油用于润滑大功率中速柴油机的各个部位。既要润滑曲轴箱中的运动部件，</w:t>
        <w:br/>
        <w:t>冷却活塞，又要涧请气和仙，中速机油兼有气缸油和系统油的双重功能。船用中速机油性能要</w:t>
        <w:br/>
        <w:br/>
        <w:t>D 良好的酸中和性能。</w:t>
        <w:br/>
        <w:br/>
        <w:t>Q@ 民好的清净分散性能。</w:t>
        <w:br/>
        <w:br/>
        <w:t>鲜 良好的润滑抗磨性能。</w:t>
        <w:br/>
        <w:br/>
        <w:t>@ 良好的热氧化稳定性能。</w:t>
        <w:br/>
        <w:br/>
        <w:t>名 良好的抗乳化水分离性能。</w:t>
        <w:br/>
        <w:br/>
        <w:t>© 良好的储存稳定性。</w:t>
        <w:br/>
        <w:br/>
        <w:t>典坤的船用中速机油复合剂是由无灰分散剂与高 、低碱磺酸赴和硫化烷基办盐组成。由</w:t>
        <w:br/>
        <w:t>于中速机使用燃用残酒燃料，其燃烧产物会洒漏到曲轴箱，因而复合剂要采用酸中和性能好</w:t>
        <w:br/>
        <w:t>的清净剂，区求碱值较高。磺酸盐型的中速机油比硫化烷基酚盐型的中速机油分水困难，易</w:t>
        <w:br/>
        <w:t>乳化，使油品碱值损失，因此在选用磺酸盐作为中速机油清净剂时要慎重。由于 ZDDP 遇水</w:t>
        <w:br/>
        <w:t>易分解，恶化油品的分水性能，一般配方中不加 ZDDP。巾于产品性能有抗锈蚀和抗腐蚀要</w:t>
        <w:br/>
        <w:t>求，有些复合剂中也加入少量防锈剂和防腐剂。</w:t>
        <w:br/>
        <w:br/>
        <w:t>船舶发动机技术在向大缸径、长冲程、大切率、低能耗和低排放等方向发展。要求船用</w:t>
        <w:br/>
        <w:t>油具有更好的热氧化安定性和更高的酸中和能力、更快的扩散速率及优异的抗磨性能。满足</w:t>
        <w:br/>
        <w:t>新型发动机的要求是船用油复合剂技术研究始终如一的任务 ，找到新型有内有优异的分水性能</w:t>
        <w:br/>
        <w:t>的高碱值添加剂也是船用油复合剂技术进步的关键。</w:t>
      </w:r>
    </w:p>
    <w:p>
      <w:r>
        <w:t>translation_method=source-is-chinese-or-mixed; char_count=1093</w:t>
      </w:r>
    </w:p>
    <w:p>
      <w:pPr>
        <w:pStyle w:val="Heading2"/>
      </w:pPr>
      <w:r>
        <w:t>中国炼油技术.pdf | page=743 | ocr</w:t>
      </w:r>
    </w:p>
    <w:p>
      <w:r>
        <w:t>第上六章 ”润滑油和燃料深加剂 .733 ，</w:t>
        <w:br/>
        <w:br/>
        <w:t>(四) 二冲程汽油机油复合剂</w:t>
        <w:br/>
        <w:br/>
        <w:t>二冲程汽油发动机由于结构简单、经济方使、单位质量功率高，所以广泛用于陆了机动</w:t>
        <w:br/>
        <w:t>自行车、摩托车、溺岩机、割草仙、小发动机的发电机、链锯、雪车、航外发动机及小型农</w:t>
        <w:br/>
        <w:t>林动力机械。但由于排放限制的要求，二冲程摩托车正在加速退出市场。</w:t>
        <w:br/>
        <w:br/>
        <w:t>按气逢冷却方式，二冲程汽油机可分为水冷却式和空气冷却式两种类型。我国风冷一冲</w:t>
        <w:br/>
        <w:t>汽油机油性能质量等级采用同际标准化组织制定的10 - EGB, ISO L- EGC, 180 L -EGD</w:t>
        <w:br/>
        <w:t>规格; 水冷二冲程汽油机油性能质量等级为TC - WTC - W2、TC - W3 规格(SHAT 0676 —</w:t>
        <w:br/>
        <w:t>2005 ，人参照美国船舶制造协会(NMMA) 制定) 。</w:t>
        <w:br/>
        <w:br/>
        <w:t>由十一冲程发动机润滑方式独特，工作条件苘刻，使二冲程汕复合剂与一般内燃帆汕复</w:t>
        <w:br/>
        <w:t>合剂不同。</w:t>
        <w:br/>
        <w:br/>
        <w:t>克基分散剂是二冲程油复合剂中的主要组分，它有助于最大限度地减少沉淀和日动点</w:t>
        <w:br/>
        <w:t>火， 更好地满足二冲程发动机的清净性和润滑性要求，减少发动机排灿。清净剂一般选用清</w:t>
        <w:br/>
        <w:t>净性能好、生成积炭少的低碱值磺酸钙，稍以其他添加剂，以保持燃烧室尤其是活赛的清净</w:t>
        <w:br/>
        <w:t>性,减少沉积物的生成，减少火花塞的污染和排气系统的堵塞，避免环黏结造成的探伤。</w:t>
        <w:br/>
        <w:br/>
        <w:t>水冷二冲程油复合剂与风冷二冲程油复合剂在配方组成上有所不同。水冷式二冲程发动</w:t>
        <w:br/>
        <w:t>机对防锈性能紫求较总，应适当提高防锈性能。由于容易冷却，油品工作温度在中低温领</w:t>
        <w:br/>
        <w:t>域，无灰分散剂会发挥较大作用，金届清净剂含虽较低。</w:t>
        <w:br/>
        <w:br/>
        <w:t>由于二冲程汽油机汕将更多地用于林地、草地、水面，因此对生物可降解二冲程汽油机</w:t>
        <w:br/>
        <w:t>油的需求将越来越大，二冲程汽省机油复合剂也将更多地采用生物降解性好的添加剂，</w:t>
        <w:br/>
        <w:br/>
        <w:t>二、齿轮油复合剂</w:t>
        <w:br/>
        <w:br/>
        <w:t>齿轮油是二大类油品之一，从数量上和看，处于内燃机油、液讨油之后，排在第三位,此</w:t>
        <w:br/>
        <w:t>EIN a} o A PO A Tae BG i, PE FO TN Ot, IPRS PRL ae AG HE</w:t>
        <w:br/>
        <w:t>CAPL) TAS FET LAS (E16 - 36), TREE GB7631. 7一89 中也对车辆齿轮油进行了分</w:t>
        <w:br/>
        <w:t>类，见表 16 -37。雌轮油的升级换代没有内燃机油奢样忌，目前，MIL一PRF一2105E 是最</w:t>
        <w:br/>
        <w:t>高级别的车辆齿轮油规格。 我国的车辆贞轮油标准 CB13895一92 ，基本等效采用 API GL -5</w:t>
        <w:br/>
        <w:t>规格，工业贞轮油分为井式齿轮油、财式齿轮油、蜗轮蜗杆油。美国和许多工业化国家都有</w:t>
        <w:br/>
        <w:t>自己的工业尖轮油规格。其中，关国齿轮制造者协会(AGMA ) 和美国钢铁公司( US Steel) 的</w:t>
        <w:br/>
        <w:t>工业齿轮油规格在此界上其有代表性。当前最先进的是美国钢铁公司 224 和 AGMA250. 04</w:t>
        <w:br/>
        <w:t>规格。这些规格中要求比较高的指标足热氧化安定性、抗乳化性、极压抗磨性。中国</w:t>
        <w:br/>
        <w:t>GB5903—1995 中的直- CKC 对应本 AGMA250. O3EP 规格,，工- CKD 对应于 AGMA250. 04EP</w:t>
        <w:br/>
        <w:t>和US $224 规格。L - CKC 中负荷工业齿轮油一般适应于齿面应力小于 1100NXmm 的齿轮传</w:t>
        <w:br/>
        <w:t>BY, 工- CKD 重负荷工业齿轮油则适应于贞面应力大于 1100NXmm 的齿轮传动装置，如</w:t>
        <w:br/>
        <w:t>治金轧钢，采掘等高温、高冲市负荷以及含水等部位的齿轮传动。</w:t>
        <w:br/>
        <w:br/>
        <w:t>表16 -36 美国石油学会(API) 的车辆齿轮油规格</w:t>
        <w:br/>
        <w:t>API 分类 应 用场合</w:t>
        <w:br/>
        <w:t>eee</w:t>
        <w:br/>
        <w:t>GL-4 HRM URSIGE. Fe DR. A Aar NNR TE</w:t>
        <w:br/>
        <w:t>CL-5 苛刻条件下的的双遇线具轮，手动变速箱</w:t>
        <w:br/>
        <w:t>MT-1 重型上车及公共汽车的于动变速箱</w:t>
      </w:r>
    </w:p>
    <w:p>
      <w:r>
        <w:t>translation_method=source-is-chinese-or-mixed; char_count=1509</w:t>
      </w:r>
    </w:p>
    <w:p>
      <w:pPr>
        <w:pStyle w:val="Heading2"/>
      </w:pPr>
      <w:r>
        <w:t>中国炼油技术.pdf | page=744 | ocr</w:t>
      </w:r>
    </w:p>
    <w:p>
      <w:r>
        <w:t>734 ， 中国炼油技术</w:t>
        <w:br/>
        <w:t>表16 -37 中国车辆齿轮油的分类</w:t>
        <w:br/>
        <w:t>齿轮油复合剂一般由极压抗磨剂(含硫、磷和和氯的极压抗磨剂) 、摩掠改进剂、抗氧剂 、</w:t>
        <w:br/>
        <w:t>抗乳化剂、防锈及防腐蚀剂等复合而成，由于车辆齿轮油和工业齿轮油所用的含硫和含磅的</w:t>
        <w:br/>
        <w:t>极压抗磨剂基本相同，这就为发展通用齿轮油复合剂打下了基础。目前，单独用于车辆齿轮</w:t>
        <w:br/>
        <w:t>油或工业齿轮油的复合剂越来越少，更多的是通用型的复合剂。通用型齿轮油复合剂使用方</w:t>
        <w:br/>
        <w:t>便，通过改变加入量就可以满足不同类型和不同质量水平元轮油的要求，显示出极大的优</w:t>
        <w:br/>
        <w:t>我国在 20 世纪 60 年代就研制了上S -了P- Cl- Zn 型车辆齿轮油，目前已发展了S -P 型齿</w:t>
        <w:br/>
        <w:t>轮油，采用的复合剂是车辆齿轮油和-了业齿轮油通用型复合剂，加剂显与国外剂相当，完全</w:t>
        <w:br/>
        <w:t>能满足 US S224 规格和 CL -5 的规格要求。表 16 - 38 为一些国内研制、使用的车辆齿轮油</w:t>
        <w:br/>
        <w:t>和工业齿轮油通用型复合剂的指标、应用性能。</w:t>
        <w:br/>
        <w:t>表16 -38 国内研制、使用的车辆齿轮油和工业齿轮油通用型复合剂的指标和性能</w:t>
        <w:br/>
        <w:t xml:space="preserve"> 二 i“ | anne</w:t>
        <w:br/>
        <w:t>(kg/m?) (mm? /s) c % % % |</w:t>
        <w:br/>
        <w:t>| | ph 4.8% 和2.4% 的</w:t>
        <w:br/>
        <w:t>| 添加量加入适当的基础</w:t>
        <w:br/>
        <w:t>| 油中,可分别调制</w:t>
        <w:br/>
        <w:t>| 1GL-5和GL-4质最的</w:t>
        <w:br/>
        <w:t>1050 SAE90 、80W/90、85W7/</w:t>
        <w:br/>
        <w:t>T4201 ive | 40770 «110 225.0 SLs 20.5 | 8SWZ140 BE HE 28 3</w:t>
        <w:br/>
        <w:t>| aes Sa, ST</w:t>
        <w:br/>
        <w:t>为1.29% Ail 1. 6% 时可</w:t>
        <w:br/>
        <w:t>分别调制中负荷和重负</w:t>
        <w:br/>
        <w:t>| fi Fe BR</w:t>
        <w:br/>
        <w:t>| | LL 4.5% 和2.3% 的</w:t>
        <w:br/>
        <w:t>| 添加基加入适当的基础</w:t>
        <w:br/>
        <w:t>| 油中,可分别调制</w:t>
        <w:br/>
        <w:t>| CL-5和GL-4质量的</w:t>
        <w:br/>
        <w:t>1013 45 ~65 SAE90, BOW/90, 85W/</w:t>
        <w:br/>
        <w:t>74204 cium | £80 25 ~35 12-28 | 05-10 00 ecw 140 gh ray sl</w:t>
        <w:br/>
        <w:t>| 的车辆齿轮油; 添加量</w:t>
        <w:br/>
        <w:t>为1.095 和1.5% 时可</w:t>
        <w:br/>
        <w:t>分别调制中负荷和重负</w:t>
        <w:br/>
        <w:t>荷工业齿轮油</w:t>
        <w:br/>
        <w:t>以42和和2 1和的添</w:t>
        <w:br/>
        <w:t>加量加入适当的基础油</w:t>
        <w:br/>
        <w:t>中，可分别调制 GL -5</w:t>
        <w:br/>
        <w:t>利GL-4质量的SAE90、</w:t>
        <w:br/>
        <w:t>er 1015 53.8 102 30.1 1.52 0.94 | S0W/90 ,85W/90,85W/140</w:t>
        <w:br/>
        <w:t>(典型值) | 《典型值) | (典型值) | 《典型值) | (典型值) | 【典型值) |黏度级别的车辆齿轮</w:t>
        <w:br/>
        <w:t>| |油; 添加量为 1. 09 和</w:t>
        <w:br/>
        <w:t>| | 115名时可分别调制中</w:t>
        <w:br/>
        <w:t>| 负荷和重负荷工业洁</w:t>
        <w:br/>
        <w:t>| 轮油</w:t>
      </w:r>
    </w:p>
    <w:p>
      <w:r>
        <w:t>translation_method=source-is-chinese-or-mixed; char_count=1106</w:t>
      </w:r>
    </w:p>
    <w:p>
      <w:pPr>
        <w:pStyle w:val="Heading2"/>
      </w:pPr>
      <w:r>
        <w:t>中国炼油技术.pdf | page=745 | ocr</w:t>
      </w:r>
    </w:p>
    <w:p>
      <w:r>
        <w:t>第十六章“”润庶油和燃料添加剂 “735 ，</w:t>
        <w:br/>
        <w:t>三、液压油复合剂</w:t>
        <w:br/>
        <w:br/>
        <w:t>液讨油是三大类油品之一，从数量上看，处于内燃机油之后，排在第二位。随着液压技</w:t>
        <w:br/>
        <w:t>术的发展，液奈油已成为工业润滑油中最大的品种，约占工业润滑油的40% ~ 60% 。按昭</w:t>
        <w:br/>
        <w:t>ISO 6743/4 的分类，液压油分为矿物型液庄油 、合成型液压油 、难你液压油、生物可降解液</w:t>
        <w:br/>
        <w:t>压油，我国 CEB 7531. 2一87 基本等效采用 1S0 6743/4 分类法。目前，世界各国没有统一的</w:t>
        <w:br/>
        <w:t>液压油标准，比较广泛采用的有德国的 DIN 标准，Denison Vickers, Cincinnati 等公司标</w:t>
        <w:br/>
        <w:t>ME; 我同采用的是 GB 11118. 1一1994 栋准。Denison 慰准是国内外接受程度较高的标准，</w:t>
        <w:br/>
        <w:t>Denison HF -0 规格要求油品在高压下其用好的抗民性与润滑性，强调油品对金属材料的</w:t>
        <w:br/>
        <w:t>相容性，提出了过滤性查求和严格的水解安定性，即强调汕曲在苛刻条件下的操作稳定性，</w:t>
        <w:br/>
        <w:t>并提高了热氧化安定性，保证油吕在热氧化条件下的长寿命。</w:t>
        <w:br/>
        <w:br/>
        <w:t>液压油广泛应用于工业、农业、林业、建筑、采矿、运输、船舶等行业，根据其忻能不</w:t>
        <w:br/>
        <w:t>问，液奈汕可分为抗氧防锈液夺油、抗魔液压油 、低温液压油 、抗燃液压油 ，并且要求有了能</w:t>
        <w:br/>
        <w:t>满足性能要求的液庄油复合添加剂。抗氧防锈液压油所用的复合剂是以抗氧剂 、防锈剂为主</w:t>
        <w:br/>
        <w:t>SORE A inks 抗遍液压油所用的复合剂是以抗磨剂、抗氧剂 、防锈剂为主要添加剂，</w:t>
        <w:br/>
        <w:t>并加有金属钝化剂、抗乳化剂配制而成。与抗氧防锈液压油复合剂相比较，抗麻液庄油复合</w:t>
        <w:br/>
        <w:t>剂不仅只有划好的防锈、抗氧性，而是抗磨性特别突出，能使泵的磨所大大降低。用不同复</w:t>
        <w:br/>
        <w:t>合剂调制的扩磨液压油和抗氧防锈液不油的条试验的结果见表16 -39。</w:t>
        <w:br/>
        <w:br/>
        <w:t>表16 -39 抗磨液压油和抗氧防锈液压油的泵试验的结果</w:t>
        <w:br/>
        <w:t>aa :</w:t>
        <w:br/>
        <w:t>项 H -一 一 is 试验条件</w:t>
        <w:br/>
        <w:t>抗氧防锈液压油 US HA _</w:t>
        <w:br/>
        <w:br/>
        <w:t>叶片失重 62.4 1.4 ASTM D 2882 ，TP281 压力14MPa，温度 65Y</w:t>
        <w:br/>
        <w:br/>
        <w:t>总失重 630.9 21.0</w:t>
        <w:br/>
        <w:br/>
        <w:t>TUR WUR IN B78), LARUE MU x ll, A RCI) AUP EE DEAL) 两类。含锌</w:t>
        <w:br/>
        <w:t>HY IS Ce HAL POT ATA TCS A EE AS AP) — oe i PB PE (ZDDP) ，这类 ZDDP 具有良好</w:t>
        <w:br/>
        <w:t>的抗麻、抗氧化性能，抗乳化、水解安定性也较好，成本较低，但其应用场合具有局限性，</w:t>
        <w:br/>
        <w:t>不太适应柱塞泵的运行痰求。无锌型抗磨液压油复合剂又称为无大抗磨液厅汕复合剂，它是</w:t>
        <w:br/>
        <w:t>用烃类硫化物、磷酸酯、亚磷酸酯、硫代磷酸酯及其复合剂作为抗磨剂米代替 ZDDP。无灰</w:t>
        <w:br/>
        <w:t>抗磨液压油复合剂也己经广泛使用，与含锌复合剂相比，能满足柱塞泵系统的使用要求。相</w:t>
        <w:br/>
        <w:t>对于含锌型复合剂，其价格较贵。</w:t>
        <w:br/>
        <w:br/>
        <w:t>日前，国内研制和工业生产的抗氧防锈液丰油复合剂和抗麻液压汕复合剂的指标和应用</w:t>
        <w:br/>
        <w:t>PERE DL Ae 16 -40。</w:t>
        <w:br/>
        <w:br/>
        <w:t>表16 -40 国内研制、使用的抗氧防锈液压油复合剂和抗磨液压油复合剂的指标和应用性能</w:t>
        <w:br/>
        <w:br/>
        <w:t>(kg/m?) | (mm?/s)</w:t>
        <w:br/>
        <w:t>: 添加量为 0.3% ~</w:t>
        <w:br/>
        <w:t>液压油的质量要求</w:t>
      </w:r>
    </w:p>
    <w:p>
      <w:r>
        <w:t>translation_method=source-is-chinese-or-mixed; char_count=1331</w:t>
      </w:r>
    </w:p>
    <w:p>
      <w:pPr>
        <w:pStyle w:val="Heading2"/>
      </w:pPr>
      <w:r>
        <w:t>中国炼油技术.pdf | page=746 | ocr</w:t>
      </w:r>
    </w:p>
    <w:p>
      <w:r>
        <w:t>+ 736 + _ 中国炼油技术</w:t>
        <w:br/>
        <w:t>商品牌号 mon meer VAMC Bite | WR hte | HR Or ht % 应用性能</w:t>
        <w:br/>
        <w:t>(kg/m!) | (mm?/s) : :</w:t>
        <w:br/>
        <w:t>RIM Ey 29% 时可满</w:t>
        <w:br/>
        <w:t>FEATURE ICE SU AE HE BE</w:t>
        <w:br/>
        <w:t>15023 | 900 ~ 1100 20 ~40 £100 3.0-4.0 | 25-3.0 | 1.5~2.5 |求, 其质最达到 Deni-</w:t>
        <w:br/>
        <w:t>| son TTP -0抗磨液压油</w:t>
        <w:br/>
        <w:t>| 的质量要求</w:t>
        <w:br/>
        <w:t>添加量为 0.8% ~</w:t>
        <w:br/>
        <w:t>1.0亿村可满足抗麻液</w:t>
        <w:br/>
        <w:t>15024 | 900 - 100 20 -40 £100 £4.5 £4.0 2.0~5.0 | AETNAUPERE BER, HOGG</w:t>
        <w:br/>
        <w:t>| 最达到 Denison HF - 0</w:t>
        <w:br/>
        <w:t>a | 抗磨液压油的质量要求</w:t>
        <w:br/>
        <w:t>WIM HE Ay 1. 5% 时可</w:t>
        <w:br/>
        <w:t>ALATEST OE</w:t>
        <w:br/>
        <w:t>75032: 800 ~ 1000 20 ~35 £100 4.5~5.5 | 20-3.0 | 要求，其质量达到 Den-</w:t>
        <w:br/>
        <w:t>ison HE -0 $C HUE AM</w:t>
        <w:br/>
        <w:t>a _ 的质量要求</w:t>
        <w:br/>
        <w:t>添加量为0.7和 ~</w:t>
        <w:br/>
        <w:t>0.8% 时可满足抗麻液</w:t>
        <w:br/>
        <w:t>15033 900 ~1100 | 25 -35 六110 £6.0 42.0 FRU TERE RE -R, Hmm</w:t>
        <w:br/>
        <w:t>| 虽达到 Denison HF - 0</w:t>
        <w:br/>
        <w:t>| TUE LAR AM IT ER</w:t>
        <w:br/>
        <w:t>AL me (A) 机油复合剂</w:t>
        <w:br/>
        <w:t>《一) 汽轮机油用途</w:t>
        <w:br/>
        <w:t>汽轮机包括蒸汽轮机、燃气轮机和水轮机等。蒸汽纶机是利用锅炉燃烧产生的高温高压</w:t>
        <w:br/>
        <w:t>蒸汽进入蒸汽轮机推动动力叶片旋转做功， 燃气轮机是以空气及气体或液体燃料连续燃烧产</w:t>
        <w:br/>
        <w:t>生的高温、高压烟气推动动力叶片高速旋转做功。汽轮机按用途不同可分为电站汽给机、工</w:t>
        <w:br/>
        <w:t>业汽轮机和大中型船舶、军舰肌汽轮机等。汽轮机在现代工业中起着相当重要的作用，尤其</w:t>
        <w:br/>
        <w:t>是电站汽轮机，世界火力发电量的75% 为汽轮机发电提供。汽轮机油主归州于汽轮发电机</w:t>
        <w:br/>
        <w:t>组的润滑系统和调速系统，在汽轮机的轴厌中起润滑和冷印作用，在调速系统中起传压调速</w:t>
        <w:br/>
        <w:t>作用 汽轮机油的质量直接影响汽轮机组的安全经济运行。随着汽轮机设计制造技术的发展</w:t>
        <w:br/>
        <w:t>和国家电力.1 业的快速发展，现代蒜汽轮机的蒸汽温度和工作扑力不断提高，装机容基不断</w:t>
        <w:br/>
        <w:t>SEK; 近几年国内引进了多僚欧、美、日等国家的高效率燃气轮机和大蜡人燃气 - 蒸汽联合循</w:t>
        <w:br/>
        <w:t>环发电机组，单负相连循环发电机组使得燃气轮机和蒸汽轮机共用一个润消系统，汽轮机洞</w:t>
        <w:br/>
        <w:t>滑油的工作环境越来越苛刻，尤上是油温和承载能力越来越尚，从而对汽轮机润滑油的抗高</w:t>
        <w:br/>
        <w:t>温氧化稳定性和抗承载能力等提出了更高的要求，同时也推动了汽轮机油规格的发展。</w:t>
        <w:br/>
        <w:t>(=) 国内汽轮机油标准状况</w:t>
        <w:br/>
        <w:t>我国 1979 制定 SY 1230一1983《防锈汽轮机油》标准(1989 年废止) ，1985 年制定抗氧防</w:t>
        <w:br/>
        <w:t>锈汽轮机油标准，即我同现行的 GB 11120一89《T -TSA 汽欠机油》产品标准，该标准分为</w:t>
        <w:br/>
        <w:t>优级品、一级品和合格品三档，其中一级品技术指标非等效 IS0 8068: 1987 中表 1 具有空</w:t>
        <w:br/>
        <w:t>气释放值要求的质量指标制定，优级品参照 Mobil 公司当时 D. "PE 淖标准制定，合格品相当</w:t>
        <w:br/>
        <w:t>于早期 SY 1230一83《防锈汽纶机油》标准。该标准与旦前国际上汽轮机油规格比较，合格品</w:t>
      </w:r>
    </w:p>
    <w:p>
      <w:r>
        <w:t>translation_method=source-is-chinese-or-mixed; char_count=1401</w:t>
      </w:r>
    </w:p>
    <w:p>
      <w:pPr>
        <w:pStyle w:val="Heading2"/>
      </w:pPr>
      <w:r>
        <w:t>中国炼油技术.pdf | page=747 | ocr</w:t>
      </w:r>
    </w:p>
    <w:p>
      <w:r>
        <w:t>第十六章“” 润滑油和燃料添加剂 “737，</w:t>
        <w:br/>
        <w:t>指标除腐蚀指标外，其他要求过低，已不能满足现代高性能大容量汽轮机用油要求。此外，</w:t>
        <w:br/>
        <w:t>国内参照国外公司标准制定了适用于大型化肥装曾的 SH/T 0362一1996《抗氨汽轮机汕》以及</w:t>
        <w:br/>
        <w:t>CIB 1601A一98舰用防锈汽轮机油》产品标准。为满足现代汽轮机润滑需求，中国右化和中</w:t>
        <w:br/>
        <w:t>国看油两大公司都制定了高质显汽轮机油企业标准，如 Q/SH1303060 和 Q/SH303061 等。</w:t>
        <w:br/>
        <w:br/>
        <w:t>(三) 国内汽轮机及其润滑油发展概况</w:t>
        <w:br/>
        <w:br/>
        <w:t>1. 蒸汽轮机及其润滑汕</w:t>
        <w:br/>
        <w:br/>
        <w:t>闵汽轮机是将莱汽的能量转换为机械功的旋转式动力机械，汽轮机的出现推动了电力工</w:t>
        <w:br/>
        <w:t>业的发展。国内汽轮机经过 50 多年的发展，已从早期完全依赖进口前苏联技术建造，发展</w:t>
        <w:br/>
        <w:t>成拥有日主知识产权的天功率汽轮机和牛产大因。随疮近年国内电力需求的剧增，汽轮机装备</w:t>
        <w:br/>
        <w:t>水平大帆提高，火电主力机型从改革开放前的 50 ~ 100MW 发展到 300 ~ 600MW ，正向</w:t>
        <w:br/>
        <w:t>1000MW 以上发展。</w:t>
        <w:br/>
        <w:br/>
        <w:t>汽轮发电机组是高速大型机械。对于重达数十吨的高速转子的支持轴不来说，不仅必须</w:t>
        <w:br/>
        <w:t>保证轴瓦与轴颈间的润滑，而旦必须将由于机械摩擦产生的以及高温段转子所传导过来的热</w:t>
        <w:br/>
        <w:t>芋及时带走，以使轴承得到冷却。因此必须不间断地向轴承供给经过冷却的润滑油。供汕的</w:t>
        <w:br/>
        <w:t>任何中断，都会引起严重的设备损坏事改。随着机组功率的增大，润请油工作温度和承受压</w:t>
        <w:br/>
        <w:t>力提高，对润滑油质量要求不断提高。另外，现代汽轮机已广泛采用了液压调节系统，上庄力</w:t>
        <w:br/>
        <w:t>油为调节系统动脉油及动力汕的来源，动力油的任何不正常会使汽轮机调节系统失去控制。</w:t>
        <w:br/>
        <w:t>随着汽轮机营汽参数的提高，调节系统的工作油压越来越苘，油泄露的危险性增加。因此目</w:t>
        <w:br/>
        <w:t>前大型电厂普遍采用抗燃油代蔡矿物油用于汽轮机调速系统。</w:t>
        <w:br/>
        <w:br/>
        <w:t>汽轮机汕是质量要求较高的一种润滑油，娄求用深度精制的基础油，添加性能优良的抗</w:t>
        <w:br/>
        <w:t>氧防锈添加剂等调制而成。随着汽轮机藻汽温度升高介 5007 以上，汽轮机汕的工作环境越</w:t>
        <w:br/>
        <w:t>米越苛刻，对汽和轮机油质量和性能的要求也逐步提高。从 20 世纪 50 年代以来，汽轮机油的</w:t>
        <w:br/>
        <w:t>使用和生产经历了由抗氧型汽轮机油(精制矿物汕) 、抗所防锈击汽轮机汕 、抗氧防锈抗磨</w:t>
        <w:br/>
        <w:t>刚汽轮机油到抗高温氧化型汽轮机油的发展过程。</w:t>
        <w:br/>
        <w:br/>
        <w:t>由于蒸汽轮贫使用年限较长(一般为30 TE), IASC UL ZR Ae Be, AL,</w:t>
        <w:br/>
        <w:t>用户对汽轮机油的分水性要求较高，其次是抗氧化性和防锈忻要求。日前国内汽轮机油高、</w:t>
        <w:br/>
        <w:t>中、低档油均有使用，市场以抗氧防锈型汽纶机汕为主流上产品，执行标准为 GB 11120一89</w:t>
        <w:br/>
        <w:t>《L-TSA 汽轮机油》。中国右化和中同石油两公司的产量约 60kva，主流产品为 TSA 32、</w:t>
        <w:br/>
        <w:t>TSA46 和 TSA68 ，另有少量长寿命产品和协议指标产品。进口设备大都使用国外石油公司产</w:t>
        <w:br/>
        <w:t>唱，如美孚和加德土汽轮机油。</w:t>
        <w:br/>
        <w:br/>
        <w:t>随兰近代汽轮机技术的快速发展，汽轮机的安人全、可靠、清洁、自动化称度要求越来越</w:t>
        <w:br/>
        <w:t>高，蒸汽池漏大大降低，汽轮机工作条件变为尚温、高压和高转速，因此近代汽轮机对润滑</w:t>
        <w:br/>
        <w:t>油的氧化稳定性 、热稳定性、清洁性要求大大提高。为满足新型汽轮机润滑的要求，中国右</w:t>
        <w:br/>
        <w:t>化和中国石油两大润滑油生产企业已研制开发了总性能汽轮机油，如中国右化润滑油公司日</w:t>
        <w:br/>
        <w:t>AUR HEA UE” TSA 优级防锈汽轮机油、TSAZLE 长寿命汽轮机油、TSE 极压型汽轮机</w:t>
        <w:br/>
        <w:t>TH TSE 长寿命极压蜡汽轮机油等基本能满足不同用户的要求。</w:t>
        <w:br/>
        <w:br/>
        <w:t>2. 燃气轮机及其润滑油</w:t>
        <w:br/>
        <w:br/>
        <w:t>随着汽轮机技术的不断发展，自 20 世纪 80 年代开始燃气轮机及其联合循环机组的应用</w:t>
        <w:br/>
        <w:t>日益广泛。燃气轮机燃气的进口温度由早期的 600 ~ 700% 发展到现在的 1100 以上。燃气</w:t>
      </w:r>
    </w:p>
    <w:p>
      <w:r>
        <w:t>translation_method=source-is-chinese-or-mixed; char_count=1552</w:t>
      </w:r>
    </w:p>
    <w:p>
      <w:pPr>
        <w:pStyle w:val="Heading2"/>
      </w:pPr>
      <w:r>
        <w:t>中国炼油技术.pdf | page=748 | ocr</w:t>
      </w:r>
    </w:p>
    <w:p>
      <w:r>
        <w:t>+ 738 ， 中国炼油技术</w:t>
        <w:br/>
        <w:t>轮机由早期的几千千瓦的简单循环单机发展到 100 MW 以上等级的大机组，近年来 250 ~</w:t>
        <w:br/>
        <w:t>300MW 的机组也已投入商业运营。特别是燃气 - 蒸汽联合循环发电技术日趋完善，装置效</w:t>
        <w:br/>
        <w:t>率已提高到58% ~ 60% ，出现了燃气、蒸汽集于一体的单轴机组。目前就世界范围而言，</w:t>
        <w:br/>
        <w:t>燃气轮机发电已是电力结构中的重要部分，在新增发电容量中占主要份笑。</w:t>
        <w:br/>
        <w:br/>
        <w:t>燃气轮机发电机组在我国近几年才有一定发展，目前装机量占火电总容量的3.5% ， 机</w:t>
        <w:br/>
        <w:t>组大部分由国外购进，国产机组只占 9.4% ，且机组容量小、初温低，机组水平只处于国外</w:t>
        <w:br/>
        <w:t>20 世纪 80 年代水平。由于某些燃气轮机的燃气温度已达到 1000 以上，因此燃气轮机对润</w:t>
        <w:br/>
        <w:t>滑油要求较蒸汽轮机苛刻，对油的高温氧化稳定性要求很山，尤其足燃气 - 蒸汽联合循环机</w:t>
        <w:br/>
        <w:t>组对汽轮机油要求更加苛刻，汽轮机汕必须满足蒸汽轮机和燃气轮机对润滑油的双重性能要</w:t>
        <w:br/>
        <w:t>求。日前中国燃机电厂大型燃气轮机及蒸汽 -燃气联合循环发电机组基本是美、英、法、德</w:t>
        <w:br/>
        <w:t>国进口机组，高档燃气轮机润滑油多为国外公司产品。</w:t>
        <w:br/>
        <w:br/>
        <w:t>【四) 汽轮机油主要性能要求</w:t>
        <w:br/>
        <w:br/>
        <w:t>汽轮机油的主要性能要求有:</w:t>
        <w:br/>
        <w:br/>
        <w:t>CL) 良好的抗氧化稳定性。</w:t>
        <w:br/>
        <w:br/>
        <w:t>(2) 良好的夭温特性。</w:t>
        <w:br/>
        <w:br/>
        <w:t>(3) 良好的抗乳化性能。</w:t>
        <w:br/>
        <w:br/>
        <w:t>(4) 良好的防锈人性能。</w:t>
        <w:br/>
        <w:br/>
        <w:t>(5) 良好的抗泡沫性能。</w:t>
        <w:br/>
        <w:br/>
        <w:t>(6) 恨好的清洁度。</w:t>
        <w:br/>
        <w:br/>
        <w:t>(五) 国内汽轮机油质量现状</w:t>
        <w:br/>
        <w:br/>
        <w:t>目前国内火力电厂主要是蒸汽轮机组，由于燃料的局限性 ，燃气轮机及燃气 - 蒸汽联合</w:t>
        <w:br/>
        <w:t>循环机组在现阶段还只是电力结构中的一种补充。因此市场上汽轮仙油基本是 TSA 类产品。</w:t>
        <w:br/>
        <w:t>目前国内 TSA 类汽轮机油质量差别较大，以氧化稳定性指标为例，有 5000 ~ 10000h 的产</w:t>
        <w:br/>
        <w:t>品，也有 2000h 左右的产品，其他指标也有较大差异。</w:t>
        <w:br/>
        <w:br/>
        <w:t>燃气轮机的排放污染小，在经济发达地区或人口密集地区等特定地区不宜青装配燃煤机</w:t>
        <w:br/>
        <w:t>组，要求以燃气轮机发电为补充。例如，为改善北京城市环境，北京京丰热电厂和北京太阳</w:t>
        <w:br/>
        <w:t>宫热电厂分别引进了日本三菱公司同轴的联合循环发电机组和美国 GF 公司的分轴联合循环</w:t>
        <w:br/>
        <w:t>发电机组，所用润滑油分别为充牌和加德士汽轮机油。</w:t>
        <w:br/>
        <w:br/>
        <w:t>(六) GB 11120《L-TSA 汽轮机油》标准修订</w:t>
        <w:br/>
        <w:br/>
        <w:t>随着科学技术的不断进步，润滑油添加剂的种类不断增加，添加剂和基础油性能也在大</w:t>
        <w:br/>
        <w:t>幅提高，高档润滑油的应用越来越广泛。虽然国内汽轮机设备及工况存在较大差异，但有旧设</w:t>
        <w:br/>
        <w:t>备换用高档油可以延长使用寿命,可以减小设备运行中润请维护成本，因此为使标准具有</w:t>
        <w:br/>
        <w:t>-定的先进性，代表实际产品技术水平，满足新建电厂引进设备的需要，替代进口油品,我</w:t>
        <w:br/>
        <w:t>国汽轮机油标准修订版采用 ISO 8068一2006 中相应产品牌号制定。</w:t>
        <w:br/>
        <w:br/>
        <w:t>由于受燃气轮机燃料供应的限制，在相当长一段时间内，电厂仍将以莱汽轮机发电为</w:t>
        <w:br/>
        <w:t>主，国内汽轮机油产品主要仍是 TSA 和 TSE 类，TCA 、TCE 、TCSB 和 TGSE 产品量需求较</w:t>
        <w:br/>
        <w:t>少。考虑国内汽轮机设备及工况的差异，修订后标准取消原标准 TSA 类合格品，由三个等</w:t>
        <w:br/>
        <w:t>级改为两个等级，技术指标适当提高。TCGA 、TGE 、TGCSB 和TGSE 属新增加品种，其指标与</w:t>
        <w:br/>
        <w:t>ISO 标准基本一致，具体见表 16 -41 ~表16 -43。</w:t>
      </w:r>
    </w:p>
    <w:p>
      <w:r>
        <w:t>translation_method=source-is-chinese-or-mixed; char_count=1376</w:t>
      </w:r>
    </w:p>
    <w:p>
      <w:pPr>
        <w:pStyle w:val="Heading2"/>
      </w:pPr>
      <w:r>
        <w:t>中国炼油技术.pdf | page=749 | ocr</w:t>
      </w:r>
    </w:p>
    <w:p>
      <w:r>
        <w:t>[未翻译] 第十六章 “润滑油和燃料添加剂 + 739 +</w:t>
        <w:br/>
        <w:t>表16 -41 L-TSA 和二-TSE汽轮机油技术要求</w:t>
        <w:br/>
        <w:t>质量指标</w:t>
        <w:br/>
        <w:t>| A 级 BA</w:t>
        <w:br/>
        <w:t>BES 32 68 32 46 68 100 GB/T 3141</w:t>
        <w:br/>
        <w:t>颜色 | 报告 报告 GB/T 6540</w:t>
        <w:br/>
        <w:t>Sesh e K 40°09 cmt) 28.8 | 414 | 612 | 288 | 41.4 | 61.2 | 90.0 CA</w:t>
        <w:br/>
        <w:t xml:space="preserve"> eames ~35.2] -50.6| ~74.8| -352| -506| ~74.8 ~110.0 " °</w:t>
        <w:br/>
        <w:t>GB/T 1995</w:t>
        <w:br/>
        <w:t>SEIS £90 £85</w:t>
        <w:br/>
        <w:t>CB/T 2541</w:t>
        <w:br/>
        <w:t>e C 26 -6 GB/T 3535</w:t>
        <w:br/>
        <w:t>3 GBY/T 1884 fl GB/T 1885</w:t>
        <w:br/>
        <w:t>BME (20U ) /(ke/m? ) 报告 报告 、</w:t>
        <w:br/>
        <w:t>SH/T 0604</w:t>
        <w:br/>
        <w:t>ACTF 186 195 186 195 GB/T 3536</w:t>
        <w:br/>
        <w:t>GB/T 4945</w:t>
        <w:br/>
        <w:t>总酸值7(mg KOHZg) 字0.2 0.2 GB/T 7304</w:t>
        <w:br/>
        <w:t>SH/T 0163</w:t>
        <w:br/>
        <w:t>CB/T 11133</w:t>
        <w:br/>
        <w:t>水分含量/多 #0. 02 0.02 GB/T 7600</w:t>
        <w:br/>
        <w:t>SH/T 0207</w:t>
        <w:br/>
        <w:t>HPA CITI BE HE) / (m L n,)</w:t>
        <w:br/>
        <w:t>yl, 240 %450/0 4450/0</w:t>
        <w:br/>
        <w:t xml:space="preserve"> CB/T 12579</w:t>
        <w:br/>
        <w:t>PUP 2, 93 50/0 ¥ L00/0</w:t>
        <w:br/>
        <w:t>PEF 3, 93°C EMG 24°C ¥450/0 #450/0</w:t>
        <w:br/>
        <w:t>28 SBTC a (SOC) / min #5 | 26 28 SH/T 0308</w:t>
        <w:br/>
        <w:t>铀片腐蚀(3h，100YC )/级 #1 GB/T 5096</w:t>
        <w:br/>
        <w:t>防锈性(24h) 无锈 GB/T 11143 B 法</w:t>
        <w:br/>
        <w:t>破乳性(乳化液达到 3m L)/min</w:t>
        <w:br/>
        <w:t>54 #30 41S *30 %30 GB/T 7305,</w:t>
        <w:br/>
        <w:t>82°C</w:t>
        <w:br/>
        <w:t>pee HO /min 报告 SH/T 0193</w:t>
        <w:br/>
        <w:t>氧化安定性(TOST) CB/T 12581</w:t>
        <w:br/>
        <w:t>1000h 后总酸值 40.3 | 40.3 | 40.3 | 报告 报告 报告</w:t>
        <w:br/>
        <w:t>益酸值达2mg KOHZg 的时间/h | £3500 | £3000 | £2500 | £2000 £2000 | 1500 | 过1000 SH/T 0565</w:t>
        <w:br/>
        <w:t>1000h 后油泥Z/mg 头200 | #200 | ¥200 | 报告 报告 报告</w:t>
        <w:br/>
        <w:t>RAE GB/T 19936. 1</w:t>
        <w:br/>
        <w:t>“8 £9 £10</w:t>
        <w:br/>
        <w:t>FZG GX 82 URL SH/T 0306</w:t>
      </w:r>
    </w:p>
    <w:p>
      <w:r>
        <w:t>translation_method=none; char_count=1040</w:t>
      </w:r>
    </w:p>
    <w:p>
      <w:pPr>
        <w:pStyle w:val="Heading2"/>
      </w:pPr>
      <w:r>
        <w:t>中国炼油技术.pdf | page=750 | ocr</w:t>
      </w:r>
    </w:p>
    <w:p>
      <w:r>
        <w:t>- 740° 中国炼油技术</w:t>
        <w:br/>
        <w:t>BR</w:t>
        <w:br/>
        <w:t>质量指标</w:t>
        <w:br/>
        <w:t>项 目 一一一一 试验方法</w:t>
        <w:br/>
        <w:t>A级 B级</w:t>
        <w:br/>
        <w:t>过滤性(干) £85 报告 SH/T 0805</w:t>
        <w:br/>
        <w:t>过滤性(湿) 通过 报告 SH/T 0805</w:t>
        <w:br/>
        <w:t>清洁度5 (| ais | #15 报告 GB/T 14039</w:t>
        <w:br/>
        <w:t>L-TSA类分A级和B级，B 级不适合用于-TSE类。</w:t>
        <w:br/>
        <w:t>全 可与供应商协商较低的值</w:t>
        <w:br/>
        <w:t>@ 有争议时，采用 CBMT 4945 。</w:t>
        <w:br/>
        <w:t>图 对于程序 1 和程序3，泡沫稳定性在 300s 时记录，对于程序2，在 60s 时记录。</w:t>
        <w:br/>
        <w:t>凶 该值用于使用中油品监控。</w:t>
        <w:br/>
        <w:t>® 仅适用于TSE。</w:t>
        <w:br/>
        <w:t>鲍按GBZT 18854 校正自动粒子计数器，推荐采用 DL/T 432—2007 € 电力用油中先粒污染度测量方法》计算和测量</w:t>
        <w:br/>
        <w:t>表16 -42 L-TGA 和基-TGE汽轮机油技术要求</w:t>
        <w:br/>
        <w:t>项 目 L-TGA L-TGE 试验方法</w:t>
        <w:br/>
        <w:t>颜色 报告 | 报告 GB/T 6540</w:t>
        <w:br/>
        <w:t>外观 透明 透明 日测</w:t>
        <w:br/>
        <w:t>sichibie (40% 7 uml) 28.8 414 61.2 | 288 4L4 61.2 R/T 26s</w:t>
        <w:br/>
        <w:t>并人 ) Conn -352 -500 -748| -352 -506 ~74.8 “</w:t>
        <w:br/>
        <w:t>GB/T 1995</w:t>
        <w:br/>
        <w:t>RR £90 £90</w:t>
        <w:br/>
        <w:t>GB/T 2541</w:t>
        <w:br/>
        <w:t>LOT +6 26 GB/T 3535,</w:t>
        <w:br/>
        <w:t>SH/T 06.4</w:t>
        <w:br/>
        <w:t>BIE (20T )/( kg/m ) 报告 报告 GB/T 1884</w:t>
        <w:br/>
        <w:t>B GB/T 1885</w:t>
        <w:br/>
        <w:t>a C</w:t>
        <w:br/>
        <w:t>开口 £186 £186 GB/T 3536</w:t>
        <w:br/>
        <w:t>闭口 £170 £170 GB/T 261</w:t>
        <w:br/>
        <w:t>GB/T 4945”</w:t>
        <w:br/>
        <w:t>ARAL (mg KOH/g) ¥0.2 70.2 GB/T 7304</w:t>
        <w:br/>
        <w:t>SH/T 0163</w:t>
        <w:br/>
        <w:t>GB/TI1133</w:t>
        <w:br/>
        <w:t>水分/名 #0.02 #0.02 GB/T 7600</w:t>
        <w:br/>
        <w:t>SH/T 0207</w:t>
        <w:br/>
        <w:t>泡沫(倾向/稳定性) / m L /m L) |</w:t>
        <w:br/>
        <w:t>程序1，245C %450/0 #450/0</w:t>
        <w:br/>
        <w:t>| GB/T 12579</w:t>
        <w:br/>
        <w:t>BF2, BC | #50/0 #50/0</w:t>
        <w:br/>
        <w:t>FF3, SC LUE 24 | 4450/0 #450/0</w:t>
      </w:r>
    </w:p>
    <w:p>
      <w:r>
        <w:t>translation_method=source-is-chinese-or-mixed; char_count=884</w:t>
      </w:r>
    </w:p>
    <w:p>
      <w:pPr>
        <w:pStyle w:val="Heading2"/>
      </w:pPr>
      <w:r>
        <w:t>中国炼油技术.pdf | page=751 | ocr</w:t>
      </w:r>
    </w:p>
    <w:p>
      <w:r>
        <w:t>SBP AR ”润滑油和燃料添加剂 741</w:t>
        <w:br/>
        <w:t>BR</w:t>
        <w:br/>
        <w:t>“38-5 FREI i] (50°C) / min xz5 | xs SHAT 0308</w:t>
        <w:br/>
        <w:t>铜片腐蚀(3k，100f )7/级 也1 #1 CB/T 5096</w:t>
        <w:br/>
        <w:t>防锈性(24h) | KB 无锈 GB/T 11143B 法</w:t>
        <w:br/>
        <w:t>旋转氧弹4/ min 报告 报告 SH/T 0193</w:t>
        <w:br/>
        <w:t>氧化安定性(TOST) | cmt sa</w:t>
        <w:br/>
        <w:t>1000h 后总酸人 40.3 $0.3 | 40.3 | 403 | 40.3 | 40.3 |</w:t>
        <w:br/>
        <w:t>EAAR(ILIA 2mg KOH/g 的时间A £3500 | £3000 | £2500 | £3500 | £3000 | £2500 Sans</w:t>
        <w:br/>
        <w:t>1000h 后汕泥/mg #200 | #200 | #200 | #200 | #200 | +200 : -</w:t>
        <w:br/>
        <w:t>RRA" £8 £9 #10</w:t>
        <w:br/>
        <w:t>FAG 试验齿轮机撩效级 | GB/T 19936. 1</w:t>
        <w:br/>
        <w:t>过涉性(干) £85 85 S/T 0805</w:t>
        <w:br/>
        <w:t>poe uae) 通过 通过 SH/T 0805</w:t>
        <w:br/>
        <w:t>名 可与供应南协商较低值。</w:t>
        <w:br/>
        <w:t>DAF, RT GBZT 4945 为仲裁坛验方法-</w:t>
        <w:br/>
        <w:t>DOM FRUF | 和程序3，泡淋稳定性在 300s 时记录，对于程序2，在 60s 时记录。</w:t>
        <w:br/>
        <w:t>@ 该什用上使用中油品监控。低于 250min 属不正常。</w:t>
        <w:br/>
        <w:t>仿 仅适用于 TGE，有些制造调或用户要求更高的失效等级。</w:t>
        <w:br/>
        <w:t>© 4 GB/T 18854 校正白动粒子计数器，推荐采几 DL/T 432 方法计算和测量粒子。</w:t>
        <w:br/>
        <w:t>表16-43 L-TGSB 和L -TGSE汽轮机油技术要求</w:t>
        <w:br/>
        <w:t>黏度等级 | 32 32 | 46 68 GB/T 3141</w:t>
        <w:br/>
        <w:t>颜色 报告 报告 GB/T 6540</w:t>
        <w:br/>
        <w:t>外观 Ji 透明 Ail</w:t>
        <w:br/>
        <w:t xml:space="preserve"> . 3 28.8 | 41.4 | 61.2 | 288 | 41.4 | 612 | cpr 26s</w:t>
        <w:br/>
        <w:t>ELAN GOT) /(eum'7s) ~35.2| ~50.6| ~74.8| ~35.2| -506| ~74.8) "</w:t>
        <w:br/>
        <w:t>suesea 230 2h GB/T 1995</w:t>
        <w:br/>
        <w:t>. GB/T 2541</w:t>
        <w:br/>
        <w:t>LOC 本 | £6 £6 GB/T 3535</w:t>
        <w:br/>
        <w:t>_ | SH/T 0604</w:t>
        <w:br/>
        <w:t>密度(20% )/ Cke/m? ) 报告 CRZT 1884</w:t>
        <w:br/>
        <w:t>及GBAT 1885</w:t>
        <w:br/>
        <w:t>闪点人C |</w:t>
        <w:br/>
        <w:t>开口 £200 £200 GB/T 3536</w:t>
        <w:br/>
        <w:t>闭口 六190 £190 CB/T 261</w:t>
        <w:br/>
        <w:t>GR/T 4945</w:t>
        <w:br/>
        <w:t>总酸值C(Cmg KOHZE》 #0.2 0.2 | GB/T 7304</w:t>
        <w:br/>
        <w:t>| SH/T 0163</w:t>
      </w:r>
    </w:p>
    <w:p>
      <w:r>
        <w:t>translation_method=source-is-chinese-or-mixed; char_count=1096</w:t>
      </w:r>
    </w:p>
    <w:p>
      <w:pPr>
        <w:pStyle w:val="Heading2"/>
      </w:pPr>
      <w:r>
        <w:t>中国炼油技术.pdf | page=752 | ocr</w:t>
      </w:r>
    </w:p>
    <w:p>
      <w:r>
        <w:t>+ 742 + 中国炼油技术</w:t>
        <w:br/>
        <w:t>水分/多 GRBXT 11133 或</w:t>
        <w:br/>
        <w:t>0.02 #002 GB/T 7600</w:t>
        <w:br/>
        <w:t>SH/T 0207</w:t>
        <w:br/>
        <w:t>泡沫(倾向/稳定性) 3Z(m L m L)</w:t>
        <w:br/>
        <w:t>RUF, 24°C 2450/0 ¥50/0</w:t>
        <w:br/>
        <w:t>. CB/T 12579</w:t>
        <w:br/>
        <w:t>BUF 2, 93% 50/0 50/0</w:t>
        <w:br/>
        <w:t>PUPS, OCU 24% #450/0 #50/0</w:t>
        <w:br/>
        <w:t>室气释放时间(50Y )/ min 5 SH/T 0308</w:t>
        <w:br/>
        <w:t>防锈性(24h) 无锈 无锈 GB/T 11143B 法</w:t>
        <w:br/>
        <w:t>抗乳化性(54C ，乳化液达到 3m L Hf f))/ min 节30 #30 GB/T 7305</w:t>
        <w:br/>
        <w:t>氧化安定必(TOST) £3500 | £3000 | £2500 | &lt;3500 | 文3000 | «2500 GB/T 12581</w:t>
        <w:br/>
        <w:t>JAWR(AGA 2mg KOH/g 的时间/ ° ~ ~</w:t>
        <w:br/>
        <w:t>By Ae eae FE 72h, 175°C)</w:t>
        <w:br/>
        <w:t>黏度变化 报告 报告</w:t>
        <w:br/>
        <w:t>酸值变化/( mg KOH7g) 报告 报告</w:t>
        <w:br/>
        <w:t>金属片质量变化(mgyem2 )</w:t>
        <w:br/>
        <w:t>GIB 563</w:t>
        <w:br/>
        <w:t>钢 +0, 250 +0. 250</w:t>
        <w:br/>
        <w:t>ASTM D4636</w:t>
        <w:br/>
        <w:t>i +0. 250 +0. 250</w:t>
        <w:br/>
        <w:t>8 =0. 250 +0. 250</w:t>
        <w:br/>
        <w:t>铜 +0, 250 +0, 250</w:t>
        <w:br/>
        <w:t>Ea +0. 250 £0, 250</w:t>
        <w:br/>
        <w:t>过滤性(干) £85 | £85 SH/T 0805</w:t>
        <w:br/>
        <w:t>过滤性(湿) 通过 通过 SHZT 0805</w:t>
        <w:br/>
        <w:t>RARE AT ® CB/T 19936. 1</w:t>
        <w:br/>
        <w:t>8 #9 | £10</w:t>
        <w:br/>
        <w:t>FZG 试验( A/8. 3/90) RABE SH/T 0306</w:t>
        <w:br/>
        <w:t>名 可与供应商协商较低值</w:t>
        <w:br/>
        <w:t>@ 有争议时，采用 GB/T 4945,</w:t>
        <w:br/>
        <w:t>FRE | 和程序3，泡泊稳定性在 300s 时记录，对于程序2，在 60s 时记录</w:t>
        <w:br/>
        <w:t>@ ML 300ml HE, CE QVC, LA SL 的速嵌通信清洁十燥的氯气，经48h Jet, BEAM SH/T 0193 进行试验，用所得</w:t>
        <w:br/>
        <w:t>结果与林经处理的样品所得结果的比值的百分数表示 。</w:t>
        <w:br/>
        <w:t xml:space="preserve"> He GB/T 18854 校正自动粒子计数器，推荐采用 DLZT 432 方法计算和测量粒子。</w:t>
        <w:br/>
        <w:t>© 仅适用于 TCSE，有些制造商或用户要求更高的失效等级。</w:t>
        <w:br/>
        <w:t>(4) 国内汽轮机油复合齐</w:t>
        <w:br/>
        <w:t>1995 年以前，国内调配汽轮机油普遍采用单剂方式，即将各种添加剂加入基础油中调</w:t>
        <w:br/>
        <w:t>配而成，没有专用的复合剂产品，添加剂加入量较大，一般在 1.0% ~ 2.0% 范围。基础油</w:t>
        <w:br/>
        <w:t>以一类油为主，产品性能不高，质量可满足合格品 、一级品的技术要求，达不到燃气轮机油</w:t>
      </w:r>
    </w:p>
    <w:p>
      <w:r>
        <w:t>translation_method=source-is-chinese-or-mixed; char_count=1088</w:t>
      </w:r>
    </w:p>
    <w:p>
      <w:pPr>
        <w:pStyle w:val="Heading2"/>
      </w:pPr>
      <w:r>
        <w:t>中国炼油技术.pdf | page=753 | ocr</w:t>
      </w:r>
    </w:p>
    <w:p>
      <w:r>
        <w:t>第十六理”润滑油和燃料添加剂 +743 +</w:t>
        <w:br/>
        <w:br/>
        <w:t>的使用要求。1997 年研制出 T6001 汽轮机油复合剂。以复合剂形式作为产品供应市场。该</w:t>
        <w:br/>
        <w:t>复合剂由多种不同功能添加剂复配而成，剂量低，加剂虽为 0. 5% ，性能优良，便于运输与</w:t>
        <w:br/>
        <w:t>调合。采用深度精制的基础油或加氧基础油，可调制不同黏度级别汽轮机油，油品质量达到</w:t>
        <w:br/>
        <w:t>GB11120 技术指标一级品要求。但该复合剂不适用于燃气轮机油 ，难以达到油品极庄抗磨性</w:t>
        <w:br/>
        <w:t>能的要求。国外石油添加剂公司对专用复合剂极为重视，分门别类，品种繁多，包括汽轮机</w:t>
        <w:br/>
        <w:t>油复合剂，如 Lubrizol. co L5160 L5800, Ciba IRGANOX ML 820, 12030A, 12040, Vander-</w:t>
        <w:br/>
        <w:t>bilt. co OD91S, Ethyl. co Hitec 2565 等，这些复合剂有的既可调配善通汽轮机油，也可调配</w:t>
        <w:br/>
        <w:t>有极压抗磨性能要求的燃气轮机油，复合剂用量一般在 0.5% ~ 0.8% ，有具有一剂多用、适</w:t>
        <w:br/>
        <w:t>应性强的特点，其中一些复合剂已被国内用户采用。</w:t>
        <w:br/>
        <w:br/>
        <w:t>为适应汽轮机油质量的提高和发展趋势，我国 2009 年研制出 T6OL1(RQJ - 8 ) 汽轮机油</w:t>
        <w:br/>
        <w:t>复合剂。该复合剂采用添加剂复配技术，通过选用不同功效的添加剂复配而成，推荐加剂量</w:t>
        <w:br/>
        <w:t>0.5% ，具有低剂量、使用性能高的特点。加入 T6011 复合剂时，工类油氧化安定性时间</w:t>
        <w:br/>
        <w:t>大于3500h，RBOT 氧化诱导期大于600min; 贡 、下类油氧化安定性时间大于 10000h，RBOT</w:t>
        <w:br/>
        <w:t>氧化诱导期大于 1200min; 并可通过人工海水防锈试验，FZC&gt;=10。采用 T6011 复合剂调配</w:t>
        <w:br/>
        <w:t>的试验油品在燃气轮机应用试验中表现优良。T6011 复合剂可满足大型燃气 - 蒸汽轮机联合</w:t>
        <w:br/>
        <w:t>循环发电机组的使用要求，满足国家新修订标准 GB11120一2008《汽轮机油》的技术要求，</w:t>
        <w:br/>
        <w:t>符合 ISO 8068一2006 标准的技术规格指标要求，同时也满足 OEM 性能需求，如 CEK</w:t>
        <w:br/>
        <w:t>101941A( 燃气轮机油有极不特性要求) 、GEK 107395A( 联合循环) 、BS489 EMU BOR, de</w:t>
        <w:br/>
        <w:t>16 -44 为一些国内研制、使用的汽轮机油复合剂的指标及应用性能。</w:t>
        <w:br/>
        <w:br/>
        <w:t>表 16 -44 国内研制、使用的汽轮机油复合剂的指标和应用性能</w:t>
        <w:br/>
        <w:t>, | BRECQOT)/ | -RBE(40T)/ . . 酸值/ 网</w:t>
        <w:br/>
        <w:t>| 以0.446 ~0. 79% 2 LHI A</w:t>
        <w:br/>
        <w:t>| 适合的基础油中，可测配 N32、</w:t>
        <w:br/>
        <w:t>T6001 900 ~ 1000 | 25.0~400 | £100 30.0~40.0 |N46、N68 、N100 等各种黏度级</w:t>
        <w:br/>
        <w:t>别的、满足L - TSA 质量水平的</w:t>
        <w:br/>
        <w:t>| 汽轮机油</w:t>
        <w:br/>
        <w:t>| LL 0. 3% ~0. 6% Fey SM BHA</w:t>
        <w:br/>
        <w:t>适合的基础油中，可调配 N32 、</w:t>
        <w:br/>
        <w:t>T6011 900 ~ 1100 230 ~ 320 £170 +30 N46, 、N68 、N100 等各种黏度级</w:t>
        <w:br/>
        <w:t>别的、满足 GB11120一2008 的技</w:t>
        <w:br/>
        <w:t>| 术要求的菩汽 - 燃气汽轮机油</w:t>
        <w:br/>
        <w:t>第八节”发动机燃料添加剂</w:t>
        <w:br/>
        <w:br/>
        <w:t>随着发动机工作条件的强化，发动机燃料的某些物理化学性能已不能适应发动机的要</w:t>
        <w:br/>
        <w:t>求。在发动机燃料中加和人添加剂改善其性能，是经济有效的手段之一。</w:t>
        <w:br/>
        <w:br/>
        <w:t>为改善我国车用汽油的储存安定性，开发了抗氧剂和金属钝化剂。20 世纪 60 年代初，</w:t>
      </w:r>
    </w:p>
    <w:p>
      <w:r>
        <w:t>translation_method=source-is-chinese-or-mixed; char_count=1425</w:t>
      </w:r>
    </w:p>
    <w:p>
      <w:pPr>
        <w:pStyle w:val="Heading2"/>
      </w:pPr>
      <w:r>
        <w:t>中国炼油技术.pdf | page=754 | ocr</w:t>
      </w:r>
    </w:p>
    <w:p>
      <w:r>
        <w:t>744 ， 中国炼油技术</w:t>
        <w:br/>
        <w:t>为解决喷气发动机燃烧室金属的烧便，开发了抗烧健添加剂，并取得满意的效果。为进步</w:t>
        <w:br/>
        <w:t>改进喷气燃料的使用性能，先后开发了防冰添加剂，抗静电添加剂和抗磨防锈添加剂，使中</w:t>
        <w:br/>
        <w:t>国喷气燃料质量有了进一步的提高。</w:t>
        <w:br/>
        <w:t>量含量较高的轻柴油，山于凝点较襄，其便用受到季节及地区的限制，采用乙烯 -乙酸</w:t>
        <w:br/>
        <w:t>乙烯酯聚合物(T- 1804 添加剂，可有效地改善柴油的低温流动性。</w:t>
        <w:br/>
        <w:t>为进一步改善发动机工况，减少排放，同内开发出汽油清净剂和柴油清净剂并已投入使</w:t>
        <w:br/>
        <w:t>用，旦燃料添加剂的品种和使用范围还在不断地发展。</w:t>
        <w:br/>
        <w:t>一、抗氧剂和金属钝化齐</w:t>
        <w:br/>
        <w:t>抗氧剂的作用是抑制发动机柳料氧化变质和胶质的生成。金属钝化剂用来抑制金属二/</w:t>
        <w:br/>
        <w:t>金属离子对氧化反应的催化作用。通常二者复合使用。</w:t>
        <w:br/>
        <w:t>1. 抗氧剂</w:t>
        <w:br/>
        <w:t>燃料中含有烯烃和双烯烃等不安定组分，它们极易氧化形成胶质，这些胶质可能沉积在</w:t>
        <w:br/>
        <w:t>发动机燃油供给系统，如汽车的汽化器和吸气系统，造成发动机运转困难或效能降低。为了</w:t>
        <w:br/>
        <w:t>防止油品变质，都要加人抗氧剂。使用的抗氧剂多为自由基终止剂，它们能捕捉自由基，阻</w:t>
        <w:br/>
        <w:t>止连锁反应和成胶过程的进行，延长油品的诱导期。在国内发动机燃料中使用的抗氧剂主要</w:t>
        <w:br/>
        <w:t>为2，6 - = ALT REM FACT - 501) ，其结构式见图 16 - 19。</w:t>
        <w:br/>
        <w:t>ace</w:t>
        <w:br/>
        <w:t>116-19) 2,6-二叔丁基对甲酸结构式</w:t>
        <w:br/>
        <w:t>2. hm eel</w:t>
        <w:br/>
        <w:t>as eee Me on aot ee ae ea a</w:t>
        <w:br/>
        <w:t>生成的催化作用。</w:t>
        <w:br/>
        <w:t>国内使用的金属钝化剂主要为 N,w - 二业水杨基 -1,2 - 两二腕(T -1201)。这种金属</w:t>
        <w:br/>
        <w:t>钝化剂与钢反应生成稳定的袭合物，其结构式见图 16 - 20。该化合物的油深性比较好，能</w:t>
        <w:br/>
        <w:t>与活泌金属离子(铜、铁、镍、鳃) 形成壹合物，抑制使属离子对油品的催化作用，延长油</w:t>
        <w:br/>
        <w:t>晤的储存期，降低胶质生成基。</w:t>
        <w:br/>
        <w:t>H HCH; H</w:t>
        <w:br/>
        <w:t>| | 1 |</w:t>
        <w:br/>
        <w:t>C=N-C-C-NE=EC</w:t>
        <w:br/>
        <w:t>e= \ XH i 7 sa)</w:t>
        <w:br/>
        <w:t>NS</w:t>
        <w:br/>
        <w:t>Scud</w:t>
        <w:br/>
        <w:t>图16 -20 金属钝化剂 Ti201 与铜反应生成的莹合物结构式</w:t>
        <w:br/>
        <w:t>N,N -二亚水杨基 -1，2 - 两二胺是以水杨桂、两二腕经缩合反应制得.T - 1201 金属</w:t>
        <w:br/>
        <w:t>钝化剂产品为售金属钝化剂 309 的甲此溶液，其质量指标见表 16 -45。</w:t>
      </w:r>
    </w:p>
    <w:p>
      <w:r>
        <w:t>translation_method=source-is-chinese-or-mixed; char_count=945</w:t>
      </w:r>
    </w:p>
    <w:p>
      <w:pPr>
        <w:pStyle w:val="Heading2"/>
      </w:pPr>
      <w:r>
        <w:t>中国炼油技术.pdf | page=755 | ocr</w:t>
      </w:r>
    </w:p>
    <w:p>
      <w:r>
        <w:t>第十六章 “润滑油和燃料添加剂 +745 +</w:t>
        <w:br/>
        <w:t>表16 -45 T-1201 金属钝化剂质量指标</w:t>
        <w:br/>
        <w:br/>
        <w:t>DTA nts 1. 580 GB/T6488</w:t>
        <w:br/>
        <w:br/>
        <w:t>密度(20C )/ (ke/m’ ) 21.050 CB/T1884</w:t>
        <w:br/>
        <w:t>金属钝化剂T- 1201 使用于汽油、喷气燃料、柴汕等燃料中，人参考用量是 1] ~ Spee,</w:t>
        <w:br/>
        <w:t>可提高油品的安定性，延长储存期。常与抗氧剂如T- 501 复合使用，能提高T-501 的抗氧</w:t>
        <w:br/>
        <w:br/>
        <w:t>效果,减少T-501 的用量。</w:t>
        <w:br/>
        <w:t>二、汽油清净剂</w:t>
        <w:br/>
        <w:br/>
        <w:t>汽车在长期使用过程中，容易在化油器、喷嘴、进气阅、燃烧室等部位形成沉积物，导</w:t>
        <w:br/>
        <w:t>致汽车发动机性能降低，油耗增加，尾气排放炎化，污染环境。</w:t>
        <w:br/>
        <w:br/>
        <w:t>发动机燃料系统沉积物的堪成原因极为复杂，有燃料的影响，也右发动机设计及操作参</w:t>
        <w:br/>
        <w:t>数的影响。通常汽油中的烯烃、芳烃及少量硫、含氨化合物极易产生积恢。</w:t>
        <w:br/>
        <w:br/>
        <w:t>20 世纪 80 年代后，由于电控喷射技术在汽车工业上的广泛应用，使汽汕机性能提高，</w:t>
        <w:br/>
        <w:t>排气污染降低，们带来的新问题也越来越多，尤其是出于在较高的燃烧温度下 ，燃烧室中废</w:t>
        <w:br/>
        <w:t>气进人发动机与汽油反应生成胶质，使喷油嘴结焦，严重时发生墙塞，使汽车无法启动。</w:t>
        <w:br/>
        <w:br/>
        <w:t>汽油中不稳定的烯烃类化合物，特别是双烯烃，易被氧化生成沉积物，堵寒发动机的化</w:t>
        <w:br/>
        <w:t>油器、燃油喷嘴 、进气交等部件，使燃料与空气雾化混合不均匀，燃烧不完全，造成排气污</w:t>
        <w:br/>
        <w:t>染物含明增大，燃料消耗增加。</w:t>
        <w:br/>
        <w:br/>
        <w:t>在汽油中添加汽油清净剂是降低汽车排气污染的成本最低、效果最好的措施之 -。</w:t>
        <w:br/>
        <w:br/>
        <w:t>汽油清净剂是一种以油溶性表面活性物质为主的复合添加剂。除清净作用外，还兼有抗</w:t>
        <w:br/>
        <w:t>氧、防锈、破乳等性能。一般由清净分散剂 、防锈剂、抗氧抗腐剂和破乳剂组成。它既能有</w:t>
        <w:br/>
        <w:t>效地抑制燃油系统的沉积物生成，又能将已生成的氧化沉积物迅速分散清除，确保汽车发动</w:t>
        <w:br/>
        <w:t>机动力性能正常发挥。</w:t>
        <w:br/>
        <w:br/>
        <w:t>我国车用汽油清净剂的研究起步于 20 世纪 90 年代初。随着我国汽车工业的发展和环保</w:t>
        <w:br/>
        <w:t>要求的日益严格，市场对高品质的汽油需求月益增强，因此，汽油清净剂的发展也受到了前</w:t>
        <w:br/>
        <w:t>所未有的关注。与国外相比，我国的原油性质特点及以催化裂化为主的加工工艺使得汽油中</w:t>
        <w:br/>
        <w:t>烯烃含量较高(一般为40% ) 。烯烃与烷烃、芳烃由比，更易在燃油喷嘴、进气阀等处形成</w:t>
        <w:br/>
        <w:t>积炭或沉积物，造成燃烧不完全，节终导致油耗增加，尾气排放污染恶化。特别是 2000 年</w:t>
        <w:br/>
        <w:t>以后，我国大部分城市使用辛烷值较高的 90 叶以上的无铅汽油，汽油中催化裂化组分增加，</w:t>
        <w:br/>
        <w:t>使汽油的清净性问题更加突出。加入清净剂后可使上述情况得到缓解或清除。</w:t>
        <w:br/>
        <w:br/>
        <w:t>汽汕从油箱到发动机燃烧，经过了化油器、喷嘴 、进气交等部什，按照汽油清净剂在发</w:t>
        <w:br/>
        <w:t>动机内不同部位所起到的作用，人们将汽油清净剂的发展分为四代。第一代产品消除化油器</w:t>
        <w:br/>
        <w:t>沉积物，第二代产品消除喷嘴沉积物; 第一代产品消除进气闪帝积物; 第四代产品抑制燃烧</w:t>
        <w:br/>
        <w:t>室沉积物。</w:t>
        <w:br/>
        <w:br/>
        <w:t>第一代产品是在 20 世纪 SO 年代初期开发出来的。美国雪佛龙公司(CHEVRON ) 在 1954</w:t>
        <w:br/>
        <w:t>年推荐使用的汽油清净剂是一种表面活性剂，主要成分是长链腕和羧酸胺。其作用机理是这</w:t>
        <w:br/>
        <w:t>类化合物能与汽油中的易形成沉积物的物质争夺人金属表面，并使已形成的沉积物变朴松，从</w:t>
      </w:r>
    </w:p>
    <w:p>
      <w:r>
        <w:t>translation_method=source-is-chinese-or-mixed; char_count=1329</w:t>
      </w:r>
    </w:p>
    <w:p>
      <w:pPr>
        <w:pStyle w:val="Heading2"/>
      </w:pPr>
      <w:r>
        <w:t>中国炼油技术.pdf | page=756 | ocr</w:t>
      </w:r>
    </w:p>
    <w:p>
      <w:r>
        <w:t>1746 中同炼油技术</w:t>
        <w:br/>
        <w:t>而被汽油带人燃烧室烧掉。</w:t>
        <w:br/>
        <w:br/>
        <w:t>第二代产品于 20 世纪 80 年代后期出现。这个时期，发动机技术有了很大的进步，如在</w:t>
        <w:br/>
        <w:t>发动机系统中应用电子控制喷射器替代了原米的化油器，这种技术对改善汽车排放非常有</w:t>
        <w:br/>
        <w:t>效，央此得到了迅速发展。这种技术对汽油发动机的沉积物较为敏感。由于这种发动机的机</w:t>
        <w:br/>
        <w:t>身较小，部件排列紧凑，周围空间有限，在仍速或停车的情况下，燃油喷嘴周围的温度可以</w:t>
        <w:br/>
        <w:t>达到 135Y ，汽油燃料中的烃类在此环境下易氧化生成漆膜或沉积物，从而堵塞喷嘴 ，影响</w:t>
        <w:br/>
        <w:t>雾化效果。第二代产品以高分子化合物居多，如聚异丁烽类，主要用来克服汽车行驶过程中</w:t>
        <w:br/>
        <w:t>出现的燃油喷嘴堵塞问题。</w:t>
        <w:br/>
        <w:br/>
        <w:t>第三代产品足于20 世纪 90 年代开发出米的。它不仅可以保持喷嘴的清净性，而且可以</w:t>
        <w:br/>
        <w:t>控制进气闪沉积物的形成。在实践中人们发现， 汽油沉积物在进气阅堆积过多时，会十扰进</w:t>
        <w:br/>
        <w:t>气阀的密封，造成阀门关闭不严，导致窜气严重，最终导致发动机驱动性变差 、排放污染物</w:t>
        <w:br/>
        <w:t>增加等缺陷。内此，在第二代产品的基础上，采用了带有极性的聚合物，如聚异丁焕胺类化</w:t>
        <w:br/>
        <w:t>合物，作为汽油清净剂，可以减少进气阀沉积物。</w:t>
        <w:br/>
        <w:br/>
        <w:t>第三代产品虽然可以有效地清除进气l沉积物，但是由于它的使用量一般偏高，又带来</w:t>
        <w:br/>
        <w:t>了其他问题，即燃烧室沉积物的形成。一旦燃烧室存在沉积物，就会引起三种不良后果:</w:t>
        <w:br/>
        <w:br/>
        <w:t>D 压缩比和混合气温度升高，使其对汽油辛烷值的要求高于原设计值;</w:t>
        <w:br/>
        <w:br/>
        <w:t>Q@ 随着燃烧室沉积物的增加，燃伐室温度升高，从而导致排放的 NO, 增加;</w:t>
        <w:br/>
        <w:br/>
        <w:t>名 增加活塞项部和抵盖之间的机械十扰，引起积谈融缸，从而影响发动机寿命，严重</w:t>
        <w:br/>
        <w:br/>
        <w:t>第四代产品是针对第二代产品产生的问题开发出来的，它的主要作用是不仅可以有效清</w:t>
        <w:br/>
        <w:t>洁进气几，而且能有效抑制燃烧室内形成沉积物积炭。主要含有聚异 ]烽腕和聚醚胺或复</w:t>
        <w:br/>
        <w:t>A.</w:t>
        <w:br/>
        <w:br/>
        <w:t>为了提高和控制汽油清净剂的质量，我国建立了评价汽油清净剂的产品标准。车用汽油</w:t>
        <w:br/>
        <w:t>清净剂的技术指怀要求见表 16 - 46,</w:t>
        <w:br/>
        <w:br/>
        <w:t>表16 -46， 车用汽油清净剂的技术指标要求</w:t>
        <w:br/>
        <w:br/>
        <w:t>外观 清流透明 目测</w:t>
        <w:br/>
        <w:t>(U/C &lt;-15 GB/T3535</w:t>
        <w:br/>
        <w:t>内点(团口)X | 245 GB/T261</w:t>
        <w:br/>
        <w:t>RUB it % | 报告 SHZT0704 ，SHZT0224</w:t>
        <w:br/>
        <w:t>破乳性( 反面)/级 | slb GB/T19230. 2</w:t>
        <w:br/>
        <w:t>破乳性( 相分离)7级 &lt;2 GB/T19230. 2</w:t>
        <w:br/>
        <w:t>Bip TE te AR % | &lt;5 GB/T19230. 1</w:t>
        <w:br/>
        <w:t>SENLOR TIE, ERT A / 9% | &lt;5 GB/T19230. 3</w:t>
        <w:br/>
        <w:t>PRFUEN ABET BUD BEE % | 报告 GB/T19230. 4</w:t>
        <w:br/>
        <w:t>SUE IBLE lt (Ji 98 1) / Camg/ FI) | &lt;70 GB/T19230. 6</w:t>
        <w:br/>
        <w:t>SOE? HBL Ti BJ Bak (J 2) / (mp PY Fg ad) 三130 GB/T19230. 5</w:t>
        <w:br/>
        <w:t>总燃烧沉积物增加量(方法 1)/% | &lt;40 GB/119230. 6</w:t>
        <w:br/>
        <w:t>ASAP BMH I Ht Hi Ws 2.) 7% | &lt;40 GB/T19230. 5</w:t>
        <w:br/>
        <w:br/>
        <w:t>商品汽油清净剂是多功能复合添加剂，通常具有清净、分散、抗氧、破乳和防锈性能，</w:t>
      </w:r>
    </w:p>
    <w:p>
      <w:r>
        <w:t>translation_method=source-is-chinese-or-mixed; char_count=1340</w:t>
      </w:r>
    </w:p>
    <w:p>
      <w:pPr>
        <w:pStyle w:val="Heading2"/>
      </w:pPr>
      <w:r>
        <w:t>中国炼油技术.pdf | page=757 | ocr</w:t>
      </w:r>
    </w:p>
    <w:p>
      <w:r>
        <w:t>四 第十六章 ”润滑汕和燃料添加剂 “747</w:t>
        <w:br/>
        <w:t>主要由主剂、载体油、浴剂、抗氧搞腐剂等组成。</w:t>
        <w:br/>
        <w:br/>
        <w:t>主剂是在汽油清净剂中起主导作用的漆加剂 ，该梁加剂通常是一种含有极性基和非极性</w:t>
        <w:br/>
        <w:t>基的表面活性物质，它能够吸附在发动机的金属表面，从而阻止汽油沉积物在金属表面生成</w:t>
        <w:br/>
        <w:t>和绯积，同时还能够分散汽油沉积物以防止沉积物聚集，其作用机理如图 16 -21 所示。极</w:t>
        <w:br/>
        <w:t>性基通常含有和氮原子和氧原子，它们能够吸附在发动机的金属表面，起到阻止汽油沉积物在</w:t>
        <w:br/>
        <w:t>人金属表面生成和堆积的作用。非极性基团主要是油溶性较好的长链烷基，可以增加清净剂在</w:t>
        <w:br/>
        <w:t>汽油中的淤解性。</w:t>
        <w:br/>
        <w:br/>
        <w:t>@ J | vom ae</w:t>
        <w:br/>
        <w:t>e</w:t>
        <w:br/>
        <w:t>Ce ] Sf @ seni ae</w:t>
        <w:br/>
        <w:t>| | 下</w:t>
        <w:br/>
        <w:t>Hb TH</w:t>
        <w:br/>
        <w:t>保护作用 在金属表面形成吸附 SHE 把沉积物前体分散到液相中</w:t>
        <w:br/>
        <w:t>图16-21 汽油清净剂作用机理</w:t>
        <w:br/>
        <w:br/>
        <w:t>作为主剂的化合物通常有卫胶型、聚异丁烯胺型 RSL AOR ST Han Be</w:t>
        <w:br/>
        <w:t>型清净剂可减少进气闪沉积物，位它的引入会比空户燃料产生更多的燃烧室沉积物(CCD ) ,</w:t>
        <w:br/>
        <w:t>而桌醚胺型清净剂通常被认为可减少燃烧室的沉积物，降低粒子和和毛氧化物的排放，并且聚</w:t>
        <w:br/>
        <w:t>醚胺地清净剂需要很少甚至根本不需要额外的载体油就可解决工业上要求的粘阀问题，所以</w:t>
        <w:br/>
        <w:t>DAR.</w:t>
        <w:br/>
        <w:br/>
        <w:t>BATA RAE HE OTE EA CET, PRA AT EE BAIR BT SE AE a</w:t>
        <w:br/>
        <w:t>充分深解，随汽油进入燃烧富燃烧后尽量减少在燃烧室内表面形成沉积物。 AHO,</w:t>
        <w:br/>
        <w:t>SAN. FRE ce — KEES AR. FRIAS Be RRS RT EBT PE ART</w:t>
        <w:br/>
        <w:br/>
        <w:t>Tea, e A Hb eee oy, UO TA, BERL A peu,</w:t>
        <w:br/>
        <w:t>届减活剂等，以满足相应的性能要求。各种添加剂在配方中必须进行平衡，以达到性能最</w:t>
        <w:br/>
        <w:t>优。表 16 -47 为典型汽油清净剂的物理参数。</w:t>
        <w:br/>
        <w:br/>
        <w:t>表16 -47 典型汽油清净剂的物理参数</w:t>
        <w:br/>
        <w:t>外观 浅黄色黏忻液体 倾点/SC &lt; -20T</w:t>
        <w:br/>
        <w:t>密度(15%C)《ACgm L) |083 -0.88 Ane &gt; 60</w:t>
        <w:br/>
        <w:t>FAME(20 )/(inm?/s) |60 ~80 洲解性 谤于有机洲剂和汽油，不洲 上水</w:t>
        <w:br/>
        <w:t>三、抗静电添加剂</w:t>
        <w:br/>
        <w:br/>
        <w:t>在燃料中使用抗静电添加剂的日的在于提高训品的导电率、消除静电危害，保证燃料的</w:t>
        <w:br/>
        <w:t>使用安全。</w:t>
        <w:br/>
        <w:br/>
        <w:t>静电的产生可用双电层机理解释。根据 Helmheltz - Perren 的理论设想，固体和液体交界</w:t>
        <w:br/>
        <w:t>面上的双电层足板状电容器，液相流动时带走一种符号的电荷，在同体表面吸附另一种符号</w:t>
      </w:r>
    </w:p>
    <w:p>
      <w:r>
        <w:t>translation_method=source-is-chinese-or-mixed; char_count=1058</w:t>
      </w:r>
    </w:p>
    <w:p>
      <w:pPr>
        <w:pStyle w:val="Heading2"/>
      </w:pPr>
      <w:r>
        <w:t>中国炼油技术.pdf | page=758 | ocr</w:t>
      </w:r>
    </w:p>
    <w:p>
      <w:r>
        <w:t>+ 748 + 中国炼油技术</w:t>
        <w:br/>
        <w:t>的电荷。轻质燃料在炼制和储运过程中，不可避免地带进杂质，即使其含量低到 1ug/kg，</w:t>
        <w:br/>
        <w:t>当油品流动时，也可造成电荷分离，引起严重的起电效应。油品带的电荷不能在短期内弛</w:t>
        <w:br/>
        <w:t>豫，造成电荷的聚集。一般认为电荷密度应在 30k C/m': 以下才是安全的。</w:t>
        <w:br/>
        <w:t>为了使油品内所携带的流动电荷了透速导走，可加入抗静电添加剂提高燃料的导电率，防</w:t>
        <w:br/>
        <w:t>TEES far BRR</w:t>
        <w:br/>
        <w:t>抗静电添加剂(T - 1501) = PAL SPA MR, BAe HE A ARE ST Rae PR A</w:t>
        <w:br/>
        <w:t>PAL HH EP FAR SE RE) HT SR SPP KOK o A, RT DT</w:t>
        <w:br/>
        <w:t>和对方的起电效应，尤其是等摩尔复合时，有具有和较低的起电性能，比单独使用时的导电效果</w:t>
        <w:br/>
        <w:t>增长数下倍以上;， 第三组分起到防止前两个组分被水浸流失以及提高添加剂导电率的作用。</w:t>
        <w:br/>
        <w:t>由于该添加剂含有重金属铬元素，已经逐步被万灰型抗静电剂所取代。</w:t>
        <w:br/>
        <w:t>20 世纪 90 年代初以来，国外主要使用的抗静电添加剂是无灰型抗静电添加剂，它是利</w:t>
        <w:br/>
        <w:t>用有机极性聚合物来提高燃油的导电性，由有机硕和有机胺构成。T - 1502 添加剂属无灰弄</w:t>
        <w:br/>
        <w:t>添加剂，具有以下特点: 燃烧后不会发生铬致冶污染问题;提高喷气燃料导电性的能力比较</w:t>
        <w:br/>
        <w:t>高，在喷气燃料中加入量为2mg/L 时，典型产品的电导率为 300 ~ 600p Sm; 对喷气燃料水</w:t>
        <w:br/>
        <w:t>分离指数影响小，在实际应用过程中具有较好的抗衰减性。在需要的时候，也可以对长期储</w:t>
        <w:br/>
        <w:t>存后电导率衰减不合格的喷气燃料进行二次补加抗静电添加剂。</w:t>
        <w:br/>
        <w:t>T-1501 抗静电添加剂的理化性质见表 16 -48。T- 1502 抗静电添加剂的理化性质见表</w:t>
        <w:br/>
        <w:t>16 -49。</w:t>
        <w:br/>
        <w:t>表16 -48 T-1501 抗静电添加剂的理化性质</w:t>
        <w:br/>
        <w:t>机械杂质含量/% 0.05 钙含量/% 0.48</w:t>
        <w:br/>
        <w:t>水分含量/饮 0.18 PK (FH Lye’) /(0"? O/m) 260</w:t>
        <w:br/>
        <w:t>16-49 T1502 抗静电添加剂的理化性质</w:t>
        <w:br/>
        <w:t>外观 神色液体 日测</w:t>
        <w:br/>
        <w:t>密度(205C )/( g/cm) 0. 880 ~0. 920 GB/T 1884—92</w:t>
        <w:br/>
        <w:t>水分离指数 £70 SH/T0616—95</w:t>
        <w:br/>
        <w:t>电导率/(p Svm) £200 GB/T6593—97</w:t>
        <w:br/>
        <w:t>四、防冰剂</w:t>
        <w:br/>
        <w:t>喷气燃料在使用时常处于高空低温环境，使燃料中的溶解水析出，形成冰晶,堵塞滤</w:t>
        <w:br/>
        <w:t>网，致使供油量减少甚至中断，而导致《机发生事故。</w:t>
        <w:br/>
        <w:t>防冰剂一般为醇类及醇醋类化合物。它们可以增加燃料对水的溶解能力，同时在燃料中</w:t>
        <w:br/>
        <w:t>与水形成低结晶点的溶液，防止冰晶析出并能溶解已形成的冰晶，以保证燃油系统正常</w:t>
        <w:br/>
        <w:t>工作。</w:t>
        <w:br/>
        <w:t>国内选用乙二醉甲醚(T- 1301 )作为防冰添加剂。采用三所化硼乙醚为催化剂，使环氧</w:t>
        <w:br/>
        <w:t>乙烷与甲醇在常压下反应而生成乙二薛甲醋，并有二乙二醇甲栈及三乙二醇甲醚等副产物生</w:t>
        <w:br/>
        <w:t>成。防冰剂的性质见表 16 -50。</w:t>
      </w:r>
    </w:p>
    <w:p>
      <w:r>
        <w:t>translation_method=source-is-chinese-or-mixed; char_count=1201</w:t>
      </w:r>
    </w:p>
    <w:p>
      <w:pPr>
        <w:pStyle w:val="Heading2"/>
      </w:pPr>
      <w:r>
        <w:t>中国炼油技术.pdf | page=759 | ocr</w:t>
      </w:r>
    </w:p>
    <w:p>
      <w:r>
        <w:t>第十六将”润清油和燃料添加剂 749 -</w:t>
        <w:br/>
        <w:t>表16 -50 T-1301 防冰剂的典型性质</w:t>
        <w:br/>
        <w:t>EWE (20°C )/( gem? ) 0.9664 123.3 ~ 125. SCRUB BY % 96.6</w:t>
        <w:br/>
        <w:t>FR(M (mg KOIl/g) 0.012 乙二醇含晶/% 0, 008</w:t>
        <w:br/>
        <w:t>DAS 1.4028 KE A/G 0.034</w:t>
        <w:br/>
        <w:t>a E p H fi (25%C , 259% 7K FHL) 6.92</w:t>
        <w:br/>
        <w:t>BMC 121.2 LEH BES ho 99.8</w:t>
        <w:br/>
        <w:t>五、抗磨防锈添加剂</w:t>
        <w:br/>
        <w:t>抗磨添加剂为含有极性基财的有机物质，吕吸附在摩擦部件的表面，避免金属之问的十</w:t>
        <w:br/>
        <w:t>摩掠，改善燃料的润滑性能。燃料在储存和使用过程中，因环境温度变化，致使汕中溶解水</w:t>
        <w:br/>
        <w:t>刁出形成游离水，引起金属生锈网蚀，因此开发了抗麻防锈添加剂。</w:t>
        <w:br/>
        <w:t>了-1601 抗磨防锈添加剂由三个组分组成，见天16 -51。</w:t>
        <w:br/>
        <w:t>表16 -51 T-1601 抗磨防锈添加剂的组成</w:t>
        <w:br/>
        <w:t>aa oor | a AL 0.70 ~0.75</w:t>
        <w:br/>
        <w:t>Raton RR 6.2~1.5 AREAL | 余量</w:t>
        <w:br/>
        <w:t>抗磨防锈添加剂的主要性质见表 16 - 52。抗磨防锈添加剂T- 1601 的抗磨效果见</w:t>
        <w:br/>
        <w:t>表16 -53。</w:t>
        <w:br/>
        <w:t>表16 -52 T-1601 抗磨防锈剂的主要性质</w:t>
        <w:br/>
        <w:t>外观 7 棕色液体 酸值/(mg KOHZg) 147.1</w:t>
        <w:br/>
        <w:t>SIE (20 )/C g/om") | 0.918 磷售量/% 0.55</w:t>
        <w:br/>
        <w:t>FAIL C100C ) / (mm? /s) | 22.57</w:t>
        <w:br/>
        <w:t>表16 -53 T-1601 抗磨防锈剂在 ZB -10A 油泵试验中对柱塞磨损的影响</w:t>
        <w:br/>
        <w:t>磨损量/g</w:t>
        <w:br/>
        <w:t>油样名称 —</w:t>
        <w:br/>
        <w:t>喷气燃料 -1 0.0060 0.0215 0.0275</w:t>
        <w:br/>
        <w:t>EU — 1 + 15yup/e T1601 0.0011 0.0012 0.0023</w:t>
        <w:br/>
        <w:t>六、柴油流动性改进剂</w:t>
        <w:br/>
        <w:t>柴油流动性改进剂是一种晴结晶抑制剂，使用它可增产柴油，节省挨泥用煤油，提高炼</w:t>
        <w:br/>
        <w:t>油广生产灵活性。</w:t>
        <w:br/>
        <w:t>柴汕流动性改进剂的作用机理和润滑油降凝剂基本相同。它能在右螨析出时与其发生共</w:t>
        <w:br/>
        <w:t>晶作用或吸附在螨昌表面，抑制石螨结晶长大，使精品细化，从而改善柴油的低温流动性</w:t>
        <w:br/>
        <w:t>能，见网 16 -22。</w:t>
        <w:br/>
        <w:t>1980 年国内开始生产阳乙烯 -乙酸乙烯酯柴油流动性改进剂(T-1804) ，月前已开发成</w:t>
      </w:r>
    </w:p>
    <w:p>
      <w:r>
        <w:t>translation_method=source-is-chinese-or-mixed; char_count=966</w:t>
      </w:r>
    </w:p>
    <w:p>
      <w:pPr>
        <w:pStyle w:val="Heading2"/>
      </w:pPr>
      <w:r>
        <w:t>中国炼油技术.pdf | page=760 | ocr</w:t>
      </w:r>
    </w:p>
    <w:p>
      <w:r>
        <w:t>750 中辐炼油技术</w:t>
        <w:br/>
        <w:t>TEASE AF Zhez.Mere</w:t>
        <w:br/>
        <w:t>eto</w:t>
        <w:br/>
        <w:t>流动性改进剂</w:t>
        <w:br/>
        <w:t>图 16 -22 ”流动性改进剂及其对蜡结曲的影响</w:t>
        <w:br/>
        <w:t>功间睦聚合和连续聚合两种工艺。产品中乙酸乙烯酯含量为 33% ~ 45% ，平均相对分子质</w:t>
        <w:br/>
        <w:t>量为 1500 ~ 2000，支链度(CH;/100CH, )为6。</w:t>
        <w:br/>
        <w:t>柴油流动性改进剂的加和人量一般为 0.01% ~0.1% ，其使用效果不仅取决于添加剂本身</w:t>
        <w:br/>
        <w:t>的结构，也与柴油的馏程和烃类组成有关。在柴油中的使用情况表明 ，环烷基油较中间基油</w:t>
        <w:br/>
        <w:t>感受性好，石旺基汕较差; 不同加工工艺的柴油感受性不同，尤以催化裂化柴油 、分子筛脱</w:t>
        <w:br/>
        <w:t>晴柴油 、尿素脱晴紫油和临氧降凝柴油的感受性较好，直馏柴油、加氢精制柴油感受性较</w:t>
        <w:br/>
        <w:t>22; 从饮程米看，馏程越宽感受性越好。实际使用时，应采用合理的组分调配。T - 1804 在</w:t>
        <w:br/>
        <w:t>国内部分柴油中的使用效果见表 16 -54。另外，借助对石螨结晶的增溶和屏蔽作用，已开</w:t>
        <w:br/>
        <w:t>发一种柴油降浊剂。</w:t>
        <w:br/>
        <w:t>表16 -54 T-1804 柴油流动性改进剂的效果</w:t>
        <w:br/>
        <w:t>Pia Pie AC</w:t>
        <w:br/>
        <w:t>加</w:t>
        <w:br/>
        <w:t>-12 -28 -10 -8 -10 -5</w:t>
        <w:br/>
        <w:t>= 10 号轻柴油 |</w:t>
        <w:br/>
        <w:t>| = 16 -40 -10 -5 -17 | -s</w:t>
        <w:br/>
        <w:t>-20 号轻柴油 | |</w:t>
        <w:br/>
        <w:t>| -28 -48 -20 -27 | -48</w:t>
        <w:br/>
        <w:t>-35 RD | |</w:t>
        <w:br/>
        <w:t>| “al -43 -35 -19 一30 “29</w:t>
        <w:br/>
        <w:t>七、柴油十六烷值改进剂</w:t>
        <w:br/>
        <w:t>十六烷值是反映柴油在气缸中被压缩燃烧时的着火性能。十六烷值过低会导致柴油的汪</w:t>
        <w:br/>
        <w:t>燃期延长，直至发动机发生爆起。十六烷值改进剂是改善这一性能的柴油添加剂。十六烷值</w:t>
        <w:br/>
        <w:t>改进剂一般为硝酸烷基酯，尤以2 - 乙基已基础酸酯应用最广。近年来中国原油变重，二次</w:t>
        <w:br/>
        <w:t>加工柴油比例增加，柴油十六烷值下降，为此，开发出了十六烷值改进剂。该剂的使用效果</w:t>
        <w:br/>
        <w:t>取决于柴油的化学组成。烷烃含量愈高，感受性愈好; 芳香烃含量愈高，感受性愈差; 而环</w:t>
        <w:br/>
        <w:t>烷烃介于其间。一般采用直馏或加氨精制柴油与众化裂化柴油调和，2 - 乙基已基础酸酯加</w:t>
        <w:br/>
        <w:t>和人量为0.1% ~0. 2多时，十六煤值可提高4 ~ 10 个单位，但柴油 10% 蒸余物残痰有所增加。</w:t>
        <w:br/>
        <w:t>2 -乙基己基础酸酯的理化指标见表 16 -55。</w:t>
      </w:r>
    </w:p>
    <w:p>
      <w:r>
        <w:t>translation_method=source-is-chinese-or-mixed; char_count=938</w:t>
      </w:r>
    </w:p>
    <w:p>
      <w:pPr>
        <w:pStyle w:val="Heading2"/>
      </w:pPr>
      <w:r>
        <w:t>中国炼油技术.pdf | page=761 | ocr</w:t>
      </w:r>
    </w:p>
    <w:p>
      <w:r>
        <w:t>第上六童”润渚油和燃料添加剂 -751 ，</w:t>
        <w:br/>
        <w:t>表16 -55 2-乙基己基础酸酯的理化指标</w:t>
        <w:br/>
        <w:br/>
        <w:t>项 日 BREE 技术要求</w:t>
        <w:br/>
        <w:t>外更 eeu | ee 3 #15</w:t>
        <w:br/>
        <w:t>BYE /% £99. 0 I} &amp; B/ Me #0. 05</w:t>
        <w:br/>
        <w:t>$8) (20°C )/( kg/m’ ) | 960 ~ 970, | 了酸度/(mg KOHZ1IO0m L) 节3</w:t>
        <w:br/>
        <w:t>TAL CUAL ABI) ZC £76 |</w:t>
        <w:br/>
        <w:t>BARE (20°C )/( mm?/s) 1.70 -1.80 |</w:t>
        <w:br/>
        <w:br/>
        <w:t>八、柴油润滑性添加剂</w:t>
        <w:br/>
        <w:br/>
        <w:t>与汽油发动机相比，柴油发动机具有效率商、清沾、耐用、维修费用低等优点，内此最</w:t>
        <w:br/>
        <w:t>近以米柴油发动机倍受青睐，应有几范肝也大幅增加。柴油在发动机中既是燃料，也是高庄油</w:t>
        <w:br/>
        <w:t>泵的润滑剂，如果柴油的润滑性不好，就无法为油东提供可靠的润滑，将导敏高讨油泵的精</w:t>
        <w:br/>
        <w:t>密部件过度磨损、配合精度下降 、紫油雾化不良 、发动机功率不足或仍速不稳等问题。</w:t>
        <w:br/>
        <w:br/>
        <w:t>为快速评价柴油的润清人性能，预测低硫柴汕对高压油泵的的磨损情况，人们研究了许多</w:t>
        <w:br/>
        <w:t>模拟试验方法来评价柴油的润滑性能。其中高频往复试验机法(CHFRR 试验法)因其操作简</w:t>
        <w:br/>
        <w:t>便、重复性好、与实际发动机的润消性有很好的对应性而被作为标准试验法之一。上日前，柴</w:t>
        <w:br/>
        <w:t>油的磨班直径低于 460 pum 的标准被广泛采纳，我国 GBXT19147一2003《车用柴油》等效采用</w:t>
        <w:br/>
        <w:t>了这一标准。</w:t>
        <w:br/>
        <w:br/>
        <w:t>是前我国的柴汕硫含其在逐渐降低，因此，柴油润滑性问题是中国柴油面临的一个重要</w:t>
        <w:br/>
        <w:t>问题。满足低硫柴油润滑人性要求的比较经济的方法是在柴油中使用润滑性添加剂 ,</w:t>
        <w:br/>
        <w:br/>
        <w:t>润滑性添加剂主要是一些极性化合物，在柴油中添加这些化合物，在不影响柴油其他性</w:t>
        <w:br/>
        <w:t>能的情况卜，可改善柴油的润滑性能，具有简使、经济且行之有效的特点。</w:t>
        <w:br/>
        <w:br/>
        <w:t>日前使用的柴油涧请性添加剂主要有隙、鲜、脂肪酸及其酯化合物。这些化合物是汕性</w:t>
        <w:br/>
        <w:t>剂，极性基古羧酸及其酯，它们吸附在金属表和，减少金属的直接接触，起到边界润滑、减</w:t>
        <w:br/>
        <w:t>缓磨损的作用。</w:t>
        <w:br/>
        <w:br/>
        <w:t>润滑剂的使用量恨据滩加剂本喘的化学成分、浓度以及柴油种类不同而异，一般在50 ~</w:t>
        <w:br/>
        <w:t>200p8/g。</w:t>
        <w:br/>
        <w:br/>
        <w:t>用作润滑性添加剂的送酸主要为一些长链的脂肪酸化合物，含有极性很强的羧基和</w:t>
        <w:br/>
        <w:t>长的候链，可以在金属表面形成致密的吸附戏，能够有效地减少摩擦和磨损。对送酸</w:t>
        <w:br/>
        <w:t>的润滑性全究显示: PRAT MSIE fe 50 ~ 100 e/e 都能显示较好的润滑性，因此羚酸</w:t>
        <w:br/>
        <w:t>型润滑剂曾被广泛使用，美国、日本和欧洲都曾使用过酸性润滑性添加剂以改善低硫</w:t>
        <w:br/>
        <w:t>柴油的润滑性。</w:t>
        <w:br/>
        <w:br/>
        <w:t>生物柴油的主要成分是脂肪酸甲酯，一般在低硫柴独中摊人 1多堪布生物柴油可使其润</w:t>
        <w:br/>
        <w:t>滑性达到普通柴油的水平; 生物柴汕的氧含量较高，可以减少柴油机颗粒物和一氧化碳的排</w:t>
        <w:br/>
        <w:t>放。对脂肪酸酯润滑性研究的结来表明，这类化合物的润滑性随着脂肪酸链长的增加而增</w:t>
        <w:br/>
        <w:t>强; 脂肪酸链长一定时，随脂肪酸碳链的不饱和度增大而增强。</w:t>
        <w:br/>
        <w:br/>
        <w:t>表 16 -56 为柴油润滑性溧加剂的典击理化指标数据; 表 16 - 57 为柴油润滑性添加剂在</w:t>
        <w:br/>
        <w:t>基低硫柴油中的实验评价数据。</w:t>
      </w:r>
    </w:p>
    <w:p>
      <w:r>
        <w:t>translation_method=source-is-chinese-or-mixed; char_count=1278</w:t>
      </w:r>
    </w:p>
    <w:p>
      <w:pPr>
        <w:pStyle w:val="Heading2"/>
      </w:pPr>
      <w:r>
        <w:t>中国炼油技术.pdf | page=762 | ocr</w:t>
      </w:r>
    </w:p>
    <w:p>
      <w:r>
        <w:t>[未翻译] + 752+ 中国炼油技术</w:t>
        <w:br/>
        <w:t>表16 -56 柴油润滑性添加剂的典型理化指标数据</w:t>
        <w:br/>
        <w:t>外观 湾黄色油状液体 目测</w:t>
        <w:br/>
        <w:t>密度(20% )/( kg/m’ ) 910 ~970 GB/T2540</w:t>
        <w:br/>
        <w:t>运动黏度(40%C )/( mm?/s) CB/T265</w:t>
        <w:br/>
        <w:t>Asa CAI) ZC #70 GB/T261</w:t>
        <w:br/>
        <w:t>BEAT #10 GB/TS10</w:t>
        <w:br/>
        <w:t>表 16 -57 ”柴油润滑性添加剂在某低硫柴油中的评价数据</w:t>
        <w:br/>
        <w:t>空白 559 | 9 0. 309</w:t>
        <w:br/>
        <w:t>参考 x X 献</w:t>
        <w:br/>
        <w:t>LI 黄文轩， 润滑剂添加剂应用指南L M]. 北京: 中国石化出版社，2002，20</w:t>
        <w:br/>
        <w:t>[2]http: //www. tianhechem. com</w:t>
        <w:br/>
        <w:t>[3」黄文轩.润滑剂添加剂应用指南[ M]. 北京: 中国石化出版社，2002: 24 -25</w:t>
        <w:br/>
        <w:t>[4]http: //www. sinoruifeng. com</w:t>
        <w:br/>
        <w:t>[5 {0H AAEM, BR, BRA EMS OES). BEHIAE 1, 2008, 37(6); 599-601</w:t>
        <w:br/>
        <w:t>[6 ]段庆华，等，2004 年中国润滑油国际研讨会论文集，46</w:t>
        <w:br/>
        <w:t>[7)Zalai A. Additives for Lubricants and Operation! Fluids[ C). Sth International Colloquium, 1986, 9. 4 -1</w:t>
        <w:br/>
        <w:t>[8 ]Eicke H F. Surfactants in Non - Polar Solvents, in Topics in Current Chemistry[ M]. New York; Springer Verlag</w:t>
        <w:br/>
        <w:t>Berlin Heidelberg, 1980</w:t>
        <w:br/>
        <w:t>[9] Raddatz $. Additives for Lubricants and Operation! Fluids[ C]. Sth International Colloquium, 1986, 9. 1 -20</w:t>
        <w:br/>
        <w:t>[10° Tricaud C. Additives for Lubricants and Operation! Fluids[ C]. Sth International Colloquium, 1986, 9. 3 -1</w:t>
        <w:br/>
        <w:t>[1 ]姚文钊，花卫国，刘雨花，等. 低硫酸盐灰分、低磷和低硫发动机油添加剂发展现状及趋势[J]，润滑</w:t>
        <w:br/>
        <w:t>油，2009，24(1): 48 -53</w:t>
        <w:br/>
        <w:t>[12]兰州炼油厂人研究所，兰 109 烷基水杨酸钙添加剂的制备工艺研究[J. 石油炼制，1974，5(1): 39 -44</w:t>
        <w:br/>
        <w:t>[13 ] Chevron Chemical Company. Fuel and Lubricant Additives Technology, Part 1 ，1979</w:t>
        <w:br/>
        <w:t>[14] 王发质，DN250 高碱性环烷酸钙的研制及应用[J].</w:t>
        <w:br/>
        <w:br/>
        <w:t>[未翻译] 石油炼制，1991， 22(4): 6-8</w:t>
        <w:br/>
        <w:t>115]熊崇翔，徐未，乔桂芬. 后偶联高相对分子质量聚异丁燃基丁二酰业胺分散剂1可. 右油炼制与化工，</w:t>
        <w:br/>
        <w:t>1999, 30(3): 1-7</w:t>
        <w:br/>
        <w:t>[16 ]Harpp DN, Robertson J, Laycock K, et al. Organosulfur antioxidants in hydrocarbon oils[ J]. Sulfur Reports,</w:t>
        <w:br/>
        <w:t>1985, 4(6): 195-227</w:t>
        <w:br/>
        <w:t>[17]大胜靖一润滑，1978，23(8) : 606 -613</w:t>
        <w:br/>
        <w:t>[18]韩涛.提高 T202 -1 p H 值的试验[J]，石油炼制，1985，16(5): 5-7</w:t>
        <w:br/>
        <w:t>[19]翟纯，范毓菊.核磁共振研究一烷基一硫代磁酸锌[J]，石油学报(石油加工)，1986(4): 78 -86</w:t>
        <w:br/>
        <w:t>[20 ]Lorensen M LE. ACS Div Petro Chem Preprint, 1952, 7(4): 61 - 69</w:t>
        <w:br/>
        <w:t>[21 ]John V Redpath. Lubricant with higher molecular weight copolymer lube oil flow improver; US, 5939365/ P]. 1999</w:t>
        <w:br/>
        <w:t>[22 ]Ricardo A Bloch. Carboxylate - vinyl ester copolymer blend compositions for lubricating oil flow improvement: US, 6475963[ P]. 2002</w:t>
        <w:br/>
        <w:t>[23]Xiong Chongxiang. The structure and activity of polyalphaolefins as pour - point depressants [J]. Lub Eng,</w:t>
      </w:r>
    </w:p>
    <w:p>
      <w:r>
        <w:t>translation_method=none; char_count=1993</w:t>
      </w:r>
    </w:p>
    <w:p>
      <w:pPr>
        <w:pStyle w:val="Heading2"/>
      </w:pPr>
      <w:r>
        <w:t>中国炼油技术.pdf | page=763 | ocr</w:t>
      </w:r>
    </w:p>
    <w:p>
      <w:r>
        <w:t>第十六章 ”润滑油和燃料添加剂 * 753 +</w:t>
        <w:br/>
        <w:br/>
        <w:t>1993, 49(3): 196 - 200</w:t>
        <w:br/>
        <w:br/>
        <w:t>[24] MUller HG. Tribol Inter, 1978, 11(3): 189-192</w:t>
        <w:br/>
        <w:br/>
        <w:t>(25 | CPSC A BET SEAS] , SH/T0622—2007</w:t>
        <w:br/>
        <w:br/>
        <w:t>[26]唐俊杰，苍秋菊，郭意厚.汽车自动传动液稠化剂的性能评定[J] ，石油炼制与化工，1996，27(6) :</w:t>
        <w:br/>
        <w:t>6-10</w:t>
        <w:br/>
        <w:br/>
        <w:t>(27) 吴邦强，葛盛年. 设备用油与润滑[ M]. 北京: 煤炭工业出版社，1989: 21 -22</w:t>
        <w:br/>
        <w:br/>
        <w:t>[28 .石油化工科学研究院 702 组. T405 油性剂的性能和应用研究[梓. 石油炼制，1981，12(11) : 29 -37</w:t>
        <w:br/>
        <w:br/>
        <w:t>[297 Adams ] H, Godfrey D. Borate gear lubricant - EP film analysis and performance[ J7. Lub Eng, 1981, 37</w:t>
        <w:br/>
        <w:t>(1): 16-21</w:t>
        <w:br/>
        <w:br/>
        <w:t>(30) RES" BA. — APU ARE He APE SALT]. Aiea, 1982, 13(8); 1-5</w:t>
        <w:br/>
        <w:br/>
        <w:t>(31) HLH, ER, TR, F. 极压剂复合效应的研究[J] ，润滑与密封，1980(1): 5-17</w:t>
        <w:br/>
        <w:br/>
        <w:t>[32] Baker H R，Zisman W A. Polar - type rust inhibitors[ J]. Ind Eng Chem，1948，40(12) : 2338 - 2348</w:t>
        <w:br/>
        <w:br/>
        <w:t>[133]Prutton C F，Tumbull D ，Frey D R. Corrosion of lead by oxidizing agents and lauric . . .solvents[J]. Ind Eng</w:t>
        <w:br/>
        <w:t>Chem，1945，37(10) : 917 - 924</w:t>
        <w:br/>
        <w:br/>
        <w:t>[34] Cotton J B. Proc 2nd Intern Congr on Metallic Corrosion[ C]. New York, 1953: 590</w:t>
        <w:br/>
        <w:br/>
        <w:t>[35] Fields F K. Inst Eng Chem, 1957, 49(9): 1361 - 1364</w:t>
        <w:br/>
        <w:br/>
        <w:t>[36]张镜诚. 金属减活剂的结构与性能的关系[J]，石油炼制，1988 ，19(7) : 44-46</w:t>
        <w:br/>
        <w:br/>
        <w:t>(37) 兰州炼油厂研究所，润滑油抗泡性及硅油分散方法的研究[J]， 石油炼制，1985，16(5) : 16 -21</w:t>
        <w:br/>
        <w:br/>
        <w:t>138]上海炼油三研究所，上 - 902 非硅抗泡剂的合成及性能研究[J， 石油炼制，1984，15(5) : 35 -42</w:t>
        <w:br/>
        <w:br/>
        <w:t>(39 Hea. 炼油与石化工业技术进展[M]. 北京: 中国石化出版社，2009: 243 - 248</w:t>
        <w:br/>
        <w:br/>
        <w:t>[40] HAE. WPARGAL. 2011, 5(81); 2</w:t>
        <w:br/>
        <w:br/>
        <w:t>[41] htp: //www. enpe. com. en/rhy/about/jieshao/qygk. htm</w:t>
      </w:r>
    </w:p>
    <w:p>
      <w:r>
        <w:t>translation_method=source-is-chinese-or-mixed; char_count=1278</w:t>
      </w:r>
    </w:p>
    <w:p>
      <w:pPr>
        <w:pStyle w:val="Heading2"/>
      </w:pPr>
      <w:r>
        <w:t>中国炼油技术.pdf | page=764 | ocr</w:t>
      </w:r>
    </w:p>
    <w:p>
      <w:r>
        <w:t>第十七章 油品调和</w:t>
        <w:br/>
        <w:br/>
        <w:t>大多数石油最终产品都是经过调和而成的调制品。汕品调和通常可分为丙种类型: -是</w:t>
        <w:br/>
        <w:t>油品组分的调和，是将各种油品的基础组分，按经科学研究确定的配方比例调和成基础油或</w:t>
        <w:br/>
        <w:t>成兄油; 二是基础油与添加剂的测和。</w:t>
        <w:br/>
        <w:br/>
        <w:t>油品调和的作用与日的在于:</w:t>
        <w:br/>
        <w:br/>
        <w:t>(1) 使油品具有满足使用要求的各种性质 与性能，符合规格标准，并保持产品质旺的稳</w:t>
        <w:br/>
        <w:t>定必。</w:t>
        <w:br/>
        <w:br/>
        <w:t>(2) 提高产品的质是等级，改善油品的使用性能，以获得较大的经济效益和社会效益。</w:t>
        <w:br/>
        <w:br/>
        <w:t>(3) 组分合理使用，可以有效地提高产品的收率，增加产量。</w:t>
        <w:br/>
        <w:br/>
        <w:t>汕品调和是炼油厂生产各种石油产品的生产工序之一。随着现代 上业和科学技术的发</w:t>
        <w:br/>
        <w:t>展，炼油企业的大型化、高档润谓油和生物燃料的应用，对石油产品的质量提出更高的要</w:t>
        <w:br/>
        <w:t>求，有力地促进了油品调和技术的发展。油品调和直接决定了油品的质量和成本，提高调和</w:t>
        <w:br/>
        <w:t>的技术水平是炼油厂效益挖潜的重要途径之一，和各工艺装置的技术进步一样具有重要的</w:t>
        <w:br/>
        <w:t>地位。</w:t>
        <w:br/>
        <w:br/>
        <w:t>近期在油品调和技术上有以下三个方面的技术进步:</w:t>
        <w:br/>
        <w:br/>
        <w:t>C1) 进入21 志纪后，周内炼油形势发后很大变化，出现了多座年加工千万吨级的原油</w:t>
        <w:br/>
        <w:t>加工基地，全国炼油厂的平均规模也变大。特别足新建大型炼油厂投产，炼油厂油品储运体</w:t>
        <w:br/>
        <w:t>系发生变化，操作人员减少，管道运输已成为最主要的运输方式，还建立了成品油配送管</w:t>
        <w:br/>
        <w:t>网，因此有的大宗油品，如汽油就采用管道调和技术。</w:t>
        <w:br/>
        <w:br/>
        <w:t>(2) 过去润滑油的全部品种都是在炼油| 内调和，现在成立了不少接近市场的润滑油调</w:t>
        <w:br/>
        <w:t>和厂，撑需求调和出内燃机油 、齿轮油和液压汕等润滑油晶种供应市场。推广油品自动控制</w:t>
        <w:br/>
        <w:t>优化调和新工艺，及高档油品采用小包装鲜装机控制系统，实现生产优化。如今炼油厂主要</w:t>
        <w:br/>
        <w:t>供应不同质量的基础油和一些大宗的润滑油品种。</w:t>
        <w:br/>
        <w:br/>
        <w:t>(3) 生物燃料得到应用。乙醇汽油 E10 已在部分省区和地区推广使用，车用乙醇汽油</w:t>
        <w:br/>
        <w:t>的调和技术已经成熟。含脂肪酸甲随的生物柴油 BD5 也已在海南省并始试用。</w:t>
        <w:br/>
        <w:br/>
        <w:t>本次除对调和的机理和调和的方法进行阐述外，还对几种主要油品的特性如车用汽油的</w:t>
        <w:br/>
        <w:t>抗爆性能、柴油的凝点和润滑油的秋度等进行研究，以掌握油蝇的调和规律，达到优化调和</w:t>
        <w:br/>
        <w:t>的日的。</w:t>
        <w:br/>
        <w:br/>
        <w:t>第一节 ”调和工之</w:t>
        <w:br/>
        <w:t>一、调和机理</w:t>
        <w:br/>
        <w:br/>
        <w:t>各种油品的调和，除个别的添加剂调和以外，大部分为液 - 液相系半相洲解的均相湖</w:t>
        <w:br/>
        <w:br/>
        <w:t>和，是分子扩散、涡流扩散和主体对流扩散三种扩散机理综合作用的结果"”。</w:t>
      </w:r>
    </w:p>
    <w:p>
      <w:r>
        <w:t>translation_method=source-is-chinese-or-mixed; char_count=997</w:t>
      </w:r>
    </w:p>
    <w:p>
      <w:pPr>
        <w:pStyle w:val="Heading2"/>
      </w:pPr>
      <w:r>
        <w:t>中国炼油技术.pdf | page=765 | ocr</w:t>
      </w:r>
    </w:p>
    <w:p>
      <w:r>
        <w:t>第十七章 TH dh dal Al +755 .</w:t>
        <w:br/>
        <w:br/>
        <w:t>分子扩散: 由分子的相对运动所引起的物质传递，是在分子败度的空间内进行的。</w:t>
        <w:br/>
        <w:br/>
        <w:t>涡流扩散(或称渗流扩散) : 当机械能传递给液体物料时，处于高速流体与低速流体分</w:t>
        <w:br/>
        <w:t>界面上的流体受到强烈的剪切作用，产生大量旋涡，造成对流扩散，是在局部范围的涡旋尺</w:t>
        <w:br/>
        <w:t>度空间内进行的。</w:t>
        <w:br/>
        <w:br/>
        <w:t>主体对流扩散: 包括一切不属于分子运动或涡流运动而使大范围的全部液体循环流动所</w:t>
        <w:br/>
        <w:t>引起的物质传递，足在大尺度空间内进行的。</w:t>
        <w:br/>
        <w:br/>
        <w:t>主体对流扩散把不同物料按较大*财块"混合起来，通过大*财其"输面间的涡流扩散，</w:t>
        <w:br/>
        <w:t>把不均匀程度迅速降低到旋流本身的大小，再通过分子扩散使全部油料达到完全均匀的分布</w:t>
        <w:br/>
        <w:t>状态。对于高黏度的液体，如重质润滑油和重质燃料油的调和，则与低黏度的液体不同，在</w:t>
        <w:br/>
        <w:t>调和过程中主要是"剪切作用”，把待调和的油品撕拉成愈来愈溥的浅层，逐步减小为被一</w:t>
        <w:br/>
        <w:t>种组分占有的区域尺寸，最后区域消灭而达到全部调和。</w:t>
        <w:br/>
        <w:br/>
        <w:t>油吕调和后的特性表现在与调和组分间的线性和非线性关系上 ，即表现在组分问有</w:t>
        <w:br/>
        <w:t>无加和效应的关系上。 其一特征等于其中每个组分按其浓度比例私加的称为线性调和，</w:t>
        <w:br/>
        <w:t>反之称为非线性调和和” 。调和后的数信高于线性估测值的为正偏差，低于线性估测值</w:t>
        <w:br/>
        <w:t>的为负佩差。之所以出现这种俩差，一般痢与油品的化学组成有很大关系。油品的组</w:t>
        <w:br/>
        <w:t>成于分复杂，央此一般在调和中大多属于非线性调和。对于车用汽油，在多个组分调</w:t>
        <w:br/>
        <w:t>和后，它们燃烧的中间产物可能产生相工作用并可能改变原来的燃烧反应历程” ，中</w:t>
        <w:br/>
        <w:t>间产物婚可能作为活化剂使顶燃反应加速，也可能作为抑制剂使项燃反应变慢，结果</w:t>
        <w:br/>
        <w:t>车用汽油的调和辛烷值不再和其中所含组分的辛烷值成线性关系。这种在燃烧过程中</w:t>
        <w:br/>
        <w:t>相互作用的效应，一般和其敏感性(RON - MON ) 有关，烷烃和环烷烃的敏感性基本上</w:t>
        <w:br/>
        <w:t>为零，在调和时没有明显的相互作用，基本是线性调和，而烯烃和芳烃则相反，表现</w:t>
        <w:br/>
        <w:t>为非线性调和。央而直饮汽油、烷基化汽油、众化裂化汽油与重整汽油，它们之间相</w:t>
        <w:br/>
        <w:t>互调和的弓分改变，它们的调和尊烷值亦随之改变，即调和效应随之改变。但在多组</w:t>
        <w:br/>
        <w:t>分的调和下，各种正负效应起互相抵消的作用，因而仍可按线性关系大致估计某高辛</w:t>
        <w:br/>
        <w:t>烷值组分的调和比例或调和汽油的辛烷值。</w:t>
        <w:br/>
        <w:br/>
        <w:t>柴油的燃烧性能是采用十六烷值的高低米加以评定的。烷烃的十六烷什最高，分子越不</w:t>
        <w:br/>
        <w:t>对称，十六烷值越低; 环烷烃和烯烃次之，有侧链的比无侧链的低; 芳香烃最低，环数越</w:t>
        <w:br/>
        <w:t>多，十六烷值越低。由于柴油的生产工艺不同，族组成和沸点范围也各有差异，在调和中偏</w:t>
        <w:br/>
        <w:t>离线性关系是普遍存在的。线性关系的偏离有时也会带来奇特的增效作用，如大庆原油的</w:t>
        <w:br/>
        <w:t>170 ~ 360°C 直人饮馏分(凝点 —3°C ) 与催化像化的 170 ~ 360% HP BEM - OT )按1:1 调和</w:t>
        <w:br/>
        <w:t>调和油的凝点可降至-14Y ，这一现象人大有利于柴油的增产。</w:t>
        <w:br/>
        <w:br/>
        <w:t>二、调和方法</w:t>
        <w:br/>
        <w:br/>
        <w:t>日前常用的调和方法可分为两大类，即油负调和和管道调和。汕馈调和可分为泵循环喷</w:t>
        <w:br/>
        <w:t>嘴和机械搅拌两种。至于压缩空气调和，由于易使油品氧化变质，还有造成污染和挥发损失</w:t>
        <w:br/>
        <w:t>等缺点，--般已不采用。</w:t>
        <w:br/>
        <w:br/>
        <w:t>(=) RABI ih HED Fo</w:t>
        <w:br/>
        <w:br/>
        <w:t>FOREEA AY TH ALES J FAL SATE PN), RASS HE A AY Bas, AR ee EN EY</w:t>
        <w:br/>
        <w:t>射流混合。高速射流在静止流体中穿过时，推劲其前方的液体运动，同时在射流边界上存在</w:t>
      </w:r>
    </w:p>
    <w:p>
      <w:r>
        <w:t>translation_method=source-is-chinese-or-mixed; char_count=1423</w:t>
      </w:r>
    </w:p>
    <w:p>
      <w:pPr>
        <w:pStyle w:val="Heading2"/>
      </w:pPr>
      <w:r>
        <w:t>中国炼油技术.pdf | page=766 | ocr</w:t>
      </w:r>
    </w:p>
    <w:p>
      <w:r>
        <w:t>.756 ， 中国冻油技术</w:t>
        <w:br/>
        <w:br/>
        <w:t>的高剪切速率造成大昌旋涡把周围液体卷人射流中，这样把动量传给低速流体，使两部分流</w:t>
        <w:br/>
        <w:t>体很好地混合。这一方法适用于调和比例变化的范围较大、批量较大和中、低黏度的油品，</w:t>
        <w:br/>
        <w:t>其设备简单，效率涡，管理方便。</w:t>
        <w:br/>
        <w:br/>
        <w:t>喷嘴有单喷嘴和多喷嘴两种。单喷嘴本身是一个流线型锥形体，安装在负内靠近钒底的</w:t>
        <w:br/>
        <w:t>HEL, UPL Lemp 5 个或7 hms e T ok, CMO nee Ae ER</w:t>
        <w:br/>
        <w:t>JP EL) Le, DORMER HLF os ET</w:t>
        <w:br/>
        <w:br/>
        <w:t>(=) PURE A Fe</w:t>
        <w:br/>
        <w:br/>
        <w:t>CICA A AE AA Le, SETA A A TEI A, AR</w:t>
        <w:br/>
        <w:t>TAR DA) Aik HP A ES o N EET AMEN Ba HET PAA TICK</w:t>
        <w:br/>
        <w:br/>
        <w:t>1. ERE A St H A</w:t>
        <w:br/>
        <w:br/>
        <w:t>DEY 8 AU ARE, DERE LS EN A ER</w:t>
        <w:br/>
        <w:t>AL, BMP ohy , MEAL Ee I: — RRA Hy TI PTI oy, SE PE</w:t>
        <w:br/>
        <w:t>MEBRAIM , THERE F Th38 55 AMP BE, JE a E PA Te A BA Jz; 二是沿桨的旋转方向成圆</w:t>
        <w:br/>
        <w:t>Fai, MLR 1 POR TLPAL17 - 1) ，达到均匀调和的目的。</w:t>
        <w:br/>
        <w:br/>
        <w:t>影响搅拌调和所需功率的几个因素:</w:t>
        <w:br/>
        <w:br/>
        <w:t>(1) 饶的容积与高径比”一般认为搅拌器叶轮排出油品的体积等于缸内汕品容量的2 ~</w:t>
        <w:br/>
        <w:t>3 倍，即匀内油品全部被搅拌循环 2 ~ 3 次时，调和邯达均匀，央此镀容积是选择搅拌器功</w:t>
        <w:br/>
        <w:t>率最重要的依据，容积越大，所需总功率越大。饶的形状系指高度与直径之比CHAD)，比</w:t>
        <w:br/>
        <w:t>值越大，静压头就越大，所需总切率也越大，比值等于或小于0.8 时，即可不考虑对所需功</w:t>
        <w:br/>
        <w:t>率的额外影响。</w:t>
        <w:br/>
        <w:br/>
        <w:t>We 一一一 一 =</w:t>
        <w:br/>
        <w:t>3 四 )</w:t>
        <w:br/>
        <w:t>图17 -1 侧壁伸人式搅拌器的流动状态</w:t>
        <w:br/>
        <w:br/>
        <w:t>(2) 介质黏度“”油品秋度越高，则流动阻力越大，搅大功率就相应增大。当蒜度较小</w:t>
        <w:br/>
        <w:t>时，可不特殊考虑务度对功率的影响。</w:t>
        <w:br/>
        <w:br/>
        <w:t>(3) 搅拌时间 ”连续搅拌时间长，则所需搅拌器功率较小，反之，要求短时间内完成调</w:t>
        <w:br/>
        <w:t>和就要使用较大功率。</w:t>
        <w:br/>
        <w:br/>
        <w:t>(4) 抄拌运行方式“以两组分为例，可有三种运行方式: DA Sr a EE,</w:t>
        <w:br/>
        <w:t>摘，全部进包后继续朱拌 2n; DASE A 先全部进错，组分旦开始进入时启动挠拌，组分8</w:t>
        <w:br/>
        <w:t>进完后继续搅拌 2h; @@两组分全进饶后才启动搅拌，可要求在8h、2h 、其至 Lh 内达到调和</w:t>
        <w:br/>
        <w:t>均匀。实测结果表明第一种方式每单位容积能耗最小，见网 17 -2。</w:t>
      </w:r>
    </w:p>
    <w:p>
      <w:r>
        <w:t>translation_method=source-is-chinese-or-mixed; char_count=1058</w:t>
      </w:r>
    </w:p>
    <w:p>
      <w:pPr>
        <w:pStyle w:val="Heading2"/>
      </w:pPr>
      <w:r>
        <w:t>中国炼油技术.pdf | page=767 | ocr</w:t>
      </w:r>
    </w:p>
    <w:p>
      <w:r>
        <w:t>第十七章 油品调和 + 757 ，</w:t>
        <w:br/>
        <w:br/>
        <w:t>根据经验及实测数据，每 1000m 油品所需搅拌总功率，可根据油品黏度及不同操作运</w:t>
        <w:br/>
        <w:t>行方式从图 17 -2 中售出。据此，按汕饶总容积及搅拌器布效台数确定每台搅拌器的功率。</w:t>
        <w:br/>
        <w:br/>
        <w:t>搅拌器布置，按日前使用情况，可归纳如下: 不论使用几台搅拌器(一般最多不超过4</w:t>
        <w:br/>
        <w:t>台) ，应集中布置在负壁圆周 1.74 的范围内， 如组分进饶时不启动搅拌器，则油饶出、人管</w:t>
        <w:br/>
        <w:t>线的位曾对搅拌器布曾无影响;如在油品进、出过程中需要开动搅拌器，则出 、和人口离搅拌</w:t>
        <w:br/>
        <w:t>器家有 30° 0996 FF) 5 可将搅拌器轴心线对油饶中心线偏离一定角度(一般俩7" ~ 12"，小饶取</w:t>
        <w:br/>
        <w:t>下限，大缸取上限)， 搅拌器轴心线离挟底的距离，取桨叶直径的1.5 倍，</w:t>
        <w:br/>
        <w:br/>
        <w:t>2. 徊顶中央进入式搅拌调和</w:t>
        <w:br/>
        <w:br/>
        <w:t>只使用在小型(容积约 20m 以下)立式调和缸上，适用于小批基而质量、配比等要求严</w:t>
        <w:br/>
        <w:t>格的特种油品的调和，如特种润滑油的调和，使于小包装治桶作业以及稀释添加剂的基础液</w:t>
        <w:br/>
        <w:t>等。搅拌器有桨式与推进式两种。</w:t>
        <w:br/>
        <w:br/>
        <w:t>(1) 桨式搅拌器”是一种低速搅拌器，油品的流动状态保持层流，可不另设挡板，缸内</w:t>
        <w:br/>
        <w:t>径与桨叶外径之比为1.25 ~2.0。由于低速搅拌，需要较长的调和时间，但优点是所需功</w:t>
        <w:br/>
        <w:t>率小。</w:t>
        <w:br/>
        <w:br/>
        <w:t>(2) 推进式搅拌器”转速较高，桨叶有单层或双层。调和油品液层较浅，答度低(小于</w:t>
        <w:br/>
        <w:t>100mm*/s) 的油品可用直径较大的单层浆叶，反之可用双层桨叶。饶内还应增设挡板，使流</w:t>
        <w:br/>
        <w:t>型保持在清流状态。</w:t>
        <w:br/>
        <w:br/>
        <w:t>15000 上一和 二 15000</w:t>
        <w:br/>
        <w:t>10000 ————— 10000</w:t>
        <w:br/>
        <w:t>a E ee Es ES es Sn Fn,</w:t>
        <w:br/>
        <w:t>500 psp 7500</w:t>
        <w:br/>
        <w:t>}—} |</w:t>
        <w:br/>
        <w:t>5000+} &lt;&lt; |_| ot + 5000</w:t>
        <w:br/>
        <w:t>g aor | | 000</w:t>
        <w:br/>
        <w:t>:oo | ete stg</w:t>
        <w:br/>
        <w:t>s tie [| [| [e T |</w:t>
        <w:br/>
        <w:t>3 一一</w:t>
        <w:br/>
        <w:t>£ 1500 = =] 1500</w:t>
        <w:br/>
        <w:t>ee ”| |十一一</w:t>
        <w:br/>
        <w:t>FE一上天一一站</w:t>
        <w:br/>
        <w:t>1000F a ee 100</w:t>
        <w:br/>
        <w:t>ee ee ee ee ee ee ee</w:t>
        <w:br/>
        <w:t>— a a</w:t>
        <w:br/>
        <w:t>a a 上|</w:t>
        <w:br/>
        <w:t>es -| | |</w:t>
        <w:br/>
        <w:t>500 -一 | | 500</w:t>
        <w:br/>
        <w:t>cr | | 1 1 1</w:t>
        <w:br/>
        <w:t>10 20 50 100 200 500 1000</w:t>
        <w:br/>
        <w:t>HE (mms)</w:t>
        <w:br/>
        <w:t>图17 -2 油饼调和搅拌总功率图</w:t>
        <w:br/>
        <w:t>1一两组分问时进饶，边进边搅拌，装满后再继续搅拌 2h，</w:t>
        <w:br/>
        <w:t>2一组分A 先进饼，组分B 开始进鲜时启动搅拌，装满后再继续搅拌 2h;</w:t>
        <w:br/>
        <w:t>3.、4.5一两组分全部进饶后启动捞拌，分别于8 、2 、Ih 内达到均匀</w:t>
      </w:r>
    </w:p>
    <w:p>
      <w:r>
        <w:t>translation_method=source-is-chinese-or-mixed; char_count=1069</w:t>
      </w:r>
    </w:p>
    <w:p>
      <w:pPr>
        <w:pStyle w:val="Heading2"/>
      </w:pPr>
      <w:r>
        <w:t>中国炼油技术.pdf | page=768 | ocr</w:t>
      </w:r>
    </w:p>
    <w:p>
      <w:r>
        <w:t>+ 758 + | 中国炼油技术</w:t>
        <w:br/>
        <w:t>(2) 管道调和</w:t>
        <w:br/>
        <w:t>管道调和是将各个组分和添加剂按预定比例同时送人总管和管道混合岩进行均匀调和的</w:t>
        <w:br/>
        <w:t>方法。管道混合器(常用的是静态混合器) 的作用在十流体逐次流过混合器内每一混合元件</w:t>
        <w:br/>
        <w:t>前缘时，即被分割“次并交替变换，最后由分子扩散达到均匀混合状态。管道调和具有下列</w:t>
        <w:br/>
        <w:t>(1) 可使基础调和组分储存缸减少并可取消调和负，成品油可随用随调，这样可节省成</w:t>
        <w:br/>
        <w:t>品汕的非生产性储存，减少油饶容量。</w:t>
        <w:br/>
        <w:t>(2) 组分油能合理利用，管道调和过程中呵精确调整各组分的比例，准确定量加入添加</w:t>
        <w:br/>
        <w:t>剂，既避驶质量不合格，又避免质量过剩，可以提高一次调和合格率，成品油质量可一次达</w:t>
        <w:br/>
        <w:t>到指标。</w:t>
        <w:br/>
        <w:t>(3) 减少中间分析，节省人力，取消多次汕硝转送和混合搅拌，从而节约时间，降低</w:t>
        <w:br/>
        <w:t>能耗。</w:t>
        <w:br/>
        <w:t>(4) 由于全部过程密闭操作，可减少油品氧化蒸发，降低损耗。</w:t>
        <w:br/>
        <w:t>管道调和适用于大批量的调和。根据几户需求和实际条件，既可利用先进的在线分析和</w:t>
        <w:br/>
        <w:t>控制、优化技术，使用计算机实现高白动化程度的管道调和方式，也可使用常规自控仪表、</w:t>
        <w:br/>
        <w:t>人工给定调和比例的手动操作管道调和，或者是介于耳者之问的半白动调和系统。这一种管</w:t>
        <w:br/>
        <w:t>道调和方法我国都有实际使用。图 17 -3 为典型的汽油管道调和系统示意图。</w:t>
        <w:br/>
        <w:t>_ paca VHT, 汽油管道调和 |</w:t>
        <w:br/>
        <w:t>区 | 1 Decs 优化与控制系统 |</w:t>
        <w:br/>
        <w:t>enema 1 PON aati '</w:t>
        <w:br/>
        <w:t>ara 1 ， ， |</w:t>
        <w:br/>
        <w:t xml:space="preserve"> 十-一 1 在线质量</w:t>
        <w:br/>
        <w:t>ee | ; 分析系统 |</w:t>
        <w:br/>
        <w:t>一 m5 RAR 2</w:t>
        <w:br/>
        <w:t>7a py LS</w:t>
        <w:br/>
        <w:t xml:space="preserve"> ©) 采样管线</w:t>
        <w:br/>
        <w:t>1 -|</w:t>
        <w:br/>
        <w:t>一、 7 调和头</w:t>
        <w:br/>
        <w:t>2a</w:t>
        <w:br/>
        <w:t>图17 -3 YOR MARRS A</w:t>
        <w:br/>
        <w:t>20 the 90 4E {Kia HATE el Pan A AN) ate TAA Pa A A A A OS</w:t>
        <w:br/>
        <w:t>SE | AG KOR Sy, ASSES Ten DA A tat An BP IE EA ok, TP a A A</w:t>
        <w:br/>
        <w:t>装置示意见图 17 -4，该图包括基础油组分、功能添加剂品种、黏度指数改进剂以及降凝</w:t>
        <w:br/>
        <w:t>剂、抗泡剂等。自动批基调和装置示意见移17 -5。</w:t>
      </w:r>
    </w:p>
    <w:p>
      <w:r>
        <w:t>translation_method=source-is-chinese-or-mixed; char_count=879</w:t>
      </w:r>
    </w:p>
    <w:p>
      <w:pPr>
        <w:pStyle w:val="Heading2"/>
      </w:pPr>
      <w:r>
        <w:t>中国炼油技术.pdf | page=769 | ocr</w:t>
      </w:r>
    </w:p>
    <w:p>
      <w:r>
        <w:t>[未翻译] 第十七章 had a Al +759 +</w:t>
        <w:br/>
        <w:t>&gt;t = = rw</w:t>
        <w:br/>
        <w:t>Bem 基础油 200SN一[&gt;d</w:t>
        <w:br/>
        <w:t>rd 653348 =&gt;] 150BS +&gt;</w:t>
        <w:br/>
        <w:t>PS 6651345 =pq Loonvusd&lt;} 150SN*Ps</w:t>
        <w:br/>
        <w:t>PX5275 [&lt; 650SN-~D&lt;}</w:t>
        <w:br/>
        <w:t>G51345 =&lt;} 500N*&gt;t</w:t>
        <w:br/>
        <w:t>抗光剂 wr [P| 19210 pq :</w:t>
        <w:br/>
        <w:t xml:space="preserve"> 四 口</w:t>
        <w:br/>
        <w:t>CD LD ax ax CTS ut</w:t>
        <w:br/>
        <w:t>ew, ew XY DY LT 流量计</w:t>
        <w:br/>
        <w:t>V Vy V y V VV wyeepar</w:t>
        <w:br/>
        <w:t>人 A A 人 ARR</w:t>
        <w:br/>
        <w:t>发球站</w:t>
        <w:br/>
        <w:t>去调和负 带球扫线的世管 Cl</w:t>
        <w:br/>
        <w:t>图17 -4 同步计量调和(SMB)装置示意</w:t>
        <w:br/>
        <w:t>基础油</w:t>
        <w:br/>
        <w:t>650 150 100 200 150</w:t>
        <w:br/>
        <w:t>HVI BS HVE YU4HVI HVI</w:t>
        <w:br/>
        <w:t>Hs wove X X XY XY 义 义气动开关</w:t>
        <w:br/>
        <w:t>改进剂 清洗消 A A A AA A</w:t>
        <w:br/>
        <w:t>Be FA</w:t>
        <w:br/>
        <w:t>V V V V 柄装添加剂</w:t>
        <w:br/>
        <w:t>A A FAN A</w:t>
        <w:br/>
        <w:t>四</w:t>
        <w:br/>
        <w:t>a TWAT SR AX</w:t>
        <w:br/>
        <w:t>称重 Da ;</w:t>
        <w:br/>
        <w:t>be</w:t>
        <w:br/>
        <w:t>a &gt; a J]</w:t>
        <w:br/>
        <w:t>wt cc &gt; De</w:t>
        <w:br/>
        <w:t>发球站口 geet a |</w:t>
        <w:br/>
        <w:t>[Sle</w:t>
        <w:br/>
        <w:t>图17-5 Badia AC ABB) 32 ah</w:t>
      </w:r>
    </w:p>
    <w:p>
      <w:r>
        <w:t>translation_method=none; char_count=501</w:t>
      </w:r>
    </w:p>
    <w:p>
      <w:pPr>
        <w:pStyle w:val="Heading2"/>
      </w:pPr>
      <w:r>
        <w:t>中国炼油技术.pdf | page=770 | ocr</w:t>
      </w:r>
    </w:p>
    <w:p>
      <w:r>
        <w:t>+ 760+ 中国炼油技术</w:t>
        <w:br/>
        <w:t>BD 车用汽油的调和</w:t>
        <w:br/>
        <w:t>进入21 世纪，考虑到环境保护的要求，车用汽油规格中除了有馏程、胶质、诱导期、</w:t>
        <w:br/>
        <w:t>硫含量、腐蚀、酸值 、辛烷值 ZOU EL Sb, ERA MR SRS</w:t>
        <w:br/>
        <w:t>定了严格的限值。随着汽车 工业和交通运输的快速发展，车用燃料的需求量越来越大，同时</w:t>
        <w:br/>
        <w:t>对人民健康和环境保护的要求更加产格，我国的机动车排放标准和清洁油品质量标准迅速</w:t>
        <w:br/>
        <w:t>目前全国范围内实施的汽油质量指标已从车用汽油同贡(GB 17930一1999 ) 阶段排放你</w:t>
        <w:br/>
        <w:t>准过滤到车用汽油国亚标准(GB 17930一2006 ) 。北京、上海、广州等大城市已经实行比国</w:t>
        <w:br/>
        <w:t>亚更为严格的地方标准(分别为 DB 11/238—2007 , DB 317427一2009 和 DB 44/694—2009 ) 。</w:t>
        <w:br/>
        <w:t>车用汽油国标准(GB 17930一2011)也已发布，计划在 2014 年全面实施。这些清洁汽油质</w:t>
        <w:br/>
        <w:t>量标准最显著的变化表现在烯烃含量、芳烃含量、葵含量、硫含量和锰含量的限制上上。以硫</w:t>
        <w:br/>
        <w:t>质量分数为例，国开标准限制不大于 500kg/g，同且标准降低为 130kg/g，国共标准(包括</w:t>
        <w:br/>
        <w:t>各地方标准) 进一步降低为 50kg/g。多种性质指标的苛刻程度提高，对汽油调和的影响是显</w:t>
        <w:br/>
        <w:t>Hi: 之前，调和一般只控制辛烷值等单一重要指标，使其达到规格标准的要求，而其余指</w:t>
        <w:br/>
        <w:t>标通常都是在组分油加工过程中采取适当的工艺和操作条件进行控制与调整，现在，炳烃、</w:t>
        <w:br/>
        <w:t>芳烃、硫含量等多个性质已经很难甚至无法仅仅通过上游生产装置的调整保证合格;硫仿量</w:t>
        <w:br/>
        <w:t>限值的降低使得大明催化裂化汽油必须通过加氢脱硫或 $ Zom 工艺脱硫，这也会造成茸烷</w:t>
        <w:br/>
        <w:t>值的损失。成品和组分两方面的变化趋势，都进一步提苘了对汽油调和的技术水平要求，进</w:t>
        <w:br/>
        <w:t>一步增大了汽油调和的重要性。</w:t>
        <w:br/>
        <w:t>一、我国各种汽油调和组分的性质</w:t>
        <w:br/>
        <w:t>(一) 汽油调和组分的抗爆性</w:t>
        <w:br/>
        <w:t>表17 -1 列举了几种主要原油的不同汽油组分的抗爆性”。从表 17 -1 中可以看出: 直</w:t>
        <w:br/>
        <w:t>馆汽油的抗爆性比较差，敏感度比较小，胜利、辽河原油的直人饱汽油抗爆性比大庆 、沙特原</w:t>
        <w:br/>
        <w:t>油的直人馏汽油好; 催化裂化汽油具有较好的抗嵌性能,改进俱化裂化催化剂和优化操作条件</w:t>
        <w:br/>
        <w:t>还可进一步提高其辛烷值，宽馏分重整生成油有良好的抗爆性，烷基化油右闻烷值高、敏感</w:t>
        <w:br/>
        <w:t>性小的特点，并有和良好的挥发性和燃烧清洁性，是理想的汽油调和组分。</w:t>
        <w:br/>
        <w:t>表17 -1 汽油调和组分的抗爆性</w:t>
        <w:br/>
        <w:t>Ce [wef nl 2 ]oo an maven |</w:t>
        <w:br/>
        <w:t>OA 克拉 | set | 匀</w:t>
        <w:br/>
        <w:t>KK | 胜利 | 辽河 rk whe 辽河 | 沙特 | 大庆 SK 沙特 | 化油</w:t>
        <w:br/>
        <w:t>PAL SI 49 59 29 94 | 3 | 37 37 31 | 59 50 st | 37</w:t>
        <w:br/>
        <w:t>10% 77 70 88 46 103 | 48 | 59 58 | 46 | 87 92 80 67</w:t>
        <w:br/>
        <w:t>50% 101 94 102 59 116, | 90 | 96 108 } 99 | 126 141 122 102</w:t>
        <w:br/>
        <w:t>90% 126 123 124 75 137 | 163 | 167 167 \ 177 i 164 | 175 156 125</w:t>
        <w:br/>
        <w:t>二点 140 142 154 85 | 160 | 191 | 194 185 | 205 | 212 | 198 187 138</w:t>
      </w:r>
    </w:p>
    <w:p>
      <w:r>
        <w:t>translation_method=source-is-chinese-or-mixed; char_count=1396</w:t>
      </w:r>
    </w:p>
    <w:p>
      <w:pPr>
        <w:pStyle w:val="Heading2"/>
      </w:pPr>
      <w:r>
        <w:t>中国炼油技术.pdf | page=771 | ocr</w:t>
      </w:r>
    </w:p>
    <w:p>
      <w:r>
        <w:t>第十七章 油品调和 761 -</w:t>
        <w:br/>
        <w:t xml:space="preserve"> 催化裂化汽油组分 宽组分重整油|</w:t>
        <w:br/>
        <w:t>项 日 | sett | e T | | Tome] |</w:t>
        <w:br/>
        <w:t xml:space="preserve"> MEATY ACE | ae | AY | 大 | EAL | 辽河 | we | ke | | ete | ea</w:t>
        <w:br/>
        <w:t>MON i 56.6 | 67.5 | 64.3 | 72 40.2 | 79.8 | 78.2 719 79.5 86 87.8 | 85.8 92</w:t>
        <w:br/>
        <w:t>RON | 57.6 | 69.9 68 | 40 90.1 | 87.1 90 91.4 97 95.5 95</w:t>
        <w:br/>
        <w:t>PEO + RY 2 | 57.1 | 68.7 | 66.2 40.1 | 85 le 84.5 | 85.5 | 91.5 90.7 | 93.5</w:t>
        <w:br/>
        <w:t>fgg (R — My 1.0 2.4 3.7 0.2 10.3 8.9 11 11.9 IL 9.7 3</w:t>
        <w:br/>
        <w:t>D RAGE, MW IRIEL</w:t>
        <w:br/>
        <w:t>(=) 汽油调和组分的辛烷值和组成分布</w:t>
        <w:br/>
        <w:t>通常成品汽油是由多种工艺过程生产的汽油组分调和而成的，如催化裂化汽油、重</w:t>
        <w:br/>
        <w:t>整汽油 、烷基化油、直馏汽油、加氢汽油等。根据产品规格的要求，选取不同的汽油</w:t>
        <w:br/>
        <w:t>组分进行调配。将大庆原油的催化裂化汽油和宽馏分重整生成油按等体积切割成罕馏</w:t>
        <w:br/>
        <w:t>分，然后测定各窜馏分的辛烷值和组成,发现催化裂化汽油的辛烷值随馏分的加重而</w:t>
        <w:br/>
        <w:t>降低，馏出40多 以前的各窒馏分的辛烷值均高于全馏分的辛烷值，这是由于高辛烷值</w:t>
        <w:br/>
        <w:t>的低分子烯烃和蜡构烷烃的存在所致。宽馏分重整生成油的辛烷值分布相反，辛烷值</w:t>
        <w:br/>
        <w:t>随饮分的加重而升高，这是由于饮出 30旬 以前的各馏分中饱和烃含量高而 40% 以后各</w:t>
        <w:br/>
        <w:t>馏分中芳烃含量逐渐增加所造成的。</w:t>
        <w:br/>
        <w:t>一般用 ARiw评价前部馏分辛烷值优委，即 AR = 尺^全分一尽sioct分，如 ARim为负值，</w:t>
        <w:br/>
        <w:t>则表明前部馏分辛烷值高，有利于低温起动和低速抗嵌震。大庆催化裂化汽油的 AR eg 为</w:t>
        <w:br/>
        <w:t>-4.5,催化重整生成油的 ARiw为 + 25.0。利用这个特点，把高辛烷值的催化裂化汽油前部</w:t>
        <w:br/>
        <w:t>人饱分和重整汽油后部馏分用于清洁汽油的调和，这样的调配可以提高汽油的辛烷值。</w:t>
        <w:br/>
        <w:t>二、汽油组分的调和效应</w:t>
        <w:br/>
        <w:t>在汽油调和中,各调和组分问存在着调和效应，一般用调和辛烷值表示。调和辛烷值</w:t>
        <w:br/>
        <w:t>BON 是基础调和组分的辛烷值及调和组分调和信量的函数，可以下式表示:</w:t>
        <w:br/>
        <w:t>BON = A + (E=A) X100</w:t>
        <w:br/>
        <w:t>a</w:t>
        <w:br/>
        <w:t>式中 4一一基础调和组分的辛烧值;</w:t>
        <w:br/>
        <w:t>C一一混合油的辛烷值;</w:t>
        <w:br/>
        <w:t>a一一调和纽分的调人量,% 。</w:t>
        <w:br/>
        <w:t>调和辛烷值大于组分净辛烷值时为正调和效应，反之，为负调和效应。表 17 -2 为催化</w:t>
        <w:br/>
        <w:t>鼻化汽油在各种基础调和组分中的调和效应3 。催化裂化汽油调入直人馏汽油中，其 WON 调</w:t>
        <w:br/>
        <w:t>和辛烷值均大于净辛烷值，而 RON 则相反; 将催化裂化汽油调和重整全馏分和重整重馏分</w:t>
        <w:br/>
        <w:t>中，两者的辛烷值均低于净辛烷值，而调人重整轻馏分中则均高于净辛烷值，调人烷基化油</w:t>
        <w:br/>
        <w:t>中，WMON 小于净辛烷值，RON 与净辛烷值基本相同。用调和辛烷值的概念可以判断油总的</w:t>
        <w:br/>
        <w:t>调和效应，从而使油品在调和中尽可能发挥正效应，提高经济效益。</w:t>
      </w:r>
    </w:p>
    <w:p>
      <w:r>
        <w:t>translation_method=source-is-chinese-or-mixed; char_count=1299</w:t>
      </w:r>
    </w:p>
    <w:p>
      <w:pPr>
        <w:pStyle w:val="Heading2"/>
      </w:pPr>
      <w:r>
        <w:t>中国炼油技术.pdf | page=772 | ocr</w:t>
      </w:r>
    </w:p>
    <w:p>
      <w:r>
        <w:t>2 中国炼油技术</w:t>
        <w:br/>
        <w:t>表17 -2 催化裂化汽油”的调和效应</w:t>
        <w:br/>
        <w:t>Sharh HELA Wo be 售 四</w:t>
        <w:br/>
        <w:t>ee, MON 56.6 82.6 84.6 83.1 | 80.2</w:t>
        <w:br/>
        <w:t>CCH RON 57.6 82.1 85.4 87.6 | 87.9</w:t>
        <w:br/>
        <w:t>ae MON 86.4 75.4 76.9 FES.</w:t>
        <w:br/>
        <w:br/>
        <w:t>ial aiaiald RON 98.1 83.6 83.9 84.2</w:t>
        <w:br/>
        <w:br/>
        <w:t>有 MON 68.8 86.3 84.8 81.3 78.8</w:t>
        <w:br/>
        <w:t>_ ii Bema | RON 72.2 93.7 89.7 88.2</w:t>
        <w:br/>
        <w:br/>
        <w:t>有 MON 93.2 71.2 75.5 16.7</w:t>
        <w:br/>
        <w:t>SERA - RON 104.9 - 85.7 85.4 85.8</w:t>
        <w:br/>
        <w:t>. MON 91.7 74.2 74.7 77.4 77.3</w:t>
        <w:br/>
        <w:t>ieee | RON 87.5 88 87.5 86.8</w:t>
        <w:br/>
        <w:t>D 催化裂化汽油的净辛烧值:， MON Fy 78.2, RON Wy 88.0,</w:t>
        <w:br/>
        <w:t>三、含氧化合物甲基叔丁基醚( MTBE) 的调和效应(9</w:t>
        <w:br/>
        <w:br/>
        <w:t>试验结果表明，MTBF 对直饮汽油、催化裂化汽汕 、宽馏分重整汽油和烧基化油均有恨</w:t>
        <w:br/>
        <w:t>好的调和效应，MTBE 调和六烷值均高十它本身的净辛烷信(实测值 MON 101、AON 117),</w:t>
        <w:br/>
        <w:t>尤以在下饮汽汕和烷基化汕中为最好，其一般 RON A) ARE GELS) HI 133 和 130，WON</w:t>
        <w:br/>
        <w:t>也分别达到 115 和 108; 在催化裂化汽油和重整汽油中，MTBE 的调和抗岩指数(WON +</w:t>
        <w:br/>
        <w:t>RON)/2, Sy Hly 112 和 113 ，高于它的净抗爆指数 109。</w:t>
        <w:br/>
        <w:br/>
        <w:t>在双组分测和汽油(众化裂化汽油 - EOC. REBUM -烷基化油、俱化仙化汽</w:t>
        <w:br/>
        <w:t>油-重整汽油)中，MTBE 的调和注烷值接近于其净辛烷值，而均低于它在这些单组分汽油</w:t>
        <w:br/>
        <w:t>中的调和辛烷值，说明它在双组分汽汕中的调和六烷值不具丰加和性，</w:t>
        <w:br/>
        <w:br/>
        <w:t>在三组分调和中，通过试验考察了MTBE 对直馅汽油 - 催化裂化汽油 - 重整馅分、烷其</w:t>
        <w:br/>
        <w:t>化油 — HEAR CTT — 重整饮分调和汽油举烷值的影响。MTRE 在这两种三组分汽油中的调</w:t>
        <w:br/>
        <w:t>和辛烷值大体相等，且与 MTBE 的净辛烷值不相[下。</w:t>
        <w:br/>
        <w:br/>
        <w:t>MTBE 已在我国的汽油调和生产中广泛使用,尤其是在高标号汽油中作为重要调和组</w:t>
        <w:br/>
        <w:t>ay APL BEE], CD MTBE 的最大可加入基受到汽汕质苦怀准中氧含量的限制; @@ 由于</w:t>
        <w:br/>
        <w:t>MTBP 淋沁后会对地下水源造成污染，已有部分国家限制兵至完全禁止 MTBE 作为组分参与</w:t>
        <w:br/>
        <w:br/>
        <w:t>汽油组分(包括 MTBE) 的注烷值调和效应，可以用经验措述、图表或者规划公式的形式</w:t>
        <w:br/>
        <w:t>胡达，用于指导将和生产。准确而又具有较大适用范围的调和规则，是自动化管道调和技术</w:t>
        <w:br/>
        <w:t>的必要组成部分。</w:t>
        <w:br/>
        <w:br/>
        <w:t>四、车用汽油的调和计算</w:t>
        <w:br/>
        <w:br/>
        <w:t>(一) 线性规划方法</w:t>
        <w:br/>
        <w:br/>
        <w:t>辛烧值调和的计算方法很多，就其中的线性规划方法举例如下:</w:t>
        <w:br/>
        <w:br/>
        <w:t>某三出和车间有四种汽油组分，要求生产 93 号和97 号瑟种汽油，每天收入的汽油组分</w:t>
        <w:br/>
        <w:t>量、组分的六烷值、产品厂内结算价及售价(按 2011 年上半年国内纤均价格计算) 见表 17 -</w:t>
        <w:br/>
        <w:t>3，求如何调和可取得最大经济效益。</w:t>
      </w:r>
    </w:p>
    <w:p>
      <w:r>
        <w:t>translation_method=source-is-chinese-or-mixed; char_count=1321</w:t>
      </w:r>
    </w:p>
    <w:p>
      <w:pPr>
        <w:pStyle w:val="Heading2"/>
      </w:pPr>
      <w:r>
        <w:t>中国炼油技术.pdf | page=773 | ocr</w:t>
      </w:r>
    </w:p>
    <w:p>
      <w:r>
        <w:t>第十七章 油品调和 + 763 +</w:t>
        <w:br/>
        <w:t>表17 -3 汽油的组分量及其辛烷值和成本</w:t>
        <w:br/>
        <w:t>组分各称 | 收入量/(Vd) SEMEL RON) 抗爆指数(好+及)X2</w:t>
        <w:br/>
        <w:t>俯化裂化汽油 1500 a1 8000</w:t>
        <w:br/>
        <w:t>‘HE AG RE it 600 100 8500</w:t>
        <w:br/>
        <w:t>烷基化油 80 94 8300</w:t>
        <w:br/>
        <w:t>MTRE 100 115 9000</w:t>
        <w:br/>
        <w:t>成品汽油 EL RON) 售价/(元0)</w:t>
        <w:br/>
        <w:t>93 GH ¥, 不小十53 9000</w:t>
        <w:br/>
        <w:t>OF 号汽油 六 不小上96 9500</w:t>
        <w:br/>
        <w:t>LEK ABN Be, J EPR BN</w:t>
        <w:br/>
        <w:t>Z =9000Y, + 9500Y, - 8000X, - 8500X, - 8300X, -</w:t>
        <w:br/>
        <w:t>9000X, - 8000X, - 8500X, — 8300X, - 9000X,</w:t>
        <w:br/>
        <w:t>SOX, Xs —— AEE PE 9d o P ALA, 93 号和 97 SP CE, ds</w:t>
        <w:br/>
        <w:t>X,. X&lt;——HE CE BETH A SP LA, 93 号和97 AS THI BE, 7d</w:t>
        <w:br/>
        <w:t>Xy. Xj; He PEA NASD HI DALA 93 号和 97 SPIRE, dd;</w:t>
        <w:br/>
        <w:t>X,, X,——MTBE 分别调人 93 号和97 号汽油的数量，Vd。</w:t>
        <w:br/>
        <w:t>约束条件:</w:t>
        <w:br/>
        <w:t>物料平衡 Y= 站+和+ Xy + X,</w:t>
        <w:br/>
        <w:t>Y¥,= X,+ X,+ X,+ Xx</w:t>
        <w:br/>
        <w:t>资源条件 OX, + X,&lt;1500</w:t>
        <w:br/>
        <w:t>X, + X,&lt;600</w:t>
        <w:br/>
        <w:t>X,+ X,&lt;80</w:t>
        <w:br/>
        <w:t>X,+ X,&lt;100</w:t>
        <w:br/>
        <w:t>产品质量 918 + 100X, + 94X, + 115X,&gt; 93 ( X, + X,+ X,+ X,)</w:t>
        <w:br/>
        <w:t>918 + 100X, + 94X, + 115X,2 96 ( X,+ X,+ X,+ X,y)</w:t>
        <w:br/>
        <w:t>同时 OX) Xyere XG. X20</w:t>
        <w:br/>
        <w:t>计算结果: 日祭函数值为 2436000 元，优化后各变量及调和汽油总量见表17 -4。</w:t>
        <w:br/>
        <w:t>表17 -4 各变量及调和汽油总量 vd</w:t>
        <w:br/>
        <w:t>PRAMAS 93 号汽油 97 号汽神</w:t>
        <w:br/>
        <w:t>催化裂化汽油 衣 817.78 Xs | 682. 22</w:t>
        <w:br/>
        <w:t>di fe Tea ah | 4% 222.22 Xe | 377. 78</w:t>
        <w:br/>
        <w:t>烧基化油 xy 80. 00 xy 0,00</w:t>
        <w:br/>
        <w:t>MTBE x, 0.00 Xe 100.00</w:t>
        <w:br/>
        <w:t>Ahk y, 1120, 00 六 1160. 00</w:t>
        <w:br/>
        <w:t>(=) 非线性规划方法</w:t>
        <w:br/>
        <w:t>萎虑到辛烷值利蒸气压等具有非线性调和效应的性质，以及同时控制产品的多个性质，</w:t>
        <w:br/>
        <w:t>可以使用非线性规划米进行更精确的调和配方计算。基本公式如下:</w:t>
        <w:br/>
        <w:t>min F(R)</w:t>
        <w:br/>
        <w:t>st. G(R) &lt;0</w:t>
        <w:br/>
        <w:t>其中, RABAT ECA, AERO, FOR) 为优化目标函数，可以是</w:t>
      </w:r>
    </w:p>
    <w:p>
      <w:r>
        <w:t>translation_method=source-is-chinese-or-mixed; char_count=1108</w:t>
      </w:r>
    </w:p>
    <w:p>
      <w:pPr>
        <w:pStyle w:val="Heading2"/>
      </w:pPr>
      <w:r>
        <w:t>中国炼油技术.pdf | page=774 | ocr</w:t>
      </w:r>
    </w:p>
    <w:p>
      <w:r>
        <w:t>.764， c P BAR AR</w:t>
        <w:br/>
        <w:br/>
        <w:t>质量过剩最小、调和利润最高、节接近日标配方，也可以是这些日标的组合，C(R) 为模型</w:t>
        <w:br/>
        <w:t>约束，包括了产品质量合格 、组分资源约束等，反映设备、工艺、调度等多方面因素在调和</w:t>
        <w:br/>
        <w:t>中的限制和需求。</w:t>
        <w:br/>
        <w:br/>
        <w:t>间线性规划方法具有以下特点:</w:t>
        <w:br/>
        <w:br/>
        <w:t>(1) 可同时控制多个产品性质，如汽油的辛烷值、炳烯、芳烽、某含量、硫售址等。其</w:t>
        <w:br/>
        <w:t>中，使用非线性调和预测产品的六烷值，可更精确地反映出不同组分之间的测和效应，更符</w:t>
        <w:br/>
        <w:t>合商标准油品调和的需要。</w:t>
        <w:br/>
        <w:br/>
        <w:t>(2) 考虑调和的经济性。由于优化目标中可以包括经济日标，因此所得优化写方不但保</w:t>
        <w:br/>
        <w:t>证产品质量合格(质量过璋较多也认为不合格) ，而且能以最合理(调和利润高，或考满足调</w:t>
        <w:br/>
        <w:t>度要求) 的方式将整组分的使用比例。</w:t>
        <w:br/>
        <w:br/>
        <w:t>(3) 可用于离线或在线计算。除了进行离线计算，用于负调和或者于动操作管道调和</w:t>
        <w:br/>
        <w:t>外，记合在线质量分析系统，通过计算机自动求解，非线性规划模型还可用于管道浏和过程</w:t>
        <w:br/>
        <w:t>中的实时控制，保证在组分性质出现波动或考产品种类变化时迅速予以调节。</w:t>
        <w:br/>
        <w:br/>
        <w:t>五、汽油管道调和</w:t>
        <w:br/>
        <w:br/>
        <w:t>汽油调和的传统工艺为手工操作的链 - 多调和，往动化程度和生产效率低，调和时间</w:t>
        <w:br/>
        <w:t>长，化验工作呈大，容易出现调和产品质量不合格或者质量击的状况，不能充分利用调和</w:t>
        <w:br/>
        <w:t>组分，成品汽油出厂量和次油钠容回有时矛盾尖锐，与上游生产装置相比，技术水平相对落</w:t>
        <w:br/>
        <w:t>后，有很大的提高空间。管道调和技术已成为世界先进的烽油企业解决油品调和问题的有效</w:t>
        <w:br/>
        <w:t>途径和必要手段，得到广泛应用。</w:t>
        <w:br/>
        <w:br/>
        <w:t>我同已有部分炼油企业通过引进国外技术，或采用国内自主研发技术，建立了汽消管道</w:t>
        <w:br/>
        <w:t>调和装置，技术水平和运行效果不一。其由，华南某冻油厂使用国产成套虐此技术建立的汽</w:t>
        <w:br/>
        <w:t>油管道调和装置，已经过四年以上的长周期运行保持了只好的系统功能，地得明显效益，</w:t>
        <w:br/>
        <w:t>足国内成功应用汽油管道调和技术的代表案例。2006 ELL a AY BE EO ACR</w:t>
        <w:br/>
        <w:t>基本都配套了汽油管道调和装置，作为油品调和出厂的主要方式。</w:t>
        <w:br/>
        <w:br/>
        <w:t>HART -3 可知，朋动化的汽油管道调和系统具有三个相对独立的子系统，即“工艺设</w:t>
        <w:br/>
        <w:t>施"、“在线质量分析系统"和"在线优化与控制系统"” 。</w:t>
        <w:br/>
        <w:br/>
        <w:t>(一) 汽油管道调和工艺</w:t>
        <w:br/>
        <w:br/>
        <w:t>网 17 -3 所示的上艺流程中。S Zorh 汽油(腊俩后的傣化俐化汽油) 、重整汽油、抽余油</w:t>
        <w:br/>
        <w:t>等各种汽汪组分，或者来自生产装置或者来白中间储纵，通过答送管线进入调和工艺装答，</w:t>
        <w:br/>
        <w:t>以一定的比例(配方) 在调和头(静态混合器) 中混合均匀，生产出满足一定质量规格的成癌</w:t>
        <w:br/>
        <w:t>汽油。涉及的设备包括管道、静态混合器、弓分亿、产品饶、添加剂匀、组分泵、增压泵、</w:t>
        <w:br/>
        <w:t>采样泵、组分调节阅、组分流量计、深加剂流基计、产品流量计、普压阅千。调和工艺应具</w:t>
        <w:br/>
        <w:t>备准铺灵活 、平稳可千的特点，以满足汽油管道调和生产的震要。</w:t>
        <w:br/>
        <w:br/>
        <w:t>(二) 在线质量分析系统</w:t>
        <w:br/>
        <w:br/>
        <w:t>在线质量分析系统的功能，是在油品济和的生产过程中，实时、淮确地提供各种组分和</w:t>
        <w:br/>
        <w:t>产品的各项重要性质数值，例如汽油的研究法广烧什、马达法阐烷值、焕烃食量芳烃全</w:t>
        <w:br/>
        <w:t>量、茶含基、氧含量、燕气压，硫含量等。其体的系统组成和技术方案可根据用户需求调</w:t>
        <w:br/>
        <w:t>整。其中，硫含量一般采用专用的在线硫分析仪，常用的分析方法有 X 射线荧光分析法和</w:t>
      </w:r>
    </w:p>
    <w:p>
      <w:r>
        <w:t>translation_method=source-is-chinese-or-mixed; char_count=1338</w:t>
      </w:r>
    </w:p>
    <w:p>
      <w:pPr>
        <w:pStyle w:val="Heading2"/>
      </w:pPr>
      <w:r>
        <w:t>中国炼油技术.pdf | page=775 | ocr</w:t>
      </w:r>
    </w:p>
    <w:p>
      <w:r>
        <w:t>第|七童 油品调和 +765 +</w:t>
        <w:br/>
        <w:t>紫外荧光分析法。曾针对除硫含量以外的多项性质，基本都采用在线近红外(NIR ) 分析系统</w:t>
        <w:br/>
        <w:t>米完成测量。在线近红外分析系统具有分析速率快、测量精度高 、可同时测量多种物料的多</w:t>
        <w:br/>
        <w:t>种性质等特点，包括采样和预处理、样申回收、光谱仪 、配套软件 、分析模型等部分，其中</w:t>
        <w:br/>
        <w:t>分析模型的优劣是影响分析效果的重要因素。</w:t>
        <w:br/>
        <w:t>(三) 在线优化与控制系统</w:t>
        <w:br/>
        <w:t>优化与控制系统在油品管道调和中的作用是: 自动控制调和生产过程，生产指定数量、</w:t>
        <w:br/>
        <w:t>指定规格的成品汽油，同时优化生产过程以提高调和的经济效益。系统由底层控制系统( 如</w:t>
        <w:br/>
        <w:t>DCS 或PLC) 、上位机、配套调和软件等构成，可以根据用户需求进行组态和设普，实现生</w:t>
        <w:br/>
        <w:t>产过程自动化、调和比例控制、牛产方案优化等功能，并适应调和任务复杂、多变和繁重的</w:t>
        <w:br/>
        <w:t>在线优化与控制系统应用于汽油管道调和的效果体现在: 提高调和生产的自动化水平和</w:t>
        <w:br/>
        <w:t>少重复调和，降低能耗，减少加工损失， 加快储饼周转，节省储饶投资;降低调和成本，优</w:t>
        <w:br/>
        <w:t>化使用组分。表 17 -5 为汽油管道调和生产中，根据在线近红外的分析值，实时计算的优化</w:t>
        <w:br/>
        <w:t>组分配方与优化前的对比。</w:t>
        <w:br/>
        <w:t>表17 -s 调和组分配方及产品性质对比</w:t>
        <w:br/>
        <w:t>对 比配方 初始配方 优化配方</w:t>
        <w:br/>
        <w:t>| 铺油修化化Ki | 51.19 | 57.35</w:t>
        <w:br/>
        <w:t>重油众化裂化汽油 | 38. 33 34. 04</w:t>
        <w:br/>
        <w:t>组分配方/%</w:t>
        <w:br/>
        <w:t>重整脱茉汽油 | 6, 28 4,82</w:t>
        <w:br/>
        <w:t>MTBE | 4.20 3.79</w:t>
        <w:br/>
        <w:t>抗爆指数 88.5 88.1</w:t>
        <w:br/>
        <w:t>与初始配方相比，优化配方中高价值、高辛烷值的组分用量都有所减少，而蜡油催化裂</w:t>
        <w:br/>
        <w:t>化汽油用量增加; 产品性质则在达到标准变求的前提下 ，比初始配方过剩减少。</w:t>
        <w:br/>
        <w:t>汽油管道调和装置是由多项先进技术经过技术集成的综合系统。并且，油品调和位十炼</w:t>
        <w:br/>
        <w:t>负厂油品生产工艺链的末端，上游的任何原料、工艺或装置变化都会对调和产生影响，为了</w:t>
        <w:br/>
        <w:t>使管道调和系统长期有效运行，应具备技术维护能力，尤其是随着用户原料和工艺变化，对</w:t>
        <w:br/>
        <w:t>近红外光谱分析模型进行修止的能力。</w:t>
        <w:br/>
        <w:t>第三节 ”柴油的调和</w:t>
        <w:br/>
        <w:t>一、我国柴油组分状况</w:t>
        <w:br/>
        <w:t>随着我国柴油质量标准的升级，以及炼油厂加氢装置比例的增加，我国柴油组分的构成</w:t>
        <w:br/>
        <w:t>也发生较大变化。从主要以直馏柴油和催化裂化柴油为主，调和少量热加工柴油和加氧此</w:t>
        <w:br/>
        <w:t>油，转变为以直馏柴油和各种加氢柴油为主，已经很少直接调和催化裂化柴油或热加工柴油</w:t>
        <w:br/>
        <w:t>组分，</w:t>
      </w:r>
    </w:p>
    <w:p>
      <w:r>
        <w:t>translation_method=source-is-chinese-or-mixed; char_count=998</w:t>
      </w:r>
    </w:p>
    <w:p>
      <w:pPr>
        <w:pStyle w:val="Heading2"/>
      </w:pPr>
      <w:r>
        <w:t>中国炼油技术.pdf | page=776 | ocr</w:t>
      </w:r>
    </w:p>
    <w:p>
      <w:r>
        <w:t>- 766 . 中国炼油技术</w:t>
        <w:br/>
        <w:br/>
        <w:t>有些直饮柴油馏分的燃烧性能好，但凝点较贞，不适宜于低凝点柴油的生产，并在一定</w:t>
        <w:br/>
        <w:t>程度上限制了柴油终馏点的提尚和增产柴油的手段。</w:t>
        <w:br/>
        <w:br/>
        <w:t>加氧柴油会由于不同的原料、工艺条件 、催化剂等而在性质上有非常大的差异，但总体</w:t>
        <w:br/>
        <w:t>上加氢柴油硫含量比较低，特别是加氢裂化装置或世讨加氧装置，柴油的硫质量分数其至能</w:t>
        <w:br/>
        <w:t>低至十几 ng/g。经过加氧后柴汕的十六烷值会有 “定程度的提高，法点会有所降低，这与</w:t>
        <w:br/>
        <w:t>柴油质量祭准升级、降低硫含量 、保持燃烧人性能基本不变的趋势相符，央此加氧柴油纽分比</w:t>
        <w:br/>
        <w:t>例会随若柴油质量标准升级而增加。同时，与其他柴油调和组分相比，加所柴油的生产成本</w:t>
        <w:br/>
        <w:t>会更沿。</w:t>
        <w:br/>
        <w:br/>
        <w:t>我国催化裂化柴油在柴油总产量中占有较大的比例，这与我国炼油装曾中催化妥化工和</w:t>
        <w:br/>
        <w:t>比例大有关系。催化裂化以螨油和重油为原料，加工后柴油中芳烃食虽高、财点较吝，安定</w:t>
        <w:br/>
        <w:t>性和上六烷指数均不如直人馆柴油。特别是随着柴油质量升级，催化裂化装置加工原料重质</w:t>
        <w:br/>
        <w:t>化、劣质化，造成俱化仙化柴油硫含量、芳烩含量、十六烷值等指标不能注足质量标准，催</w:t>
        <w:br/>
        <w:t>化裂化柴油直接作为油和组分的比例会逐渐减少。</w:t>
        <w:br/>
        <w:br/>
        <w:t>二、非线性调和性质计算</w:t>
        <w:br/>
        <w:br/>
        <w:t>柴油质量指标的项目有儿十个，但在实际生产中通过调和控制的油品质量项日主要是上</w:t>
        <w:br/>
        <w:t>六烷值、硫含量、法点、芳烃合其、多环芳烃含量和偏程等。在油品的质量指标项日中,有</w:t>
        <w:br/>
        <w:t>些项目在调和过程中是呈现线性加成关系，如硫含基、芳烃含量等。有些则呈现非线性关</w:t>
        <w:br/>
        <w:t>系，如十六烷值、凝点、黏度等。对于非线性调和性质的计算，不仅不同性质之问计算方法</w:t>
        <w:br/>
        <w:t>不同，厕玫同 性质也存在多种不同的计算方法。一些柴油的性质见表 17 -6。</w:t>
        <w:br/>
        <w:br/>
        <w:t>表17 -6 我国加工的主要原油的柴油组分的十六烷指数及凝点</w:t>
        <w:br/>
        <w:br/>
        <w:t>— a ARTA _ 催化裂化柴油</w:t>
        <w:br/>
        <w:t>ADC 上六烷指数 BEE _进料 十六烷指数 BET</w:t>
        <w:br/>
        <w:t>200 ~ 320 68.5 -15 RL 40 ~42 -5~12</w:t>
        <w:br/>
        <w:br/>
        <w:t>大庆 200 - 350 -5</w:t>
        <w:br/>
        <w:t>230 ~ 330 61.2 -6 wa Fe al 27 ~29 -8- -10</w:t>
        <w:br/>
        <w:t>180 ~350 56.2 -12</w:t>
        <w:br/>
        <w:br/>
        <w:t>胜利 -10 | treat 32 ~36 -2~-8</w:t>
        <w:br/>
        <w:t>240 ~ 400 57.0 10</w:t>
        <w:br/>
        <w:t>180 ~ 400 53.4 -5</w:t>
        <w:br/>
        <w:br/>
        <w:t>辽河 -10 WSS EL 28 ~32 -2~-8</w:t>
        <w:br/>
        <w:t>230 ~300 50.2 -18</w:t>
        <w:br/>
        <w:br/>
        <w:t>沙特中质 | 180 -365 : =19 wwe | 27 3</w:t>
        <w:br/>
        <w:br/>
        <w:t>由表17 -6 可知，催化裂化柴油的十六烷指数都较低，尤其足沙特中质原油的催化裂化</w:t>
        <w:br/>
        <w:t>Sein, (BEA TUR. APES SR A AW PA. ER AY EP eh SHEE ee</w:t>
        <w:br/>
        <w:t>HOS beds AME LIA) AOE ULE 17 -7。</w:t>
        <w:br/>
        <w:br/>
        <w:t>从表17 -7 Bil, PN bee Bcc Te Pee ie eu PE PAA TE 2 HE</w:t>
        <w:br/>
        <w:t>EU SEMLA 121A, PANERA TRE, BE ACETAL A UAB RRO, NE</w:t>
        <w:br/>
        <w:t>-35的直馏柴油与凝点为 -6% URE ESE - 14°C, BER OC 的直饮柴</w:t>
      </w:r>
    </w:p>
    <w:p>
      <w:r>
        <w:t>translation_method=source-is-chinese-or-mixed; char_count=1307</w:t>
      </w:r>
    </w:p>
    <w:p>
      <w:pPr>
        <w:pStyle w:val="Heading2"/>
      </w:pPr>
      <w:r>
        <w:t>中国炼油技术.pdf | page=777 | ocr</w:t>
      </w:r>
    </w:p>
    <w:p>
      <w:r>
        <w:t>第十七章 油品调和 "767，</w:t>
        <w:br/>
        <w:t>油与凝点为 -5 的催化裂化柴油调和的凝点为 -6 等，这一效应对于增产柴油有利。</w:t>
        <w:br/>
        <w:t>表17 -7 KREIS</w:t>
        <w:br/>
        <w:t>Hac</w:t>
        <w:br/>
        <w:t>WER | | Wee | ALC] 十六烷指数</w:t>
        <w:br/>
        <w:t xml:space="preserve"> | 202 230 266 | 307 315 | -5 89 65</w:t>
        <w:br/>
        <w:t>| 192 | 224 169 315 323 -3 79 66</w:t>
        <w:br/>
        <w:t>AR 179 | 214 275 326 335 0 75 68</w:t>
        <w:br/>
        <w:t>下饮轻柴油 | 166 | 200 278 337 345 349 5 70 69</w:t>
        <w:br/>
        <w:t xml:space="preserve"> 162 | 190 282 341 347 350 6 | 63 7</w:t>
        <w:br/>
        <w:t>147 | 186 280 337 _ 345 加 345 6 53 72</w:t>
        <w:br/>
        <w:t>| 247 312 319 324 -12 74 40</w:t>
        <w:br/>
        <w:t>| 246 322 327 332 -6 70 42</w:t>
        <w:br/>
        <w:t>大庆催化 | 241 | 323 | 331 336 -5 63 43</w:t>
        <w:br/>
        <w:t>裂化轻柴油 153 173 228, 324 332 339 -3 47 42</w:t>
        <w:br/>
        <w:t>|， 145 160 217 323 331 | 335 -6 43 41</w:t>
        <w:br/>
        <w:t>| 137 156 211 324 332-338 -6 39 41</w:t>
        <w:br/>
        <w:t>| 183 201 258 306 7 317 | 321 -8 82 53</w:t>
        <w:br/>
        <w:t>| 176 | 200 259 317 327 | 330 -14 75 55</w:t>
        <w:br/>
        <w:t>. acon | 168 188 262 326 334 339 -6 68 57</w:t>
        <w:br/>
        <w:t>调和柴油 168 | 182 265 334 342 347 0 59 59</w:t>
        <w:br/>
        <w:t>| 147 | 171 262 | 333 342 | 346 | -3 52 60</w:t>
        <w:br/>
        <w:t>| 137, 166, 252 332 340 | 345 | -3 50 59</w:t>
        <w:br/>
        <w:t>CDA HIRURE MRE AILSS AC DCA te ean V1 调和的对应结果</w:t>
        <w:br/>
        <w:t>柴油的燃烧性能以十六烷值表示，其大小与柴油化学组成有密切关系。十六烷值必须在</w:t>
        <w:br/>
        <w:t>专门的设备上测定，也可用由理化指标计算出的十六烷指数(ASTM D976 )来相对地评定柴</w:t>
        <w:br/>
        <w:t>油的燃烧性能。十六烷指数计算方法较为简单，可以找出十六烷值与十六烧指数之间的关联</w:t>
        <w:br/>
        <w:t>性，先计算十六烷指数值然后计算十六烷值，也可以根据十六烧值与茶胺点的关系，先计算</w:t>
        <w:br/>
        <w:t>出柴油调和的苯胺点，然后上册用下式计算十六烷值:</w:t>
        <w:br/>
        <w:t>je - AP APY | 4P AP)*</w:t>
        <w:br/>
        <w:t>CN = 16.419 - 1. 1332( 75) + 12. 9676 (soa) 0. 205 (00) + 1.1723 (soo)</w:t>
        <w:br/>
        <w:t>式中“CN一一十六煤值;</w:t>
        <w:br/>
        <w:t>4P一一苯胺点</w:t>
        <w:br/>
        <w:t>柴油组分调和的凝点一般采用与质量为线性关系的凝点换算因子进行计算'” 。</w:t>
        <w:br/>
        <w:t>当凝点(SP) &lt;LI,</w:t>
        <w:br/>
        <w:t>SP = 9.4656 T’ - 57.08217”+ 129. 0757 - 99.2741</w:t>
        <w:br/>
        <w:t>当凝点(SP) &gt; 11%C时，</w:t>
        <w:br/>
        <w:t>SP = -0.0105 T* - 0.864 7? + 13.8117 - 16.2033</w:t>
        <w:br/>
        <w:t>式中，7 为凝点换算因子，可从表 17 -8 pte) AHR) PURE A SU VEL OI</w:t>
        <w:br/>
        <w:t>性关系计算出凝点，然后查出与之相对应的换算因子 7。</w:t>
        <w:br/>
        <w:t>由于点油性质不同，加工方法和调和比例也各有差异，在实际应用中发现，此方法还存</w:t>
        <w:br/>
        <w:t>在一定的误差。因此，需要针对本单位实际情况对换算因子作相应的修正。</w:t>
      </w:r>
    </w:p>
    <w:p>
      <w:r>
        <w:t>translation_method=source-is-chinese-or-mixed; char_count=1429</w:t>
      </w:r>
    </w:p>
    <w:p>
      <w:pPr>
        <w:pStyle w:val="Heading2"/>
      </w:pPr>
      <w:r>
        <w:t>中国炼油技术.pdf | page=778 | ocr</w:t>
      </w:r>
    </w:p>
    <w:p>
      <w:r>
        <w:t>+ 768 + 中国炼油技术</w:t>
        <w:br/>
        <w:t>表17 -8 柴油凝点与换算因子 了对应表</w:t>
        <w:br/>
        <w:t>ave [manger] mvc [emer] ec | 换算因子7 | meee | 换算四了7</w:t>
        <w:br/>
        <w:br/>
        <w:t>-50 | 0.4891 -30.0 0.7632 -10.0 1.1995 10.0 2. 2600</w:t>
        <w:br/>
        <w:t>-48 0.5017 28.0 0.7954 -8.0 1. 2643 12.0 2. 4434</w:t>
        <w:br/>
        <w:t>-46 0.5152 -26.0 | 0.8300 -60 | 1.3404 -49.5 0.4927</w:t>
        <w:br/>
        <w:t>-44 0. 5432 -24.0 | 0.8584 -40 | 1.4351 - 47.5 0, 5046</w:t>
        <w:br/>
        <w:t>“2 0.5 -22.0 0.9011 -2.0 1.5282 -45.5 0. $200</w:t>
        <w:br/>
        <w:t>-40 | 0. 6000 -20.0 | -0.9512 0 | 1. 6184 | -43.5 0. 5516</w:t>
        <w:br/>
        <w:t>-38 0. 6323 -18.0 0.9955 2.0 17176 | -41.5 0.5800</w:t>
        <w:br/>
        <w:t>-36 0. 6695 -16.0 1.0452 4.0 1. 8440 -39.5 0. 6077</w:t>
        <w:br/>
        <w:t>-34 0. 7062 -14.0 1. 0905 6.0 1. 9643, -37.5 | 0.6411</w:t>
        <w:br/>
        <w:t>-32 0. 7340 -12.0 1. 1358 | 8.0 2. 0982 -35.5 | 0. 6793</w:t>
        <w:br/>
        <w:t>-33.5 0.7137 -35.0 0.6889 | -38.5 0.6239 20.0 | 3.3510</w:t>
        <w:br/>
        <w:t>=31.5 0.7414 -33.0 07208 | -365 0.6597 220 | 36279</w:t>
        <w:br/>
        <w:t>-29.5 0.7707 -310 0.7486 -34.5 0. 6982 24.0 3.9248</w:t>
        <w:br/>
        <w:t>-27.5 0. 8041 -29.0 0.7784 -32.5 0.7277 26.0 | 4.2333</w:t>
        <w:br/>
        <w:t>-25.5 0.8369 -27.0 0.8128 -30.5 0.7559 28.0 4, 5827</w:t>
        <w:br/>
        <w:t>-23.5 0. 8665 -25.0 0. 8437 一28.S 0.7868 30.0 5. 0079</w:t>
        <w:br/>
        <w:t>-21.5 0.9140 -23.0 | 08768 -26.5 0.8215 14.5 2. 6784</w:t>
        <w:br/>
        <w:t>-19.5 | 0. 9623 -21.0 | 0.9270 -24.5 0. 8508 16.5 2. 8988</w:t>
        <w:br/>
        <w:t>-17.5 1.0074 -190 | 0.9793 -22.5 | 0.8886 18.5 3.1555</w:t>
        <w:br/>
        <w:t>-15.5 1.0577 -17.0 1.0200 -20.5 | 0 9400 | 20.5 3.4180</w:t>
        <w:br/>
        <w:t>-0.5 1. 1008 -15.0 | 1.0700 -18.5 | 0.9848 | 22.5 3.7006</w:t>
        <w:br/>
        <w:t>-IL5 1. 1507 -13.0 | 1 .111S -16.5 | 1. 0326 | 24.5 3.9993</w:t>
        <w:br/>
        <w:t>-9.5 1. 2166 | -11.0 | 1. 1665 -14.5 | 1. 0803 || 26.5 | 4. 3160</w:t>
        <w:br/>
        <w:t>-1.5 1.2811 |} -90 1.2324 -12.5 | 1.1228 | 28.5 | 46803</w:t>
        <w:br/>
        <w:t>-5.5 1. 3633 -7.0 1. 2989 - 10.5 1. 1828 | 15.0 2. 7281</w:t>
        <w:br/>
        <w:t>-3.5 1.4586 -5.0 13868 | -8.5 | 1.2481 | 17.0 2. 9612</w:t>
        <w:br/>
        <w:t>-15 1.5514 -3.0 1.4818 -6.5 1.3185 19.0 3.2198</w:t>
        <w:br/>
        <w:t>0.5 1.6412 -10 1.5744 -4.5 1.4109 21.0 3.4862</w:t>
        <w:br/>
        <w:t>2.5 1 7481 -1.0 1. 6649 -2.5 1. 505 23.0 3.7745</w:t>
        <w:br/>
        <w:t>4.5 | 1.8759 30 | 1.7795 -0.5 1.5962 25.0 4.0753</w:t>
        <w:br/>
        <w:t>65 | 1. 9950 5.0 | 1.9051 Ls 1. 6897 27.0 | 4.4014</w:t>
        <w:br/>
        <w:t>8.5 2.1365 7.0 2.0269 3.5 1.8115 29.0 4.7833</w:t>
        <w:br/>
        <w:t>10.5 2. 3044 | 9.0 2.1763 55 | 1.9345 15.5 | 2. 7800</w:t>
        <w:br/>
        <w:t>12.5 24912 | io | 2.3499 75 | 2.0614 17.5 3.0252</w:t>
        <w:br/>
        <w:t>-49 0.4959 13.0 2.5381 | 9%5 | 2.2177 1.5 | 3.2850</w:t>
        <w:br/>
        <w:t>-47 0.5077 ~ 48.5 0. 4989 05 | 2393 fans | 3.5564</w:t>
        <w:br/>
        <w:t>-45 .0 0.5272 46.5 0.52) 135 | 2.5838 | 25 | 38494</w:t>
        <w:br/>
        <w:t>-43 0. 5600 -44.5 0.5350 14.0 2.6304 | 2550 | ast</w:t>
        <w:br/>
        <w:t>-41 0.5865 -42.5 0.5668 16.0 | 2.9382 | 275 | 4.4809</w:t>
        <w:br/>
        <w:t>-39 0.6156 -40.5 0.5932 18,0 3.0908 | 29.5 | 4.8923</w:t>
        <w:br/>
        <w:br/>
        <w:t>当两组分的馏程接近时，调和柴油的闪点可用下式近似计算:</w:t>
        <w:br/>
        <w:br/>
        <w:t>mr = At, + Bb, - f C, - 4)</w:t>
        <w:br/>
        <w:t>a 100</w:t>
        <w:br/>
        <w:t>式中有、一ab组分的内点,六 &gt;有</w:t>
      </w:r>
    </w:p>
    <w:p>
      <w:r>
        <w:t>translation_method=source-is-chinese-or-mixed; char_count=2270</w:t>
      </w:r>
    </w:p>
    <w:p>
      <w:pPr>
        <w:pStyle w:val="Heading2"/>
      </w:pPr>
      <w:r>
        <w:t>中国炼油技术.pdf | page=779 | ocr</w:t>
      </w:r>
    </w:p>
    <w:p>
      <w:r>
        <w:t>第[七章 油品调和 + 769 -</w:t>
        <w:br/>
        <w:t>A, B—a, b 组分的体积分数;</w:t>
        <w:br/>
        <w:t>一内点调和系数，由表 17 -9 查得。</w:t>
        <w:br/>
        <w:br/>
        <w:t>当内点在35 ~ 150Y 范于时，两组分的调和内点可采用内点调和计算图得出。当甲、乙</w:t>
        <w:br/>
        <w:t>两组分的闪点为已知数，联接这两点的直线即可求出该两组分混合油的闪点。计算结果与生</w:t>
        <w:br/>
        <w:t>产实测值的绝对误差小于2% 。</w:t>
        <w:br/>
        <w:br/>
        <w:t>多组分的调和可由下列计算式求出 "' ;</w:t>
        <w:br/>
        <w:br/>
        <w:t>0.929 = 0.929" + V, 二0.9292 + V, +0.929% + V,</w:t>
        <w:br/>
        <w:t>式中 一一调和组分的闪点,CC;</w:t>
        <w:br/>
        <w:t>fy tye, HAP, een VIALE, C5</w:t>
        <w:br/>
        <w:t>V,\ Vie V,—#O4b 1, 2--n 的体积分数。</w:t>
        <w:br/>
        <w:br/>
        <w:t>上述公式适用于闪点在 30 ~ 150°C 范围的情况，计算结果与实测值的绝对误差不超</w:t>
        <w:br/>
        <w:t>过29% 。</w:t>
        <w:br/>
        <w:br/>
        <w:t>表17 -9柴油闪点调和系数</w:t>
        <w:br/>
        <w:br/>
        <w:t>a |B 了 | A B 了 | A B f</w:t>
        <w:br/>
        <w:br/>
        <w:t>5 95 3.3 40 60 217 70 30 303</w:t>
        <w:br/>
        <w:br/>
        <w:t>10 90 6.5 45 55 23.9 5 25 30.0</w:t>
        <w:br/>
        <w:br/>
        <w:t>15 85 上 9,2 50 50. 25.9 80 20 29.2</w:t>
        <w:br/>
        <w:br/>
        <w:t>20 80 | 11.9 55 45 27.6 85 15 26.0</w:t>
        <w:br/>
        <w:br/>
        <w:t>25 | 745 14,5 60 40 | 29.2 90 10 21.0</w:t>
        <w:br/>
        <w:br/>
        <w:t>30 | mm 17.0 65 35 30.0 95 5 12.0</w:t>
        <w:br/>
        <w:br/>
        <w:t>35 | 65 19.4 |</w:t>
        <w:br/>
        <w:br/>
        <w:t>=, Rin</w:t>
        <w:br/>
        <w:br/>
        <w:t>柴油在生产过程中会通过添加剂改善产品使用性能，提高产品质量。比较常用的有: 流</w:t>
        <w:br/>
        <w:t>动改进剂、十六烧值改进剂、抗麻剂等。</w:t>
        <w:br/>
        <w:br/>
        <w:t>如前所述，通过组分之间的凝点调和效应可以增加柴油产量，但是有限，尤其不能解决</w:t>
        <w:br/>
        <w:t>-10%以下的低凝点柴油的问题。为了增产柴油和生产低凝点柴油,国内开发了柴油流动改</w:t>
        <w:br/>
        <w:t>进剂 T1804，它是一种相对分子质量为 15300 ~ 2000 的乙烯 -乙酸乙烯酯共聚物，在</w:t>
        <w:br/>
        <w:t>0.02% ~0.1铝的加入量下，可不同程度地降低柴油的凝点和冷滤点，特别对含晴较少的环</w:t>
        <w:br/>
        <w:t>烷基和中间基原油的直馏柴油以及催化裂化柴油的效果较显著。不同原油的直馏柴油及0 号</w:t>
        <w:br/>
        <w:t>柴油添加 T1804 后的降凝效果见表 17 -10 和表 17 - 11。</w:t>
        <w:br/>
        <w:br/>
        <w:t>表17 -10 不同原油的直馅柴油加 T1804 的降凝效果</w:t>
        <w:br/>
        <w:t>| 某浊中正 TREE ‘nal BE 0. 1%</w:t>
        <w:br/>
        <w:br/>
        <w:t>von | nena 柴油中芳烃 一 和 2 下 7</w:t>
        <w:br/>
        <w:t>Ai UR i He 点 让点</w:t>
        <w:br/>
        <w:br/>
        <w:t>BH | 《体)/ |含量(体)/% lant] 下点 ie ie</w:t>
        <w:br/>
        <w:t>大庆 25.8 37.9 7.3 228 338 0 0 10 -1</w:t>
        <w:br/>
        <w:t>胜利 14.6 23.0 | 21.4 236 307 | -17 -16 | 4 2</w:t>
        <w:br/>
        <w:t>辽河 | 109 22.2 216 347 | -10 -2 | 2 | -4</w:t>
        <w:br/>
        <w:t>新疆 5.8 7.2 228 354 -1 1 18 ll</w:t>
        <w:br/>
        <w:t>江汉 10.7 27.6 | 16.8 178 353 I 4 25 5</w:t>
      </w:r>
    </w:p>
    <w:p>
      <w:r>
        <w:t>translation_method=source-is-chinese-or-mixed; char_count=1268</w:t>
      </w:r>
    </w:p>
    <w:p>
      <w:pPr>
        <w:pStyle w:val="Heading2"/>
      </w:pPr>
      <w:r>
        <w:t>中国炼油技术.pdf | page=780 | ocr</w:t>
      </w:r>
    </w:p>
    <w:p>
      <w:r>
        <w:t>“770， 中国炼汕技术</w:t>
        <w:br/>
        <w:t>表17 -HL T1804 在0 号柴油中的应用效果</w:t>
        <w:br/>
        <w:t>原油类型 KE it | 胜利、部分进口油 “阿曼、颁训、印尼原油</w:t>
        <w:br/>
        <w:t>EINE /*C ] ]</w:t>
        <w:br/>
        <w:t>10% 254 240 237 223</w:t>
        <w:br/>
        <w:t>50% 288 278 268 | 270</w:t>
        <w:br/>
        <w:t>95% 350 359 352 | 356</w:t>
        <w:br/>
        <w:t>不加齐 |</w:t>
        <w:br/>
        <w:t>PIB 4 5 6 0</w:t>
        <w:br/>
        <w:t>BEA 0 0 4 i -3</w:t>
        <w:br/>
        <w:t>Hit T1804(0, 05% )</w:t>
        <w:br/>
        <w:t>Poe 2 1 2 | -1</w:t>
        <w:br/>
        <w:t>m E | &lt; -20 -22 &lt; -20 | &lt; -20</w:t>
        <w:br/>
        <w:t>多种物质具备改善柴油十六煤值的作用，其中包括硝基化合物、业硝基化合物 、芳基础</w:t>
        <w:br/>
        <w:t>化物、多硫化合物、氧化生成物、过氧化物、金届右机化合物 、杂环类化合物、脂肪烃等以</w:t>
        <w:br/>
        <w:t>及它们的复合物。</w:t>
        <w:br/>
        <w:t>[六人烷值改进剂一般加 0.3先就可以使二六烷值提高约 10 个单位，最高添加剂量不赵</w:t>
        <w:br/>
        <w:t>过1% 。直饮柴油对 上六烷值改进剂的感受性好，一般加 0. 1% 就可以使 上六烷值提高5~6</w:t>
        <w:br/>
        <w:t>个单位，催化裂化柴油感受性差，一般加0. 19% 只能使十六烷值提高3 ~6 个单位。</w:t>
        <w:br/>
        <w:t>通常，具有使用价值的十六烷值改进剂是以硝酸迷基酯类为主，如: RAR. TAR</w:t>
        <w:br/>
        <w:t>WEE, HSIN 0.1% ~0.5% ，加入量少，成本低而收效大。</w:t>
        <w:br/>
        <w:t>四、柴油调和控制与优化</w:t>
        <w:br/>
        <w:t>我国柴油生产能力大二汽油，柴油调和组分的质量变化也比汽油复杀，在柴油调和生产</w:t>
        <w:br/>
        <w:t>中较少采用独立的组分缸，特别是一些大型炼油三，往往直接将装置来的组分油调和进入产</w:t>
        <w:br/>
        <w:t>品缸，这增加了柴油调和控制与优化的难度。</w:t>
        <w:br/>
        <w:t>柴油调和控制与优化采用分级优化的应则，系统通常由三部分织成: 调和计划优化、离</w:t>
        <w:br/>
        <w:t>线配方优化和在线优化控制，并形成由上到下的递阶结构。</w:t>
        <w:br/>
        <w:t>调和计划优化是将一个单周期静态的生产计划分解为更接近实际的多周期生产计划动态</w:t>
        <w:br/>
        <w:t>模型。各个周期可考虑组分油的产量和产品销售情况的不均衡变化，通过各个周期内的库作</w:t>
        <w:br/>
        <w:t>调整、组分生产以及保证整个周期的生产效益最大，指导油品调和调度计划，特别是组分生</w:t>
        <w:br/>
        <w:t>产订划。多周期优化异型方程包括: 经济效益目标函数、物料平衡方程、组分产虽约来方</w:t>
        <w:br/>
        <w:t>程、周期连接方程、产品质量指标约束方程等。为使产品性质预测更准确，可以采用非线性</w:t>
        <w:br/>
        <w:t>调和规则，这样得到的多周期优化问题是一个非线性规划问题，独立变量的数日会随兰周期</w:t>
        <w:br/>
        <w:t>数目利调和组分数目的增加而迅速增大，优化问题的求解规模以及求解时间剖会显著增加。</w:t>
        <w:br/>
        <w:t>通过求解可以得到各个周期的各个产品的优化调和方案。</w:t>
        <w:br/>
        <w:t>离线配方优化模块通过采用更准确的非线性调和模型对调和成熙某油的性质进行预测，于</w:t>
        <w:br/>
        <w:t>找最佳调和方案，侧定参调组分种类、组分生产能轧、组分性质目标等，作为在线调和的初始</w:t>
        <w:br/>
        <w:t>配方或直接指导传统的镑调和。了配方优化计算是离线进行的，根据各组分油的实验室质量分析</w:t>
        <w:br/>
        <w:t>数据和调度指令确定批次调和任务的初始调和配比。离线配方优化的目标是调和成本最低或成</w:t>
        <w:br/>
        <w:t>品质量过剩最小，回时攻虑产品质量约束、各调和组分生产能刀、组分配方的限制等。</w:t>
      </w:r>
    </w:p>
    <w:p>
      <w:r>
        <w:t>translation_method=source-is-chinese-or-mixed; char_count=1248</w:t>
      </w:r>
    </w:p>
    <w:p>
      <w:pPr>
        <w:pStyle w:val="Heading2"/>
      </w:pPr>
      <w:r>
        <w:t>中国炼油技术.pdf | page=781 | ocr</w:t>
      </w:r>
    </w:p>
    <w:p>
      <w:r>
        <w:t>第十七章 油品调和 771，</w:t>
        <w:br/>
        <w:t>在线优化控制属于控制系统逻辑的在线优化层，根据在线分析系统的测量值实时修</w:t>
        <w:br/>
        <w:t>正调和配方，并作为设定值交给下一层常规控制级执行。在线优化控制首先保证产品</w:t>
        <w:br/>
        <w:t>质量满足要求，其次实现调和经济效益最大化,并尽量减少组分的剩余。当产品进入</w:t>
        <w:br/>
        <w:t>产品负形成丸计产品时，还要根据调和任务开始前缸产品性质以及调和开始后实时调</w:t>
        <w:br/>
        <w:t>和产品的性质，累计计算饶中产品性质，并确保最终镀中产品质量满足调和任务要求。</w:t>
        <w:br/>
        <w:t>在线分析仪可以对柴油硫含量、芳烃含量、十六烷值等性质实时测量，优化器根据测</w:t>
        <w:br/>
        <w:t>量值进行在线配方优化，优化目标可以是产品成本最小、质量过剩最小、与调度初始</w:t>
        <w:br/>
        <w:t>配方偏差最小等。同时，在线优化日标中引入孔方变化臣罚因子，避免产生剧烈的控</w:t>
        <w:br/>
        <w:t>制动作变化，约束条件有产品质量指标限制、组分流量限制等。计算得到的实时优化</w:t>
        <w:br/>
        <w:t>配方，根据产品生产速度要求转换为组分流量给定值，下传到常规控制系统执行，保</w:t>
        <w:br/>
        <w:t>证产品质量满足要求，同时减少质量过剩，降低生产成本。</w:t>
        <w:br/>
        <w:t>柴油管道调和的装置组成和系统配置与汽油管道调和类似。</w:t>
        <w:br/>
        <w:t>BOD 生物燃料的调和</w:t>
        <w:br/>
        <w:t>世界右油、天然气等化石燃料供应日趋短缺 、价格上扬的长期趋势，以及对温室气体减</w:t>
        <w:br/>
        <w:t>排的要求，人迫使人们转向可再生能源，关注生物燃料的发展。我国已进行了多年的生物燃料</w:t>
        <w:br/>
        <w:t>技术研发、生产和销售工作，其中乙醇汽油已经得到区域性的推广应用。不同原料生产的生</w:t>
        <w:br/>
        <w:t>物柴油技术也在研发和试投产阶段。</w:t>
        <w:br/>
        <w:t>一、车用乙醇汽油的调和生产</w:t>
        <w:br/>
        <w:t>乙醇汽油是一种由粮食及各种植物纤绒加工成的燃料乙醇和普通汽油按一定比例混配形</w:t>
        <w:br/>
        <w:t>成的新型替代能源。我国车用乙醇汽油足指在不添加含氧化合物的车用乙醇汽油调和组分油</w:t>
        <w:br/>
        <w:t>中加入 10% (体积分数) 的变性燃料乙醇调和而成的用作车用点燃式发动机的燃料，又称</w:t>
        <w:br/>
        <w:t>为E10。</w:t>
        <w:br/>
        <w:t>2001 年4月,我国颁布了 CB 18351一2001《车用乙醇汽油》和 GB 18350一2001《 变性燃</w:t>
        <w:br/>
        <w:t>料乙醇》的国家标准。《和车用乙醉汽油》国家标准是在《车用无锁汽油》的基础上增加了一些技</w:t>
        <w:br/>
        <w:t>术要求。标准中规定车用乙醇汽油只允许加入 10% ( 上下幅度不超过 0.5% ) 的变性燃料乙</w:t>
        <w:br/>
        <w:t>醇，水分质量分数不大于 0.15% 。标准中的其他主要技术要求与4车用无铅汽油》指</w:t>
        <w:br/>
        <w:t>标一致。</w:t>
        <w:br/>
        <w:t>变性燃料乙醇是指在脱水后的燃料乙醇中加入所谓变性剂，即一种添加剂，使得燃料乙</w:t>
        <w:br/>
        <w:t>醇不可饮用，但适用于车用点燃式内燃机的燃料。燃料乙酬与变性剂的体积混合比一般为</w:t>
        <w:br/>
        <w:t>100: (2 ~5)。</w:t>
        <w:br/>
        <w:t>车用乙醇汽油调和组分油是指由炼油厂或石油化工厂生产出的车用汽油半成品(不添加</w:t>
        <w:br/>
        <w:t>含氧化合物的液体烃类) 。作为不同牌号车用乙醇汽油的调和组分，它与普通汽油的生产步</w:t>
        <w:br/>
        <w:t>又相同，只是所控制的质量须符合国家标准《车用乙醇汽油调和组分油》的相关规定; 而加</w:t>
        <w:br/>
        <w:t>入变性燃料乙醇调和生产车用乙醇汽油产品的过程则通常在终端销售部门如石油公司油库或</w:t>
        <w:br/>
        <w:t>调配中心完成。常用的调和方法有油负调和和管道调和两种。</w:t>
        <w:br/>
        <w:t>油缸调和是将车用乙醇汽油组分油和变性燃料乙醇分别装人油负内完成调和。采用汕负</w:t>
      </w:r>
    </w:p>
    <w:p>
      <w:r>
        <w:t>translation_method=source-is-chinese-or-mixed; char_count=1264</w:t>
      </w:r>
    </w:p>
    <w:p>
      <w:pPr>
        <w:pStyle w:val="Heading2"/>
      </w:pPr>
      <w:r>
        <w:t>中国炼油技术.pdf | page=782 | ocr</w:t>
      </w:r>
    </w:p>
    <w:p>
      <w:r>
        <w:t>.772 . 中国炼油技术</w:t>
        <w:br/>
        <w:t>调和,应保证油饶内干净、不含水，且在加入变性燃料乙醇前先加和乙醇汽油调和组分油。</w:t>
        <w:br/>
        <w:br/>
        <w:t>管道调和是指车用乙醇汽油组分油和变性燃料乙醇通过计算机控制调和设备在管道中完</w:t>
        <w:br/>
        <w:t>成的调和，如采用双泵单逢管或双系多移管流程。当采用双泵多牺管流程时，调和和泵宜采用</w:t>
        <w:br/>
        <w:t>变频调速电机或设置变频器。管道调和是国外普遍使用的方法，其调和精度高，管理方便，</w:t>
        <w:br/>
        <w:t>调和产品可直接加入油缸车送往各加油站。</w:t>
        <w:br/>
        <w:br/>
        <w:t>乙醇的吸水性强，因此水分是乙醇汽油的重要指祭，在调和、运输、储存和加油站各个</w:t>
        <w:br/>
        <w:t>环节要加强防护。调和前要控制好组分的水分指标，并在各调和环节中防止水分摄入，调和</w:t>
        <w:br/>
        <w:t>操作后及时关闭各阀门。试验结果表明，装有车用乙醇汽油的容器敞口放置 48h 后，其水分</w:t>
        <w:br/>
        <w:t>含量将增加一倍。车用乙醇汽油储饼应保证缸底坡向排水孔，当采用负调和工艺发生相分离</w:t>
        <w:br/>
        <w:t>时，分离出的水应进行专门处理。</w:t>
        <w:br/>
        <w:br/>
        <w:t>我国自 2005 年开始在部分地区推广车用乙醇汽油。随着辽宁省昌 2005 年8月 1 日开始</w:t>
        <w:br/>
        <w:t>销售 97 号车用乙醇汽油，东北三省已实现了全境全面封闭推广使用车用乙醇汽油，其他地</w:t>
        <w:br/>
        <w:t>区包括讲北、安徽、广西等地也同时陆续推广使用乙醇汽汕。</w:t>
        <w:br/>
        <w:br/>
        <w:t>二、生物柴油的调和生产</w:t>
        <w:br/>
        <w:br/>
        <w:t>我国生物柴油的研发和生产尚处于起步阶段，目前尚无生物柴油国家标准，甚生产、销</w:t>
        <w:br/>
        <w:t>售、使用等相关政策仍在制定中。</w:t>
        <w:br/>
        <w:br/>
        <w:t>巾动植物油脂与醇经酯交换反应生成的脂肪酸烷基酯，如脂肪酸甲酯，简称 BD100，其标</w:t>
        <w:br/>
        <w:t>准为 GBMT 20828一2007。它只作为牛物柴油的调和组分，不能直接作燃料使用。含 5% 以下</w:t>
        <w:br/>
        <w:t>BDI100 的生物柴油尚无正式的国家标准，这种柴油日前在海南省试用，尚未进入正式投产</w:t>
        <w:br/>
        <w:t>阶段。</w:t>
        <w:br/>
        <w:br/>
        <w:t>与从石油制得的柴油相比，脂肪酸甲酯的氧化安定性要差，其酸值及吸水性也大，因此调</w:t>
        <w:br/>
        <w:t>和生物柴油时，一般控制脂肪酸甲酯的加入量在 2% ~5% ，并且脂肪酸甲酯要满足 BD100 的</w:t>
        <w:br/>
        <w:t>质量要求，严格控制酸值和水分。我国生物柴油产业虽然起步晚，但发展很快，目前已经在海</w:t>
        <w:br/>
        <w:t>南建成 60kva 的生物炼油厂装置，并另有设 SOkt/a 和 6Okt/a 生物炼油厂正在建设。</w:t>
        <w:br/>
        <w:br/>
        <w:t>SH ”润滑油调和</w:t>
        <w:br/>
        <w:br/>
        <w:t>润滑油是一种技术含量高的炼油产品，其附加价值高，经济效益显著。在过去儿十年的</w:t>
        <w:br/>
        <w:t>发展中，由于科研、生产、销售、使用等部门的密切合作，使我同润滑油的生产技术、种</w:t>
        <w:br/>
        <w:t>类、产量、质量均有了很大的发展。对发动机油的需求是润滑油增长的关键推动力，中国正</w:t>
        <w:br/>
        <w:t>在成为汽车大国。预计为发展高档发动机油等润滑油国内要新增一些基础油生产能力。然</w:t>
        <w:br/>
        <w:t>而，这些新增能力仍不能满足需求，但将进一步促进润滑油调和事业的发展。表 17 - 12 列</w:t>
        <w:br/>
        <w:t>出了我同 2009 ~ 2010 年润滑油、基础油供需情况 。</w:t>
        <w:br/>
        <w:br/>
        <w:t>表17 -12 中国 2009 ~ 2010 年润滑油、基础油供需数据 lo't</w:t>
        <w:br/>
        <w:t>EO 2009 | 2010 | 年 份 2009 2010</w:t>
        <w:br/>
        <w:t>基础油消费量 550 594</w:t>
      </w:r>
    </w:p>
    <w:p>
      <w:r>
        <w:t>translation_method=source-is-chinese-or-mixed; char_count=1232</w:t>
      </w:r>
    </w:p>
    <w:p>
      <w:pPr>
        <w:pStyle w:val="Heading2"/>
      </w:pPr>
      <w:r>
        <w:t>中国炼油技术.pdf | page=783 | ocr</w:t>
      </w:r>
    </w:p>
    <w:p>
      <w:r>
        <w:t>第十七章 ie ih JA A +773 ，</w:t>
        <w:br/>
        <w:br/>
        <w:t>涧清油生产涉及基础油生产、涂加剂生产 、配方研究、油品评定和润滑油调和等五个方</w:t>
        <w:br/>
        <w:t>面的技术。随着社会各行各业对润滑油性能不断提出新的要求，各种新添加剂的诞生，优质</w:t>
        <w:br/>
        <w:t>基础油产量的增长，多级油、通几油、长寿命油等新产品的不断出现，把润清油工业推向新</w:t>
        <w:br/>
        <w:t>的水平。在润滑负调和生产中，白动控制系统和各项新技术被广泛采用，润滑油调和不断向</w:t>
        <w:br/>
        <w:t>自动化方向发展。</w:t>
        <w:br/>
        <w:br/>
        <w:t>参照网外经验，国内开始建立先进的润滑油晶动调和厂，先后采用了由计算机控制的在</w:t>
        <w:br/>
        <w:t>线调和(Tn - Linc Blender, fai Bk ILB) 技术、自动批量调和( Automatic Batch Blender，简称</w:t>
        <w:br/>
        <w:t>ABB)技术、同步计量调和(Simultaneous Metered Blender，简称 SMB ) 技术、自动球扫线和自</w:t>
        <w:br/>
        <w:t>动管汇输送技术。</w:t>
        <w:br/>
        <w:br/>
        <w:t>一、润滑油调和工艺</w:t>
        <w:br/>
        <w:br/>
        <w:t>润滑油调和的特点是: 原料品种多，产品种类多，和后产批基有太有小。一个大型的润滑</w:t>
        <w:br/>
        <w:t>油调和厂可能要调和出几上种基础油和使用上百种添加剂，生产数白种产品，与汽油、柴油</w:t>
        <w:br/>
        <w:t>相比每批产品产量绞小。润滑油调和的特点对调和的工艺管理和设备的发展有重要的影响。</w:t>
        <w:br/>
        <w:br/>
        <w:t>润滑油调和的过程为: 通过计量将配方规定的各种原料(基础油和添加剂)加入调和饶，</w:t>
        <w:br/>
        <w:t>通过搅拌和加热等方法，使各原料组分混合均匀，按检验规范取样、化验分析，各项指标合</w:t>
        <w:br/>
        <w:t>格后，润滑油调和完成。</w:t>
        <w:br/>
        <w:br/>
        <w:t>润滑油调和一般分为两种类型: 饶式调和和管道调和-。 负式调和包括传统的饶式调和和</w:t>
        <w:br/>
        <w:t>自动批量调和，管道调和包拓机械式管道调和和、在线调和和问步计最调和。</w:t>
        <w:br/>
        <w:br/>
        <w:t>缸式调和是将基础油和添加剂经计量后直接加入调和负，搅拌均匀后，成为成品油。饶</w:t>
        <w:br/>
        <w:t>式凋和适用于调和次数少、每批产基较小的产品生产.管道调和设有一纽计量通道，基础油</w:t>
        <w:br/>
        <w:t>和和添加剂分别进入设定的计量通道计量，计量后的原料组分由集合管送入调和饶，搅拌均匀</w:t>
        <w:br/>
        <w:t>后，成为成总酒。管道调和需要使用散装澡加剂，适用于大批基产品的牛产。为满足用户对</w:t>
        <w:br/>
        <w:t>各种批虽产品订货的要求，调和厂一般会同时设曾饼式刚和和管道调和装置。</w:t>
        <w:br/>
        <w:br/>
        <w:t>涧应汕调和的工艺管理主要控制以下儿方面。</w:t>
        <w:br/>
        <w:br/>
        <w:t>1. 配方和计量精度控制</w:t>
        <w:br/>
        <w:br/>
        <w:t>润滑汕配方和产品检验规范是根据油品研究和评定确定的，各种某砸油和添加剂的比例</w:t>
        <w:br/>
        <w:t>在孔方中己明确规定。调整油品黏记时使用国际通用的秋度计算方法可以得到满意的计算</w:t>
        <w:br/>
        <w:t>结果。</w:t>
        <w:br/>
        <w:br/>
        <w:t>黏度计算公式为:</w:t>
        <w:br/>
        <w:br/>
        <w:t>lgv,, = 了xi Igv,</w:t>
        <w:br/>
        <w:t>式中 va te GJ EIDE BE | mm’ /s;</w:t>
        <w:br/>
        <w:t>v4 ITE ii BRE, mm?/s;</w:t>
        <w:br/>
        <w:t>2, BED LE AK PE APR, % 。</w:t>
        <w:br/>
        <w:br/>
        <w:t>产品的其他性质如: BEER A AE. EE WL o R A, AL</w:t>
        <w:br/>
        <w:t>灰分等指标的合格是以原料的质量和计量精度来保证的。确保进三原料的质量、产格配方管</w:t>
        <w:br/>
        <w:t>理和确保计基精度是工艺管理的关键点。使用球扫线技术可以减少管道内残留的序料，提高</w:t>
        <w:br/>
        <w:t>调和的整体计基精度。</w:t>
      </w:r>
    </w:p>
    <w:p>
      <w:r>
        <w:t>translation_method=source-is-chinese-or-mixed; char_count=1243</w:t>
      </w:r>
    </w:p>
    <w:p>
      <w:pPr>
        <w:pStyle w:val="Heading2"/>
      </w:pPr>
      <w:r>
        <w:t>中国炼油技术.pdf | page=784 | ocr</w:t>
      </w:r>
    </w:p>
    <w:p>
      <w:r>
        <w:t>:774 ， 中国炼油技术</w:t>
        <w:br/>
        <w:br/>
        <w:t>2. 产品搅拌混合均勾度的控制</w:t>
        <w:br/>
        <w:br/>
        <w:t>各原料组分进入调和饶后，如果混合不均匀，取样分析的结果与加料比例不准确的结果</w:t>
        <w:br/>
        <w:t>相似，通常会使黏度、倾点、碱值、灰分、元素含其、抗泡性、低温动力黏度等指标不</w:t>
        <w:br/>
        <w:t>合格。</w:t>
        <w:br/>
        <w:br/>
        <w:t>3. 基础油、添加剂和成品油温度的控制</w:t>
        <w:br/>
        <w:br/>
        <w:t>为保证基础油 、添加剂和成品油顺利输送，保证成品油混合均匀，对原料和成品油温度</w:t>
        <w:br/>
        <w:t>进行控制是十分必要的。提高温度可以使基础油、添加剂和成品油黏度降低，提高输送速度</w:t>
        <w:br/>
        <w:t>并提高计量精度。原料组分在调和锥中搅拌混合时，加热可以提高混合效果，保证混合均</w:t>
        <w:br/>
        <w:t>匀。但如果加热温度过高，会使添加剂受热分解，加速油品氧化变质。润滑油调和厂一般会</w:t>
        <w:br/>
        <w:t>对各原料和成品油的加热温度作出规定并严格控制 。</w:t>
        <w:br/>
        <w:br/>
        <w:t>4. 杂质、污染源控制</w:t>
        <w:br/>
        <w:br/>
        <w:t>润滑油调和装置是通用设备，一套生产装兽要生产多种产品，配方外的物质有可能对产</w:t>
        <w:br/>
        <w:t>品产生污染。缸底和负壁残留油品会造成对下一批产品的污染。为防止污染，每种原料应尽</w:t>
        <w:br/>
        <w:t>量配备专缸并专线输送，否则应抽尽负底残油，必要时用基础油洗甸。</w:t>
        <w:br/>
        <w:br/>
        <w:t>5. 不合格品的处置</w:t>
        <w:br/>
        <w:br/>
        <w:t>在润滑油生产中，通过加强管理，规范操作，严格执行工艺纪律，在保证计量精度 、油</w:t>
        <w:br/>
        <w:t>唱加热、搅拌混合效果的情况下，在采取各项防止油品污染的措施后，先进的自动调和装置</w:t>
        <w:br/>
        <w:t>一次调和合格率可以达到 98% 以上。由于投料计量、设备故障、操作不规范等多种原因</w:t>
        <w:br/>
        <w:t>调和生产中仍会有一些不合格品产生。调和厂一般均制定了不合格品处置预案，除了将不合</w:t>
        <w:br/>
        <w:t>格品调整合格外，还须通过预防措施避免不合格品重复产生。</w:t>
        <w:br/>
        <w:br/>
        <w:t>二、润滑油调和设备</w:t>
        <w:br/>
        <w:br/>
        <w:t>润滑油调和设备的不断改进主要是为了提高生产效率，降低生产成本; 提高计基精度，保</w:t>
        <w:br/>
        <w:t>证产品质量; 改善生产环境，减少对环境的污染。采用白动化技术和各种新设备，润滑油调和</w:t>
        <w:br/>
        <w:t>由手工操作转变为全自动生产，是润滑油调和设备和装置的发展趋势。润滑油调和设备主要有</w:t>
        <w:br/>
        <w:t>饶式调和设备 、管道调和设备 、球扫线设备、全自动管汇、自动抽桶装置和搅拌设备等。</w:t>
        <w:br/>
        <w:br/>
        <w:t>(一) MAP FIRS</w:t>
        <w:br/>
        <w:br/>
        <w:t>1. 传统的缸式调和设备</w:t>
        <w:br/>
        <w:br/>
        <w:t>传统的饶式调和的主要设备是调和饶(一般兼作成品缸) ，在调和缸上或调和缸周围安</w:t>
        <w:br/>
        <w:t>装有计量器具、搅拌设备 、加热系统、温度计、液位计、散装和桶装添加剂的加入装置、机</w:t>
        <w:br/>
        <w:t>泵和管线等设施。目前，我国的调和厂大部分使用的仍是传统的缸式调和设备。传统饶式调</w:t>
        <w:br/>
        <w:t>和的操作过程包括投料计量、加热、混合 、出料 、扫线五个步骤。</w:t>
        <w:br/>
        <w:br/>
        <w:t>2. 自动批量调和设备</w:t>
        <w:br/>
        <w:br/>
        <w:t>在传统的鲜式调和设备基础上引入折动控制系统、白动计量设备和桶装添加剂自动抽取</w:t>
        <w:br/>
        <w:t>装置后，发展成为全自动的缸式调和装置，也称作自动批量调和装著。自动批量调和与传统</w:t>
        <w:br/>
        <w:t>饶式调和的操作过程基本相同，其区别在手工操作和全自动操作。</w:t>
        <w:br/>
        <w:br/>
        <w:t>白动批量调和装置的调和仙架设在称重传感器上，通过称重传感器称重，生产时依次控</w:t>
        <w:br/>
        <w:t>制各自动阀的开闭来完成各组分的加料和计量。调和缸上装有加热夹套、温控仪表和搅拌</w:t>
        <w:br/>
        <w:t>器，可由计算机控制完成加热和搅拌混合。出料过程和用球扫线对管线进行清扫的过程均可</w:t>
      </w:r>
    </w:p>
    <w:p>
      <w:r>
        <w:t>translation_method=source-is-chinese-or-mixed; char_count=1262</w:t>
      </w:r>
    </w:p>
    <w:p>
      <w:pPr>
        <w:pStyle w:val="Heading2"/>
      </w:pPr>
      <w:r>
        <w:t>中国炼油技术.pdf | page=785 | ocr</w:t>
      </w:r>
    </w:p>
    <w:p>
      <w:r>
        <w:t>第十七章 油品调和 +775 +</w:t>
        <w:br/>
        <w:br/>
        <w:t>以自动完成。自动批量调和(ABB ) ie Bian Ef LEM 17-5,</w:t>
        <w:br/>
        <w:br/>
        <w:t>自动批量调和装置的优点是: 直接称重计量，对于固体添加剂可以直接使用，操作简</w:t>
        <w:br/>
        <w:t>便，生产灵活性强，适用于小批量、多品种生产; 缺点是: 各种基础油和添加剂需要依次加</w:t>
        <w:br/>
        <w:t>A, EPUB.</w:t>
        <w:br/>
        <w:br/>
        <w:t>(=) 管道调和设备</w:t>
        <w:br/>
        <w:br/>
        <w:t>1机械式管道调和设备</w:t>
        <w:br/>
        <w:br/>
        <w:t>最时的管道调和是由计量和泵排列组成的机械式调和和设备，计量泵的人口接各原料管线，</w:t>
        <w:br/>
        <w:t>出口汇人集合管，集合管上安装搅拌(混合)器。各计基条以配方的比例将各原料组分同时</w:t>
        <w:br/>
        <w:t>输入集合管，经搅拌后，物料在集合管的出口已成为产品，所以称为管道调和。</w:t>
        <w:br/>
        <w:br/>
        <w:t>2. 在线调和设备</w:t>
        <w:br/>
        <w:br/>
        <w:t>在线调和设备是在机械式管道调和基础上结合计算机技术而发展起来的。在线调和设备</w:t>
        <w:br/>
        <w:t>-般设有多个计量通道，使用时每个计量通道对应配方中一个组分。每个计量通道上依次配</w:t>
        <w:br/>
        <w:t>备自控阀、流是计、温度计(时期设备配有脱气缸) ，在集合管 上设有搅拌(混合) 器。</w:t>
        <w:br/>
        <w:br/>
        <w:t>计算机根据产品配方中各组分的比例和设定的产品总量，自动计算各计量通道中原料组</w:t>
        <w:br/>
        <w:t>分的流量和各组分的总量。根据温度信号由计算机控制自控闪完成对计量的温度补偿。实际</w:t>
        <w:br/>
        <w:t>生产中给在线调和装置配置的成品亿实际上是具有抄拌功能的调和缸。</w:t>
        <w:br/>
        <w:br/>
        <w:t>润滑油产品分析项目多，能在生产过程中同时完成分析项口的在线分析仪器口前技术尚</w:t>
        <w:br/>
        <w:t>不成熟。利用在线分析仪器，对产品质量进行实时检测和闭环控制并直接生产出分析指标合</w:t>
        <w:br/>
        <w:t>格的产品，目前在润滑训生产中还无法实现。</w:t>
        <w:br/>
        <w:br/>
        <w:t>在线调和的优点是计量精度高 、大批量生产时效率高。</w:t>
        <w:br/>
        <w:br/>
        <w:t>3. 同步计量调和设备</w:t>
        <w:br/>
        <w:br/>
        <w:t>针对在线调和设备的缺点，20 世纪 90 年代提出了同步计量调和的概念。同步计量调和</w:t>
        <w:br/>
        <w:t>和在线调和的设备相似，都出流量计和自控阀组成的若干计量通道和一条集合管所组成。使</w:t>
        <w:br/>
        <w:t>用时基础油和散装添加剂从各原料饼通过专用管线用泵输送到各计量通道人口，利用自控内</w:t>
        <w:br/>
        <w:t>米控制组分的进料并计基。生产过程由计算机控制自动完成。同步计基调和(SMB ) 装置示</w:t>
        <w:br/>
        <w:t>意见图17 -4。</w:t>
        <w:br/>
        <w:br/>
        <w:t>(三) 球扫线设备</w:t>
        <w:br/>
        <w:br/>
        <w:t>每套球扫线设备由一个发球站、一个收球站、若干个中间站(三通或四通分配赣) 和控</w:t>
        <w:br/>
        <w:t>制系统组成。在计算机上设定扫线任务后，操作全部自动完成。</w:t>
        <w:br/>
        <w:br/>
        <w:t>(四) 全自动管汇</w:t>
        <w:br/>
        <w:br/>
        <w:t>全自动管汇是油品得送系统中的专用切换设备，主要用于润滑油成品的输送。一个成品</w:t>
        <w:br/>
        <w:t>缸的产品可能要送往多条灌装线，每条灌装线可能要接受多个成品缸送米的油品，对于大型</w:t>
        <w:br/>
        <w:t>的调和厂，由于产品多、包装形式多和灌装线多,成品油的输送构成了一个复杂的系统-</w:t>
        <w:br/>
        <w:br/>
        <w:t>(五) 自动抽桶装置</w:t>
        <w:br/>
        <w:br/>
        <w:t>自动抽桶装置主要包括一个两侧连接传送带的称重台，一根可移动的抽杆，一个可称</w:t>
        <w:br/>
        <w:t>重、可自动加热的清洗油匀，一人台泵和一套控制系统。白动拙桶装置的出口与批量调和装置</w:t>
        <w:br/>
        <w:t>Fe ia) PEA FE</w:t>
        <w:br/>
        <w:br/>
        <w:t>使用时将装有添加剂的桶运上传送带并开盖，其后的操作自动完成。传送带将桶送至称</w:t>
        <w:br/>
        <w:t>重台，抽杆自动寻口并插入捅中抽取添加剂，至设定的质量后白动停蔷。当桶内的添加剂抽</w:t>
      </w:r>
    </w:p>
    <w:p>
      <w:r>
        <w:t>translation_method=source-is-chinese-or-mixed; char_count=1263</w:t>
      </w:r>
    </w:p>
    <w:p>
      <w:pPr>
        <w:pStyle w:val="Heading2"/>
      </w:pPr>
      <w:r>
        <w:t>中国炼油技术.pdf | page=786 | ocr</w:t>
      </w:r>
    </w:p>
    <w:p>
      <w:r>
        <w:t>.776 ， 中国炼油技术</w:t>
        <w:br/>
        <w:br/>
        <w:t>室后，抽桶装置自动从清洗油饶向空肖加剂枉中喷人部分加热的基础油清洗空添加剂桶，然</w:t>
        <w:br/>
        <w:t>后将清洗油送入调和饶。当一种添加剂抽完后，抽杆自动移奎清洗油钠抽入部分基础油清洗</w:t>
        <w:br/>
        <w:t>抽杆和抽齐系统。清洗油是控制系统从配方中自动划出的原料基础油的一部分，加剂结束</w:t>
        <w:br/>
        <w:t>后，清洗负中剩余的基础油作为配方中的原料被送入调和镀。</w:t>
        <w:br/>
        <w:br/>
        <w:t>自动抽到装车的使用提高了桶装深加剂的加剂计量精度，提高了生产效率,减轻了劳动</w:t>
        <w:br/>
        <w:t>强度。</w:t>
        <w:br/>
        <w:br/>
        <w:t>(六) 搅拌设备</w:t>
        <w:br/>
        <w:br/>
        <w:t>HIST LALOR DE ae: 机械搅拌器、泵循环撞拌器、气动脉冲搅拌器等。</w:t>
        <w:br/>
        <w:br/>
        <w:t>机械搅拌器有便向伸入式搅拌器和立式搅拌器两类，由电机带动螺旋染直接搅拌、混合</w:t>
        <w:br/>
        <w:t>ath</w:t>
        <w:br/>
        <w:br/>
        <w:t>ROEDER IADR MAE LT, GL DE, ATCO AY PBC AE</w:t>
        <w:br/>
        <w:t>ESET UTS, ARTE RTE A DD BGI TEC, SCA PRR LE AE OR SHE 2 BS</w:t>
        <w:br/>
        <w:t>BEE.</w:t>
        <w:br/>
        <w:br/>
        <w:t>Ao REA ACER URE Jk, TERE REAR, HPSCULULLE A</w:t>
        <w:br/>
        <w:t>SEBO Ta FEARS LDR AAITE SEAS ae DRC RS ACES CEA</w:t>
        <w:br/>
        <w:t>SRB, HART AIOE LIES TOA, APIA TA) Liza), ALB</w:t>
        <w:br/>
        <w:t>拌作用。使用气动脉冲搅拌时需防止压缩空气将水分带入油品中。对于空气释放值、破乳性</w:t>
        <w:br/>
        <w:t>和抗泡性指标要求严格的产品不宜使用气动脉冲搅拌。</w:t>
        <w:br/>
        <w:br/>
        <w:t>第六节 ”船用燃料油的调和</w:t>
        <w:br/>
        <w:br/>
        <w:t>燃料油的性质主要取决于原油性质以及加工方式，而决定燃料油品质的主要规格指标包</w:t>
        <w:br/>
        <w:t>括黏度、硫含量、倾点等，供发电厂等使用的燃料油还对钒含量、钠含量作有规定。</w:t>
        <w:br/>
        <w:br/>
        <w:t>燃料油广泛用于电厂发电、船航锅炉攀料、加热炉燃料 、治金炉和其他工业炉燃料。焕</w:t>
        <w:br/>
        <w:t>料油主要由石油的裂化残渣油和直饮残渣油制成，其特点是蒜度大，含非烃化合物、胶质、</w:t>
        <w:br/>
        <w:t>沥青质多。燃料油作为炼油工艺过程中的一种产品，其质量控制有着较强的特殊性，最终亿</w:t>
        <w:br/>
        <w:t>料油产品的形成受到原油品种、加工工艺、加工深度等许多因素的制约。根据不同的标准，</w:t>
        <w:br/>
        <w:t>燃料油可以进行以下分类;</w:t>
        <w:br/>
        <w:br/>
        <w:t>C1) 根据出厂时是否形成商品，燃料油可以分为商品燃料油和自用燃料油。商品燃料油</w:t>
        <w:br/>
        <w:t>是指在出厂环节形成商品的燃料油，自用燃料油是指用于炼油厂生产的原料或燃料而未在出</w:t>
        <w:br/>
        <w:t>厂环节形成商品的燃料油。</w:t>
        <w:br/>
        <w:br/>
        <w:t>(2) 根据炼油加工工艺流程，稀料油亦称为重油，可分为常奈重油、减压潜油、减夭光</w:t>
        <w:br/>
        <w:t>油、催化裂化油浆或它们的混合油。</w:t>
        <w:br/>
        <w:br/>
        <w:t>(3) 根据用途，燃料油分为船用燃料油和炉用燃料油两大类，两类都包括饥分油和残洁</w:t>
        <w:br/>
        <w:t>油。馏分油一般是由直饮重油和一定比例的柴油混合而成，用于中违或高速船用柴油机和小</w:t>
        <w:br/>
        <w:t>型锅炉。后者主要是减夺湾油、二次加工注油，或二者的混合物(要注意调和后的安定性) ，</w:t>
        <w:br/>
        <w:t>或调和适量二次加工沽油制成的重质石油燃料油，作为低速柴油机、部分中速柴油机、各种</w:t>
        <w:br/>
        <w:t>工业炉或锅炉的燃料。</w:t>
        <w:br/>
        <w:br/>
        <w:t>船用燃料油呈大功率低速柴油机的燃料油，其主要使用性能要求是燃料能够喷油雾化良</w:t>
      </w:r>
    </w:p>
    <w:p>
      <w:r>
        <w:t>translation_method=source-is-chinese-or-mixed; char_count=1258</w:t>
      </w:r>
    </w:p>
    <w:p>
      <w:pPr>
        <w:pStyle w:val="Heading2"/>
      </w:pPr>
      <w:r>
        <w:t>中国炼油技术.pdf | page=787 | ocr</w:t>
      </w:r>
    </w:p>
    <w:p>
      <w:r>
        <w:t>第十七章 油品调和 .777 .</w:t>
        <w:br/>
        <w:br/>
        <w:t>好，以便燃烧完全，降低耗油量，减少积炭和发动机的磨损，内而要求燃料油具有一定的和</w:t>
        <w:br/>
        <w:t>度，以保证在预热温度下能达到高压油泵和喷油嘴所需要的黏度(约为21 ~27mm’/s) , HB</w:t>
        <w:br/>
        <w:t>常使用较多的是 38民雷氏 1 号黏度为 1000s 和 1500s 的两种。由于燃料油在使用时需要预热</w:t>
        <w:br/>
        <w:t>以降低竺度，为了确保使用安全，预热温度必须比燃料油的闪点低约 20Y ，燃料油的闪点</w:t>
        <w:br/>
        <w:t>一般在70 ~150%之间。</w:t>
        <w:br/>
        <w:br/>
        <w:t>船用燃料油通常是向重油组分中掺人轻组分油调和成的。这不仅由于船用燃料油规格在</w:t>
        <w:br/>
        <w:t>黏度和凝点等指标方面有一定的要求，而且为了防止船用燃料油中沥青质和油泥凝聚生成沉</w:t>
        <w:br/>
        <w:t>淀，调和时要注意保持燃料油的良好安定性和配伍性.在实际使用中，往往由于燃料油的安</w:t>
        <w:br/>
        <w:t>定性和配伍性差，产生储负内沉积、离心机超载和过滤器堵塞等现象而影响使用，但产品规</w:t>
        <w:br/>
        <w:t>格本身在这方面则没有规定任何控制指标。摊人轻油的性质和数量对船用燃料油的安定性和</w:t>
        <w:br/>
        <w:t>配伍性有很大的影响。摊入轻油超过一定的比例，会打破尖青质和油状烃类介质之问的平</w:t>
        <w:br/>
        <w:t>衡，造成沥青质凝聚而沉淀。由于其对沥青质的相溶性(或亲和力) 大，往往挫人芳烃含量</w:t>
        <w:br/>
        <w:t>高的轻油，不易造成离析，因此一般多采用芳烃含呈较多的二次加工重饮分油进行调制。</w:t>
        <w:br/>
        <w:br/>
        <w:t>在船用燃料油调和中，黏度是主要的控制指标，为了使油料按质量分数掺合时的运动和</w:t>
        <w:br/>
        <w:t>度量直线关系，采用 za作黏度表示方法，它是从 50忆运动黏度计算出来的，即:</w:t>
        <w:br/>
        <w:br/>
        <w:t>psao = 19. 20 +33. 5lglg(50% 运动黏度，mm?/s +0.85)</w:t>
        <w:br/>
        <w:br/>
        <w:t>za也可由燃料油黏度挫合图表查出 "” 。</w:t>
        <w:br/>
        <w:br/>
        <w:t>举例: 用挨合油(165 ~ 350Y 馏分) 和胜利原油大于 165% wok Bi Hee NI AL, Be sl] 100t</w:t>
        <w:br/>
        <w:t>DF - 1000 船用燃料油，问需多少摊合油和胜利减蒜渣油?</w:t>
        <w:br/>
        <w:br/>
        <w:t>已知胜利减黏渣油 100Y 黏度为 146. 2mm’/s, THA Voy =8.5。由参考资料查得减和</w:t>
        <w:br/>
        <w:t>渣油未作温度校正前 za为 30.4，作温度校正( +7.2)后为37.6。</w:t>
        <w:br/>
        <w:br/>
        <w:t>同样 DF - 1000 在 50°C 的黏度为 120mm2/s，查得 wa为29. 87。</w:t>
        <w:br/>
        <w:br/>
        <w:t>i X = BAU, 100 -了= 胜利减黏酒油量</w:t>
        <w:br/>
        <w:br/>
        <w:t>(100 -X)37.6 +8.5X =100 x29.87</w:t>
        <w:br/>
        <w:br/>
        <w:t>{9 X =26. 56t。</w:t>
        <w:br/>
        <w:br/>
        <w:t>温度校正:</w:t>
        <w:br/>
        <w:br/>
        <w:t>从其他温度下测定的黏度，计算图表温度下的黏度时，必须把前一温度的校正值加在未</w:t>
        <w:br/>
        <w:t>校正的&gt; 值中。</w:t>
        <w:br/>
        <w:br/>
        <w:t>例: 计算 Eso BBE 10 的燃料油的 50°C BARE.</w:t>
        <w:br/>
        <w:br/>
        <w:t>LOE a9, 928. 4z2o(示校正)</w:t>
        <w:br/>
        <w:br/>
        <w:t>温度校正: 对20% Fy -4.9, v5 =23.5</w:t>
        <w:br/>
        <w:br/>
        <w:t>得 Boy =3.0。</w:t>
        <w:br/>
        <w:br/>
        <w:t>燃料油的生产中，首先根据牌号规格，采用离线配方优化计算，根据可以利用的组分及</w:t>
        <w:br/>
        <w:t>其性质，算出配方比例，再根据配方比例进行调和色调和或者管道调和，经分析质量指标确</w:t>
        <w:br/>
        <w:t>定最终的产品。</w:t>
        <w:br/>
        <w:br/>
        <w:t>BUD ”油品调和与尽流程优化</w:t>
        <w:br/>
        <w:t>炼油企业总流程优化要针对具体的炼油企业建立全流程优化模型系统。该系统包括从选</w:t>
      </w:r>
    </w:p>
    <w:p>
      <w:r>
        <w:t>translation_method=source-is-chinese-or-mixed; char_count=1317</w:t>
      </w:r>
    </w:p>
    <w:p>
      <w:pPr>
        <w:pStyle w:val="Heading2"/>
      </w:pPr>
      <w:r>
        <w:t>中国炼油技术.pdf | page=788 | ocr</w:t>
      </w:r>
    </w:p>
    <w:p>
      <w:r>
        <w:t>778 中国炼油技术</w:t>
        <w:br/>
        <w:t>择原油、选择加工路线、确定和后产方案，到计品调和的全过程，通过对整个加工过程的分</w:t>
        <w:br/>
        <w:t>析、优化，提出旦化的评价数据，为企业的生产经营提供决策依据。油品调和是直接决定产</w:t>
        <w:br/>
        <w:t>品数量和质量的工序，同时作为产品出厂前的最后一道工序又受到前面流程的影响，因此，</w:t>
        <w:br/>
        <w:t>油品调和与总流程优化密切相关。</w:t>
        <w:br/>
        <w:br/>
        <w:t>炼油企业总流程是否合理及生产弹性是否合适，主要体现在从不同性质的原油生产出市</w:t>
        <w:br/>
        <w:t>场所需要的各种产品、组分(包括品种、质量、数量) 的适应能力。炼油企业大多数石油产</w:t>
        <w:br/>
        <w:t>旧需经调和出厂，产品质量和产品数基直接影响企业的经济效益，因此，调和组分的合理本</w:t>
        <w:br/>
        <w:t>置就显得极为重要，可以体现企业总流程的合理度。问时，总流程的变化对油品调和的状况</w:t>
        <w:br/>
        <w:t>也必然产生影响。</w:t>
        <w:br/>
        <w:br/>
        <w:t>随着汽油 、柴油等产品质量标准的不断升级，炼油企业需要根据产品的市场需求及现有</w:t>
        <w:br/>
        <w:t>炼油能妃进行总流程的优化。产品质量和数虹的需求直接作用于调和组分的配毅，而调和组</w:t>
        <w:br/>
        <w:t>分的合理配置又对各类炼油装普的生产能力匹配和加工手段产生需求，进而对炼油技术提出</w:t>
        <w:br/>
        <w:t>更高要求。以汽油质量升级为例，目前，高辛烷值牌号的汽油的需求量增大，低辛烷值汽油</w:t>
        <w:br/>
        <w:t>的需求量在不断减少，对汽油的令含基、炳烃含量、芳烃含最、茶含量等限制越来越严格。</w:t>
        <w:br/>
        <w:t>我国汽油调和组分中催化裂化汽油占的比例很大，需经加氧精制脱硫降炳烃，但为了保证辛</w:t>
        <w:br/>
        <w:t>烷值，燃烃只能部分饱和，汽油池中重整汽油、烷基化汽油和异构化汽油所占的比例仍然较</w:t>
        <w:br/>
        <w:t>低。重整汽油辛烷值高，但芳烃含量也高，要满足商标号汽油的生产，就存在辛烷值、炳</w:t>
        <w:br/>
        <w:t>烃、芳烃和硫等性质之问的平衡，虽然 MTBE 和 MMT 的添加有利于高标号汽油的生产，但</w:t>
        <w:br/>
        <w:t>仍要受制于规格中氧含量和 MMT 限值的要求。柴油的生产也有类似的问题。内此，炼油企</w:t>
        <w:br/>
        <w:t>业的汽油、柴油调和组分要合理配置才能生产出满足市场需要的合格汽油、柴油产品，同时</w:t>
        <w:br/>
        <w:t>产品质量过剩最小，这就要求从常减庄蒸馏装置到二次加工装置的加工能力相匹配，二次加</w:t>
        <w:br/>
        <w:t>工装置牛产的用于产品调和的调和组分性质能够满足控制要求，装置处理能力能够一定程度</w:t>
        <w:br/>
        <w:t>上适应不同产品需求的变化，操作弹性好。</w:t>
        <w:br/>
        <w:br/>
        <w:t>下面以某炼油企业的汽油产品调和为例来分析总流程变化对汽油生产的影响。沪企业以</w:t>
        <w:br/>
        <w:t>加工进口含硫原油为主，加工能力为8Mva，右五种汽油调和组分，分别为重整汽油、重油</w:t>
        <w:br/>
        <w:t>催化裂化汽油、蜡油催化俐化汽油 、精制石脑油和 MTBE，年产汽油组分量及其主要性质见</w:t>
        <w:br/>
        <w:t># 17-13,</w:t>
        <w:br/>
        <w:br/>
        <w:t>表17 -13 某炼油企业汽油调和组分产量与性质</w:t>
        <w:br/>
        <w:br/>
        <w:t>= Rhy | meee | 芳烃全 MEA</w:t>
        <w:br/>
        <w:br/>
        <w:t>组分名称 we % aov | aa a ‘ 机</w:t>
        <w:br/>
        <w:t>重整汽油 200 20.51 | 1o 二 5 80 1</w:t>
        <w:br/>
        <w:t>重油催化裂化汽油 270 27. 69 92.5 | 500 27 40</w:t>
        <w:br/>
        <w:t>蜡油催化裂化汽油 460 47.18 90.2 230 24 | 42</w:t>
        <w:br/>
        <w:t>pd 4am 10 1.03 61.2 60 | 0 | 12</w:t>
        <w:br/>
        <w:t>MIBE 35 3.59 115 150 | 0 i 0</w:t>
        <w:br/>
        <w:br/>
        <w:t>该企业目前可生产满足国正排放标准的汽油[总硫含量不大于 500hg/g，烽烃含量(体积</w:t>
        <w:br/>
        <w:t>分数)不大于35% ] ，其中 90 只汽油 189160, 93 号汽油 5O710L, 97 号汽油 28474, 97 号汽</w:t>
        <w:br/>
        <w:t>油添加限量的 MMT，同时 MTBE 的比例不超过 10% 。</w:t>
        <w:br/>
        <w:br/>
        <w:t>若所有汽油产品要达到国亚排放标准[总令含量不大于 150kg/g，烽烃含量(体积分数)</w:t>
      </w:r>
    </w:p>
    <w:p>
      <w:r>
        <w:t>translation_method=source-is-chinese-or-mixed; char_count=1443</w:t>
      </w:r>
    </w:p>
    <w:p>
      <w:pPr>
        <w:pStyle w:val="Heading2"/>
      </w:pPr>
      <w:r>
        <w:t>中国炼油技术.pdf | page=789 | ocr</w:t>
      </w:r>
    </w:p>
    <w:p>
      <w:r>
        <w:t>第十七章 油品调和 779+</w:t>
        <w:br/>
        <w:t>AKT 30% |, A BTIU IARC RA TA AL BECKI. TCR BEE ARG 1 TT A i BO HE</w:t>
        <w:br/>
        <w:t>FCB AS ORLUETT Hab BE, OR PEA TIE ER PRE. TH</w:t>
        <w:br/>
        <w:t>SLL BRT EA a E47 a BP DE, RS ACE PV</w:t>
        <w:br/>
        <w:t>级需要，就加大了加氢精制装置的建设规模，以在达到国信要求时能够处理蜡油催化裂化汽</w:t>
        <w:br/>
        <w:t>汕，进一步降低硫质量分数和炳烃体积分数，提高生产的灵活性。该炼油企业汽油质量升级</w:t>
        <w:br/>
        <w:t>后国正汽测调和情况见表17 -14。</w:t>
        <w:br/>
        <w:t>表17 -14 某炼油企业汽油质量升级后汽油池组分产量与性质</w:t>
        <w:br/>
        <w:t>sero - - | ， 总硫含量/ 次烃会量 糊烃含量</w:t>
        <w:br/>
        <w:t>汽油调和 Eel /% RON | wwe) UB)/% 《你7</w:t>
        <w:br/>
        <w:t>97 ath 15611 96 | 10 39.0 19.8</w:t>
        <w:br/>
        <w:t>re m L | 7 | 180 40 30</w:t>
        <w:br/>
        <w:t>重整汽油 4554 | 29.17 100 | 5 80 1</w:t>
        <w:br/>
        <w:t>Sm STE AE BE $539 35.48 91.5 100 27 25</w:t>
        <w:br/>
        <w:t>晴油催化裂化汽油 3957 25. 35 90.2 230 24 42</w:t>
        <w:br/>
        <w:t>MIBE | 1561 10. 00 115 150 0 0</w:t>
        <w:br/>
        <w:t>93 号汽油 66119 | 93.2 150 35.2 28.3</w:t>
        <w:br/>
        <w:t>Fe be | 93 150 40 30</w:t>
        <w:br/>
        <w:t>重整汽油 13103, 19.82 100 5 80 1</w:t>
        <w:br/>
        <w:t>加气重油佛化设化汽油 16817 25. 43 91.5 100 27 25</w:t>
        <w:br/>
        <w:t>晴油催化裂化汽油 | 34260 51. 82 90.2 230 24 42</w:t>
        <w:br/>
        <w:t>MTBE 1939 2.93 115 150 0 0</w:t>
        <w:br/>
        <w:t>90 号汽油 15770 90.2 148 31.7 29</w:t>
        <w:br/>
        <w:t>亲卫标准 90 150 40 30</w:t>
        <w:br/>
        <w:t>重整汽油 2343 14. 86 100 5 80 1</w:t>
        <w:br/>
        <w:t>加气重油催化裂化汽油 | 4644 29.45 91.5 100 27 | 25</w:t>
        <w:br/>
        <w:t>婧油催化裂化汽油 7783 49.36 9%0.2 | 230 24 | 42</w:t>
        <w:br/>
        <w:t>精制石脑油 1000 6.34 61.2 60 0 12</w:t>
        <w:br/>
        <w:t>加氧后重油催化裂化汽油的六烷值损失 1 个单位，97 号汽油产量减少了 12863t，93 号</w:t>
        <w:br/>
        <w:t>汽油的产基增加了 154091，90 号汽油的产基咯有减少。由此可见，总流程的部分变化对汽</w:t>
        <w:br/>
        <w:t>油产品质量和结构都会产生影啊。</w:t>
        <w:br/>
        <w:t>So = 文 献</w:t>
        <w:br/>
        <w:t>[1丁绪淮，周理. 液体搅拌[M], 北京: 化学开业出版补，1983</w:t>
        <w:br/>
        <w:t>[2] ES, TEAR, APRS, SP. 化学工程手册(第2 版)[ M]. 北京: 化学工业出版社，1996</w:t>
        <w:br/>
        <w:t>[3]茧扑，陆婉珍.汽油辛烧值和组成的关系[J]. 石油炼制，1981，12(6) : 27 -38</w:t>
        <w:br/>
        <w:t>[4]马斯勤，阁忠伟，陈世勋，等. 质量闭环控制的润滑油自动调和系统[J]. 石油炼制，1986，17(10) ;</w:t>
        <w:br/>
        <w:t>18 -25</w:t>
        <w:br/>
        <w:t>[5]工幼慧. 我国汽油调和组分的特性[J]. 石油炼制，1986，17(12); 1-8</w:t>
      </w:r>
    </w:p>
    <w:p>
      <w:r>
        <w:t>translation_method=source-is-chinese-or-mixed; char_count=1297</w:t>
      </w:r>
    </w:p>
    <w:p>
      <w:pPr>
        <w:pStyle w:val="Heading2"/>
      </w:pPr>
      <w:r>
        <w:t>中国炼油技术.pdf | page=790 | ocr</w:t>
      </w:r>
    </w:p>
    <w:p>
      <w:r>
        <w:t>+ 780 + 中国炼油技术</w:t>
        <w:br/>
        <w:br/>
        <w:t>[6]汉湘生，杨怡生，王锡础. 含甲基叔丁基醚无铅汽油的应用[J]. 石油炼制，1988，19(5): 6-13</w:t>
        <w:br/>
        <w:br/>
        <w:t>[7]陆婉珍，梁永超，郭锦标. 清洁油品管道调和技术开发与应用[C]//中国化工学会 2010 年学术年会论</w:t>
        <w:br/>
        <w:t>文集， 上海，2010</w:t>
        <w:br/>
        <w:br/>
        <w:t>[8]徐伟，曹达溪，刘元,等. 柴油调和离线调优[J]. 石油炼制，1987，18(2) : 24-28</w:t>
        <w:br/>
        <w:br/>
        <w:t>[9]李家栋. 应用 PC - 1500 计算机优化柴油调和[J]. 石油炼制，1985，16(1): 15 -17</w:t>
        <w:br/>
        <w:br/>
        <w:t>[10]关乘振. 石油产品闪点调和计算式[J], 石油炼制，1978，9(1) : 11</w:t>
        <w:br/>
        <w:br/>
        <w:t>[1 ]命逆棠，于宗各 .上流式反应塔减黏借化工艺的研究[本,石油炼制，1984，15(7): 11 -20</w:t>
      </w:r>
    </w:p>
    <w:p>
      <w:r>
        <w:t>translation_method=source-is-chinese-or-mixed; char_count=356</w:t>
      </w:r>
    </w:p>
    <w:p>
      <w:pPr>
        <w:pStyle w:val="Heading2"/>
      </w:pPr>
      <w:r>
        <w:t>中国炼油技术.pdf | page=791 | ocr</w:t>
      </w:r>
    </w:p>
    <w:p>
      <w:r>
        <w:t>第十八章 石油产品</w:t>
        <w:br/>
        <w:t>石油炼制的目的，是通过一系列炼制工艺过程，把原油加工成各种燃料、溶剂、润滑</w:t>
        <w:br/>
        <w:t>油、石晴、沥青、石油焦等石油产品和提供发展石油化工的基本原料，如炼厂气、石脑油、</w:t>
        <w:br/>
        <w:t>芳烃等。现代社会的各行各业，都离不开石油产品。石油产品在国民经济和社会发展中占有</w:t>
        <w:br/>
        <w:t>重要地位，发挥着重要的作用。</w:t>
        <w:br/>
        <w:t>新中国成立后，在经济恢复时期，尽管我国右油工业基础还很薄弱，但那时就已利用本</w:t>
        <w:br/>
        <w:t>国石油资源为交通运输、机械、建筑和军械部门生产急需的各种石油产品。随着我国原油产</w:t>
        <w:br/>
        <w:t>量的增加和炼油技术的发展，石汕产品品种不断增加，到 20 世纪 60 年代中期石油产品已基</w:t>
        <w:br/>
        <w:t>本实现月给。80 年代以来，随着国民经济的持续发展，加速了石油产品的更新换代，在品</w:t>
        <w:br/>
        <w:t>种和质量上和逐步与国外同类产曲接轨，并形成了比较完整的石油产品体系。</w:t>
        <w:br/>
        <w:t>在发展石油产品的同时，相应地制定了各类石油产品标准，建立了大批石油产品分析、</w:t>
        <w:br/>
        <w:t>测试和有关产品使用性能的模拟评定 、台架试验和实际使用试验的程序和方法。</w:t>
        <w:br/>
        <w:t>1987 年,我国等同采用国际标准 ISO 8681; 1986《石油产品及润滑剂的分类方法和类别</w:t>
        <w:br/>
        <w:t>的确定》制定了国家标准 GCB/T 498一1987《石油产品和润滑剂的总分组》，见表 18 - 1。该标</w:t>
        <w:br/>
        <w:t>准的制定，对于我国石油产品和润滑剂的研制、生产 、标准化有着重要的意义。</w:t>
        <w:br/>
        <w:t>表18 -1 石油产品的总分类( GB/T 498—1987)</w:t>
        <w:br/>
        <w:t>—t fms [Polos</w:t>
        <w:br/>
        <w:t>F 燃料 w 蜡</w:t>
        <w:br/>
        <w:t>5 溶剂和化工原料 Pot Witt</w:t>
        <w:br/>
        <w:t>L 润滑剂和有关产品 C 焦</w:t>
        <w:br/>
        <w:t>本章仅对发动机燃料、润滑油、右油蜡、石油沥青及石油焦等主要产品予以简要的</w:t>
        <w:br/>
        <w:t>BUR.</w:t>
        <w:br/>
        <w:t>第一和”发动机燃料</w:t>
        <w:br/>
        <w:t>一、发动机燃料的品种和分类</w:t>
        <w:br/>
        <w:t>石油发动机燃料按照其应用于发动机的类型不同，可分为汽油、喷气燃料和柴油。目前</w:t>
        <w:br/>
        <w:t>这部分燃料是国内石油燃料中所占比例最大的品种。根据统计数据，2009 年中国成品油消</w:t>
        <w:br/>
        <w:t>费合计 221Mt。其中汽油为67. 05Mt，煤油 14. 97Mt，柴油 138. 60Mt。目前按照我国石油产</w:t>
        <w:br/>
        <w:t>品的分类你准，这部分燃料属于 D 组饮分燃料。</w:t>
        <w:br/>
        <w:t>我国现行的分类标准 CB/T 12692. 1一2010《石油产品”燃料(了类)分类第1 部分总则》</w:t>
        <w:br/>
        <w:t>是等同采用国际标准 ISO 8216一99: 2002《石油产品”燃料(FF类)分类 第99 部分 总则》将</w:t>
        <w:br/>
        <w:t>石油燃料根据燃料类型分为五组，即气体燃料(G 组) 、液化气燃料(L 组) 、馅分燃料(D</w:t>
      </w:r>
    </w:p>
    <w:p>
      <w:r>
        <w:t>translation_method=source-is-chinese-or-mixed; char_count=1036</w:t>
      </w:r>
    </w:p>
    <w:p>
      <w:pPr>
        <w:pStyle w:val="Heading2"/>
      </w:pPr>
      <w:r>
        <w:t>中国炼油技术.pdf | page=792 | ocr</w:t>
      </w:r>
    </w:p>
    <w:p>
      <w:r>
        <w:t>-782 st be</w:t>
        <w:br/>
        <w:t>1). BRARMRAL CR 组) 和石油焦(C组)。</w:t>
        <w:br/>
        <w:br/>
        <w:t>(1) 气体妈料“主要由来源于石油的甲疾和/或乙烷组成的气体顽料。</w:t>
        <w:br/>
        <w:br/>
        <w:t>(2) 液化气燃料“主要让 C;和 C,烷烃或多烃或其混合物组成，并且更高碳原子数的物</w:t>
        <w:br/>
        <w:t>质液体体积分数小于 5% 的气体燃料。</w:t>
        <w:br/>
        <w:br/>
        <w:t>(3) 馈分稀料“由原油加工或右油气分离所得到的主要来源于右油的液体燃料。轻质或</w:t>
        <w:br/>
        <w:t>中质饮分燃料中不含加工过程的减渣，而重质饮分中可含有在调合、储存和/或运输过程中</w:t>
        <w:br/>
        <w:t>引入的、规格标准限定范围内的少量残洁。</w:t>
        <w:br/>
        <w:br/>
        <w:t>(4) 残沽燃料“含有来源于石油加工残法的液体如料。</w:t>
        <w:br/>
        <w:br/>
        <w:t>(5) 石油焦 ”由原油或重原料油次度加工所得，主要由左组成的米源于石油的回休</w:t>
        <w:br/>
        <w:t>铭料。</w:t>
        <w:br/>
        <w:br/>
        <w:t>二、汽油</w:t>
        <w:br/>
        <w:br/>
        <w:t>按照国家祭准 CBMT 4016一83《右油产品名词术语》 的定义，汽油通常是指沸程在30 ~</w:t>
        <w:br/>
        <w:t>220民范围内，可以含有适当添加剂的精制石油馆分。按其用途汽油可分为车用汽油和航空</w:t>
        <w:br/>
        <w:t>活塞式发动机柳料( 也称航空汽油) 。</w:t>
        <w:br/>
        <w:br/>
        <w:t>(=) 我国车用汽油产品的发展及其应用概况</w:t>
        <w:br/>
        <w:br/>
        <w:t>车用汽油用于点交式发动机( 即汽油机) 作为燃料。主要出催化裂化汽油组分、重整汽</w:t>
        <w:br/>
        <w:t>油组分等构成。目前我国的车用汽油按其研究法辛烧值分为90 号、93 号和97 号三个牌号。</w:t>
        <w:br/>
        <w:t>在其质量指标上，除搞爆性有所差别外，其他性能要求均相同。目前我国汽油的 90% 左右</w:t>
        <w:br/>
        <w:t>用于汽车消费。</w:t>
        <w:br/>
        <w:br/>
        <w:t>近几年，随着汽车排放法规的严格，车用汽油经历了无铅化、组分优化和清洁化等发展</w:t>
        <w:br/>
        <w:t>过程，产品质量有了明显的提升</w:t>
        <w:br/>
        <w:br/>
        <w:t>为配合国家第 工阶段排放标准的实施，1999 年 12 月 28 日国家标准化管理委员会批准</w:t>
        <w:br/>
        <w:t>发布了 CB 17930一1999《车用无销汽油》 国家标准。该标准要求，白 2000 年1 月 1 日起,全</w:t>
        <w:br/>
        <w:t>国停止生产含销汽油，2000 年7 月 ! 日起全国停止销售和使用含销汽油。该标准除了对汽</w:t>
        <w:br/>
        <w:t>油中的铺含量限制更加严格外，也大幅度地降低了硫含量的限值。要求各2000 年7 ALB</w:t>
        <w:br/>
        <w:t>起开始在北京、上海和广州等三大城市率先实施不大于 0. 08% 的硫含其，全国于2003 年1</w:t>
        <w:br/>
        <w:t>月1 日起全面实施令含量不高于 0. 08% 。同时在我国汽油标准中参照欧洲标准，首次规定</w:t>
        <w:br/>
        <w:t>了汽油的组成和氧含量。</w:t>
        <w:br/>
        <w:br/>
        <w:t>2005 年，为配合中国第下阶段机动车排放法规的实施，国家标准化管理委员会批准发</w:t>
        <w:br/>
        <w:t>布了 GB 17930一1999 的第 3 号修改单，将汽油中的硫含量降低到不高于 0. 05% 。同时根据</w:t>
        <w:br/>
        <w:t>我国高档汽油量逐渐上逢的消费特点，将国内汽油牌号由原来的90 号、93 号和 95 苇修改</w:t>
        <w:br/>
        <w:t>为90 号、93 号和97 号。</w:t>
        <w:br/>
        <w:br/>
        <w:t>2010 年，经过5 年的时间，国内炼油行业完成较大力度的装置升级改造，俩我国的车</w:t>
        <w:br/>
        <w:t>用汽油质量又有了进一步的提高。我国车用汽油的中的硫含量最大值已经从2000 年7 月前</w:t>
        <w:br/>
        <w:t>的 1000mg/ky 下降到现在的 150mg/kg，革含量( 体积分数) 最大值也由 2000 年 2. 5% 下降到</w:t>
        <w:br/>
        <w:t>现在的 1. 0% 烯烃含量(体积分数) 的最大值也由 35% 降低到 30% ，完全满足了国家第于</w:t>
        <w:br/>
        <w:t>阶段的汽车排放要求，达到欧洲 2000 年的质量水平。各阶段的主要指标变化情况参见表</w:t>
        <w:br/>
        <w:t>18 -2。目前同内车用汽油的标准如表 18 -3 所示。</w:t>
      </w:r>
    </w:p>
    <w:p>
      <w:r>
        <w:t>translation_method=source-is-chinese-or-mixed; char_count=1382</w:t>
      </w:r>
    </w:p>
    <w:p>
      <w:pPr>
        <w:pStyle w:val="Heading2"/>
      </w:pPr>
      <w:r>
        <w:t>中国炼油技术.pdf | page=793 | ocr</w:t>
      </w:r>
    </w:p>
    <w:p>
      <w:r>
        <w:t>第十八章 ”石油产品 + 783 +</w:t>
        <w:br/>
        <w:t>表18 -2 汽油主要指标各阶段的变化情况</w:t>
        <w:br/>
        <w:t>ERE (RON) 90/93/95 90/93/95 90/93/97 90/93/97</w:t>
        <w:br/>
        <w:t>SYR (W/L) 不大于 0.013 0.005 | 0. 005 0.005</w:t>
        <w:br/>
        <w:t>Bi HE) /% 不大于 0.15 om | 0.05 0.015</w:t>
        <w:br/>
        <w:t>AER CR) /% 不大于 2.5 | 2.5 1.0</w:t>
        <w:br/>
        <w:t>HARSHER) 9 AKT 352 | 35 30</w:t>
        <w:br/>
        <w:t>TEE LIA) /% 不大了 40 | 40 40</w:t>
        <w:br/>
        <w:t>氧会量(体)/% 不大于 2.7 2.7 2.7</w:t>
        <w:br/>
        <w:t>@D M2000 47 4 LA, TRIER. EMEA BUT SEAR AF 0.08% ; 从2003 4F 1H Hi, Tee EAA</w:t>
        <w:br/>
        <w:t>行硫含量不大于0. 08% -</w:t>
        <w:br/>
        <w:t>仿 该指标自2000 年7月1日息，在北京、 上海和广州执行，2003 年 ! 月 1 日起，在全国范围内执行。</w:t>
        <w:br/>
        <w:t>表18 -3 车用汽油( 亚) 的技术要求和试验方法</w:t>
        <w:br/>
        <w:t>| 质量指标</w:t>
        <w:br/>
        <w:t>页 8 一 试验方法</w:t>
        <w:br/>
        <w:t>90 93 97</w:t>
        <w:br/>
        <w:t>抗爆性</w:t>
        <w:br/>
        <w:t>EFT CELA (RON) 不小二 90 93 97 GB/T 5487</w:t>
        <w:br/>
        <w:t>抗爆指数( RON + MON)/2 不小于 85 88 报告 GB/T 503, GB/T 5487</w:t>
        <w:br/>
        <w:t>BY BL (e/1.) 不大于 0.005 CB/T 8020</w:t>
        <w:br/>
        <w:t>ee</w:t>
        <w:br/>
        <w:t>10% 8 IEC BEF | 7 |</w:t>
        <w:br/>
        <w:t>50% t H Ly AEC 不高于 120</w:t>
        <w:br/>
        <w:t>90% HN HAE 不高于 190 CB/T 6536</w:t>
        <w:br/>
        <w:t>Ase 不高于 205</w:t>
        <w:br/>
        <w:t>BR BECK) /% 不大于 2</w:t>
        <w:br/>
        <w:t>蒸气压/k Pa</w:t>
        <w:br/>
        <w:t>1月1日-4月30日 不大于 88</w:t>
        <w:br/>
        <w:t>GB/T 8017</w:t>
        <w:br/>
        <w:t>5月1日-10月31日 不大二 72</w:t>
        <w:br/>
        <w:t>实际胶质/( mg/l00m L) 不大于 | 5 GB/T 8019</w:t>
        <w:br/>
        <w:t>诱导期/min 不小本 | 480 GB/T 8018</w:t>
        <w:br/>
        <w:t>_ GB/T 380, GB/T 11140, SH/T 0253,</w:t>
        <w:br/>
        <w:t>WAH % BRE | 0.015</w:t>
        <w:br/>
        <w:t>SH/T 0689, SH/T 0742</w:t>
        <w:br/>
        <w:t>令醇(需要满足下列要求之一)</w:t>
        <w:br/>
        <w:t>博士试验 通过 SH/T 0174</w:t>
        <w:br/>
        <w:t>BOP L/ % 不大于 0. 001 GB/T 1792</w:t>
        <w:br/>
        <w:t>铜片腐蚀 (50% ，3h)7级 不大了 1 GB/T 5096</w:t>
        <w:br/>
        <w:t>水溶性酸或碱 Ke CB/T 259</w:t>
        <w:br/>
        <w:t>机械杂质及水分 无 目测</w:t>
        <w:br/>
        <w:t>AER) /% 不大于 1.0 SH/T 0693, SH/T 0713</w:t>
        <w:br/>
        <w:t>Bee LK) /% AKT 40 | GB/T 11132, SH/T 0741</w:t>
        <w:br/>
        <w:t>ike Ort (1) /% 不大于 30 | GB/T 11132, SH/T 0741</w:t>
        <w:br/>
        <w:t>氧含量/% 不大于 2.7 | SH/T 0663</w:t>
        <w:br/>
        <w:t>HBA BL % 不大于 0.3 SH/T 0663</w:t>
        <w:br/>
        <w:t>th &amp;H/(p/L) 不大十 0.016 SH/T 0711</w:t>
        <w:br/>
        <w:t>KSB (e/L) 不大于 0.01 SH/T 0712</w:t>
      </w:r>
    </w:p>
    <w:p>
      <w:r>
        <w:t>translation_method=source-is-chinese-or-mixed; char_count=1264</w:t>
      </w:r>
    </w:p>
    <w:p>
      <w:pPr>
        <w:pStyle w:val="Heading2"/>
      </w:pPr>
      <w:r>
        <w:t>中国炼油技术.pdf | page=794 | ocr</w:t>
      </w:r>
    </w:p>
    <w:p>
      <w:r>
        <w:t>“784 中国炼油技术</w:t>
        <w:br/>
        <w:t>(二) 航空汽油的发展及应用概况</w:t>
        <w:br/>
        <w:t>航空活塞式发动机燃料是指用于活塞式航空发动机的汽汕，按马达法辛烷值分为75 号、</w:t>
        <w:br/>
        <w:t>95 号和 100 号等三个品种。我国航空汽油的发展始于 1959 年，最初由同内某炼油厂乍产并</w:t>
        <w:br/>
        <w:t>试飞成功。目前国内航空汽油的消费量较低，仅 20 ~30kva，其中 75 94 00% 左右。我国</w:t>
        <w:br/>
        <w:t>最早的航空汽汕标准 CB 1787一1979 是参照前苏联标准制订，由计目前生产航空汽油的组分</w:t>
        <w:br/>
        <w:t>发生了很大的变化,为此在 2006 年非等效采用 ASTM D910一04a《航空汽油规格标准》，对</w:t>
        <w:br/>
        <w:t>GB 1787一1979 进行了修订，主要增加了密度、氧化安完性等指标。且休的技术要求见表 18 -4。</w:t>
        <w:br/>
        <w:t>表18 -4 航空活塞式发动机燃料的技术要求和试验方法</w:t>
        <w:br/>
        <w:t>质量指标</w:t>
        <w:br/>
        <w:t>项 日 = 试验方法</w:t>
        <w:br/>
        <w:t>马达法辛烷值 BNF | 75 95 99.5 GB/T 503 ——</w:t>
        <w:br/>
        <w:t>品度 不小于 130 130 SHAT 0506</w:t>
        <w:br/>
        <w:t>四乙基钳/(g Xkg) 不大十 3.2 2.4 GB/T 2432</w:t>
        <w:br/>
        <w:t>净热值C(MUZkg》 不小村 43.5 43.5 GB/T 2429</w:t>
        <w:br/>
        <w:t>颜色 无色 加 _</w:t>
        <w:br/>
        <w:t>E20 )/(ke/m) [wel eee | GB/T 1884, GR/T 1885</w:t>
        <w:br/>
        <w:t>RA : -</w:t>
        <w:br/>
        <w:t>PRA e 不低于 | 40 报告</w:t>
        <w:br/>
        <w:t>10多饮出温度/SC 不高于 | 80 75</w:t>
        <w:br/>
        <w:t>40% Heh ab AEC 不低于 | 75</w:t>
        <w:br/>
        <w:t>50% 饮出温度/C ABT 105 © 105 cnt 6s36</w:t>
        <w:br/>
        <w:t>90% HL ARIE 不高于 145 135</w:t>
        <w:br/>
        <w:t>RC Rat | 180 170</w:t>
        <w:br/>
        <w:t>10% 与 50% RIREZLAVT RET 135</w:t>
        <w:br/>
        <w:t>RR BEC) /% 不大于 1.5 1.5</w:t>
        <w:br/>
        <w:t>损失量(体)7色 BKY LS 1.5</w:t>
        <w:br/>
        <w:t>饱和恭气压/k Pa 27 ~ a8 CB/T 8017</w:t>
        <w:br/>
        <w:t>Wale /( Lk KOH $+) / (ng/g) AF 10 GR/T 258</w:t>
        <w:br/>
        <w:t>Ae AEE -58.0 | GB/T 2430, SH/T 0770</w:t>
        <w:br/>
        <w:t>BUA” /(2/100g) 不大于 12 | SH/'T 0234</w:t>
        <w:br/>
        <w:t>i GB/T 380, GB/T 11140,</w:t>
        <w:br/>
        <w:t>BEE % 不大于 0.05 | 的</w:t>
        <w:br/>
        <w:t>|， GB/T 17040, SH/T 0253, SH/T 0689</w:t>
        <w:br/>
        <w:t>SE PRI /(mg/100m1.) AKT | 3 | GB/T 8019</w:t>
        <w:br/>
        <w:t>氧化安定性2(5h EAL) | |</w:t>
        <w:br/>
        <w:t>潜在胶质/(mg/100m L) 不大 6 | SIT 0585</w:t>
        <w:br/>
        <w:t>_显见铬沉淀/(mg/100ml) 不大于 | 3</w:t>
        <w:br/>
        <w:t>铀片腐馈(100Y，2h)/级 BAF | 1 GH/T SOG</w:t>
        <w:br/>
        <w:t>水溶性酸或碱 无 GB/T 259</w:t>
        <w:br/>
        <w:t>机械杂质及水分 无 目测</w:t>
        <w:br/>
        <w:t>HEAR) 27% 不大于 GB/T 11132</w:t>
        <w:br/>
        <w:t>水反应</w:t>
        <w:br/>
        <w:t>全 实际胶质、碘值 BRITE A Pr kee Aa Ss HI ok Ae oh LR Bn ZRH TE</w:t>
        <w:br/>
        <w:t>@ 允许加入的抗氧剂为2，6 - CET BD,</w:t>
      </w:r>
    </w:p>
    <w:p>
      <w:r>
        <w:t>translation_method=source-is-chinese-or-mixed; char_count=1284</w:t>
      </w:r>
    </w:p>
    <w:p>
      <w:pPr>
        <w:pStyle w:val="Heading2"/>
      </w:pPr>
      <w:r>
        <w:t>中国炼油技术.pdf | page=795 | ocr</w:t>
      </w:r>
    </w:p>
    <w:p>
      <w:r>
        <w:t>第十八章”石汕产品 785 +</w:t>
        <w:br/>
        <w:br/>
        <w:t>(4) 汽油的主要性能要求</w:t>
        <w:br/>
        <w:br/>
        <w:t>1. 抗爆性</w:t>
        <w:br/>
        <w:br/>
        <w:t>爆震与汽油的化学组成有着密切的关系。一般而言，相对分子质量大致相近的不同烃</w:t>
        <w:br/>
        <w:t>类，其辛烷值以正构烷烃最低，高度分支的异构烷烃、异构烯烃和芳香烃的辛烷值最高，环</w:t>
        <w:br/>
        <w:t>烷烃和分支少的异构烷烃、异构烯烃介于中间。对于同族烃类来说，相对分子质量越小，沸</w:t>
        <w:br/>
        <w:t>点越低，其抗爆性越好。</w:t>
        <w:br/>
        <w:br/>
        <w:t>车用汽油的抗爆性用辛烷值来表示,包括研究法辛烷值和马达法辛烷值。研究法辛</w:t>
        <w:br/>
        <w:t>烷值(RON)是在辛烷值试验机上，以较低的混合气温度和较低的发动机转速(600rmin)</w:t>
        <w:br/>
        <w:t>下测定的辛烷值。它表示发动机低速或中速运转时燃料的抗爆震性能。马达法辛烷值</w:t>
        <w:br/>
        <w:t>(WON)测定是用 900r/ min 和的单仙发动机测定，表示高转速时汽油的抗爆性。有时为了</w:t>
        <w:br/>
        <w:t>反映汽车在实际行车中的抗爆性，采用道路广烷值进行评价。由于测试方法复杂，难十</w:t>
        <w:br/>
        <w:t>在日常的质量中控制应用，一般采用抗爆指数(研究法辛烷值与马达法辛烷值的平均值)</w:t>
        <w:br/>
        <w:t>表示。</w:t>
        <w:br/>
        <w:br/>
        <w:t>2. 蒸发性</w:t>
        <w:br/>
        <w:br/>
        <w:t>为了保证高转速点燃式发动机的正常工作，汽油需要在极短的时间内完全燕发，并迅速</w:t>
        <w:br/>
        <w:t>扩散，与空气形成一定比例的均匀的可燃混合气。汽油燕发性越好，与空气混合就越均匀，</w:t>
        <w:br/>
        <w:t>进入汽缸后燃烧也越完全，发动机工作越正常。汽油具有适度的蒸发性，对保障发动机的性</w:t>
        <w:br/>
        <w:t>能和排放至关重要。汽油荧发性用饮程和蒸气压两个指标表示。</w:t>
        <w:br/>
        <w:br/>
        <w:t>汽汕的饮程就是通过加热测定蒸发出 10% 、50% 、90% 饮分时的温度和终饮温度。</w:t>
        <w:br/>
        <w:t>10% 蒸发温度与发动机冷启动性能和气阻现象的产生有关。50% 蒸发温度是为了保证汽油馏</w:t>
        <w:br/>
        <w:t>分的组成分布均匀，使发动机具有和良好的加速性和平稳性，保证其最大功率和疏坡能力</w:t>
        <w:br/>
        <w:t>90% 莱发温度和终饮点表示汽油在汽缸中玉发的完全程度。</w:t>
        <w:br/>
        <w:br/>
        <w:t>汽油蒸气压过高将引起气隆、油箱讨力过上吉以及排放污染加大，蒸气压太低又不利于发</w:t>
        <w:br/>
        <w:t>动机的启动，且影响加速性能，导致燃烧不完全，增大耗油其，降低发动机功率。</w:t>
        <w:br/>
        <w:br/>
        <w:t>3. 安定性</w:t>
        <w:br/>
        <w:br/>
        <w:t>汽油在常温和液态下的抗氧化能力称为氧化安定性。氧化安定性差的汽汕在储运、使用</w:t>
        <w:br/>
        <w:t>中经常央热、光等作用变黄、产生胶质。汽油中的最不安定的组分包括二烯烃、葵炳烃和非</w:t>
        <w:br/>
        <w:t>烃中的某硫葬、吡咯及其同系物，这些组分存在于二次加工汽油中,含量虽少，但用一般精</w:t>
        <w:br/>
        <w:t>制方法难以除净。它们不但自己易于在常温下氧化，耐玫对油品的氧化起到引发剂的作用，</w:t>
        <w:br/>
        <w:t>危害其大。表征汽油安定性的指标是诱导期和实际胶质。</w:t>
        <w:br/>
        <w:br/>
        <w:t>对于一些形成胶质过程是以吸气的氧化反应占优势的汽油，诱导期可作为油品储存安定</w:t>
        <w:br/>
        <w:t>性的相对指祭。实际胶质是模拟汽油发动机中汽化圳的工作条件，表示汽油中可溶性胶质的</w:t>
        <w:br/>
        <w:t>含量。</w:t>
        <w:br/>
        <w:br/>
        <w:t>4. 腐蚀性</w:t>
        <w:br/>
        <w:br/>
        <w:t>汽油不应有腐蚀性，以免发动机部件遭受腐蚀或腐蚀磨损。发动机部件的腐蚀，主要是</w:t>
        <w:br/>
        <w:t>由汽油中的硫和含硫化合物、有机酸和水洲性酸或碱引起的。表示汽油腐蚀性的指标有水溶</w:t>
        <w:br/>
        <w:t>性酸碱、铜片腐蚀、硫荚硫和硫含量等。</w:t>
        <w:br/>
        <w:br/>
        <w:t>汽油中的硫和含硫化合物分为活性硫和非活性硫。活性硫(硫化氧、元素硫、令醇) 会</w:t>
        <w:br/>
        <w:t>引起发动机部件严重腐蚀，特别在水的存在下腐蚀显著增加。非活性硫(硫化物和噬吟等)</w:t>
      </w:r>
    </w:p>
    <w:p>
      <w:r>
        <w:t>translation_method=source-is-chinese-or-mixed; char_count=1291</w:t>
      </w:r>
    </w:p>
    <w:p>
      <w:pPr>
        <w:pStyle w:val="Heading2"/>
      </w:pPr>
      <w:r>
        <w:t>中国炼油技术.pdf | page=796 | ocr</w:t>
      </w:r>
    </w:p>
    <w:p>
      <w:r>
        <w:t>+ 786 + 中国炼油技术</w:t>
        <w:br/>
        <w:t>在常温下虽然对金属的腐蚀作用不明显，但除环状硫化物外，热安定性都不好，易于受热分</w:t>
        <w:br/>
        <w:t>解生成活性硫，使进气阀、闪杆、阔座产生腐蚀和腐蚀磨损，而且非活性硫在发动机中燃烧</w:t>
        <w:br/>
        <w:t>后均产生硫的氧化物。</w:t>
        <w:br/>
        <w:br/>
        <w:t>5. 氧含量</w:t>
        <w:br/>
        <w:br/>
        <w:t>汽油中加入含氧化合物对降低汽车尾气中的 CO 排放量有明显的效果，并且具有提高汽</w:t>
        <w:br/>
        <w:t>油辛烷值的功效。常用的含氧化合物主要有醚类和醇类。</w:t>
        <w:br/>
        <w:br/>
        <w:t>6. 汽油中有害物质的控制</w:t>
        <w:br/>
        <w:br/>
        <w:t>汽油中的硫是非常有害的，它的存在不仅会对发动机的零部件产生腐蚀，更为重要的是</w:t>
        <w:br/>
        <w:t>它会使汽车尾气转化控制装置中的催化剂中毒，造成转化效率的下降，从而导致汽车尾气排</w:t>
        <w:br/>
        <w:t>放的增加。</w:t>
        <w:br/>
        <w:br/>
        <w:t>汽油中的某主要来源于催化重整和催化裂化汽油，是公认的致癌物质，通过蒸发和尾气</w:t>
        <w:br/>
        <w:t>排放到大气中会对人类健康带来直接不利影响。</w:t>
        <w:br/>
        <w:br/>
        <w:t>汽油中烯烃主要来自于催化裂化汽油，其本身具有较高辛烷值，比较活泼，挥发到大气</w:t>
        <w:br/>
        <w:t>中会发生光化学反应而加速臭氧的形成，使环境受到严重污染。此外，由于烯烃对热的不稳</w:t>
        <w:br/>
        <w:t>定性，易在喷嘴、进气阀等进气系统部件上牛成沉积物。</w:t>
        <w:br/>
        <w:br/>
        <w:t>汽油中的芳烃也是一种高辛烷值资源，但易在发动机中形成沉积物，特别是燃烧室沉积</w:t>
        <w:br/>
        <w:t>物(CCD) ;一些芳烃燃烧不完全会增加尾气中碳所排放。</w:t>
        <w:br/>
        <w:br/>
        <w:t>三、喷气燃料</w:t>
        <w:br/>
        <w:br/>
        <w:t>(一) 我国喷气燃料的发展及应用概况</w:t>
        <w:br/>
        <w:br/>
        <w:t>喷气燃料即喷气发动机燃料，又称航空涡轮燃料，是一种轻质石油产品。主要巾原油蒸</w:t>
        <w:br/>
        <w:t>馏的煤油馏分经精制加工，有时还加入添加剂制得，也可由重质馏分油经加氢裂化生产，广</w:t>
        <w:br/>
        <w:t>泛用于各种喷气式飞机。在第二次世界大战后，喷气燃料产量随时气式飞机的发展而急剧增</w:t>
        <w:br/>
        <w:t>长，目前已远超过航空汽油。我国在 20 世纪 60 年代初期即开始生产喷气燃料。随着中国航</w:t>
        <w:br/>
        <w:t>空事业的发展，其产量和品种也在逐年增加。日前我国的喷气燃料基本分为; 1 号喷气焕</w:t>
        <w:br/>
        <w:t>料 、2 号喷气燃料 、3 号喷气燃料 、宽馏分喷气燃料和高密度喷气燃料。宽馏分喷气燃料和</w:t>
        <w:br/>
        <w:t>高密度喷气燃料为军队专用，在此不做袭述。</w:t>
        <w:br/>
        <w:br/>
        <w:t>1 号喷气燃料代号为 RP - 1 ，燃料的结晶点为不高于 -60% ，1961 年采用克拉玛依原油</w:t>
        <w:br/>
        <w:t>试产成功，并顺利地通过了发动机台架和飞行试验，经国产航空油料鉴定委员会批准投产试</w:t>
        <w:br/>
        <w:t>用。1964 年，以该燃料的性质为依据，参照前苏联标准T-1 和TC -1 制定了中国第一个</w:t>
        <w:br/>
        <w:t>喷气燃料标准 CB 438一64 。除总硫含量较 TC - 1 标准规定的稍低外，其余指标与TC -1</w:t>
        <w:br/>
        <w:t>的早期指标完全相同。1977 年第一次修订后，以 GB 438一77《1 号喷气燃料》国家标准</w:t>
        <w:br/>
        <w:t>发布。</w:t>
        <w:br/>
        <w:br/>
        <w:t>2 号喷气燃料代号为 RP - 2，是煤油型的喷气燃料。2 号喷气燃料的结晶点为不高于</w:t>
        <w:br/>
        <w:t>-50% ，由于大多数 2 号喷气燃料是由国内的低硫石蜡基原油生产，其烷烃含量高，而硫、</w:t>
        <w:br/>
        <w:t>氨、氧等非烃化合物含量较低，所以一般不需要苛刻的精制即能满足其质量要求，因而产品</w:t>
        <w:br/>
        <w:t>具有良好的抗磨润滑性和材料相容性。同时由二烷烃含量高，其燃烧性能较为优异。2 号喷</w:t>
        <w:br/>
        <w:t>气燃料的国家标准是 CB 1788一79 ，该标准在 1988 年得到确认。</w:t>
      </w:r>
    </w:p>
    <w:p>
      <w:r>
        <w:t>translation_method=source-is-chinese-or-mixed; char_count=1284</w:t>
      </w:r>
    </w:p>
    <w:p>
      <w:pPr>
        <w:pStyle w:val="Heading2"/>
      </w:pPr>
      <w:r>
        <w:t>中国炼油技术.pdf | page=797 | ocr</w:t>
      </w:r>
    </w:p>
    <w:p>
      <w:r>
        <w:t>第十八章“石油产品 + 787 -</w:t>
        <w:br/>
        <w:t>3 号喷气燃料代号为 RP -3，是 20 世纪 70 年代末为适应国际通航和出口而开始研制，</w:t>
        <w:br/>
        <w:t>80 年代初得到完善并投入大量的生产。根据统计数据，2008 年 1 ~ 12 月，我国喷气燃料表</w:t>
        <w:br/>
        <w:t>观消费量为 12. 799Mt，广泛用于出口、民航飞机和军用飞机。我国最早的 3 号喷气燃料标</w:t>
        <w:br/>
        <w:t>准 CB 6537一86 是参照美国ASTM D1655一82《航空涡轮燃料》中的 Jet —1 TTI. 1994 年由</w:t>
        <w:br/>
        <w:t>于参照标准的变化对 GB 6537一86 进行第一次修订，2006 年针对 ASTM 1655一00a 以及英国</w:t>
        <w:br/>
        <w:t>国防部标准 DEF STAN 91—91/4 又进行了第一次修订，央国内的喷气燃料组成除直饮组分</w:t>
        <w:br/>
        <w:t>外,也增加了加氧精制、加氧裂化组分。本次修订增加了水分离指数和润滑性等技术要求，</w:t>
        <w:br/>
        <w:t>同时也将该标准的一些指标对民用燃料在颜色、芳烃含量、磨痕直径、20% 的黏度、银片腐</w:t>
        <w:br/>
        <w:t>蚀和水反应的分离程度等指标上有所放宽。具体技术要求见表 18 -5。</w:t>
        <w:br/>
        <w:t>表18 -5 3 号喷气燃料的技术要求和试验方法</w:t>
        <w:br/>
        <w:t>室温下清澈透明， |</w:t>
        <w:br/>
        <w:t>外观 目视无不溶解水及固体物质 aad</w:t>
        <w:br/>
        <w:t>颜色 不小于 | +25 GB/T3555</w:t>
        <w:br/>
        <w:t>组成 |</w:t>
        <w:br/>
        <w:t>总酸值/(mg KOH/g) 不大于 0.015 GB/T 12574</w:t>
        <w:br/>
        <w:t>PERE HEI) /% 不大于 20.0 GB/T 11132</w:t>
        <w:br/>
        <w:t>WOKE HECK) /% 不大于 5.0 CB/T 11132</w:t>
        <w:br/>
        <w:t>Bae Hh % 不大于 0.20 CB/T 380, CB/T 11140,</w:t>
        <w:br/>
        <w:t>GB/T 17040, SH/T 0253, SH/T 0689</w:t>
        <w:br/>
        <w:t>硫醇性硫/% 不大于 0. 0020 GB/T 1792</w:t>
        <w:br/>
        <w:t>或博士试验 通过</w:t>
        <w:br/>
        <w:t>FUE St 1K) /% 报告 SHVT 0174</w:t>
        <w:br/>
        <w:t>TN SHR HA o P A) 7% 报告</w:t>
        <w:br/>
        <w:t>加氧型化组分(体)/% 报告</w:t>
        <w:br/>
        <w:t>挥发性</w:t>
        <w:br/>
        <w:t>a E | GB/T6536</w:t>
        <w:br/>
        <w:t>PNR A/C 报告</w:t>
        <w:br/>
        <w:t>10% 回收温度/CC 不高于 205</w:t>
        <w:br/>
        <w:t>20% 回收温度/民 报告</w:t>
        <w:br/>
        <w:t>50% Fl tik REZ C ANG TY 232</w:t>
        <w:br/>
        <w:t>90% FBLA BE/C 报告</w:t>
        <w:br/>
        <w:t>Ae 不高于 300</w:t>
        <w:br/>
        <w:t>BRR EEL) /% 不大于 1.5</w:t>
        <w:br/>
        <w:t>损失量( 体)/% 不大于 1.5</w:t>
        <w:br/>
        <w:t>wae AMET | 38 CB/T261</w:t>
        <w:br/>
        <w:t>密度(20C )/( kg/m’) | 775 ~830 GB/T 1884, GB/T 1885</w:t>
        <w:br/>
        <w:t>流动性</w:t>
        <w:br/>
        <w:t>冰点/民 不高于 -47 GBZT2430</w:t>
        <w:br/>
        <w:t>黏度/(mmzys) CB/T 265</w:t>
        <w:br/>
        <w:t>20T 不小于 1.25</w:t>
        <w:br/>
        <w:t>= 20 不大于 8.0</w:t>
      </w:r>
    </w:p>
    <w:p>
      <w:r>
        <w:t>translation_method=source-is-chinese-or-mixed; char_count=1113</w:t>
      </w:r>
    </w:p>
    <w:p>
      <w:pPr>
        <w:pStyle w:val="Heading2"/>
      </w:pPr>
      <w:r>
        <w:t>中国炼油技术.pdf | page=798 | ocr</w:t>
      </w:r>
    </w:p>
    <w:p>
      <w:r>
        <w:t>+ 788 + 中国炼油技术 四</w:t>
        <w:br/>
        <w:t>续表</w:t>
        <w:br/>
        <w:t>PUB (MIke) 不小于 42.8 GB/T 384, GB/T 2429</w:t>
        <w:br/>
        <w:t>烟点/mm 不小于 25 GB/T 382</w:t>
        <w:br/>
        <w:t>SALT 1 20mm 时 ,</w:t>
        <w:br/>
        <w:t>FRIES EAB) /% 不大于 3.0 SH/T 0181</w:t>
        <w:br/>
        <w:t>或辉光值 不小于 45 GB/T 11128</w:t>
        <w:br/>
        <w:t>腐蚀性</w:t>
        <w:br/>
        <w:t>铜片腐蚀(100% ，2h)7级 不大于 1 GB/T 5096</w:t>
        <w:br/>
        <w:t>银片腐蚀(SO ，4h)7级 不大于 1 SH/T 0023</w:t>
        <w:br/>
        <w:t>安定性</w:t>
        <w:br/>
        <w:t>热安定性(260忆 , 2. 5h) GB/T 9169</w:t>
        <w:br/>
        <w:t>压力降/k Pa 不大于 3.3</w:t>
        <w:br/>
        <w:t>管壁评级 小于3，了且无孔雀蓝色或异常沉淀物|</w:t>
        <w:br/>
        <w:t>洁净性</w:t>
        <w:br/>
        <w:t>实际胶质/( mg/100m L) 不大于 7 GB/T 8019, 509</w:t>
        <w:br/>
        <w:t>水反应 GR/T 1793</w:t>
        <w:br/>
        <w:t>界面情况/级 BRE ib</w:t>
        <w:br/>
        <w:t>分高程度/级 2</w:t>
        <w:br/>
        <w:t>固体颗粒污染物含量/( mg/L) 不大于 1.0 SH/T 0093</w:t>
        <w:br/>
        <w:t>导电性</w:t>
        <w:br/>
        <w:t>电导率(20% )/( p S/m) 50 ~450 GB/T 6539</w:t>
        <w:br/>
        <w:t>水分离指数</w:t>
        <w:br/>
        <w:t>未加抗静电剂 不大于 85</w:t>
        <w:br/>
        <w:t>im Ac 不大于 | 70 SIT 616</w:t>
        <w:br/>
        <w:t>润滑性</w:t>
        <w:br/>
        <w:t>BSE WSD/mm 不大于 0.65 0687</w:t>
        <w:br/>
        <w:t>(=) 喷气燃料的主要性能要求</w:t>
        <w:br/>
        <w:t>根据发动机的工作情况，喷气燃料应有良好的燃烧性、低温性、润滑性、安定性、抗腐</w:t>
        <w:br/>
        <w:t>蚀性、安全性及洁净度等性能。</w:t>
        <w:br/>
        <w:t>燃料的燃烧是使其化学能转化为热能而进行作功的极其重要过程。为确保喷气燃料的完</w:t>
        <w:br/>
        <w:t>全燃烧，对其中的芳烃含量、碳氢比、蔡含量都有一定的要求。具体反映燃烧性能的指标为</w:t>
        <w:br/>
        <w:t>净热值、烟点、茜系烃含量或辉光值。</w:t>
        <w:br/>
        <w:t>烟点又称无烟火焰高度，是在特制的灯中测定燃料火腿不骨灿时的最大高度。烟点越</w:t>
        <w:br/>
        <w:t>高，燃料中芳烃含量越低，生成积炭的倾向性越小。</w:t>
        <w:br/>
        <w:t>燃料燃烧时火焰的辆射强度用辉光值表示，辉光值高的燃料，其火焰辐射强度小。在燃</w:t>
        <w:br/>
        <w:t>料的烃类组成中，烷烃、单环环烷、双环环烷、芳香烃的辉光值依次减弱。</w:t>
        <w:br/>
        <w:t>为了满足喷嘴能使燃料很好雾化以保证完全燃烧，在 -20 下允许的最高猎度值不应大</w:t>
        <w:br/>
        <w:t>于8.0mm2/s。</w:t>
      </w:r>
    </w:p>
    <w:p>
      <w:r>
        <w:t>translation_method=source-is-chinese-or-mixed; char_count=878</w:t>
      </w:r>
    </w:p>
    <w:p>
      <w:pPr>
        <w:pStyle w:val="Heading2"/>
      </w:pPr>
      <w:r>
        <w:t>中国炼油技术.pdf | page=799 | ocr</w:t>
      </w:r>
    </w:p>
    <w:p>
      <w:r>
        <w:t>BG AA + 789 -</w:t>
        <w:br/>
        <w:br/>
        <w:t>2. 低温性</w:t>
        <w:br/>
        <w:br/>
        <w:t>喷气燃料是在高空的低温条件下工作，必须具备在低温下能顺利通过过滤清器和用泵输</w:t>
        <w:br/>
        <w:t>送的性能，这样就要求喷气燃料在高空低温条件下不致析出冰晶和蜡唱体。燃料在降温过程</w:t>
        <w:br/>
        <w:t>中出现结晶的温度称为结晶点。燃料的化学组成会影响燃料低温性能，一般情况下，正构烷</w:t>
        <w:br/>
        <w:t>烃和芳香烃的结晶点较高，而环烷烃和烯烃较低; ET BUSS, EUR,</w:t>
        <w:br/>
        <w:t>增高。</w:t>
        <w:br/>
        <w:br/>
        <w:t>3. 抗腐蚀性</w:t>
        <w:br/>
        <w:br/>
        <w:t>为防止喷气燃料内硫化物、微量硫醇及硫化氢对油泵精密部件的腐蚀，以酸度、总硫、</w:t>
        <w:br/>
        <w:t>铜片腐蚀和银片腐蚀等指标控制喷气燃料的质量。</w:t>
        <w:br/>
        <w:br/>
        <w:t>4. 安定性</w:t>
        <w:br/>
        <w:br/>
        <w:t>喷气燃料要求常温储存时不变质，故具有妇好的储存安定性，因此对烯烃含量、碘值、</w:t>
        <w:br/>
        <w:t>实际胶质均有要求。对于超音速飞机的燃料，要求其热安定性也要符合要求( 以过滤压降和</w:t>
        <w:br/>
        <w:t>预热管评级表示) 。</w:t>
        <w:br/>
        <w:br/>
        <w:t>要求喷气燃料具有较高的内点，如果油品中的电导率过低，则要求加入抗静电剂 ，以避</w:t>
        <w:br/>
        <w:t>Sey EPH RK</w:t>
        <w:br/>
        <w:br/>
        <w:t>6. 洁净度</w:t>
        <w:br/>
        <w:br/>
        <w:t>要求喷气燃料不含机械杂质、水分、细菌等有害物质。有时经过精制后，油品中会含有</w:t>
        <w:br/>
        <w:t>某些表面活性物质，使得喷气燃料中含的水滴悬浮在油中不容易分离，严重时会导致过滤器</w:t>
        <w:br/>
        <w:t>的堵塞。为此需要用水分离指数、水反应等指标米控制燃料的质量。</w:t>
        <w:br/>
        <w:br/>
        <w:t>7. 润滑性</w:t>
        <w:br/>
        <w:br/>
        <w:t>喷气发动机的高压燃料油泵是以燃料本身作为润滑剂的，因此要求燃料具有良好的润滑</w:t>
        <w:br/>
        <w:t>性能。有些喷气燃料经过深度精制，失去了燃料中国有的天然抗麻组分，会导致油泵柱塞以</w:t>
        <w:br/>
        <w:t>及其他精密摩擦部件过高的磨损。为提高润滑性，我国在喷气燃料加入环烷酸馏分或二聚酸</w:t>
        <w:br/>
        <w:t>类的添加剂。</w:t>
        <w:br/>
        <w:br/>
        <w:t>四、柴油</w:t>
        <w:br/>
        <w:br/>
        <w:t>(一) 柴油产品的发展及应用概况</w:t>
        <w:br/>
        <w:br/>
        <w:t>柴油机燃料一直是我国石油产品中消费量最多的发动机燃料。2009 年国内的柴油消费</w:t>
        <w:br/>
        <w:t>量为 138Mt，占当年成品油消费量的 62% 左右。目前我国的柴油消费领域主要涉及道路用此</w:t>
        <w:br/>
        <w:t>油车、农用车、铁路运输、水路运输、渔业、电力、农业机械等多个方面。在长期的使用过</w:t>
        <w:br/>
        <w:t>程中，车用的柴油一直与其他领域的柴油混用。随着国家对柴油车尾气控制的加强，柴油车</w:t>
        <w:br/>
        <w:t>的氮氧化物和颗粒物的排放开始受到关注，因此提高柴油质量，满足国家对柴油车的排放要</w:t>
        <w:br/>
        <w:t>求的呼声也越来越高。</w:t>
        <w:br/>
        <w:br/>
        <w:t>2003 年，为配合我国第开阶段机动车排放法规的实施，2003 年5 月 23 日，国家标准</w:t>
        <w:br/>
        <w:t>化管理委员会批准发布了我国首个国家推荐性车用柴油标准 G/T 19147一2003《车用柴</w:t>
        <w:br/>
        <w:t>油》。</w:t>
      </w:r>
    </w:p>
    <w:p>
      <w:r>
        <w:t>translation_method=source-is-chinese-or-mixed; char_count=1011</w:t>
      </w:r>
    </w:p>
    <w:p>
      <w:pPr>
        <w:pStyle w:val="Heading2"/>
      </w:pPr>
      <w:r>
        <w:t>中国炼油技术.pdf | page=800 | ocr</w:t>
      </w:r>
    </w:p>
    <w:p>
      <w:r>
        <w:t>- 790 . 中国炼油技术</w:t>
        <w:br/>
        <w:t>近些年来，随着机动车排放法规的不断严格，国内的轻柴油质量己不能满足不断严格的</w:t>
        <w:br/>
        <w:t>柴油车的排放标准的要求，但鉴于目前国内柴油消费量巨大，柴油使用领域复杂，用于汽</w:t>
        <w:br/>
        <w:t>车使用的柴油仅占当年柴油消费量的35% 左右，将国内日前的轻柴油按性质要求划分为</w:t>
        <w:br/>
        <w:t>两大类: 一类是车用柴油，另一类是其他领域用的柴油，并同时针对这两类柴油制定不</w:t>
        <w:br/>
        <w:t>同的质量标准。这样一方面可以使我国的车几柴油在短期内完成质量升级工作，以满足</w:t>
        <w:br/>
        <w:t>不断发展的柴油车排放法规的要求，同时也可以缓解我国炼油工业面临着的质量升级的</w:t>
        <w:br/>
        <w:t>巨大压力，使国内各种柴油资源得到合理的利用。</w:t>
        <w:br/>
        <w:t>FEF RAG BR, 2007 年我国开始了制定满足国家第卫阶段排放要求的车用柴油标准</w:t>
        <w:br/>
        <w:t>的工作，并于2009 年初全面完成。2009 年6 月 12 日，国家标准化管理委员会批准发布了我</w:t>
        <w:br/>
        <w:t>国第下阶段的车用柴油国家标准 CB 19147一2009。该标准自2010 年1月1日开始实施，标</w:t>
        <w:br/>
        <w:t>准的过渡期至2011 年6 月 30 日。从主要技术指标看，标准中规定了车用柴油硫含量不高于</w:t>
        <w:br/>
        <w:t>350mgykg 、十六烷值不低于49，与现行的轻柴钉标准(GB 252一2000 ) FALE, ESI EES</w:t>
        <w:br/>
        <w:t>六烷值等方面均有了大幅度的提高。同时标准中还增加了对车用柴油中多环芳烃含量、密度</w:t>
        <w:br/>
        <w:t>以及润滑性的要求。</w:t>
        <w:br/>
        <w:t>日前我国现行的柴油标准有两个，一是 CB 252一2000《轻柴油》国家标准，另一为</w:t>
        <w:br/>
        <w:t>GB 19147一200%人车用柴油》国家你准。各怀准的主要技术指标分别见表 18 -6 AR</w:t>
        <w:br/>
        <w:t>18 -7。</w:t>
        <w:br/>
        <w:t>表18 -6 轻柴油技术要求和试验方法</w:t>
        <w:br/>
        <w:t>项 目 10 号 s H oy -10 44] -20 号| -35 4) -50 女| 试验方法</w:t>
        <w:br/>
        <w:t>色度/号 BRI a S B/T 6540</w:t>
        <w:br/>
        <w:t>氧化安定性，总不溶物/(mg/100m L) 不大jj 2.5 SH/T 0175</w:t>
        <w:br/>
        <w:t>硫含最/% 不人于 0.2 CB/T 380</w:t>
        <w:br/>
        <w:t>(@FE/( mg KOH/100m L) 不大于 了 GB/T 258</w:t>
        <w:br/>
        <w:t>10驳燕余物残炭/% 不大村 0.3 GB/T 268</w:t>
        <w:br/>
        <w:t>KI %e 不大于 0. OL GB/T 508</w:t>
        <w:br/>
        <w:t>RIE DR( SOT. ，3h)7级 不大于 1 CB/T 5096</w:t>
        <w:br/>
        <w:t>IRE) /% 痕迹 GB/T 260</w:t>
        <w:br/>
        <w:t>机械杂质 无 GB/T 511</w:t>
        <w:br/>
        <w:t>运动黏度(20% )/ (mm? /s) GB/T 265</w:t>
        <w:br/>
        <w:t>BAT 不高于 10 5 | 0 -10 -20 | -35 -50 GB/T 510</w:t>
        <w:br/>
        <w:t>冷瀑点/ 不高于 SH/T 0248</w:t>
        <w:br/>
        <w:t>干六煤值 不小于 45 GR/T 386</w:t>
        <w:br/>
        <w:t>m E</w:t>
        <w:br/>
        <w:t>50% 回收温度 不高于 300</w:t>
        <w:br/>
        <w:t>90% 回收温度 不高于 355 GB/T 6536</w:t>
        <w:br/>
        <w:t>55旬回收温度 不高于 365</w:t>
        <w:br/>
        <w:t>$51 (20% )/(ka/m?) 实测 enn</w:t>
        <w:br/>
        <w:t>CBAT 1885</w:t>
      </w:r>
    </w:p>
    <w:p>
      <w:r>
        <w:t>translation_method=source-is-chinese-or-mixed; char_count=1207</w:t>
      </w:r>
    </w:p>
    <w:p>
      <w:pPr>
        <w:pStyle w:val="Heading2"/>
      </w:pPr>
      <w:r>
        <w:t>中国炼油技术.pdf | page=801 | ocr</w:t>
      </w:r>
    </w:p>
    <w:p>
      <w:r>
        <w:t>ee BNE Anh -791 .</w:t>
        <w:br/>
        <w:t>表18 -7 车用柴油技术要求和试验方法</w:t>
        <w:br/>
        <w:t>项 日 Su oy | -10号 -20号| -35号| -50号| 试输方法</w:t>
        <w:br/>
        <w:t>氧化安定性/(总不溶物) (mg/100m L) 不大于 2.5 SH/T 0175</w:t>
        <w:br/>
        <w:t>硫含量/% 不大于 0, 035 SH/T 0689</w:t>
        <w:br/>
        <w:t>10% BAM IK/ G 不大于 0.3 GB/T 268</w:t>
        <w:br/>
        <w:t>RIG 不大于 0.01 CB/T 508</w:t>
        <w:br/>
        <w:t>铜片腐蚀(50C ，3h)7级 不大于 1 GB/T 5096</w:t>
        <w:br/>
        <w:t>水分/% 不大于 痕迹 GB/T 260</w:t>
        <w:br/>
        <w:t>机械杂质 无 GB/T 511</w:t>
        <w:br/>
        <w:t>AE</w:t>
        <w:br/>
        <w:t>PR (60T )/pm 不大于 460 SH/T 0765</w:t>
        <w:br/>
        <w:t>BARGER BRE 11 SH/T 0606</w:t>
        <w:br/>
        <w:t>32 B) BAPE (20% )/ (mm? /s) 1.8~7.0 _GB/T 265</w:t>
        <w:br/>
        <w:t>Ca 不高于 -35 | -5 | Ga/rsio</w:t>
        <w:br/>
        <w:t>aac Ris I 8 4 -5 -14 | -29 | -4 | su/rovs</w:t>
        <w:br/>
        <w:t>TCT) 不低于 55 50 45 GB/T 261</w:t>
        <w:br/>
        <w:t>着火性(需满足下列要求之一)</w:t>
        <w:br/>
        <w:t>十六烷值 不小于 49 46 45 GB/T 386</w:t>
        <w:br/>
        <w:t>十六烷指数 不小于| 46 46 43 SH/T 0694</w:t>
        <w:br/>
        <w:t>饮程</w:t>
        <w:br/>
        <w:t>50% 回收温度/SC 不高于 | 300</w:t>
        <w:br/>
        <w:t>90% 回收温度/拒 不高于| 355 GB/T 6536</w:t>
        <w:br/>
        <w:t>90% FAL hk SEC 不高于 365</w:t>
        <w:br/>
        <w:t>| 5 GBZT 1884</w:t>
        <w:br/>
        <w:t>BE (20 )/( kg/m) 810 ~850 790 ~840 ouyrises</w:t>
        <w:br/>
        <w:t>(=) 柴油的主要性能要求</w:t>
        <w:br/>
        <w:t>为了保证柴油能够在柴油发动机中正常典烧，对柴油的质量要求是具有良好的燃烧性，</w:t>
        <w:br/>
        <w:t>良好的低温流动性，适当的蒸发性，良好的安定性，合适的黏度以及良好的抗腐蚀性能。</w:t>
        <w:br/>
        <w:t>1. 柴油的燃烧性能</w:t>
        <w:br/>
        <w:t>柴油的压燃性是主要性能指标，是由燃料的自燃点决定的。在产品标准中是以柴油十六</w:t>
        <w:br/>
        <w:t>烷值和十六烷指数来作为评价指标。</w:t>
        <w:br/>
        <w:t>柴油十六烷值代表柴油在发动机中发火性能的一个约定量值。柴油的十六烷值高，表明</w:t>
        <w:br/>
        <w:t>该燃料在柴油发动机中的发火性能良好，洁燃期得，燃烧均匀且完全，降低发动机的燃烧噪</w:t>
        <w:br/>
        <w:t>音，使发动机工作平稳。研究表明: 提高柴油的十六烷值，有助于降低柴油机的 CO, HC,</w:t>
        <w:br/>
        <w:t>NO, 和 PM(碳烟微粒) 的排放，同时也降低燃油消耗。</w:t>
        <w:br/>
        <w:t>柴油的十六烷值与其组分的化学组成有关。正构烷烃的十六烷值最高，且随相对分子质</w:t>
        <w:br/>
        <w:t>量的增加而增加;， 异构烷烃的十六烷值低于正构烷烃，并且随着支链数的增多而呈下降趋</w:t>
        <w:br/>
        <w:t>势; 正构烯烃的十六烷值稍微低于相应的正构烷烃，环烷烃的十六烷值低于相应碳数的正构</w:t>
        <w:br/>
        <w:t>烷烃和正构烯烃，若带有支链，则十六烷值更低。无侧链和短侧链的芳香烃的十六烷值最</w:t>
        <w:br/>
        <w:t>IK, HERR, PARR, 若芳香环带有烷基侧链，则十六烷值会有所增加。</w:t>
        <w:br/>
        <w:t>柴油的十六烷指数表示柴油在发动机中发火性能的一个计算值。该值可由柴油的某些物</w:t>
        <w:br/>
        <w:t>化性能计算得到，一般是在没有十六烷值机或试样少到不能进行标准发动机试验时采用。</w:t>
      </w:r>
    </w:p>
    <w:p>
      <w:r>
        <w:t>translation_method=source-is-chinese-or-mixed; char_count=1273</w:t>
      </w:r>
    </w:p>
    <w:p>
      <w:pPr>
        <w:pStyle w:val="Heading2"/>
      </w:pPr>
      <w:r>
        <w:t>中国炼油技术.pdf | page=802 | ocr</w:t>
      </w:r>
    </w:p>
    <w:p>
      <w:r>
        <w:t>* 792.» 中国炼油技术</w:t>
        <w:br/>
        <w:br/>
        <w:t>2. 柴油的雾化和菜发性能</w:t>
        <w:br/>
        <w:br/>
        <w:t>在燃烧室与喷油设备不变的情况下，柴油的雾化性和蒸发性决定了柴油发动机燃烧室内</w:t>
        <w:br/>
        <w:t>混合气形成的速度和质量。在产品标准中，柴油雾化和蒸发性的主要评价指标有人馏程、运动</w:t>
        <w:br/>
        <w:t>黏度、密度和内点。</w:t>
        <w:br/>
        <w:br/>
        <w:t>(1) 饮程”柴油馅程中的测定项目有 50% , 90% A] 95% 回收温度。50% 回收温度低</w:t>
        <w:br/>
        <w:t>表明柴油中的轻质饮分含量多，柴油机易于起动。90% 和 95% 回收温度低，说明柴油中重</w:t>
        <w:br/>
        <w:t>质馏分含量低，这就使得柴油的燃烧更加充分，可以提高柴油机的动力性，减少机械麻损;</w:t>
        <w:br/>
        <w:t>但 90% 和 95% 回收温度高一些会提高柴油的热值，改善燃油经济性。</w:t>
        <w:br/>
        <w:br/>
        <w:t>(2) 黏度”黏度对柴油机的正常工作有一定的影响。如符度过小，在供油系统中运行</w:t>
        <w:br/>
        <w:t>时，因内漏失量较多，使有效供油其减少。反之，黏度过大，则会使有效供油量超标，造成</w:t>
        <w:br/>
        <w:t>燃烧不完全，排气胃黑烟及造成油耗上升。</w:t>
        <w:br/>
        <w:br/>
        <w:t>(3) 闪点“柴油的内点既是控制柴油蒸发性的指标，也是确保柴油安全性的重要指标。</w:t>
        <w:br/>
        <w:t>闪点低的柴油，因其莱发性好，发动机的启动容易，但闪点过低不利于柴油的安全储运。</w:t>
        <w:br/>
        <w:br/>
        <w:t>(4) 密度”密度是汕品性能的一个主要指标，它不仅关系到油品交接、储运过程的计量</w:t>
        <w:br/>
        <w:t>问题，同时也会影响柴油的雾化和排放性能。随着柴油密度的增大，其黏度也会随之增大</w:t>
        <w:br/>
        <w:t>这样就会影响柴油的雾化性能。同时柴油密度的升高也表明柴油中存在大量芳烃，这会导致</w:t>
        <w:br/>
        <w:t>柴油机工作的粗暴。近些年的柴油机试验证明，柴油的密度对其颗粒物排放影响较大。</w:t>
        <w:br/>
        <w:br/>
        <w:t>3. 柴油的低温流动性</w:t>
        <w:br/>
        <w:br/>
        <w:t>柴油的低温流动性是衡量柴油在寒冷季节中流动的能力。若低温流动性差，则会造成柴</w:t>
        <w:br/>
        <w:t>油不能顺畅地供往汽缸，严重时，其至无法使车辆正常行驶。同时柴汕的低温流动性能也与</w:t>
        <w:br/>
        <w:t>低温下的燃料储藏、运输等有着密切的关系。评定柴油低温流动性的指标主要有柴油的凝点</w:t>
        <w:br/>
        <w:t>和冷滤点。</w:t>
        <w:br/>
        <w:br/>
        <w:t>(1) BER ，北点表示在规定试验条件下，油品冷却至停止流动时的最高温度。油品的凝</w:t>
        <w:br/>
        <w:t>点与其化学组成有关。 -般而言，正构烷烃的凝点随碳原子数的增加而升高，异构烷烃的凝</w:t>
        <w:br/>
        <w:t>点要比正构烷烃的凝点低; 不饱和烃的凝点比饱和烃的凝点低。为保证柴油机的正常工作</w:t>
        <w:br/>
        <w:t>柴油的凝点应比柴油机使用地区的风险率为 10% 的最低气温低4~6% 。</w:t>
        <w:br/>
        <w:br/>
        <w:t>(2) 冷滤点，冷滤点表示在规定条件下，燃料不能通过过滤器时的最高温度。研究表</w:t>
        <w:br/>
        <w:t>明，柴油的冷滤点与柴油实际使用的最低温度有良好的对应关系，吕作为根据气温条件选用</w:t>
        <w:br/>
        <w:t>柴油的依据。</w:t>
        <w:br/>
        <w:br/>
        <w:t>4. 柴油的安定性</w:t>
        <w:br/>
        <w:br/>
        <w:t>柴油安定性的影响因素主要是柴油中所含的不安定组分。如烃类中的双烯、烯烃和环烷</w:t>
        <w:br/>
        <w:t>芳香烃类的化合物等，非烃类化合物中的共硫吟类、碱性氢化物以及吡咯类等，此外在储运</w:t>
        <w:br/>
        <w:t>过程中混人的游离水 、铁锈等杂质也会给其安定性带来不良的影响。月前标准中评价柴油安</w:t>
        <w:br/>
        <w:t>定性的指标有 10多车余物残炭、氧化安定性总不深物以及颜色等指标。</w:t>
        <w:br/>
        <w:br/>
        <w:t>(1) 10% 燕余物残炭”10%%蒸余物残炭与柴油馏程和精制程度有关。柴油的馏分越轻、</w:t>
        <w:br/>
        <w:t>精制程度越深，则残炭值越小，反之柴油的残痰值就会越大。</w:t>
        <w:br/>
        <w:br/>
        <w:t>(2) 氧化安定性”柴油的氧化安定性预示着柴油在与空气和少量水存在的情况下生成沉</w:t>
        <w:br/>
        <w:t>淀和胶质的趋势。如果柴油的安定性不好，生成的沉淀物就会堵塞过滤器、促进燃烧室内积</w:t>
        <w:br/>
        <w:t>炭的形成、在柴油喷射系统形成漆膜并使活塞环黏结和加大磨损等。</w:t>
      </w:r>
    </w:p>
    <w:p>
      <w:r>
        <w:t>translation_method=source-is-chinese-or-mixed; char_count=1392</w:t>
      </w:r>
    </w:p>
    <w:p>
      <w:pPr>
        <w:pStyle w:val="Heading2"/>
      </w:pPr>
      <w:r>
        <w:t>中国炼油技术.pdf | page=803 | ocr</w:t>
      </w:r>
    </w:p>
    <w:p>
      <w:r>
        <w:t>第十八章 ”石油产品 + 793 -</w:t>
        <w:br/>
        <w:br/>
        <w:t>(3) Bite SBIR n T EU RE, BERRA Soka, He</w:t>
        <w:br/>
        <w:t>MOG S, EURO}, PET HOR Re SUT.</w:t>
        <w:br/>
        <w:br/>
        <w:t>5. 柴油的抗腐蚀性</w:t>
        <w:br/>
        <w:br/>
        <w:t>柴油中都含有一定量的腐蚀性物质，如硫及硫化物、水分及酸性物质等。这些物质的存</w:t>
        <w:br/>
        <w:t>在会对柴油的储存、运输和使用带来不良的影响，一般采用硫含量、酸度、铀片腐蚀、水分</w:t>
        <w:br/>
        <w:br/>
        <w:t>(1) 硫含量《柴泪的硫可以直接影响柴油的腐蚀性能和排放性能。硫会在燃烧过程中会</w:t>
        <w:br/>
        <w:t>生成 SO和 SO, ，这些酸性氧化物与水蔡气作用生成酸，对发动机的部件产生强烈的腐蚀作</w:t>
        <w:br/>
        <w:t>用。同时酸性氧化物还会与发动机汽秆璧上的润滑油和尚未燃烧的柴油作用，加速烃类的涌</w:t>
        <w:br/>
        <w:t>合反应，使燃烧室 、活塞和排气门等部位的漆膜和积发增加，加大零部件的磨损。同时柴油</w:t>
        <w:br/>
        <w:t>中的硫含量过高。还会使发动机总的颗粒物排放增加，后处理装兽效率降低。</w:t>
        <w:br/>
        <w:br/>
        <w:t>(2) 徐度”柴油酸度表示燃料中存在的有机酸的含量。酸度大的燃料会造成零部件的腐</w:t>
        <w:br/>
        <w:t>名和加剧喷油泵柱塞副的磨损，增加路油器项部和燃烧室的积炭，从而导致燃料雾化性的淄</w:t>
        <w:br/>
        <w:t>化以及降低柴油机输出功率和加天汽缸组件的磨损。</w:t>
        <w:br/>
        <w:br/>
        <w:t>(3) 灰分“柴油灰分是指溶于柴油中的无机酸盐类和有机酸盐类以及不能燃烧的机械杂</w:t>
        <w:br/>
        <w:t>质经过娄烧后所剩余的物质。灰分所表示的物质能侵蚀金属，在磨擦副起磨料作用，是造成</w:t>
        <w:br/>
        <w:t>汽秆壁与活塞环以及喷油条柱塞套桶零部件磨损的主要原因之一</w:t>
        <w:br/>
        <w:br/>
        <w:t>6. 润滑性</w:t>
        <w:br/>
        <w:br/>
        <w:t>汽车发动机燃料条系统的润清依赖于柴油，当柴油润滑性下降，就会引起喷射泵的磨损</w:t>
        <w:br/>
        <w:t>问题，导致其功率和加速性能下降。研究表明 ，柴油的润滑性主要取决于加 [工艺。加工工</w:t>
        <w:br/>
        <w:t>艺越苛刻，柴汕(或馏分) 中的润滑性组分就越少，甚润滑性也就越低。当柴油脱硫超过 -</w:t>
        <w:br/>
        <w:t>定程度时，含在柴油中具有润滑性的物质随硫一同被除去，同时，多环芳烃被裂解也会导致</w:t>
        <w:br/>
        <w:t>柴油润滑性能降低。</w:t>
        <w:br/>
        <w:br/>
        <w:t>(一) 船用燃料的发展及应用概况</w:t>
        <w:br/>
        <w:br/>
        <w:t>我国自 20 世纪 70 年代以来，制造业发展地速，引进了国外多种中、低速船用柴油机，</w:t>
        <w:br/>
        <w:t>这些紫油机有具有不同程度燃用重质燃料铀的能力。为此在 1998 年我国等效采用国际标准</w:t>
        <w:br/>
        <w:t>ISO 8217; 1996《石油产品 - 燃料(F 类) - 船用燃料油》制定了我国的国家慰准 CB/T</w:t>
        <w:br/>
        <w:t>17411一1998《船用燃料油》，并同时废止了当时的重柴油国家标准。</w:t>
        <w:br/>
        <w:br/>
        <w:t>2005 年，国家标准化组织对 ISO 8217; 1996 进行了修订，修订后的 1S0 8217: 2005 已</w:t>
        <w:br/>
        <w:t>于2005 年6也井始生效。本次修订的主要内容是降低硫含量，以减少船舶发动机排气中的</w:t>
        <w:br/>
        <w:t>SO, 的污染。辐时也降低了船用燃料油中灰分的允许值和统一采用 SOC 取代诛来的 100Y f F</w:t>
        <w:br/>
        <w:t>为测定黏度的基准温度"1 。目前标准起草单位已参照新的国际标准完成了船用燃料油标准</w:t>
        <w:br/>
        <w:t>的修订工作，正待国家标准委的批准发布。</w:t>
        <w:br/>
        <w:br/>
        <w:t>近年米，我国船用业尤其是海运行业发展迅速，2005 ~ 2008 年港口货物存吐量年均增</w:t>
        <w:br/>
        <w:t>长 13.4% ，带动了船几燃料油用量的增加。2009 年我国船用燃料油的消费量为 12. 80Mt，</w:t>
        <w:br/>
        <w:t>占中国燃料油消费总量的 38% ，成为燃料汕需求中占比例最高的领域” 。现行的船用燃料</w:t>
        <w:br/>
        <w:t>汕的技术要求见表 18 -8。其技术要求按饮分型和残漆型分别控制。</w:t>
      </w:r>
    </w:p>
    <w:p>
      <w:r>
        <w:t>translation_method=source-is-chinese-or-mixed; char_count=1380</w:t>
      </w:r>
    </w:p>
    <w:p>
      <w:pPr>
        <w:pStyle w:val="Heading2"/>
      </w:pPr>
      <w:r>
        <w:t>中国炼油技术.pdf | page=804 | ocr</w:t>
      </w:r>
    </w:p>
    <w:p>
      <w:r>
        <w:t>.794 . 中国炼油技术</w:t>
        <w:br/>
        <w:t>(=) 船用燃料油的主要性能要求中1</w:t>
        <w:br/>
        <w:t>1. 运动黏度</w:t>
        <w:br/>
        <w:t>船用燃料油的黏度会直接影响输送性能和柴油机的喷油雾化效朱。黏度过高会增大泵送</w:t>
        <w:br/>
        <w:t>阻力，造成雾化不良，不能保证良好的燃烧; 黏度过低会导致油束角加大，不能喷射到设计</w:t>
        <w:br/>
        <w:t>的位置与空气良好混合，造成燃烧不完全，导致动力的降低。船舶上一般根据燃油系统各单</w:t>
        <w:br/>
        <w:t>元的要求进行加温，使之达到合适的黏度。</w:t>
        <w:br/>
        <w:t>2. 密度</w:t>
        <w:br/>
        <w:t>密度是计算装载量和进行贸易交换的指标。油品的密度大小与其化学组成有关，一般而</w:t>
        <w:br/>
        <w:t>言，密度过高的的燃料油，其质量热值相对较低。</w:t>
        <w:br/>
        <w:t>3. 内点</w:t>
        <w:br/>
        <w:t>闪点是油品的安全性指标，闪点愈低，火灾危险越大。我国船用燃料油要求除 DMA 类</w:t>
        <w:br/>
        <w:t>BOTA AMIR 43°C 以外，其余各品种的闪点均不低于60Y 。</w:t>
        <w:br/>
        <w:t>4. 倾点</w:t>
        <w:br/>
        <w:t>倾点是衡量油品低温流动性的指标之一。如果燃料油的倾点过高 ，会导致油品的低温流</w:t>
        <w:br/>
        <w:t>动性变差，使用中影响泵送和过滤。</w:t>
        <w:br/>
        <w:t>5. BERR</w:t>
        <w:br/>
        <w:t>残炭值影响燃烧室的结焦结炭。对于汽缸和活塞的磨损不仅取决于残炭的多少，还与炭</w:t>
        <w:br/>
        <w:t>质的硬度有关。含硫量高的积炭坚硬，磨损较大。</w:t>
        <w:br/>
        <w:t>表18 -8( 1) 船用馏分燃料油的技术要求和试验方法</w:t>
        <w:br/>
        <w:t>项 日 - 试验方法</w:t>
        <w:br/>
        <w:t>MDX | DMA | DMB</w:t>
        <w:br/>
        <w:t>外观 清晰授明 | [| AR</w:t>
        <w:br/>
        <w:t>密度(需满足下列要求之一)/(kgym )</w:t>
        <w:br/>
        <w:t>15% 不大1 890.0 | 900.0 | 920.0 GB/T 1884 和 GB/T 18</w:t>
        <w:br/>
        <w:t>20 不大于 886.9 | 896.9 | 917.0</w:t>
        <w:br/>
        <w:t>iz ah Bhi (40 )/(mm?/s) 不小于| 1.40 | 1.50 GB/T 265</w:t>
        <w:br/>
        <w:t>不大于| 5.50 | 6.00 11.0 14.0</w:t>
        <w:br/>
        <w:t>TAR CAC 不低于| 43 60 60 60 GB/T 261</w:t>
        <w:br/>
        <w:t>LZ |</w:t>
        <w:br/>
        <w:t>冬季 不高于 | -6 0 0 CB/T 3535</w:t>
        <w:br/>
        <w:t>夏季 不高二 | 0 6 6</w:t>
        <w:br/>
        <w:t>mae 不高于| -160 GB/T 6986</w:t>
        <w:br/>
        <w:t>硫含量/9 不大于| 1.0 1.5 | 20 | 20 CB/T 11140</w:t>
        <w:br/>
        <w:t>上六煤值 不小于| 45 40 35 GB/T 386(见6.7 及附录 G)</w:t>
        <w:br/>
        <w:t>10% (体)蒸余物残炭(微量法)/% 不大于| 0.30 | 0.30 GB/T 17144</w:t>
        <w:br/>
        <w:t>PERE ( BE) /% 不大于 0.30 | 2.50 GB/T 508</w:t>
        <w:br/>
        <w:t>RI % 不大于| 0.01 | 0.01 | 0.01 | 0.05 GB/T 6531</w:t>
        <w:br/>
        <w:t>OLE D/% 不大于 0.07 ISO 10307 -1(见附录 H)</w:t>
        <w:br/>
        <w:t>总实际沉淀物/% 不大于 0.10 GB/T 260</w:t>
        <w:br/>
        <w:t>TRAY (HE) /% 不大于 0.3 0.3 GB/T 12575</w:t>
        <w:br/>
        <w:t>AE Ht (mg/kg) 不大于 100 ISO 10478</w:t>
        <w:br/>
        <w:t>负 +硅含量/( mgykg) 不大于| 25 TSO 10478(见6.8 SMT J)</w:t>
      </w:r>
    </w:p>
    <w:p>
      <w:r>
        <w:t>translation_method=source-is-chinese-or-mixed; char_count=1211</w:t>
      </w:r>
    </w:p>
    <w:p>
      <w:pPr>
        <w:pStyle w:val="Heading2"/>
      </w:pPr>
      <w:r>
        <w:t>中国炼油技术.pdf | page=805 | ocr</w:t>
      </w:r>
    </w:p>
    <w:p>
      <w:r>
        <w:t>[未翻译] BAR ANT</w:t>
        <w:br/>
        <w:t>. 一 油产品</w:t>
        <w:br/>
        <w:t>x se les |</w:t>
        <w:br/>
        <w:t>a Ze |2 3 | | |</w:t>
        <w:br/>
        <w:t>sis S 2 = 8 2 | | 5 | /</w:t>
        <w:br/>
        <w:br/>
        <w:t>[未翻译] a = -3| &amp; EF</w:t>
        <w:br/>
        <w:br/>
        <w:t>[未翻译] z= |aé = le ea; ai</w:t>
        <w:br/>
        <w:br/>
        <w:t>[未翻译] S 18 § S Tels g/ 2) : :</w:t>
        <w:br/>
        <w:br/>
        <w:t>[未翻译] | a] § m E 3 a|gje ai 3</w:t>
        <w:br/>
        <w:t>3 = | ° &amp;|8 = fides</w:t>
        <w:br/>
        <w:t>z | | ae</w:t>
        <w:br/>
        <w:t>a e+] |- | . in</w:t>
        <w:br/>
        <w:t>2) 28a | | Tr</w:t>
        <w:br/>
        <w:t>if 2 3|</w:t>
        <w:br/>
        <w:t>国| zg |</w:t>
        <w:br/>
        <w:t>9 RR | yey</w:t>
        <w:br/>
        <w:t>后 | |</w:t>
        <w:br/>
        <w:t>, | 5</w:t>
        <w:br/>
        <w:t>ad |Z</w:t>
        <w:br/>
        <w:t>ik | 是 |</w:t>
        <w:br/>
        <w:t xml:space="preserve"> . 2 Eis s ae |</w:t>
        <w:br/>
        <w:t>号 = |</w:t>
        <w:br/>
        <w:t>&amp; z BS | |</w:t>
        <w:br/>
        <w:t xml:space="preserve"> ws 5</w:t>
        <w:br/>
        <w:t>| 号 € 5 of |</w:t>
        <w:br/>
        <w:t>&amp;/ a fe ms</w:t>
        <w:br/>
        <w:t>eit] | ; |</w:t>
        <w:br/>
        <w:t>Bis |= |</w:t>
        <w:br/>
        <w:t>Z|” | &lt; 5 "7</w:t>
        <w:br/>
        <w:t>Ff 4 22 /# &amp; Ral</w:t>
        <w:br/>
        <w:t>ig B 8 | :</w:t>
        <w:br/>
        <w:t>: ‘ | 2 e 号</w:t>
        <w:br/>
        <w:t>Ea a im</w:t>
        <w:br/>
        <w:t>= z 二</w:t>
        <w:br/>
        <w:t xml:space="preserve"> 2</w:t>
        <w:br/>
        <w:t>全 oo : | |</w:t>
        <w:br/>
        <w:t>= 8 sa| |</w:t>
        <w:br/>
        <w:t>~ = BE i R °</w:t>
        <w:br/>
        <w:t>* fi ee | eat</w:t>
        <w:br/>
        <w:t>zs g | :</w:t>
        <w:br/>
        <w:t xml:space="preserve"> a alel- 4</w:t>
        <w:br/>
        <w:t>R Ea egla e ae 下 |</w:t>
        <w:br/>
        <w:t xml:space="preserve"> : ]</w:t>
        <w:br/>
        <w:t>: 3 &amp; a] = | . =.</w:t>
        <w:br/>
        <w:t xml:space="preserve"> 2 | &amp;</w:t>
        <w:br/>
        <w:t xml:space="preserve"> cn 四 十</w:t>
        <w:br/>
        <w:t>¢ zs ic</w:t>
        <w:br/>
        <w:t>2 es -</w:t>
        <w:br/>
        <w:t xml:space="preserve"> 1 加 |</w:t>
        <w:br/>
        <w:t>2 \* * |</w:t>
        <w:br/>
        <w:t>三| gs 下</w:t>
        <w:br/>
        <w:t>= gg |" ,</w:t>
        <w:br/>
        <w:br/>
        <w:t>[未翻译] 5s | |</w:t>
        <w:br/>
        <w:br/>
        <w:t>[未翻译] 去 ， |</w:t>
        <w:br/>
        <w:br/>
        <w:t>[未翻译] ESTES} EE |</w:t>
        <w:br/>
        <w:br/>
        <w:t>[未翻译] BEEZ E :</w:t>
        <w:br/>
        <w:br/>
        <w:t>[未翻译] 5 a BER</w:t>
        <w:br/>
        <w:br/>
        <w:t>[未翻译] ; ; &lt; PEE El E/#</w:t>
        <w:br/>
        <w:t xml:space="preserve"> 3 KE] Ee] |</w:t>
        <w:br/>
        <w:t>. Biz) @</w:t>
        <w:br/>
        <w:br/>
        <w:t>[未翻译] Ee |</w:t>
        <w:br/>
        <w:br/>
        <w:t>[未翻译] oy E |</w:t>
        <w:br/>
        <w:br/>
        <w:t>[未翻译] 2 8</w:t>
        <w:br/>
        <w:br/>
        <w:t>[未翻译] : 8 S</w:t>
        <w:br/>
        <w:br/>
        <w:t>[未翻译] sie = :</w:t>
        <w:br/>
        <w:br/>
        <w:t>[未翻译] # 2 :</w:t>
        <w:br/>
        <w:t>els egg “ a E</w:t>
        <w:br/>
        <w:t>dclee el 3]s[e/3]i :</w:t>
        <w:br/>
        <w:br/>
        <w:t>[未翻译] 2 这|及|这| 二| 和 a</w:t>
        <w:br/>
        <w:t>g/l) lel i |:</w:t>
        <w:br/>
        <w:br/>
        <w:t>[未翻译] 六 e| 3 :</w:t>
        <w:br/>
        <w:br/>
        <w:t>[未翻译] 全| © i</w:t>
      </w:r>
    </w:p>
    <w:p>
      <w:r>
        <w:t>translation_method=none; char_count=803</w:t>
      </w:r>
    </w:p>
    <w:p>
      <w:pPr>
        <w:pStyle w:val="Heading2"/>
      </w:pPr>
      <w:r>
        <w:t>中国炼油技术.pdf | page=806 | ocr</w:t>
      </w:r>
    </w:p>
    <w:p>
      <w:r>
        <w:t>+796 + 中国炼油技术</w:t>
        <w:br/>
        <w:br/>
        <w:t>6. Kar</w:t>
        <w:br/>
        <w:br/>
        <w:t>PRY FAG TE INE EE OP, IBERIA OY A Ae I, AB se I AA BEEK</w:t>
        <w:br/>
        <w:t>上其分会产生对于油泵 BIBS ADH] Pa Ee PBB] ap tt ae Joe Pe VE SE A A</w:t>
        <w:br/>
        <w:t>要原因。</w:t>
        <w:br/>
        <w:br/>
        <w:t>硫的影响在于燃烧后生产的 SO,和 SO, 这些燃烧产物在遇到水分后会生成酸性物质，如</w:t>
        <w:br/>
        <w:t>HSO0.，当温度低于露点温度时，就会凝聚在金属表和面形成低温腐蚀。而且 SO;燃气中能吸</w:t>
        <w:br/>
        <w:t>温度相应的迅速提苘，导致癌温腐蚀的产生。</w:t>
        <w:br/>
        <w:br/>
        <w:t>8. FL</w:t>
        <w:br/>
        <w:br/>
        <w:t>SORT HP ARES Th DLA 1G SE BE PST TAT. SL ARE EAI 4 (675°C ) HY V5</w:t>
        <w:br/>
        <w:t>形式存在。它易与熔化状态的 Na SO4结合形成低熔点的碱金属钒酸，会对热通道的金属产</w:t>
        <w:br/>
        <w:t>生严重的电化学询蚀。其二，钒也会形成较高熔点的化合物，易在通道表面结拆，造成堵寒</w:t>
        <w:br/>
        <w:br/>
        <w:t>9. SAE</w:t>
        <w:br/>
        <w:br/>
        <w:t>在原油加工过程中，经过催化裂化工艺，催化剂颗粒为硅和铝的化合物，经循环使用，</w:t>
        <w:br/>
        <w:t>约有 5允左右的颗粒残留在渣油中。这些颗粒细小，既硬有脆，进入燃油系统后会对高压油</w:t>
        <w:br/>
        <w:t>条柱寨和套简造成异常磨损，还会使喷油器异常磨损，造成喷油雾化不良。同时也会造成红</w:t>
        <w:br/>
        <w:t>套、活塞环、排气胸等非正常磨损。</w:t>
        <w:br/>
        <w:br/>
        <w:t>20 世纪 80 年代以来，随着环境保护和石油资源紧缺成为全球可持续发展的两大难题，</w:t>
        <w:br/>
        <w:t>可再生的生物液体燃料迅速成为全球新能源关注的热点，生物液体燃料在国内受到重视，以</w:t>
        <w:br/>
        <w:t>燃料乙醇为代表的产业于 90 年代开始起步，利用成熟的乙醇生产技术，形成规模生产能力，</w:t>
        <w:br/>
        <w:t>执行定点生产 、完向流通、封闭运行的原则。2001 年国内变性燃料乙醇的标准 CB 18350一</w:t>
        <w:br/>
        <w:t>2001 得到批准，开始了部分地区含 10% 变性你料乙醇的汽油(E10) 的应用。2007 年 GB/T</w:t>
        <w:br/>
        <w:t>20828 柴油机燃料调和用生物柴油(BD100)》标准也得到批准，含 5移的 B100 的生物柴油在</w:t>
        <w:br/>
        <w:t>海南省进行试用。</w:t>
        <w:br/>
        <w:br/>
        <w:t>(一) 车用乙醇汽油</w:t>
        <w:br/>
        <w:br/>
        <w:t>车用乙醇汽油是指在车出乙醇汽油调和组分油中添加一定量的变性燃料乙醇后，调配而</w:t>
        <w:br/>
        <w:t>成的适用于点燃式发动机汽车的燃料。</w:t>
        <w:br/>
        <w:br/>
        <w:t>2001 年，我国宣布推广应用乙醇汽油，2008 年国内燃料乙醇的产量约为1.46Mt。目前</w:t>
        <w:br/>
        <w:t>我国推广使用的车用乙醇汽铀为 E10，即 10% 的变性燃料乙醇与90%5 的车用乙醇汽油调和</w:t>
        <w:br/>
        <w:t>组分油进行混合调配。</w:t>
        <w:br/>
        <w:br/>
        <w:t>为了配合乙醇汽油的排广实施，国家标准化管理委员会于 2001 年首次发布了我国车用</w:t>
        <w:br/>
        <w:t>乙醇国家标准 CB 18351一2001《车用乙醇汽油》，该标准是在 GB 17930一1999《 车用无铅汽</w:t>
        <w:br/>
        <w:t>油》基础上制定的，规定了三个牌号的产品，即 90 号、93 号和 95 号车用乙醇汽油，要求允</w:t>
        <w:br/>
        <w:t>许加入的含氧化合物只能是乙醇。2004 年，根据我国推广地区的使用要求，对 CB 18351一</w:t>
        <w:br/>
        <w:t>2001 国家标准进行修订，增加了 97 号车用乙醇汽油，并将车用乙苹汽油中的水含量限值由</w:t>
      </w:r>
    </w:p>
    <w:p>
      <w:r>
        <w:t>translation_method=source-is-chinese-or-mixed; char_count=1271</w:t>
      </w:r>
    </w:p>
    <w:p>
      <w:pPr>
        <w:pStyle w:val="Heading2"/>
      </w:pPr>
      <w:r>
        <w:t>中国炼油技术.pdf | page=807 | ocr</w:t>
      </w:r>
    </w:p>
    <w:p>
      <w:r>
        <w:t>第十八章”石油产品 797+</w:t>
        <w:br/>
        <w:t>不高于0. 15% 修改为0. 20% , 2005 年7 月,为了配合国家第 TT 阶段汽车排放法规的实施，</w:t>
        <w:br/>
        <w:t>2005 年发布了 GB 18351一2004 的第 1 号修改单，要求降低车用乙醇汽油中的硫含量，由原</w:t>
        <w:br/>
        <w:t>来的不高于 0. 08% 修改为不高于0.05% 。2010 年，为了适应更加严格的车辆排放要求，中</w:t>
        <w:br/>
        <w:t>国对 GB 18351一2004 再次修订，批准发布了 CB 18351一2010《车用乙醇汽油(E10)》。在本</w:t>
        <w:br/>
        <w:t>次修订中,将车用乙醇汽油中的硫含量修改为与第 王 阶段的车用标准相一致，即不高于</w:t>
        <w:br/>
        <w:t>0.015% 。车用乙醇汽油与车用汽油一样，也根据研究法辛烷值分为90 号、93 号和 97 号，</w:t>
        <w:br/>
        <w:t>其主要性能要求除乙醇含基、氧含量和其他有机含氧化合物外，其他技术要求基本与车用汽</w:t>
        <w:br/>
        <w:t>油一致。具体的技术标准见表 18 -9。</w:t>
        <w:br/>
        <w:t>表18 -9 车用乙醇汽油的技术要求和试验方法</w:t>
        <w:br/>
        <w:t>质量指标</w:t>
        <w:br/>
        <w:t>项 目 试验方法</w:t>
        <w:br/>
        <w:t>90 93 97</w:t>
        <w:br/>
        <w:t>抗可性 加</w:t>
        <w:br/>
        <w:t>研究法辛烷值CRON) 不小二 90 93 97 GB/T 5487</w:t>
        <w:br/>
        <w:t>抗爆指数( RON + MON)/2 不小于 85 88 报告 GB/T 503, GB/T 5487</w:t>
        <w:br/>
        <w:t>HVA BR (e/L) 不大 0.005 GB/T 8020</w:t>
        <w:br/>
        <w:t>馏各 |</w:t>
        <w:br/>
        <w:t>10% 2 Be Hea E/T 不商于 70</w:t>
        <w:br/>
        <w:t>50% AER IEC ARG I 120</w:t>
        <w:br/>
        <w:t>90% Fe Bed HE 不高于 190 CB/T 6536</w:t>
        <w:br/>
        <w:t>RRC 不高于 205</w:t>
        <w:br/>
        <w:t>RARE (1K) /% 不大于 | 2</w:t>
        <w:br/>
        <w:t>UEP |</w:t>
        <w:br/>
        <w:t>11 月1日-4月30日 不大于 88 CB/T 8017</w:t>
        <w:br/>
        <w:t>5月1日-10月318 ae | 72</w:t>
        <w:br/>
        <w:t>实际胶质/{ mg/ 100m.) 不大于 5 GB/T 8019</w:t>
        <w:br/>
        <w:t>诱导期/min 不小于 | 480 GB/T 8018</w:t>
        <w:br/>
        <w:t>GB/T 380, GB/T 11140,</w:t>
        <w:br/>
        <w:t>硫含量/% 不大于 | 0.015 GB/T 17040, SH/T 0253,</w:t>
        <w:br/>
        <w:t>SH/T 0689 , SH/T 0742</w:t>
        <w:br/>
        <w:t>硫醇(需要满足下列要求之一)</w:t>
        <w:br/>
        <w:t>博士试验 通过 SH/T 0174</w:t>
        <w:br/>
        <w:t>LEA Tt/ % 不大于 0.001 GB/T 1792</w:t>
        <w:br/>
        <w:t>铜片腐蚀 (SOT ，3h)/级 不大于 1 GB/T 5096</w:t>
        <w:br/>
        <w:t>TR TERR 无 GB/T 259</w:t>
        <w:br/>
        <w:t>机械杂质 无 目测</w:t>
        <w:br/>
        <w:t>KIDS Ve 不大于 0.20 SH/T 0246</w:t>
        <w:br/>
        <w:t>乙醇含量(体)7/% 10.0+2.0 SH/T 0663</w:t>
        <w:br/>
        <w:t>其他有机含氧化合物/% 不大十 0.5 SH/T 0663</w:t>
        <w:br/>
        <w:t>ACK) /% 不大于 2.5 SH/T 0693, SH/T 0713</w:t>
        <w:br/>
        <w:t>FEB BK) /% 不大于 40 GB/T 11132, SH/T 0741</w:t>
        <w:br/>
        <w:t>SIRE Bt 1) /% 不大二 30 GB/T 11132, GB/T 0741</w:t>
        <w:br/>
        <w:t>WR B/(e/L) 不大于 0.016 SH/T 0711</w:t>
        <w:br/>
        <w:t>铁含量/(g/L) 不大于 | 0.010 SH/T 0712</w:t>
      </w:r>
    </w:p>
    <w:p>
      <w:r>
        <w:t>translation_method=source-is-chinese-or-mixed; char_count=1271</w:t>
      </w:r>
    </w:p>
    <w:p>
      <w:pPr>
        <w:pStyle w:val="Heading2"/>
      </w:pPr>
      <w:r>
        <w:t>中国炼油技术.pdf | page=808 | ocr</w:t>
      </w:r>
    </w:p>
    <w:p>
      <w:r>
        <w:t>+ 798 + 中国炼油技术</w:t>
        <w:br/>
        <w:t>(=) 生物柴油</w:t>
        <w:br/>
        <w:t>生物柴油是一种脂肪酸甲酯类的化合物。它是通过将植物油或动物脂肪与醇类化合物，</w:t>
        <w:br/>
        <w:t>主要是甲醇，在有催化剂存在的情况下进行酯化反应，生成的一种酯类化合物。试验分析结</w:t>
        <w:br/>
        <w:t>果表明，这种化合物的碳链长度为 14 ~ 18 ，与普通矿物柴油平均的 15 个碳链长度相近，其</w:t>
        <w:br/>
        <w:t>他的物理性能也与矿物柴油比较接近，可作为燃料供发动机使用。近年来，由于其优异的减</w:t>
        <w:br/>
        <w:t>排作用和可再生性，生物柴油作为新兴的可再生能源备受关注。</w:t>
        <w:br/>
        <w:t>我国生物柴油的研究开始于 20 世纪 80 年代后期，1991 年成功研制成生物柴油，并于</w:t>
        <w:br/>
        <w:t>90 年代后期建成了中国第一个生物柴油中试车间, 年生产能力 20kt。2001 年起，中国的生</w:t>
        <w:br/>
        <w:t>物柴油产业开始快速发展起来，从 2002 年到 2005 年，我国生物柴油的产量增加了 60kt，</w:t>
        <w:br/>
        <w:t>2005 年产量达到约 200kt。截至 2007 年，国内已有 45 ~ 50 家生产生物柴油的生产企业，所</w:t>
        <w:br/>
        <w:t>使用的生产原料也多样化”。为了进一步规范中国生物柴油的质量，国家标准化管理委员</w:t>
        <w:br/>
        <w:t>会批准和发布了 CB/T 20828一2007 柴油机燃料调和用生物柴油(BD100)》。该标准是非等</w:t>
        <w:br/>
        <w:t>效参照美同材料试验学会 ASTM D6751一03忌馏分燃料调和用生物柴油( B100)》，按产品硫</w:t>
        <w:br/>
        <w:t>含量的不同，将其分为 S500 和 S50 两个牌号。具体技术要求见表 18 - 10。</w:t>
        <w:br/>
        <w:t>生物柴油可以直接以纯态的形式使用，也可以与石油基柴油以一定的比例调和使用，国</w:t>
        <w:br/>
        <w:t>外使用的调和比例大多为 2% ~ 20% 。我国在海南省推广使用的生物柴油为 B5，即 5% 的</w:t>
        <w:br/>
        <w:t>B100 生物柴油与95多 的石油基柴油相混合。2010 年国家标准化管理委员会批准和发布了</w:t>
        <w:br/>
        <w:t>GB/T 25199一2010《生物柴油调和燃料( B5 )》。由于中国柴油分为两大类，一类是车用柴</w:t>
        <w:br/>
        <w:t>油，另一类为轻柴油，因此在 CB/T 25199一2010 国家标准中，就规定了两个产品的质量要</w:t>
        <w:br/>
        <w:t>求，一个为 B5 轻柴油技术要求，另一个为 B5 车用柴油技术要求。与日前的轻柴油国家标</w:t>
        <w:br/>
        <w:t>准 CB 252一2000 和车用柴油国家标准 CB 19147一2009 的主要差异在于牌号的设置、硫含量</w:t>
        <w:br/>
        <w:t>指标限值以及脂肪酸甲酯含量等方面，具体的技术要求见表 18 -11 和表 18 -12。</w:t>
        <w:br/>
        <w:t>表18 -10 柴油机燃料调和用生物此油{BD100 ) 技术要求和试验方法</w:t>
        <w:br/>
        <w:t>质 量 指 标 |</w:t>
        <w:br/>
        <w:t>"HEE (20 )/ (kg/m? ) 820-900 GB/T 2540</w:t>
        <w:br/>
        <w:t>i B RIE (40°C )/(mm?/s) 1.9~6.0 | GB/T 265</w:t>
        <w:br/>
        <w:t>PAs (RAL) 70 不低于 130 GB/T 261</w:t>
        <w:br/>
        <w:t>ue 报告 | SH/T 0248</w:t>
        <w:br/>
        <w:t>硫含量/移 不大于 0.05 0.005 SH/T 0689</w:t>
        <w:br/>
        <w:t>10% BRR R/ Yo 不大于 0.3 GB/T 17144</w:t>
        <w:br/>
        <w:t>硫酸盐灰分/% 不大于 0.020 GB/T 2433</w:t>
        <w:br/>
        <w:t>水含量/% 不大于 0.05 SH/T 0246</w:t>
        <w:br/>
        <w:t>机械杂质 无 GBZT 511</w:t>
        <w:br/>
        <w:t>铀片腐蚀(50 ，3h)7级 不大于 1 GB/T 5096</w:t>
        <w:br/>
        <w:t>十六煤值 不小于 49 GB/T 386</w:t>
        <w:br/>
        <w:t>氧化安定性(110Y )/h 不小于 6.0 EN 14112</w:t>
        <w:br/>
        <w:t>酸值/(mg KOH/g) 不大于 0. 80 GB/T 264</w:t>
        <w:br/>
        <w:t>游离甘油含量/% 不大于 0. 020 ASTM D6584</w:t>
        <w:br/>
        <w:t>总二油含量/甸 不大于 0. 240 ASTM D6584</w:t>
        <w:br/>
        <w:t>90% [LY HA IE/C 不高了 360 GB/T 6536</w:t>
      </w:r>
    </w:p>
    <w:p>
      <w:r>
        <w:t>translation_method=source-is-chinese-or-mixed; char_count=1515</w:t>
      </w:r>
    </w:p>
    <w:p>
      <w:pPr>
        <w:pStyle w:val="Heading2"/>
      </w:pPr>
      <w:r>
        <w:t>中国炼油技术.pdf | page=809 | ocr</w:t>
      </w:r>
    </w:p>
    <w:p>
      <w:r>
        <w:t>第十八章 ”石油产品 +799 +</w:t>
        <w:br/>
        <w:t>表18 -11 BS BPRARAKERMMBAE</w:t>
        <w:br/>
        <w:t>质 量 指 标</w:t>
        <w:br/>
        <w:t>氧化安定性，总不溶物/(mg/100m L) 不大于 2.5 SH/TOITS</w:t>
        <w:br/>
        <w:t>硫含量/% 不大于 0.15 | GB/T 380</w:t>
        <w:br/>
        <w:t>酸值C( mg KOHVZg) 不大于 0.09 GB/T 7304</w:t>
        <w:br/>
        <w:t>10% A ADE IR/ Mo 不大于 0.3 GB/T 17144</w:t>
        <w:br/>
        <w:t>灰分/% 不大于 0.01 GB/T 508</w:t>
        <w:br/>
        <w:t>负片腐蚀(50Y , 3h) AR 不大于| 1 GB/T 5096</w:t>
        <w:br/>
        <w:t>水含量/9% 不大于 | 0.035 SH/T 0246</w:t>
        <w:br/>
        <w:t>机械杂质 无 GB/T 511</w:t>
        <w:br/>
        <w:t>运动黏度(20C )/( mm?/s) 3.0~8.0 GB/T 265</w:t>
        <w:br/>
        <w:t>VR CAB 7 不低于 55 CB/T 261</w:t>
        <w:br/>
        <w:t>Poa C 不高于| 12 8 4 -5 SH/T 0248</w:t>
        <w:br/>
        <w:t>BET 不高于 10 5 0 -10 GB/T 510</w:t>
        <w:br/>
        <w:t>十六烷值 不小于 45 GB/T 386</w:t>
        <w:br/>
        <w:t>EAE (20°C )/( kg/m ) 报告 GB/T 1884, GB/T 1885</w:t>
        <w:br/>
        <w:t>ie</w:t>
        <w:br/>
        <w:t>50% FLMC HR E/T 不高于 300</w:t>
        <w:br/>
        <w:t>90% 回收温度“民 不高于 355 5336</w:t>
        <w:br/>
        <w:t>95% lal Mic hk E/E 不高于 365</w:t>
        <w:br/>
        <w:t>An H Seah (AGAR HAR, FAME) &amp; Bt( 1) /% 2~5 GB/T 23801</w:t>
        <w:br/>
        <w:t>表18 -12 BS 车用柴油技术要求和试验方法</w:t>
        <w:br/>
        <w:t xml:space="preserve"> ，</w:t>
        <w:br/>
        <w:t>项 日 T 试验方法</w:t>
        <w:br/>
        <w:t>氧化安定性，总不深物/(me/100m L) 不大于 2.5 SH/T 0175</w:t>
        <w:br/>
        <w:t>硫含量/% 不大于 0.035 SH/T0689</w:t>
        <w:br/>
        <w:t>酸值/( mg KOH/g) 不大于 0.09 GB/T 7304</w:t>
        <w:br/>
        <w:t>10% ER YIRIR/ % 不大于 0.3 GB/T 17144</w:t>
        <w:br/>
        <w:t>RIG 不大于 0.01 GB/T 508</w:t>
        <w:br/>
        <w:t>HUT (SOT ，3h)7级 不大于 1 GB/T 5096</w:t>
        <w:br/>
        <w:t>水含量/%% 不大于 0.035 SH/T 0246</w:t>
        <w:br/>
        <w:t>机械杂质 无 GB/T 511</w:t>
        <w:br/>
        <w:t>运动黏度(20X )/(mm?/s) 3.0~8.0 GB/T 265</w:t>
        <w:br/>
        <w:t>PAs ILC ME | 55 GB/T 261</w:t>
        <w:br/>
        <w:t>HEHE 不高于 8 4 -5 SH/T 0248</w:t>
        <w:br/>
        <w:t>BEAT 不商于 5 0 -10 GB/T 510</w:t>
        <w:br/>
        <w:t>二六烷值 不小于 49 GB/T 386</w:t>
        <w:br/>
        <w:t>密度(20YC )/( kg/m?) 810 ~850 GB/T 1884, GB/T 1885</w:t>
        <w:br/>
        <w:t>tae</w:t>
        <w:br/>
        <w:t>50% 回收温度/蕊 不高于 300 Cr6sa6</w:t>
        <w:br/>
        <w:t>90乞回收角度/ 不高十 355</w:t>
        <w:br/>
        <w:t>站5金回收温度/世 不高于 365</w:t>
        <w:br/>
        <w:t>润滑性(HFRR) ，磨痕直径(60Y ) /hm 不大于 460 SH/T 0765</w:t>
        <w:br/>
        <w:t>生物柴油(脂肪酸甲酷，FAME ) 含量(体)/% 2 -5 GB/T 23801</w:t>
        <w:br/>
        <w:t>BAG 不大于 11 SH/T 0606</w:t>
      </w:r>
    </w:p>
    <w:p>
      <w:r>
        <w:t>translation_method=source-is-chinese-or-mixed; char_count=1236</w:t>
      </w:r>
    </w:p>
    <w:p>
      <w:pPr>
        <w:pStyle w:val="Heading2"/>
      </w:pPr>
      <w:r>
        <w:t>中国炼油技术.pdf | page=810 | ocr</w:t>
      </w:r>
    </w:p>
    <w:p>
      <w:r>
        <w:t>+ 800 ， 中国炼油技术</w:t>
        <w:br/>
        <w:t>第二节 润 OB 油</w:t>
        <w:br/>
        <w:br/>
        <w:t>润滑油是石油产品中上癌种、牌号最多的一大类产品。随着机械工业的快速发展，润滑油</w:t>
        <w:br/>
        <w:t>的需求量不断增长 ，质量水平也有较大提升。</w:t>
        <w:br/>
        <w:br/>
        <w:t>国民经济的持续、快速发展，带动机械工业和石化工业的技术进步，从而成为推动润滑</w:t>
        <w:br/>
        <w:t>油脂产品更新和标准变革的源动力。</w:t>
        <w:br/>
        <w:br/>
        <w:t>从近十年来，润滑油需求的持续增长，可以折射出我国机械工业的高速发展。据统计，</w:t>
        <w:br/>
        <w:t>润滑油消费量从 2000 年的3.42Mt，增至 2009 年的 6. 15Mt，年均增长速率保持在 5. 5多左</w:t>
        <w:br/>
        <w:t>右，10 年间增长了近 80% 。2007 年，我国已经成为全世界第二大润滑油消费市场。</w:t>
        <w:br/>
        <w:br/>
        <w:t>根据国际标准化分类(GBZT 7631. 1) ，我国润滑油剂和相关产品分为 18 大类，从 20 世</w:t>
        <w:br/>
        <w:t>纪 80 年代初期开始,我国润滑油的研制开发和标准制定均采用国际标准化组织的分类和代</w:t>
        <w:br/>
        <w:t>号，使得润滑油的分类和命名方式与国际标准保持一致。</w:t>
        <w:br/>
        <w:br/>
        <w:t>我国润滑剂及有关产品的分类是参照国际标准 ISO 6743/0 - 81 制订的，详见国家标准</w:t>
        <w:br/>
        <w:t>GB 7631. 1一87，把润滑剂及有关产品分为 19 个组,我国已制定其中 15 个组的国家标准，</w:t>
        <w:br/>
        <w:t>详细分类见表 18 - 13。</w:t>
        <w:br/>
        <w:br/>
        <w:t>表18 -13 润滑剂、工业用油和相关产品(工类) 的分类(GB/T 7631.1一2008)</w:t>
        <w:br/>
        <w:t>组 别| 应 用场合 已制定的国家标准代号</w:t>
        <w:br/>
        <w:br/>
        <w:t>A | 2:10 FE RHE Total loss systems | GB/T 7631.13</w:t>
        <w:br/>
        <w:br/>
        <w:t>B 脱模 Mould release</w:t>
        <w:br/>
        <w:br/>
        <w:t>C |齿轮 Gears GB/T 7631.7</w:t>
        <w:br/>
        <w:br/>
        <w:t>D 压缩机( 包括冷灰机和真空汞)Compressors( including refrigeration and vacuum pumps) GB/T 7631.9</w:t>
        <w:br/>
        <w:br/>
        <w:t>E 内燃机油 Internal combustion engine oil GB/T 7631. 17</w:t>
        <w:br/>
        <w:br/>
        <w:t>F 主轴、轴承和离合器 Spindle bearings, bearings and associated clutches GB/T 7631.4</w:t>
        <w:br/>
        <w:br/>
        <w:t>G | S41 Sideways GB/T 7631. 11</w:t>
        <w:br/>
        <w:br/>
        <w:t>H |液压系统 Hydraulic systems GB/T 7631.2</w:t>
        <w:br/>
        <w:br/>
        <w:t>M |金属加工 Metalworking CBXT 7631.5</w:t>
        <w:br/>
        <w:br/>
        <w:t>N 电器绝缘 Electrical insulation GB/T 7631. 15</w:t>
        <w:br/>
        <w:br/>
        <w:t>P |风动工具 Pneumatic tools GB/T 7631. 16</w:t>
        <w:br/>
        <w:br/>
        <w:t>Q |热传导液 Heat transfer uid GB/T 7631. 12</w:t>
        <w:br/>
        <w:br/>
        <w:t>R 暂时保护防腐蚀 Temporary protection against corrosion GB/T 7631.6</w:t>
        <w:br/>
        <w:br/>
        <w:t>T 汽轮机 Turbines GB/T 7631. 10</w:t>
        <w:br/>
        <w:br/>
        <w:t>U |热处理 Heat treatment GB/T 7631. 14</w:t>
        <w:br/>
        <w:br/>
        <w:t>X |用润滑脂的场合 Grease GB/T 7631.8</w:t>
        <w:br/>
        <w:br/>
        <w:t>Y 其他应用场合 Miscellaneous</w:t>
        <w:br/>
        <w:br/>
        <w:t>Zz 敬汽气缸 Cylinders of steam machines</w:t>
        <w:br/>
        <w:br/>
        <w:t>SU orp Be a OAR LT. PT ET PRO LT A A DT, Sl BR</w:t>
        <w:br/>
        <w:t>如下。</w:t>
        <w:br/>
        <w:br/>
        <w:t>一、内燃机油</w:t>
      </w:r>
    </w:p>
    <w:p>
      <w:r>
        <w:t>translation_method=source-is-chinese-or-mixed; char_count=1418</w:t>
      </w:r>
    </w:p>
    <w:p>
      <w:pPr>
        <w:pStyle w:val="Heading2"/>
      </w:pPr>
      <w:r>
        <w:t>中国炼油技术.pdf | page=811 | ocr</w:t>
      </w:r>
    </w:p>
    <w:p>
      <w:r>
        <w:t>第上八章 “石油产品 + 801+</w:t>
        <w:br/>
        <w:t>使用寿命的方向发展。随着发动机性能的不断改进，使运行温度不断提高，曲轴箱的容积不</w:t>
        <w:br/>
        <w:t>断缩小等，从而对内燃机油提出了更苛刻的要求。内燃机油的质量不仅影响着发动机的润滑</w:t>
        <w:br/>
        <w:t>状态，还影响着发动机的功率、安全运行和使用寿命以及燃料消耗和尾气排放，所以，人们</w:t>
        <w:br/>
        <w:t>对内燃机润滑油的开发、生产和使用均给予了高度关注</w:t>
        <w:br/>
        <w:br/>
        <w:t>(一) 对内燃机油主要性能的要求</w:t>
        <w:br/>
        <w:br/>
        <w:t>1. 适当的黏度和良好的黏温性能</w:t>
        <w:br/>
        <w:br/>
        <w:t>对于一般负载的内燃机，内燃机油在 100°C 2e PE FE HY BAE LY 10mm? /s, BIE HCHE 90 以</w:t>
        <w:br/>
        <w:t>上较为适宜。若黏度过低，则运动副得不到良好润滑，而产生磨损。若务度过高，低温冷启</w:t>
        <w:br/>
        <w:t>动困难，泵送性变差，功率损失增加，其至起动困难产生 上摩摔。为适应内燃机工作温度范</w:t>
        <w:br/>
        <w:t>围广，内燃机油不仪需具有适当的黏度，而且必须具有良好的黏温性能。</w:t>
        <w:br/>
        <w:br/>
        <w:t>2，较强的抗氧化能力和良好的清净分散性</w:t>
        <w:br/>
        <w:br/>
        <w:t>内燃机油在发动机工作温度下，由于金属的催化作用，受空气氧化产生氧化、聚合、缩</w:t>
        <w:br/>
        <w:t>合等反应物，如酸性物质、漆上膜、油泥和积炭等，使汕品的润滑性变差，甚至丧失，同时由</w:t>
        <w:br/>
        <w:t>于漆膜和积癌的生成，不仅使发动机汽缸过热，活赛环密封性下降，而且使发动机的功率损</w:t>
        <w:br/>
        <w:t>失增大。为使润请油具有抑制氧化的能力，要选择适宜的基础油和添加剂，以提高其抗氧化</w:t>
        <w:br/>
        <w:t>安定性。</w:t>
        <w:br/>
        <w:br/>
        <w:t>内燃机油应具有良好的清净分散作用，使氧化产物在油中处于悬浮分散状态，不致堵塞</w:t>
        <w:br/>
        <w:t>油路 、滤清器及聚结在发动机的高温部位继续氧化而生成漆膜、积炭，导致活塞环黏结、磨</w:t>
        <w:br/>
        <w:t>损加剧，直至发动机停止运转。为此，内燃机油中都加有金属清净剂和无灰分散剂，以提高</w:t>
        <w:br/>
        <w:t>其清净分散性能。</w:t>
        <w:br/>
        <w:br/>
        <w:t>3. 良好的抗磨性能</w:t>
        <w:br/>
        <w:br/>
        <w:t>内燃机的轴承负荷重及汽缸壁上油膜的保持性很差，这就要求内燃机油具有恨好的油性</w:t>
        <w:br/>
        <w:t>和抗磨性能。通常内燃机油中都加有抗磨剂和油性剂。</w:t>
        <w:br/>
        <w:br/>
        <w:t>4. 良好的防腐蚀性能</w:t>
        <w:br/>
        <w:br/>
        <w:t>现代内燃机的主轴承和曲轴轴承，均使用机械强度较高的耐磨合金，如铜铅 、色银、锡</w:t>
        <w:br/>
        <w:t>青铜或铬青铜等合金。由于油品含有的或在氧化过程中或燃料燃烧过程中生成的酸性物质，</w:t>
        <w:br/>
        <w:t>对这些合金有很强的腐蚀作用，为此葛求在油品中添加抗氧抗腐剂以阻止氧化，并中和已经</w:t>
        <w:br/>
        <w:t>形成的有机酸与无机酸。</w:t>
        <w:br/>
        <w:br/>
        <w:t>(=) 内燃机油的发展和应用概况</w:t>
        <w:br/>
        <w:br/>
        <w:t>1978 年以后，我国开始采用 API( 美国石油学会) 质重等级分类标准建立发动机试验台</w:t>
        <w:br/>
        <w:t>架，研制发动机汕，30 多年来,我国发动机油的产品研制和开发和标准制定“直采用 API</w:t>
        <w:br/>
        <w:t>和JILSAC(国际润滑油标准化和批准委员会 ) 的标准体系。经过 30 年的不断努力，已经内成</w:t>
        <w:br/>
        <w:t>包括产品分类标准、黏度分类标准、使用性能评定方法、理化性能试验方法和各类产品标准</w:t>
        <w:br/>
        <w:t>的比较完整的内燃机油标准体系。</w:t>
        <w:br/>
        <w:br/>
        <w:t>1. 内燃机汕的品种及分类</w:t>
        <w:br/>
        <w:br/>
        <w:t>在《发动机油性能及发动机使用分类(SAE J183 )》中按照发动机类型分为汽油机油(S 系</w:t>
        <w:br/>
        <w:t>列) 和柴油机油(C 系列) 两大类，其品种发展基于不同时期汽车发动机的使用性能要求，包</w:t>
        <w:br/>
        <w:t>括一系列有代表性的发动机评定试验。每一个新量种的推出，均伴随有新的或者更苛刻的发</w:t>
        <w:br/>
        <w:t>动机试验指标。</w:t>
      </w:r>
    </w:p>
    <w:p>
      <w:r>
        <w:t>translation_method=source-is-chinese-or-mixed; char_count=1303</w:t>
      </w:r>
    </w:p>
    <w:p>
      <w:pPr>
        <w:pStyle w:val="Heading2"/>
      </w:pPr>
      <w:r>
        <w:t>中国炼油技术.pdf | page=812 | ocr</w:t>
      </w:r>
    </w:p>
    <w:p>
      <w:r>
        <w:t>+ 802 - 中国炼油技术</w:t>
        <w:br/>
        <w:t>我国内燃机油的分类，采用 SAE(汽车工程师学会) 的黏度分类和 API 的性能分类，已</w:t>
        <w:br/>
        <w:t>经于 20 世纪 90 年代制定了相应的国家标准，如 GB/T 7631. 3¢ 内燃机油分类》、GBZT 14906</w:t>
        <w:br/>
        <w:t>《内燃机油番度分类》。这对于规范内燃机油的研究和应用，起到了重要的作用。</w:t>
        <w:br/>
        <w:t>根据最新修订的 CB/T 7631. 约内燃机油分类》，我国的内燃机油类别和品种，已经基本与</w:t>
        <w:br/>
        <w:t>美国 API 分类接轨。汽油机油最高等级达到 SM，柴油机油最高等级达到 CJ - 4。我国内燃机</w:t>
        <w:br/>
        <w:t>油的黏度分类已经参照最新的 SAE 标准的分类方式建立了内燃机油的黏度分类( 见表18 -14) 。</w:t>
        <w:br/>
        <w:t>表中0W 到 60 共 12 个黏度级的油称为单级油，其中 W 表示冬用，代号中无 WR</w:t>
        <w:br/>
        <w:t>用或非寒区用。单级油的使用要受地区和季节的限制;而多级油适用于较宽的地区范围，不</w:t>
        <w:br/>
        <w:t>受季节限制，同时还可节约能源，因此近十年来已经得到更加规范的应用。</w:t>
        <w:br/>
        <w:t>表18 -14 内燃机油的黏度分类</w:t>
        <w:br/>
        <w:t>SAE | 。 低温启动 fm | eam Rae Com? /s) GY DRA BE/ m Pa +s</w:t>
        <w:br/>
        <w:t>ams heed, 2 ITH, AF 100°C, AIF Twn.</w:t>
        <w:br/>
        <w:t>AAE ORRIN, ARE ， 上 四</w:t>
        <w:br/>
        <w:t>ow 6200( -35T ) 60000( -40T) | 3.8 |</w:t>
        <w:br/>
        <w:t>5W 6600( -30T ) 60000( - 35°C) | 3.8</w:t>
        <w:br/>
        <w:t>10W | 7000( -25C ) 60000( - 30% ) 4.1</w:t>
        <w:br/>
        <w:t>15W | 7000( - 20°C ) 60000( - 25°C ) 5.6 |</w:t>
        <w:br/>
        <w:t>20w |9500( -15% ) 60000( -20% ) | 5.6 |</w:t>
        <w:br/>
        <w:t>25W 13000( - 10 ) 60000( - 15ST) 93</w:t>
        <w:br/>
        <w:t>20 | 5.6 &lt;9.3 | 2.6</w:t>
        <w:br/>
        <w:t>30 9.3 &lt;12.5 2.9</w:t>
        <w:br/>
        <w:t>40 | 12.5 &lt;16.3 |2. 9(0W -40, SW -40 #1 10W -40)</w:t>
        <w:br/>
        <w:t>50. | 12.5 &lt;16.3 pasa, 20W -40, 25W -40, 40)</w:t>
        <w:br/>
        <w:t>50 | 16.3 &lt;21.9 | 3.7</w:t>
        <w:br/>
        <w:t>60 21.9 &lt;26.1 { 3.7</w:t>
        <w:br/>
        <w:t>2. 汽油机油的发展及应用概况</w:t>
        <w:br/>
        <w:t>20 世纪 50 年代，我国汽油机车辆主要是解放牌 CA - LOB 型卡车，使用不加添加剂的</w:t>
        <w:br/>
        <w:t>SA 级汽油机油。自 60 年代开始，在汽油机油中添加功能添加剂，产生了添加烷基酚盐、磺</w:t>
        <w:br/>
        <w:t>酸盐与二烷基二硫代磷酸锌盐的 SB 级汽油机油，其质量水平与 API SB 级汽油机油相当。70</w:t>
        <w:br/>
        <w:t>年代，随着汽油机压缩比和转速的提高 ，功率和运输负荷的日益增加，汽车保有量的急剧增</w:t>
        <w:br/>
        <w:t>加，城市交通拥挤，汽车处于停停开开的状态，燃料燃烧不完全，并产生低温油泥。对此，</w:t>
        <w:br/>
        <w:t>在汽油机油中除加有人金属清净剂和抗氧抗腐蚀剂外，开始添加丁二酰亚胺无灰分敬剂，生产</w:t>
        <w:br/>
        <w:t>出的 SC 级汽油机油，通过了第二汽车制造厂设计生产的东风牌 Q6100 发动机台架试验(仿</w:t>
        <w:br/>
        <w:t>MS 程序) ，性能近似于 API SC 级汽油机汕。90 年代以来,我国汽车工业高速发展，高速公</w:t>
        <w:br/>
        <w:t>路里程快速增加，为了适应汽车制造技术的进步和进口车辆的需要，满足节约油料及延长换</w:t>
        <w:br/>
        <w:t>油期的要求，开发了一代又一代高档汽油机油品种，研发对象基本是美国API 系列和各大汽</w:t>
        <w:br/>
        <w:t>车公司的 OEM 用油。目前，我国生产的汽油机油的最高质量等级已经达到 SM 和 GF -4。</w:t>
        <w:br/>
        <w:t>我国汽油机油现行国家标准为 CB 11121一2006。该标准参照 SAE J183 : 200 和美国军用</w:t>
        <w:br/>
        <w:t>规格 MIL -L -2104G 制定，品种包括SE、SF、SG、SH、GF -1、SJ、GF -2、SL和CF -3</w:t>
        <w:br/>
        <w:t>共计 9 个品种。我国汽油机油的理化性能要求见表 18 - 15 ，发动机试验要求见表 18 - 16。</w:t>
      </w:r>
    </w:p>
    <w:p>
      <w:r>
        <w:t>translation_method=source-is-chinese-or-mixed; char_count=1637</w:t>
      </w:r>
    </w:p>
    <w:p>
      <w:pPr>
        <w:pStyle w:val="Heading2"/>
      </w:pPr>
      <w:r>
        <w:t>中国炼油技术.pdf | page=813 | ocr</w:t>
      </w:r>
    </w:p>
    <w:p>
      <w:r>
        <w:t>[未翻译] 第上八章 石油产品 + 803 -</w:t>
        <w:br/>
        <w:t>| al 如 a im ee</w:t>
        <w:br/>
        <w:t>: 2 q 2 est a &amp; g| eslal- x</w:t>
        <w:br/>
        <w:t># i S) &amp; elo cts = 至 =| F=lsl S glee</w:t>
        <w:br/>
        <w:t>| si</w:t>
        <w:br/>
        <w:t>| ic</w:t>
        <w:br/>
        <w:t>7 a t T 一</w:t>
        <w:br/>
        <w:t>5 S§§s} = es} BR RRRR car =</w:t>
        <w:br/>
        <w:t>2 ail 一一 S</w:t>
        <w:br/>
        <w:t>1 Sls</w:t>
        <w:br/>
        <w:t>ge x g</w:t>
        <w:br/>
        <w:t>mas as ml Og</w:t>
        <w:br/>
        <w:t>cece SER RE 8)</w:t>
        <w:br/>
        <w:t>8s Ss A</w:t>
        <w:br/>
        <w:t>“eo aloe | 起 如 ga 起 8&amp;| =</w:t>
        <w:br/>
        <w:t>加 2 a g =| =</w:t>
        <w:br/>
        <w:t>e S 2 SS) R| =</w:t>
        <w:br/>
        <w:t>* aon e B g se} ox</w:t>
        <w:br/>
        <w:t>ak ge | &amp; g</w:t>
        <w:br/>
        <w:t>a | gs | = a</w:t>
        <w:br/>
        <w:t>zi a S *</w:t>
        <w:br/>
        <w:t>= |e 2 多 目</w:t>
        <w:br/>
        <w:t>ze al eae 一 | 5 _-</w:t>
        <w:br/>
        <w:t>= 了|这 &amp; wp Sel.</w:t>
        <w:br/>
        <w:t>| ES |</w:t>
        <w:br/>
        <w:t>#)* 5 | = “ 2\ =</w:t>
        <w:br/>
        <w:t>— | \2 ios</w:t>
        <w:br/>
        <w:t>x |&lt; 2 48 a | Ps</w:t>
        <w:br/>
        <w:t>Bz z js</w:t>
        <w:br/>
        <w:t>2 $esge x</w:t>
        <w:br/>
        <w:t>zx | sees |e x» &amp;</w:t>
        <w:br/>
        <w:t>fe a lp 8 cai 1 环 3</w:t>
        <w:br/>
        <w:t>os | 加 BR =|</w:t>
        <w:br/>
        <w:t>| Pa</w:t>
        <w:br/>
        <w:t>4 四 |-o | =</w:t>
        <w:br/>
        <w:t xml:space="preserve"> 可 | a</w:t>
        <w:br/>
        <w:t>z| | BR 5 igs 四</w:t>
        <w:br/>
        <w:t>由 s Be RY</w:t>
        <w:br/>
        <w:t>a 2 |</w:t>
        <w:br/>
        <w:t>ts a | =|</w:t>
        <w:br/>
        <w:t>| gl «</w:t>
        <w:br/>
        <w:t>二 sse - 一一 三| 只</w:t>
        <w:br/>
        <w:t>呈 ue</w:t>
        <w:br/>
        <w:t>tlarke tls 由 国医 Sle bl 让</w:t>
        <w:br/>
        <w:t>RIER RR RIK x x 区|长 #| &amp;</w:t>
        <w:br/>
        <w:t>KAR KEIR K 的 &lt;|K RE] &lt;</w:t>
        <w:br/>
        <w:t>2</w:t>
        <w:br/>
        <w:t>#</w:t>
        <w:br/>
        <w:t>Fo _ 一</w:t>
        <w:br/>
        <w:t>2 = 要 .</w:t>
        <w:br/>
        <w:t>&amp; = 5 2 5eg2889 &amp;</w:t>
        <w:br/>
        <w:t>g es 要 吕</w:t>
        <w:br/>
        <w:t>gi@ pe lk = Boal ® ZESI a sleep e lala &amp;</w:t>
        <w:br/>
        <w:t>See ass B Seaw o EReeeele/E Ss iela S) .</w:t>
        <w:br/>
        <w:t>RRA R ESR AB FERRER RRE R) BES Bee 全</w:t>
        <w:br/>
        <w:t>¥2 Rawr a 要| a ites</w:t>
      </w:r>
    </w:p>
    <w:p>
      <w:r>
        <w:t>translation_method=none; char_count=831</w:t>
      </w:r>
    </w:p>
    <w:p>
      <w:pPr>
        <w:pStyle w:val="Heading2"/>
      </w:pPr>
      <w:r>
        <w:t>中国炼油技术.pdf | page=814 | ocr</w:t>
      </w:r>
    </w:p>
    <w:p>
      <w:r>
        <w:t>+ 804 - 中国炼油技术</w:t>
        <w:br/>
        <w:t>表18 -16 汽油机油发动机试验项目</w:t>
        <w:br/>
        <w:t>质量等级 m H</w:t>
        <w:br/>
        <w:br/>
        <w:t>Sk 1-38 发动机试验、程序 UD 发动机试验、程序 TUD 发动机试验、程序 VD 发动机试验</w:t>
        <w:br/>
        <w:t>se | 8发动机试验、程序 1D 发动机试验，程序 ID 发动机试蛤(64h) 、程岩 VD 发动机试验</w:t>
        <w:br/>
        <w:br/>
        <w:t>SG 138 发动机试验、穆序 UD 发动机试验、程序TTIF 发动机试验、程序 VE 发动机斌办。</w:t>
        <w:br/>
        <w:t>st 1-38 发动机试验、程序 UD 发动机试验、程序TUE 发动机试验、程序 VF Rea BLE</w:t>
        <w:br/>
        <w:br/>
        <w:t>| -38 发动机试验、 程序 1D 发动机试验、程序 WE 发动机试蛤、程序 VE 发动机试验、程序 VI 发动机</w:t>
        <w:br/>
        <w:t>试验</w:t>
        <w:br/>
        <w:br/>
        <w:t>I L-38 发动机试验、程序 IID 发动机试验、程序 IIE 发动机试验、程序 VE 发动机试验</w:t>
        <w:br/>
        <w:br/>
        <w:t>全 | -和8 发动机试蛤、程序 0D 发动机试输、程序 ca 发动机试验、哥序 VIA 发动</w:t>
        <w:br/>
        <w:t>机试验</w:t>
        <w:br/>
        <w:t>出 程序 VIN 发动机试验、球锈侯试蛤、程序 ITF 发动机试验、程序 VE 发动机试验、程序 IVA RR</w:t>
        <w:br/>
        <w:t>验、程序 VC 发动机试验</w:t>
        <w:br/>
        <w:t>ores 程序 VIL 发动机试验 、球锈蚀试验、程序 JUF 发动机试验、程序 VE 发动机试验、程序 IVA RIL</w:t>
        <w:br/>
        <w:t>验、程序 VC 发动机试验、程序 VIR 发动机试验</w:t>
        <w:br/>
        <w:br/>
        <w:t>3. 柴油机油的发展及应用概况</w:t>
        <w:br/>
        <w:br/>
        <w:t>柴油机工作方式和燃料的不同，使柴油机油的要求也不同于汽油机油。</w:t>
        <w:br/>
        <w:br/>
        <w:t>烟偶的生成是柴油燃烧的一个特点。随着发动机排放标准的提高，控制 NO, 排放生成</w:t>
        <w:br/>
        <w:t>更多的烟偶，这些烟免进入发动机油中易引起缸套等发动机发动机部件的磨损、发动机油黏</w:t>
        <w:br/>
        <w:t>度的增加等问题。柴油中的含硫量通常高于汽油，易导致柴油发动机腐蚀磨损。</w:t>
        <w:br/>
        <w:br/>
        <w:t>柴油机汽算区的温度比汽油机高，随着增压技术的广泛采用和压力的提高，其第一环带</w:t>
        <w:br/>
        <w:t>温度可达 325°C 以上，曲轴箱温度可达 120%左布，从而加速了润滑油的氧化。</w:t>
        <w:br/>
        <w:br/>
        <w:t>由于发动机卉的不断发展，机加工技术的进步，部件问的间隙变小，使柴油机的热负荷</w:t>
        <w:br/>
        <w:t>增加。同时，出现了会套抛光、卡环、擦伤、凸轮和凸轮挺杆磨损，以及润滑油的饲温变稀</w:t>
        <w:br/>
        <w:t>等问题，对柴油机汕的性能提出了更高的要求。因此，紫油机油应具有其好的热氧化安定</w:t>
        <w:br/>
        <w:t>性、酸中和人性、高温清净性及低温分散性等。</w:t>
        <w:br/>
        <w:br/>
        <w:t>我国在 20 世纪 60 年代初期，大宗生产的柴油机油，其质量水平相当于 AP 分类的 CA</w:t>
        <w:br/>
        <w:t>级柴油机油，适用于轻负人荷和以低硫柴油为燃料的柴油机。从 70 年代中期开始，先后发展</w:t>
        <w:br/>
        <w:t>了具有能抑制高 、低混沉积、锈蚀和腐蚀低的增压柴油机油 ，其性能水平接近于 API 分类的</w:t>
        <w:br/>
        <w:t>CC 级柴油机油，适用于低增压、中等负荷和工作状况较苛刻的柴油机，具有防止高温沉积、</w:t>
        <w:br/>
        <w:t>低温油泥和防腐蚀性的中增压柴油机油，性能水平接近于 API 分类的 CD 级柴油机油(详见</w:t>
        <w:br/>
        <w:t>GB 11123) ，适用于高负荷 、高转数、中增压、使用多种燃料的增压柴油机。1980 年代初，</w:t>
        <w:br/>
        <w:t>将上述的低增压和中增压柴油机油分别经过配方的调整，并通过卡特皮勒 1 H2、1 G2 发动</w:t>
        <w:br/>
        <w:t>机试验，产品性能已达到了 API 分类的 CC 级、CD 级柴油机油的各项要求指标，并在此基</w:t>
        <w:br/>
        <w:t>础上还发展了汽、柴油机通用的 SF/CD 级内燃机油。近十年又研制生产了CF -4、CH -4</w:t>
        <w:br/>
        <w:t>和 CI-4 等高档的柴油机汕，以满足新型大功率柴油机及车辆的需要。</w:t>
        <w:br/>
        <w:br/>
        <w:t>我国柴油机油的现行产品标准有 GB 11122一2006《柴油机油》和 GB 20419一2006《农用</w:t>
        <w:br/>
        <w:t>柴油机油》。</w:t>
        <w:br/>
        <w:br/>
        <w:t>现行 CB 11122一2006 标准包括CC、CD、CF、CF -4、CH-4和CI-4等6个品种，与</w:t>
      </w:r>
    </w:p>
    <w:p>
      <w:r>
        <w:t>translation_method=source-is-chinese-or-mixed; char_count=1541</w:t>
      </w:r>
    </w:p>
    <w:p>
      <w:pPr>
        <w:pStyle w:val="Heading2"/>
      </w:pPr>
      <w:r>
        <w:t>中国炼油技术.pdf | page=815 | ocr</w:t>
      </w:r>
    </w:p>
    <w:p>
      <w:r>
        <w:t>第十八章 “石油产品 + 805 -</w:t>
        <w:br/>
        <w:t>1997 版相比,增加了 CF、CF -4、CH -4 和CI-4等4个高档品种，可用于以柴油为动力</w:t>
        <w:br/>
        <w:t>的车辆和设备发动机，如卡车、大客车、农业用、工业用和建设用四冲程柴油发动机，现行</w:t>
        <w:br/>
        <w:t>标准对中国柴油机用油水平的提高起到促进作用。上某油机油的理化性能要求见表 18 - 17,</w:t>
        <w:br/>
        <w:t>发动机试验要求见表 18 - 18。</w:t>
        <w:br/>
        <w:t>现行 GB 20419一2006《农用柴油机油》标准是根据国内的需求制定的，具有中国的特色。</w:t>
        <w:br/>
        <w:t>《农用柴油机油》用于以单伺柴油机为动力的农用运输车(手扶变型运输机) 、小型拖拉机的</w:t>
        <w:br/>
        <w:t>发动机的润滑，还可用于其他以柴油或汽油为动力的小型农机具 ，如抽水机和发电机、抢米</w:t>
        <w:br/>
        <w:t>机、榨油机等。</w:t>
        <w:br/>
        <w:t>柴油机油仍采用 APL 的 C 系列，以满足高速公路和城市行驶的柴油车辆和中高档农用</w:t>
        <w:br/>
        <w:t>机械的润滑; 农用柴油机油应满足农村和城镇行驶的以单缸柴油机为动力的农用车辆和机械</w:t>
        <w:br/>
        <w:t>的润滑，从指标体系上脱离柴油机油 C 系列，自成体系。标准指标见表 18 - 19 。</w:t>
        <w:br/>
        <w:t>表18 -17 中国柴油机油理化性能要求</w:t>
        <w:br/>
        <w:t>项 日 cc cr 试验方法</w:t>
        <w:br/>
        <w:t>SEI) / 9 不大于| fom | sitit 痕迹 痕迹 CRMT260</w:t>
        <w:br/>
        <w:t>泡浙性(泡汽倾向/泡沫稳定性)/(mlym I) | |</w:t>
        <w:br/>
        <w:t>2c 不大于| 25/0 | 20/0 | 10/0 10/0</w:t>
        <w:br/>
        <w:t>93.5 不大于| 150/0 50/0 20/40 20/0 GBATIIST9</w:t>
        <w:br/>
        <w:t>W240 RAF! 25/0 | 20/0 10/0 10/0</w:t>
        <w:br/>
        <w:t>诺亚克法(250Y , Th) a 20 18 15 SH/T 0059</w:t>
        <w:br/>
        <w:t>气相色谱法(371%C 馏出量) 17 15 ASTM D6417</w:t>
        <w:br/>
        <w:t>BURA % 不大于| 0.01 CB/T SII</w:t>
        <w:br/>
        <w:t>| 200(0W, SW 多级油);，205 (10W 多级</w:t>
        <w:br/>
        <w:t>DASA (FEIN) /%C ( BRE FR) 不低于|油) ; 215C1SW, 20W 多级油) ;220(30); GB/T 3536</w:t>
        <w:br/>
        <w:t>225(40); (50); 240(60)</w:t>
        <w:br/>
        <w:t>表18 -18 柴油机油发动机试验项目</w:t>
        <w:br/>
        <w:t>品种代号 项 目</w:t>
        <w:br/>
        <w:t>CC L = 38 发动机试验、高温清净性和抗磨试验( 开特皮勒 1H2 法)</w:t>
        <w:br/>
        <w:t>CD 工-38 发动机试验、高温清净性和抗磨试验(开特皮勒 162 法》</w:t>
        <w:br/>
        <w:t>CF 工-38 发动机试验、开特皮勒 1IM - PC 试验</w:t>
        <w:br/>
        <w:t>Cr -4 L-38 发动机试验、开特皮勒 1K 试验，Mack T -6 试验，Mack T-7 试验腐蚀试验</w:t>
        <w:br/>
        <w:t>柴油喷嘴剪切试验、开特皮勒 1K 试验、开特皮勒 1P 试验 、Mack T -9 BREE, Mack T -8 试验(T-</w:t>
        <w:br/>
        <w:t>CH-4 |8E) 、滚轮随动件磨损试验 RFWT) 、康明斯 MII( HST) ita, AUT IE 发动机试验、发动机油充气试验、</w:t>
        <w:br/>
        <w:t>高温腐蚀试验</w:t>
        <w:br/>
        <w:t>STOO ST SOS. HRB AD) UK 试验、开特皮惑 UR 试验、Mack T - 10 试验、Mack T- 8 试验(T-</w:t>
        <w:br/>
        <w:t>Cl-4 |8E) 、滚轮随动件磨损试验(RFWT) 、康明斯 MII(EGR)试验、程序TIIF 发动机试验、发动机油充气试验、</w:t>
        <w:br/>
        <w:t>高温腐蚀试验、低温和泵送黏度 、橡胶相容性</w:t>
      </w:r>
    </w:p>
    <w:p>
      <w:r>
        <w:t>translation_method=source-is-chinese-or-mixed; char_count=1371</w:t>
      </w:r>
    </w:p>
    <w:p>
      <w:pPr>
        <w:pStyle w:val="Heading2"/>
      </w:pPr>
      <w:r>
        <w:t>中国炼油技术.pdf | page=816 | ocr</w:t>
      </w:r>
    </w:p>
    <w:p>
      <w:r>
        <w:t>+ 806 - 中国炼油技术</w:t>
        <w:br/>
        <w:t>表18 -19 农用柴油机油的技术要求和试验方法</w:t>
        <w:br/>
        <w:t>项 A 质 ht 指 标</w:t>
        <w:br/>
        <w:t>一一一 -一 | 试验方法</w:t>
        <w:br/>
        <w:t>HE FM HE GB/T 14906 ) 1sw-30 | 15W-40 30 40 50</w:t>
        <w:br/>
        <w:t>32 By (100°C )/( mm?/s) 9.3 ~12.5|9.3~12.5 12,5 ~16.3]9. 3 ~12. 5 |12. 5 ~16.3|17.0~21.9| GB/T 265</w:t>
        <w:br/>
        <w:t>. - / _ GB/T 1995</w:t>
        <w:br/>
        <w:t>黏度指数 不小于 60</w:t>
        <w:br/>
        <w:t>GB/T 2541</w:t>
        <w:br/>
        <w:t>FARGFO)/C 不低于| 195 200 205 210 25 | 220 | GBT 3536</w:t>
        <w:br/>
        <w:t>{LATE 不高于| -30 | -23 -23 -12 -3 | | GB/T 3535</w:t>
        <w:br/>
        <w:t>; 7 ; 3500 | 3500 3500</w:t>
        <w:br/>
        <w:t>ARTA II FEE / m Pa + s 不大于 ( -aoc) | (15%) | (15%) | | GB/T 6538</w:t>
        <w:br/>
        <w:t>铜片腐蚀/级 不大于 1 | GB/T 5096</w:t>
        <w:br/>
        <w:t>机械杂质“和% 不大于 0.01 | GBMT SII</w:t>
        <w:br/>
        <w:t>水分(体)/% 不大于 痕迹 GB/T 260</w:t>
        <w:br/>
        <w:t>泡沫性(泡沫倾向/泡沫稳定性)/</w:t>
        <w:br/>
        <w:t>(m L/m L) |</w:t>
        <w:br/>
        <w:t>24 不大于| 25/0 jour 12579</w:t>
        <w:br/>
        <w:t>150/0</w:t>
        <w:br/>
        <w:t>93. 5T 不大于 |</w:t>
        <w:br/>
        <w:t>25/0 |</w:t>
        <w:br/>
        <w:t>ii 24T 不大于 |</w:t>
        <w:br/>
        <w:t>Ic B/T 17476,</w:t>
        <w:br/>
        <w:t>- SH/T 0296,</w:t>
        <w:br/>
        <w:t>BETH % 不小于 0.04 _</w:t>
        <w:br/>
        <w:t>SH/T 0631,</w:t>
        <w:br/>
        <w:t>SH/T 0749</w:t>
        <w:br/>
        <w:t>‘WE{F/ (mg KOH/g) 不小于 2.0 SH/T 0251</w:t>
        <w:br/>
        <w:t>FUME HE ( DUBR ALIA )</w:t>
        <w:br/>
        <w:t>BBE M42 (392N/60min, SH/T 0189</w:t>
        <w:br/>
        <w:t>TST/1200t/min)/mm — 不大于 0.55</w:t>
        <w:br/>
        <w:t>=. wei</w:t>
        <w:br/>
        <w:t>齿轮传动是机械传动中最主要的一种传动方式。由于它具有能保证恒定的瞬时传动</w:t>
        <w:br/>
        <w:t>比，传递动力准确可靠，传递功率较高等特点，央而在现代化机械设备中已得到广泛</w:t>
        <w:br/>
        <w:t>应用。</w:t>
        <w:br/>
        <w:t>(一) 齿轮传动的类型和润滑特点</w:t>
        <w:br/>
        <w:t>齿轮传动根据齿轮轴线的相互位置，可分为平行轴和运动、相交轴运动和交错轴运动。平</w:t>
        <w:br/>
        <w:t>行轴运动，如直齿圆柱齿轮，两齿轮轴线平行，是齿轮传动最普通的传动方式;相交轴传</w:t>
        <w:br/>
        <w:t>动，如螺旋齿锥齿轮，两锥齿轮轴线相交,齿轮齿间为一弧线，比直齿、斜齿、锥齿轮传递</w:t>
        <w:br/>
        <w:t>的功率都要大，而且传动平稳;交错轴传动，如双曲线锥齿轮，两锥齿轮轴线相交，适用于</w:t>
        <w:br/>
        <w:t>大功率传动，由于大小齿轮有一定的偏符，用于汽车后桥传动可使车身重心降低，故适用于</w:t>
        <w:br/>
        <w:t>高速轿车和越野车。</w:t>
        <w:br/>
        <w:t>齿轮润滑的特点是: 齿轮的当量曲率半径小，油槐条件差，齿面上存在着滑动，极易引</w:t>
        <w:br/>
        <w:t>起控伤、哮合和磨损;齿轮的接触压力非常高，一些载重机械的减速器齿轮的齿面应力可达</w:t>
      </w:r>
    </w:p>
    <w:p>
      <w:r>
        <w:t>translation_method=source-is-chinese-or-mixed; char_count=1187</w:t>
      </w:r>
    </w:p>
    <w:p>
      <w:pPr>
        <w:pStyle w:val="Heading2"/>
      </w:pPr>
      <w:r>
        <w:t>中国炼油技术.pdf | page=817 | ocr</w:t>
      </w:r>
    </w:p>
    <w:p>
      <w:r>
        <w:t>第十八章 “石油产品 + 807-</w:t>
        <w:br/>
        <w:t>400 ~ 1000MPa，双曲线齿轮可达 1000 ~ 3000MPa。在高应力的作用下,边界润滑达到极奈</w:t>
        <w:br/>
        <w:t>状态。为防止油膜破坏，在齿轮油中需加入极压添加剂，它在运行条件下，放出活性元素与</w:t>
        <w:br/>
        <w:t>金属反应生成一种低熔、高塑性薄膜，以保证此面间的正常润滑。</w:t>
        <w:br/>
        <w:br/>
        <w:t>(=) 上趣轮油的的性能要求</w:t>
        <w:br/>
        <w:br/>
        <w:t>根据齿轮工作情况和润滑特点，对齿轮油的性能提出如下要求:</w:t>
        <w:br/>
        <w:br/>
        <w:t>(1) 适宜的秋度”黏度是齿轮油的主要质量指标。黏度大其耐负荷能力大，但竺度过大</w:t>
        <w:br/>
        <w:t>也会给循环润滑带来困难，增加齿轮的运动阻力，以致发热而造成动力损失。因而，黏度一</w:t>
        <w:br/>
        <w:t>定要合适，特别是加有极压抗磨剂的油，其耐负答性能主要靠极压抗磨剂，这类油更不能追</w:t>
        <w:br/>
        <w:t>求高黏度。</w:t>
        <w:br/>
        <w:br/>
        <w:t>(2) 良好的热氧化安定性 ”热氧化安定性也是齿轮油的主要性能。当齿轮油在工作时，</w:t>
        <w:br/>
        <w:t>被激烈搅动 ，与空气接触充分，加上水分、杂质及金属的作用，特别在较高的油温下(重负</w:t>
        <w:br/>
        <w:t>荷车辆后桥齿轮箱，油温可高达 150 ~ 160Y ) ，更易加快氧化速度，使油的性质变劣，使齿</w:t>
        <w:br/>
        <w:t>轮腐蚀、磨损。</w:t>
        <w:br/>
        <w:br/>
        <w:t>(3) 良好的抗磨损、耐负荷性能“为了使皮轮传递负荷时，雌面不会探伤、磨损、胶</w:t>
        <w:br/>
        <w:t>合，要求齿轮油有耐负荷性能。在中等负荷下，用含油性剂和中等极庄剂的齿轮油; 重负荷</w:t>
        <w:br/>
        <w:t>的齿轮传动，使用含强极奈剂的重负荷齿轮油。齿轮油的极压添加剂都是一些活性很强的添</w:t>
        <w:br/>
        <w:t>加剂，在高温摩擦面上其活性元素与金属表面发生反应，形成化学膜，这种膜的抗磨损、抗</w:t>
        <w:br/>
        <w:t>胶合能力很强。</w:t>
        <w:br/>
        <w:br/>
        <w:t>(4) 良好的抗泡沫性能“由于齿轮运转中的激烈挠动，或油循环系统、轴承等的搅动，</w:t>
        <w:br/>
        <w:t>及向油箱回流的油面过低时，都易发生泡沫。如果齿轮油的泡沫不能很快消除，将影响齿轮</w:t>
        <w:br/>
        <w:t>哮合油膜的形成。</w:t>
        <w:br/>
        <w:br/>
        <w:t>(5) 良好的防锈、防腐性”由于齿轮油极压添加剂的化学活性强，在低温下容易和金属</w:t>
        <w:br/>
        <w:t>表面发生反应产生腐蚀;在使用中发生分解或氧化反应所产生的酸类和胶质，特别是和水接</w:t>
        <w:br/>
        <w:t>和触时，容易产生腐蚀和锈蚀。因此，要求齿轮油要有民好的防腐蚀防锈能力。</w:t>
        <w:br/>
        <w:br/>
        <w:t>(6) 良好的抗乳化性能”由于齿轮油(工业齿轮油) 在齿轮运转中经常不可避免地接</w:t>
        <w:br/>
        <w:t>和触水分，如果油的抗乳化性不良，使下轮油产生乳化，进而油膜强度降低或破裂或油品</w:t>
        <w:br/>
        <w:t>变质。</w:t>
        <w:br/>
        <w:br/>
        <w:t>(7) 良好的抗剪切安定性”齿轮油在使用期间，由于齿轮吵合运动所引起的剪切作用会</w:t>
        <w:br/>
        <w:t>引起黏度的变化，最容易受前切影响的成分是聚合物。因此，为提高齿轮油的黏度，不允许</w:t>
        <w:br/>
        <w:t>添加抗剪切性能差的黏度指数改进剂。</w:t>
        <w:br/>
        <w:br/>
        <w:t>此外，还有其他性能要求，如良好的低温流动性、与密封材料的适应性、储存安定性，</w:t>
        <w:br/>
        <w:t>FECT RE TIE BOR Al SABA HES</w:t>
        <w:br/>
        <w:br/>
        <w:t>根据应用场合不同，齿轮油分为两大类型: 工业齿轮油和车辆齿轮油。</w:t>
        <w:br/>
        <w:br/>
        <w:t>(4) 工业元轮油</w:t>
        <w:br/>
        <w:br/>
        <w:t>工业齿轮油分为工业闭式齿轮油和工业开式齿轮油二种类型。</w:t>
        <w:br/>
        <w:br/>
        <w:t>1. 工业闭式齿轮油</w:t>
        <w:br/>
        <w:br/>
        <w:t>C1) 工业闭式齿轮油产品类型”工业闭式齿轮油主要有 CKB CKC, CKD, 、CKE CKS</w:t>
        <w:br/>
        <w:t>和 CKT 六个产品类型，组成特性和典型应用详见表 18 - 20。</w:t>
      </w:r>
    </w:p>
    <w:p>
      <w:r>
        <w:t>translation_method=source-is-chinese-or-mixed; char_count=1272</w:t>
      </w:r>
    </w:p>
    <w:p>
      <w:pPr>
        <w:pStyle w:val="Heading2"/>
      </w:pPr>
      <w:r>
        <w:t>中国炼油技术.pdf | page=818 | ocr</w:t>
      </w:r>
    </w:p>
    <w:p>
      <w:r>
        <w:t>+ 808 - 中国炼油技术</w:t>
        <w:br/>
        <w:t>表18 -20 工业闭式齿轮油的产品类型</w:t>
        <w:br/>
        <w:t>品种代号工- 具体应肌 组成和特性 典击应用</w:t>
        <w:br/>
        <w:t>CKB 本 SUCRE) 在径负荷 运转的基色</w:t>
        <w:br/>
        <w:t>， 保持在正常或中等恒定油温和重负胡</w:t>
        <w:br/>
        <w:br/>
        <w:t>CC CKB 油，并提吝其位正和抗麻性 | 上运转的此办 中全 St</w:t>
        <w:br/>
        <w:br/>
        <w:t>exp CKG hh, HEAR Re HOA Ab 2, | Le a OF</w:t>
        <w:br/>
        <w:br/>
        <w:t>连续润滑(用飞溅 |能使用于较高的浊度 fire</w:t>
        <w:br/>
        <w:br/>
        <w:t>CKE |循环或喷射) | CKB 油，并县有低的摩擦系数 在高摩氟下运转的拓欠( DIL)</w:t>
        <w:br/>
        <w:br/>
        <w:t>| 在极任或机高的油度条件下使用的具 . |</w:t>
        <w:br/>
        <w:t>cks [rte SUE Cee</w:t>
        <w:br/>
        <w:t>| Jak) Eg a —</w:t>
        <w:br/>
        <w:br/>
        <w:t>cxr | 用二极低和极高温度 fa FA 在更低的、低的或更高的恒定流体温</w:t>
        <w:br/>
        <w:br/>
        <w:t>CKS BWA DE AU Tes Pie He TE</w:t>
        <w:br/>
        <w:br/>
        <w:t>(2) 工业闭式齿轮油的产品技术指标“1992 年参照 ACMA 250. 04 和美钢 USS 224 对 CB</w:t>
        <w:br/>
        <w:t>5903一85《中负荷工业齿轮油》标准进行修订”，采纳了 ISO 齿轮油分类代号，制定了包括</w:t>
        <w:br/>
        <w:t>CKB, CKC 和 CKD 三个类型的工业闭式齿轮油产品标准，回时废除了 SH 0357一92《 Toth Bi</w:t>
        <w:br/>
        <w:t>轮油》标准，发布了 CB 5903一1995 。</w:t>
        <w:br/>
        <w:br/>
        <w:t>随着我国工业齿轮油的发展，2010 年对 GB 5903一1995 进行了修订。最新的 GB 5903</w:t>
        <w:br/>
        <w:t>《工业闭式齿轮汕》产品标准参照 ISO 12925 -1: 1996(2001)《财式齿轮系统润滑剂规格》和</w:t>
        <w:br/>
        <w:t>美国上轮制造商协会标准 ANSILAGMA 9005 - E02《 工业贞轮润滑》制定，主要包括 CKB 、</w:t>
        <w:br/>
        <w:t>CKC 和 CKD 三个主要品种，CKC 和 CKD 的技术指标见表 18 -21 和表 18 -22。</w:t>
        <w:br/>
        <w:br/>
        <w:t>(3) 蜗轮蜗杆油”我国对蜗轮蜗杆油(L - CKE) 的研究起步较晚5 ，直至“八， 五"期间</w:t>
        <w:br/>
        <w:t>才立项进行攻关，产品研制主要参照美军规格 MIL -了上 - 15019F6135 和 MIL - L- 18486 B</w:t>
        <w:br/>
        <w:t>COS) 。考虑到现代师轮蜗杆油常用于治金工业的大卉减速机，增加了氧化安定性和抗乳化</w:t>
        <w:br/>
        <w:t>性两个重要指标项目，建立了考察虹轮蚁杆油摩擦性能的评定台扶。人参照美军规格制定了我</w:t>
        <w:br/>
        <w:t>国蜗轮晴杆油产品标准 SH/T 0094。</w:t>
        <w:br/>
        <w:br/>
        <w:t>2. 工业开式齿轮油</w:t>
        <w:br/>
        <w:br/>
        <w:t>我国工业开式齿轮油分为 CKH 、CKJ、CKM 三档，见表 18 -23 。工业开式齿轮油主要</w:t>
        <w:br/>
        <w:t>用于开式齿轮、链条和钢丝绳的润滑。月前接善通开式齿轮油的产品标准 SH/T 0363 进行生</w:t>
        <w:br/>
        <w:t>产，主要技术要求见表 18 -24。</w:t>
        <w:br/>
        <w:br/>
        <w:t>表18 -21 工- CKC 的技术要求和试验方法</w:t>
        <w:br/>
        <w:t>黏度等级(CB/T3141) | 32 | 46 | 68 | 100 | 150 | 220 | 320 | 460 | 480 | 1000] 1500] aia</w:t>
        <w:br/>
        <w:t>32 Gy BH HE (40°C ) /(mm?/s) | ~-|-|-| -|-| -|-| eb -| -| e GB/T 265</w:t>
        <w:br/>
        <w:t>35. 2|50.6|74. 8] 110 | 165 | 242 | 352 | 506 | 748 1100 | 1650</w:t>
        <w:br/>
        <w:t>WR aa Hw</w:t>
      </w:r>
    </w:p>
    <w:p>
      <w:r>
        <w:t>translation_method=source-is-chinese-or-mixed; char_count=1380</w:t>
      </w:r>
    </w:p>
    <w:p>
      <w:pPr>
        <w:pStyle w:val="Heading2"/>
      </w:pPr>
      <w:r>
        <w:t>中国炼油技术.pdf | page=819 | ocr</w:t>
      </w:r>
    </w:p>
    <w:p>
      <w:r>
        <w:t>第十八章，石油产品 + 809 -</w:t>
        <w:br/>
        <w:t>a) a 量 指 标 nanos</w:t>
        <w:br/>
        <w:br/>
        <w:t>SE GR(CB/T 3141) | 32 68 | 100 | 150 | 220 | 320 | 460 aia</w:t>
        <w:br/>
        <w:t>表观黏度达 150000m Pa + s IEE TC SHC T8 FAR e R EAT il | GB/T 11145</w:t>
        <w:br/>
        <w:t>HZ 不商十 = -9 GBXT3535</w:t>
        <w:br/>
        <w:t>水分/双 AKI 痕迹 GB/T 260</w:t>
        <w:br/>
        <w:t>机械杂质/% ARK | 0.02 GB/T S11</w:t>
        <w:br/>
        <w:t>TOUT Pe (Le AL t HE Z|</w:t>
        <w:br/>
        <w:br/>
        <w:t>(m L/m L)</w:t>
        <w:br/>
        <w:br/>
        <w:t>BF 1 (24) 不大于 50/0 75/10 GB/T 12579</w:t>
        <w:br/>
        <w:br/>
        <w:t>FE 1 (93.5C) 不大于 50/0 75/10</w:t>
        <w:br/>
        <w:br/>
        <w:t>PEF MM (ir 24% ) 不大于 50/0 75/0 |</w:t>
        <w:br/>
        <w:t>‘fd r R 100°C , 3h) / BR 不大于 1 | CB/T 5096</w:t>
        <w:br/>
        <w:t>抗乳化性(&amp;25C ) |</w:t>
        <w:br/>
        <w:br/>
        <w:t>a T UK 18) 7% AKI 2.0 2.0</w:t>
        <w:br/>
        <w:br/>
        <w:t>乳化层/m L 不大 Lo 4.0 OBIT 8022</w:t>
        <w:br/>
        <w:br/>
        <w:t>总分离水/m L 不小于| 80.0 | 50.0</w:t>
        <w:br/>
        <w:t>FICK APECOST , 312h)</w:t>
        <w:br/>
        <w:br/>
        <w:t>100C iz hy Bi HESS 1/9 不大于 6 SH/T 0123</w:t>
        <w:br/>
        <w:br/>
        <w:t>沉淀值/m L 不大于 0.1</w:t>
        <w:br/>
        <w:t>RHE m A) |</w:t>
        <w:br/>
        <w:br/>
        <w:t>OK 负荷值CN(tb) 不小于| 200(45) ORT</w:t>
        <w:br/>
        <w:br/>
        <w:t>齿轮机试验/失效级 不小于 10 12 &gt;12</w:t>
        <w:br/>
        <w:t>航切安定性(区轮机法) a</w:t>
        <w:br/>
        <w:br/>
        <w:t>剪切后40民运动黏度/( mm/s) 在黏度等级范赎内 的</w:t>
        <w:br/>
        <w:br/>
        <w:t>表18 -22 工-CKD 的技术要求和试验方法</w:t>
        <w:br/>
        <w:br/>
        <w:t>运动籍度(40%C ) /(mm?/s) GB/T 265</w:t>
        <w:br/>
        <w:t>外观 透明 月测</w:t>
        <w:br/>
        <w:t>运动籍度(100%C )/(mm?/s) | 报告 | GB/T 265</w:t>
        <w:br/>
        <w:t>黏度指数 不小于 90 GB/T 1995</w:t>
        <w:br/>
        <w:t>表观黏度达 150000m Pa + s FFARR SEZ C SHIT ARAB POR ETT RL GB/T 11145</w:t>
        <w:br/>
        <w:t>(LT AE -12 -9 GB/T 3535</w:t>
        <w:br/>
        <w:t>AL OFC 不低于 [ 180 | 200 CB/T 3536</w:t>
        <w:br/>
        <w:t>水分/名 不大于 痕迹 GB/T 260</w:t>
        <w:br/>
        <w:t>机械杂质/% 不大十 0.02 CB/T 511</w:t>
      </w:r>
    </w:p>
    <w:p>
      <w:r>
        <w:t>translation_method=source-is-chinese-or-mixed; char_count=983</w:t>
      </w:r>
    </w:p>
    <w:p>
      <w:pPr>
        <w:pStyle w:val="Heading2"/>
      </w:pPr>
      <w:r>
        <w:t>中国炼油技术.pdf | page=820 | ocr</w:t>
      </w:r>
    </w:p>
    <w:p>
      <w:r>
        <w:t>+ 810 ， 中国炼油技术</w:t>
        <w:br/>
        <w:t>m A tk 指 标 esos</w:t>
        <w:br/>
        <w:t>ET EECOEIEIEICIT 和ni</w:t>
        <w:br/>
        <w:t>泡沫性(泡沐倾向/泡沫稳定性)/(m LZm L)</w:t>
        <w:br/>
        <w:t>程序IT (24) 不大二 50/0 15/10</w:t>
        <w:br/>
        <w:t>二 GB/T 12579</w:t>
        <w:br/>
        <w:t>BF I (93.5) 不大于 50/0 75/10</w:t>
        <w:br/>
        <w:t>FF (a 24T) 不大于 50/0 75710</w:t>
        <w:br/>
        <w:t>铜片腐蚀(100C ，3h)7级 不大于 1 GB/T 5096</w:t>
        <w:br/>
        <w:t>DLFLIGHE (82 )</w:t>
        <w:br/>
        <w:t>油中水(体)/% 不大于 2.0 20| cnr goer</w:t>
        <w:br/>
        <w:t>乳化层/m L 不大于 1.0 4.0 °</w:t>
        <w:br/>
        <w:t>总分高水/m L 不小于 80.0 50.0</w:t>
        <w:br/>
        <w:t>液相锈蚀(24h) KB GB/T 11143(B 法)</w:t>
        <w:br/>
        <w:t>PLE HE C21T, 312h)</w:t>
        <w:br/>
        <w:t>100% igs NEHER /% 不大于 6 报告| ”SHAT 0123</w:t>
        <w:br/>
        <w:t>沉淀值/m L 不大于 0.1 报告 |</w:t>
        <w:br/>
        <w:t>极压性能(梯姆肯试验机法) | |</w:t>
        <w:br/>
        <w:t>OK 负荷值/N(b) 不小工 267(60) | curiae</w:t>
        <w:br/>
        <w:t>承载能力 |</w:t>
        <w:br/>
        <w:t>本 SH/T 0306</w:t>
        <w:br/>
        <w:t>齿轮机试验/失效级 不小于 12 &gt;12</w:t>
        <w:br/>
        <w:t>剪切安定性(齿轮机法)</w:t>
        <w:br/>
        <w:t>剪切后 40民运动黏度/(mm2/s) 在黏度等级范围内 | SHAT0200</w:t>
        <w:br/>
        <w:t>四球机试验 |</w:t>
        <w:br/>
        <w:t>烧结负荷 Py/N( ket) 不小于 2450(250)</w:t>
        <w:br/>
        <w:t>综合磨损指数/N(kgf) 不小于 441(45) GB/T 3142</w:t>
        <w:br/>
        <w:t>磨班直径(196N，60min，</w:t>
        <w:br/>
        <w:t>54C , 1800r/min) /mm 不大于 0.35 SH/T 0189</w:t>
        <w:br/>
        <w:t>表18 -23 工业开式齿轮油的分类</w:t>
        <w:br/>
        <w:t>品种代号L- 更具体应用 | 组成和特性 | SALIH</w:t>
        <w:br/>
        <w:t>SUS FO EA</w:t>
        <w:br/>
        <w:t>c K 产品 在中等环境温度和通常在轻</w:t>
        <w:br/>
        <w:t>一一一 负倚下运转的圆柱型齿轮或伞</w:t>
        <w:br/>
        <w:t>CKH 型产品，并提高其极压| ，</w:t>
        <w:br/>
        <w:t>CKJ fl] ter BIS et Bie</w:t>
        <w:br/>
        <w:t>(i) HB ak 352 ot ake BL 和抗麻性</w:t>
        <w:br/>
        <w:t>械应用</w:t>
        <w:br/>
        <w:t>装有安全挡板的 在高的或更高的环境温度和</w:t>
        <w:br/>
        <w:t>其有改善极压、抗麻和热稳</w:t>
        <w:br/>
        <w:t>CKL 。 |开式此轮 en AINE a az He IL HE: HAD</w:t>
        <w:br/>
        <w:t>| 定性的润滑脂</w:t>
        <w:br/>
        <w:t>| AE</w:t>
        <w:br/>
        <w:t>| 为允许在极限负荷条件下使 _</w:t>
        <w:br/>
        <w:t>CKM 间断应用 用的改善抗控伤性的产品和只 ee REE Pate</w:t>
        <w:br/>
        <w:t>有抗腐蚀性的产品</w:t>
      </w:r>
    </w:p>
    <w:p>
      <w:r>
        <w:t>translation_method=source-is-chinese-or-mixed; char_count=991</w:t>
      </w:r>
    </w:p>
    <w:p>
      <w:pPr>
        <w:pStyle w:val="Heading2"/>
      </w:pPr>
      <w:r>
        <w:t>中国炼油技术.pdf | page=821 | ocr</w:t>
      </w:r>
    </w:p>
    <w:p>
      <w:r>
        <w:t>第十八章 “石油产品 “ 81</w:t>
        <w:br/>
        <w:t>表18 -24 普通开式齿轮油的技术要求和试验方法</w:t>
        <w:br/>
        <w:t>项 目 Rm om 指 标 |</w:t>
        <w:br/>
        <w:br/>
        <w:t>黏度等级(GB/T 3141) 68 | 10 | 150 | 220 320 aia</w:t>
        <w:br/>
        <w:t>i B AYRE (40°C )/(mm?/s) 60 -75 | 90 ~110 |135 ~ 165 200 ~245 290 ~ 350] SH/T 0363 附录人</w:t>
        <w:br/>
        <w:t>“enue (45 Hur, 100% , 3h) 合格 SB/T 0195</w:t>
        <w:br/>
        <w:t>液相锈蚀试验( 蒸馏水) | 无锈 GB/T 11143</w:t>
        <w:br/>
        <w:t>FEKAC KE Hai (Py) 7N 不小于| 686 | GB/T 3142</w:t>
        <w:br/>
        <w:t>清洁性 | 必须无沙子和磨料</w:t>
        <w:br/>
        <w:br/>
        <w:t>(四) 车辆齿轮油</w:t>
        <w:br/>
        <w:br/>
        <w:t>车辆齿轮油用于各种车辆的传动箱、变速箱、减速器和差速器等齿轮的润滑。</w:t>
        <w:br/>
        <w:br/>
        <w:t>1. 车辆齿轮油的发展</w:t>
        <w:br/>
        <w:br/>
        <w:t>随着汽车向高速度、大功率、重负荷、节约燃料和符合环保要求等方向发展，对车辆齿</w:t>
        <w:br/>
        <w:t>轮油提出适应高速、高扭矩性能的要求，并对热氧化安定性与氧化性能、降低摩控功率损</w:t>
        <w:br/>
        <w:t>失、提高传动轴效率及降低能耗等方面都提出了更高的变求。</w:t>
        <w:br/>
        <w:br/>
        <w:t>国内早期使用的普通车辆齿轮油，是由游剂精制抽出油、减压渣油与饮分油调和而成，</w:t>
        <w:br/>
        <w:t>用于汽车、拖拉机此轮的润滑。由于其使用性能差、耗能大 、寿命得，而被馏分油调和的普</w:t>
        <w:br/>
        <w:t>通车辆齿轮油代蔡。当前使用的普通车辆齿轮油，是由馏分油和少量的硫、磷、氧、锌添加</w:t>
        <w:br/>
        <w:t>剂调和而成，其质量达到 APL 分类 GL -3 水平。</w:t>
        <w:br/>
        <w:br/>
        <w:t>国内早期的双曲线此轮油，是由溶剂精制的馅分油和抽出油及硫化油脂调和而成，因其</w:t>
        <w:br/>
        <w:t>性能不好，抗磨性差而被酒油型的硫、磷、氯、锌双曲线齿轮油所代替。渣油型的双曲线齿</w:t>
        <w:br/>
        <w:t>轮油的主要添加剂是二烷基二硫代磷酸锌和和氧化石蜡，其抗磨性有较好的改善，而热氧化安</w:t>
        <w:br/>
        <w:t>定性 、防锈性较差，尔后又为精制的馏分油和重质油调和的基础油，加入极压剂、防锈剂 、</w:t>
        <w:br/>
        <w:t>抗氧剂和抗泡剂等构成的硫、磷 、氧、锌和硫磷型两种双曲线齿轮油所代替。这两种双曲线</w:t>
        <w:br/>
        <w:t>齿轮油具有优异的极压抗磨性和热氧化安定性、良好的防锈性和抗泡性，进行了齿轮台架</w:t>
        <w:br/>
        <w:t>SZ -40 、高扭矩台架 EQ - 240 和高速低扭矩 SS -760 及低速高扭矩的测试。BJ212 Ait</w:t>
        <w:br/>
        <w:t>验，其质量相当于 API 分类 GL -4水平。20 世纪 80 年代使用的车辆齿轮油(硫磷型) ，已通</w:t>
        <w:br/>
        <w:t>过了引进的台架 CRCL -37、L -42、L -33 #1 L-60 的试验，其质量等于 API 分类 GL -5</w:t>
        <w:br/>
        <w:t>的水平。为解决我国寒冷地区齿轮冷启动性能和改善燃料经济性，多级齿轮油和节能上轮油</w:t>
        <w:br/>
        <w:t>相继投用，并制定了相应的国家标准。使用多级齿轮油后，改善了低温流动性和高温极压</w:t>
        <w:br/>
        <w:t>性，降低了油耗，简化了换油程序.</w:t>
        <w:br/>
        <w:br/>
        <w:t>2. 车辆齿轮油的产品分类</w:t>
        <w:br/>
        <w:br/>
        <w:t>我国车辆齿轮油的产品分类参照了 API 齿轮油性能的分类(API 1560: 1995) ，根据国内</w:t>
        <w:br/>
        <w:t>的情况将汽车手动变速器和驱动桥用润滑剂划分为三个类别，其详细的使用分类见</w:t>
        <w:br/>
        <w:t>表18 -25。</w:t>
        <w:br/>
        <w:br/>
        <w:t>我国车辆齿轮油的产品分类与 API 分类对应关系见表 18 -26。</w:t>
      </w:r>
    </w:p>
    <w:p>
      <w:r>
        <w:t>translation_method=source-is-chinese-or-mixed; char_count=1300</w:t>
      </w:r>
    </w:p>
    <w:p>
      <w:pPr>
        <w:pStyle w:val="Heading2"/>
      </w:pPr>
      <w:r>
        <w:t>中国炼油技术.pdf | page=822 | ocr</w:t>
      </w:r>
    </w:p>
    <w:p>
      <w:r>
        <w:t>812+ 中国炼油技术</w:t>
        <w:br/>
        <w:t>表18 -25 汽车手动变速器和驱动桥使用分类</w:t>
        <w:br/>
        <w:t>a</w:t>
        <w:br/>
        <w:t>+ 类 使用说明</w:t>
        <w:br/>
        <w:t>大 适用于速度和负荷在中等至苛刻状况下工作的手动变速器和在缓和至中等状况下工作的螺旋伞贞轮;</w:t>
        <w:br/>
        <w:t>” APL GL -3 设计的齿轮油不适用于准双星面齿轮驱动本</w:t>
        <w:br/>
        <w:t>适用十速度和负荷比较苛刻的螺旋伞齿轮驱动桥及在缓和条件下工作的准双昌而齿轮虹动桥。这类油</w:t>
        <w:br/>
        <w:t>在用的 GL-4 |可以用在不宜使用 MT - 1 油的于动变速器和对动桥上。应该遵从制造商杰求的润滑剂特性;</w:t>
        <w:br/>
        <w:t>分类 虽然该使用规定在商业上仍然赂于 TTT A, 但用于性能评定的一些试验设备却己不再可得</w:t>
        <w:br/>
        <w:t>° SELF PE Fs SAL 0s ahi Ha ANAS FS HL A ZY e S BS SP Da te A</w:t>
        <w:br/>
        <w:t>cn |轮。虽然 API 的使用规定不需要获得美军的认可，但符合美军规格 MIL -工- 2105D(前一版本为 MIL -</w:t>
        <w:br/>
        <w:t>-2105C)的润滑剂满足 APL CL —S 的要求。性能试验的细节见 ASTM 出版物 STP -512A;</w:t>
        <w:br/>
        <w:t>按 MILL -上-2105D 鉴定的齿轮油满足 APLGL- 5 的使用规定</w:t>
        <w:br/>
        <w:t>表18 -26， 车辆齿轮油的产品与 API 分类对应关系</w:t>
        <w:br/>
        <w:t>名 称 API 的品种</w:t>
        <w:br/>
        <w:t>普通车辆齿轮油(SHZT 0350一92) CL-3</w:t>
        <w:br/>
        <w:t>中负荷车辆齿轮油(CL-4) | CL -4</w:t>
        <w:br/>
        <w:t>重负荷千辆此轮油(CL-S)(CB 13895—92 ) CGL-5</w:t>
        <w:br/>
        <w:br/>
        <w:t>3. 车辆齿轮油的黏度分类'”</w:t>
        <w:br/>
        <w:br/>
        <w:t>我国于 1998 年参照 SAF J306—1991 制定了 GB/T 1747双驱动桥和手动变速器润请剂条</w:t>
        <w:br/>
        <w:t>度分类》，近年参照 SAE J306一2005 进行了修订，最新的 GB/T 17477一2011 增加和细化黏</w:t>
        <w:br/>
        <w:t>度级别，并对黏度剪切安定性提出了要求，详见表 18 -27。</w:t>
        <w:br/>
        <w:br/>
        <w:t>表18 -27 汽车齿轮润滑剂黏度分类</w:t>
        <w:br/>
        <w:t>| 《黏度达到 150 000m Pa + 3) /C (mm/s?) ，最小 (mm/s?) , ALK</w:t>
        <w:br/>
        <w:br/>
        <w:t>TOW | -55 4.1</w:t>
        <w:br/>
        <w:br/>
        <w:t>75W -40 41 |</w:t>
        <w:br/>
        <w:br/>
        <w:t>80W -26 | 7.0</w:t>
        <w:br/>
        <w:br/>
        <w:t>85W -12 | 11.0 |</w:t>
        <w:br/>
        <w:br/>
        <w:t>80 | 7.0 | ito</w:t>
        <w:br/>
        <w:t>85 11.0 | 13.5</w:t>
        <w:br/>
        <w:t>90 13.5 | 18.5</w:t>
        <w:br/>
        <w:br/>
        <w:t>110 | 18.5 | 24.0</w:t>
        <w:br/>
        <w:br/>
        <w:t>140 24.0 32.5</w:t>
        <w:br/>
        <w:br/>
        <w:t>190 32.5 | 41.0</w:t>
        <w:br/>
        <w:br/>
        <w:t>250 41.0</w:t>
        <w:br/>
        <w:br/>
        <w:t>4 EAR Te en</w:t>
        <w:br/>
        <w:br/>
        <w:t>目前我国车辆齿轮油有两个产品标准，即 SH 0350一92(2007)《普通车辆齿轮油》和 GB</w:t>
        <w:br/>
        <w:t>13895一92《重负荷车辆齿轮油(GL -5)》。</w:t>
        <w:br/>
        <w:br/>
        <w:t>20 世纪 80 年代初,为改进解放牌 、跃进牌等汽车长期使用渣油型齿轮油的状况，研制</w:t>
        <w:br/>
        <w:t>生产了馏分型的普通车辆齿轮油，制定了行业标准 SH 0350一92《 普通车辆齿轮油》，其质量</w:t>
        <w:br/>
        <w:t>等级基本相当于 API CL -3 水平。</w:t>
        <w:br/>
        <w:br/>
        <w:t>同家"六“' 五”"、“七 : 三"期间，为适应汽车工业发展的要求，提高车辆此轮油的质量</w:t>
        <w:br/>
        <w:t>水平，经过攻关，研制生产了相当于 API GL -5 的重负荷车辆齿轮油，并等效采用美军规格</w:t>
      </w:r>
    </w:p>
    <w:p>
      <w:r>
        <w:t>translation_method=source-is-chinese-or-mixed; char_count=1324</w:t>
      </w:r>
    </w:p>
    <w:p>
      <w:pPr>
        <w:pStyle w:val="Heading2"/>
      </w:pPr>
      <w:r>
        <w:t>中国炼油技术.pdf | page=823 | ocr</w:t>
      </w:r>
    </w:p>
    <w:p>
      <w:r>
        <w:t>第十八章“石油产品 “813 ，</w:t>
        <w:br/>
        <w:t>MIL -工-2105B(单级油)和MIL - L -2105D(多级油)制定了 GB 13895一92《重负荷车辆齿轮</w:t>
        <w:br/>
        <w:t>油(GL -5)》产品标准。</w:t>
        <w:br/>
        <w:br/>
        <w:t>由于 GL -4 油评定方法的备件国外早已不再生产，因而在国家"六 A” Es</w:t>
        <w:br/>
        <w:t>滑油攻关期间，国内在组织研制 CL -5 时，采纳了国外石油公司普遍采用的配方延伸技术</w:t>
        <w:br/>
        <w:t>既通过 GL -5 台架试验的添加剂配方剂量减半生产 GL -4，进行了行车试验，制定了”硫磷</w:t>
        <w:br/>
        <w:t>型中负荷(GL -4) 车辆齿轮油"暂定技术条件。各大石化企业基本按照该暂定技术要求制定</w:t>
        <w:br/>
        <w:t>了各自的企业标准，保证了 GL -4 的产品质量。</w:t>
        <w:br/>
        <w:br/>
        <w:t>随着汽车设计的改进和用户的要求，以及换油期的延长，使车辆传动部位的润滑条件更为</w:t>
        <w:br/>
        <w:t>苛刻，GL -5 在使用中出现油泥和沉积物，导致密封泄漏，使其不能满足使用要求。新一代车</w:t>
        <w:br/>
        <w:t>辆齿轮油对 GL -5 的热安定性、防腐性、耐久性等加以改进，以满足汽车制造商的要求。</w:t>
        <w:br/>
        <w:br/>
        <w:t>我国重负荷车辆齿轮油(GL -5)质量与 MIL -L-2105D, MIL -L -2105E 车辆齿轮油技</w:t>
        <w:br/>
        <w:t>术要求比较见表 18 -28 。</w:t>
        <w:br/>
        <w:br/>
        <w:t>表18 -28 重负荷车辆齿轮油性能的比较</w:t>
        <w:br/>
        <w:t>测试性能 | 试验方法 MIL -L -2105E</w:t>
        <w:br/>
        <w:t>Sa</w:t>
        <w:br/>
        <w:br/>
        <w:t>PURSUE L-37 Vv Vv Vv</w:t>
        <w:br/>
        <w:t>冲击负荷 L-42 Vv Vv Vv</w:t>
        <w:br/>
        <w:t>氧化安定性 | L-60 Vv</w:t>
        <w:br/>
        <w:br/>
        <w:t>氧化安定性 + 清净性 | 5-6-1 Vv</w:t>
        <w:br/>
        <w:t>高温安定性(MACK 循环耐久试验) ASTM.D 5579 | Vv</w:t>
        <w:br/>
        <w:t>与密封材料的适应性 ASTM D 471 Vv</w:t>
        <w:br/>
        <w:br/>
        <w:t>5. 车辆齿轮油的适用范围</w:t>
        <w:br/>
        <w:br/>
        <w:t>普通车辆齿轮油适用于一般车辆后桥螺旋企上内轮 、手动传动箱及差速器齿轮的润滑。中</w:t>
        <w:br/>
        <w:t>负荷车辆齿轮油适用于高速低扭矩、低速高扭矩运行的轿车等汽车齿轮和双曲线齿轮的润</w:t>
        <w:br/>
        <w:t>滑，如东风牌中负荷汽车的手动传动箱、伞齿轮、双出线齿轮的润滑。重负荷车辆齿轮油适</w:t>
        <w:br/>
        <w:t>用于高速、高负荷冲击、高速低扭矩及低速高扭矩条件下运行的轿车和其他汽车齿轮的润滑。</w:t>
        <w:br/>
        <w:br/>
        <w:t>车辆齿轮油的选用，除根据齿轮类型、转速 、齿面负荷等因素外，还必须考虑使用的气</w:t>
        <w:br/>
        <w:t>候条件。结合我国的气候情况，不同黏度的车辆齿轮油适用的地区，如表 18 -29 所示。</w:t>
        <w:br/>
        <w:br/>
        <w:t>表18 -29 车辆齿轮油的适用地区</w:t>
        <w:br/>
        <w:br/>
        <w:t>黏度牌号 150Pa .5 的最高温度/民 ， 不高于 _ 适用地区</w:t>
        <w:br/>
        <w:t>TOW -55 严寒区</w:t>
        <w:br/>
        <w:t>15W -40 寒区</w:t>
        <w:br/>
        <w:t>30w | 06 温带</w:t>
        <w:br/>
        <w:t>35w -12 温带</w:t>
        <w:br/>
        <w:br/>
        <w:t>90, 140, 250 亚热带，热带</w:t>
        <w:br/>
        <w:t>三、液压油</w:t>
        <w:br/>
        <w:br/>
        <w:t>能基的传递方式很多，由于液力传动具有很多优点，所以在机床、治金、汽车、船舶、</w:t>
        <w:br/>
        <w:t>农业机械、建筑、矿山、右油化工及航空 、宇航等行业都得到广泛的应用。液压油是液力传</w:t>
        <w:br/>
        <w:t>动中最重要的能量传递介质。</w:t>
      </w:r>
    </w:p>
    <w:p>
      <w:r>
        <w:t>translation_method=source-is-chinese-or-mixed; char_count=1183</w:t>
      </w:r>
    </w:p>
    <w:p>
      <w:pPr>
        <w:pStyle w:val="Heading2"/>
      </w:pPr>
      <w:r>
        <w:t>中国炼油技术.pdf | page=824 | ocr</w:t>
      </w:r>
    </w:p>
    <w:p>
      <w:r>
        <w:t>“ 814， 中国炼油技术</w:t>
        <w:br/>
        <w:br/>
        <w:t>(一) 液压油的主要性能</w:t>
        <w:br/>
        <w:br/>
        <w:t>随着液压技术向高压、高速和大流量的方向发展，各种摩氛元件经常处于边界润滑状</w:t>
        <w:br/>
        <w:t>态，摩擦已成为影响液压装葡性能，产生故障及缩短运行周期的主要原因。为此液压油应具</w:t>
        <w:br/>
        <w:t>有良好的润滑性、水解安定性、热安定性、抗磨性 、密封性 、分水性 、排气性和介质相容性</w:t>
        <w:br/>
        <w:t>等性能。选用合适的评价方法，解决基础油和添加剂的配伍性，达到上述要求。</w:t>
        <w:br/>
        <w:br/>
        <w:t>C+) 黏度和黏度指数”黏度是液庄油重要性能之一。液压设备的类型 、应用的场合、工况</w:t>
        <w:br/>
        <w:t>(温度、压力、转速、负荷等) 、工作环境(环境温度、湿度、接触介质等)不同对液压油黏度</w:t>
        <w:br/>
        <w:t>的要求不同。在相同压力下，谢品黏度大会增加内摩擦阻力，使压力降和功率损失大,冷却效</w:t>
        <w:br/>
        <w:t>果不好; 秋度过小,会降低容积效率和系统压力，增大磨损和泄漏，其至液压控制失调。</w:t>
        <w:br/>
        <w:br/>
        <w:t>油泵对黏度的变化最为敏感，泵的允许黏度是确定油品黏度的依据。最小黏度取决于轴</w:t>
        <w:br/>
        <w:t>承润滑 、摩擦副的最小摩擦量和间隙密封，最大人允许黏度取决于和的吸力;最佳针度则根据</w:t>
        <w:br/>
        <w:t>机械效率和容积效率之间的平衡而确定。一般最佳黏度接近于最小黏度，还要求工作中黏度</w:t>
        <w:br/>
        <w:t>变化小，即油品有较高的黏度指数。</w:t>
        <w:br/>
        <w:br/>
        <w:t>(2) 热稳定性 由于液压装置功率的增加、油箱体积的缩小，单位时间内液压测循环次</w:t>
        <w:br/>
        <w:t>数增加，油温已由 55 ~ 65°C 上升到 80 ~100C ，其至达到 120% 。由于液压压力的增高，淤</w:t>
        <w:br/>
        <w:t>解于油中的空气量增大，促使液压油的早期老化产生汕泥,堵塞过滤器等，随着液压装置运</w:t>
        <w:br/>
        <w:t>行期的延长，要求换油期也相应地延长。其评定采用 SH/T 0209 液压油热稳定性测定法。</w:t>
        <w:br/>
        <w:br/>
        <w:t>(3) 防锈性和防腐蚀性”由于空气和水的作用,液压元件产生锈蚀; 而且，液压油中加</w:t>
        <w:br/>
        <w:t>入的抗氧抗腐剂二烷基二硫代磷酸锌盐(ZDDP) 遇水水解生成水洲性酸，也引起腐蚀和锈</w:t>
        <w:br/>
        <w:t>蚀，影响着液压元件的配合精度和表面光洁度，甚至锈粒脱落增大磨损，同时促进测品的氧</w:t>
        <w:br/>
        <w:t>化和乳化，影响液庄装置的安全运行。其评定采用 GB/T 11143《加抑制剂矿物油在水存在下</w:t>
        <w:br/>
        <w:t>防锈性能试验法》( 相当于 ASTM D665 A 和B) 。</w:t>
        <w:br/>
        <w:br/>
        <w:t>腐蚀试验通常是检验石油产品中硫醇、单质硫或碱性和酸性物质等对金属腐蚀的情况，</w:t>
        <w:br/>
        <w:t>同时考察石油产品在规定温度和时间受热情况下有无腐蚀性物质的产生。方法采用</w:t>
        <w:br/>
        <w:t>GB/T 5096《石油产品钢片腐蚀试验法》。</w:t>
        <w:br/>
        <w:br/>
        <w:t>(4) 抗乳化性和水解安定性”在液压元件的激烈搅动下，液压油中的表面活性物质易生</w:t>
        <w:br/>
        <w:t>成乳化液，引起锈名、腐蚀沉淀以至含脂类液讨油的水解变质，从而腐蚀铀和铀合金的轴向</w:t>
        <w:br/>
        <w:t>柱塞泵，降低使用性能。它们的评定采用 CB/T 7305《石油和合成液水分离性测定法》和</w:t>
        <w:br/>
        <w:t>SH/T 0301《液压液水解安定性测定法(玻璃瓶法)》。</w:t>
        <w:br/>
        <w:br/>
        <w:t>(5) 氧化安定性“即抑制氧化产生酸和油泥的倾向性，是液压油的重要性能。该性能受</w:t>
        <w:br/>
        <w:t>基础油的性质和添加剂类型的影响，其评定采用 GB/T 12581《加抑制剂矿物油的氧化特性测</w:t>
        <w:br/>
        <w:t>定法》和 SH/T 0565《 加抑制剂矿物油的油泥和腐蚀趋势测定法》。</w:t>
        <w:br/>
        <w:br/>
        <w:t>(6) 剪切安定性”液压油在高压高速使用条件下，通过和泵、闪件、微孔等元件，要经受</w:t>
        <w:br/>
        <w:t>很高剪切速率的剪切作用。尤其液压油中的聚合型增黏剂的儿度与剪切速率的变化密切相</w:t>
        <w:br/>
        <w:t>关。有增黏剂的液压油，属非牛顿液体，影响着机械效率和磨损。其评定方法采用</w:t>
        <w:br/>
        <w:t>SH/T 0103《含聚合物油剪切安定性的测定 柴油喷嘴法》。</w:t>
        <w:br/>
        <w:br/>
        <w:t>(7) 排气性”由于液压油循环次数增加，溶于油中的空气量也随着增加，导致气泡的生</w:t>
        <w:br/>
        <w:t>成，影响液压机构传递能量的稳定性及效率。因此要求液压油具有良好的空气释放能力和消泡</w:t>
        <w:br/>
        <w:t>能力。方法采用 SH/T 0308《润滑油空气释放值测定法》和 CB/T 12579《润滑油泡沫特性测定法》。</w:t>
        <w:br/>
        <w:br/>
        <w:t>(8) 抗磨性 ”由于液压系统向高讨、高速化发展，润滑条件苛刻，要求液庄油具有良好</w:t>
      </w:r>
    </w:p>
    <w:p>
      <w:r>
        <w:t>translation_method=source-is-chinese-or-mixed; char_count=1610</w:t>
      </w:r>
    </w:p>
    <w:p>
      <w:pPr>
        <w:pStyle w:val="Heading2"/>
      </w:pPr>
      <w:r>
        <w:t>中国炼油技术.pdf | page=825 | ocr</w:t>
      </w:r>
    </w:p>
    <w:p>
      <w:r>
        <w:t>第十八章 “石油产品 + 815-</w:t>
        <w:br/>
        <w:t>AOCREYERE.. SFR TES BUTE TT. ARLES ARE RETIN, PEER T6H20C WFR ist</w:t>
        <w:br/>
        <w:t>验，对于普通抗磨液压油，评定采用 SH/T 0307 ¢ rath See 9k Hs eh BRB BE WO e B OR</w:t>
        <w:br/>
        <w:t>法)》，即维克斯 V - 104C 泵试验方法。</w:t>
        <w:br/>
        <w:t>(9) 承载能力采用 SH/T 0306《润滑剂承载能力测定法(CL - 100 齿轮机法)》。</w:t>
        <w:br/>
        <w:t>还要求液压油具有和良好的过滤性和对密封材料的适应性，对于环保型液压油还应具有无</w:t>
        <w:br/>
        <w:t>(二) 液压油的发展和应用概况</w:t>
        <w:br/>
        <w:t>1. 液压汕的品种及分类</w:t>
        <w:br/>
        <w:t>在 GB/T 7631. 2一2003《润滑剂、工业用油和相关产品(L 类) 的分类一第 2 部分: H组</w:t>
        <w:br/>
        <w:t>(液压系统)》中，液压油包括流体静压系统用油和流体动力系统用油 2 大类产品。流体静压</w:t>
        <w:br/>
        <w:t>系统用油又分为4个小类，即矿物油型和合成烃型液压油、用于要求使用环境可接受液压液</w:t>
        <w:br/>
        <w:t>的场合的环保型液压液 、用于液压导轨系统的液压导轨油和用于使用难燃液压液场合的难燃</w:t>
        <w:br/>
        <w:t>液不液，分类如表 18 -30。</w:t>
        <w:br/>
        <w:t>表18 -30， 液压液的分类</w:t>
        <w:br/>
        <w:t>| | |</w:t>
        <w:br/>
        <w:t>锈和抗氧性 ，</w:t>
        <w:br/>
        <w:t>| 二 油，并改善其猎油性| HR | |</w:t>
        <w:br/>
        <w:t>| HM at, Jtacese Rate | HV | m RNA |</w:t>
        <w:br/>
        <w:t>无特定难棋性的全成液 | HS 特殊性能</w:t>
        <w:br/>
        <w:t>甘油三酸酯 HERS</w:t>
        <w:br/>
        <w:t>| ve 用于要求使| gee, — ay HEPG</w:t>
        <w:br/>
        <w:t>| ie | 用环境可接 | 全大机 Hees | 一般液压系统( 可| 每个品种的基础波的最小</w:t>
        <w:br/>
        <w:t>静 | 受液压液的 | 一 一一 一一移动式) BAMA F 10%</w:t>
        <w:br/>
        <w:t>液 | 压 场合 a -烯烃和相关烃关| UPp R</w:t>
        <w:br/>
        <w:t>ar Ah Y</w:t>
        <w:br/>
        <w:t>h 5 oe</w:t>
        <w:br/>
        <w:t>系 液压和清动轴承导轨|</w:t>
        <w:br/>
        <w:t>% 波压导航 | 。HM 油，并有具有抗黏 -| |, |油泊系统合用的机订在 人</w:t>
        <w:br/>
        <w:t>3 系统 |滑性 低速下使振动或问断滑| 王</w:t>
        <w:br/>
        <w:t>aaa [A</w:t>
        <w:br/>
        <w:t>水包油型乳化液 HFAE RA KH KE 80%</w:t>
        <w:br/>
        <w:t>_ MEK IFAS 通常含水量大于 80%</w:t>
        <w:br/>
        <w:t>| jie 油包水乳化液 HEB</w:t>
        <w:br/>
        <w:t>” ties 含府合物水深液7 HFC 通常含水量大于 35%</w:t>
        <w:br/>
        <w:t>由 磷酸酯无水合成液上 | HFDR |</w:t>
        <w:br/>
        <w:t>| 其他成分的无水合成液=| HFDL</w:t>
        <w:br/>
        <w:t>i E ree HA 与这些应用有关的分类沿</w:t>
        <w:br/>
        <w:t>及| 一一一一一未进行详细地研究，以后可</w:t>
        <w:br/>
        <w:t>统 | wae</w:t>
        <w:br/>
        <w:t>全 这类液体也可以满足 HE 品种规定的生物降解性和毒性要求。</w:t>
      </w:r>
    </w:p>
    <w:p>
      <w:r>
        <w:t>translation_method=source-is-chinese-or-mixed; char_count=1070</w:t>
      </w:r>
    </w:p>
    <w:p>
      <w:pPr>
        <w:pStyle w:val="Heading2"/>
      </w:pPr>
      <w:r>
        <w:t>中国炼油技术.pdf | page=826 | ocr</w:t>
      </w:r>
    </w:p>
    <w:p>
      <w:r>
        <w:t>816， He TRA TILEA</w:t>
        <w:br/>
        <w:br/>
        <w:t>TRACI EF ASIC RE A 9</w:t>
        <w:br/>
        <w:t>成，适用于循环润滑的机床、导委、肯轮及普通液压系统。在优质机械油中适当添加抗所</w:t>
        <w:br/>
        <w:t>剂，即属于 HH 型普通液压油。我国不生产该类油，可用 HL RAR</w:t>
        <w:br/>
        <w:br/>
        <w:t>抗氧防锈液压油是由深度精制的矿物油和抗氧、防锈剂调制而成，还可调和聚合物型降</w:t>
        <w:br/>
        <w:t>涛剂。适用于换油期较长的及低压循环的液压系统，属于 HL 型液庄油。</w:t>
        <w:br/>
        <w:br/>
        <w:t>HR 油是在 HL 油的基础上改善了黏温性能的一类油，我国的生产量很少，但其使用范</w:t>
        <w:br/>
        <w:t>ERAS, IHR MV a RTCAR.</w:t>
        <w:br/>
        <w:br/>
        <w:t>20 世纪 70 年代开始使用的抗磨液压油，是由深度精制的做物油和抗氧、防锈、抗麻拟</w:t>
        <w:br/>
        <w:t>和抗乳化等添加剂调和而成。适用于中、高压液压系统，该类油属十 HM 型，可适用于青</w:t>
        <w:br/>
        <w:t>铜、钢材质摩擦副的高故柱塞泵，是目前用量最大的一类油，HM 油分高压搞磨液压油和普</w:t>
        <w:br/>
        <w:t>通抗磨液庄油，不仅适用于室内国定液讨设备，还适用于露天移动式液压设备。由于中高压</w:t>
        <w:br/>
        <w:t>液压系统的工矿条件复杂多变，因此，要求抗磨液扑油有较好的黏温性能，才能在减少机械</w:t>
        <w:br/>
        <w:t>设备磨损的同时，延长液压油的使用周期，从而达到提高设备综合经济效益的日的。</w:t>
        <w:br/>
        <w:br/>
        <w:t>我国北方寒冷地区野外操作的天型机具液压装普用油，除具有抗磨液压油的性能外，还</w:t>
        <w:br/>
        <w:t>应具有优良的低凝点、低和度和高黏度指数的质量特性。一般采用合成油或半合成油作基础</w:t>
        <w:br/>
        <w:t>油，渗加黏度指数改进剂和其他添加剂调和而成的低温液压油，根据温度划分为 HS 级和</w:t>
        <w:br/>
        <w:t>HY 级低温液压油。</w:t>
        <w:br/>
        <w:br/>
        <w:t>在抗磨液压油的基础上改善了黏滑性能的液压导轨油 HC，用于液压和导轨润滑为一个油</w:t>
        <w:br/>
        <w:t>路系统的精密机床，HG 油具有抗麻液讨油和导轨油双重使用性能，除具有良好的抗氧化性</w:t>
        <w:br/>
        <w:t>抗磨性、抗乳化性和抗泡性外，为防止导轨仆行，还要求油品具有良好的防和性和黏附性。</w:t>
        <w:br/>
        <w:br/>
        <w:t>随着汽车工业的发展，20 世纪 90 年代又研制企产了汽车自动传动液</w:t>
        <w:br/>
        <w:br/>
        <w:t>2. 液讨油的发展及应用概况</w:t>
        <w:br/>
        <w:br/>
        <w:t>我国于 20 世纪 80 年代初研制生产了通用型机床润滑负工- HL 和抗磨液压汕 HM，90</w:t>
        <w:br/>
        <w:t>年代初研合生产了上 - HV 和上 - HS 低温抗麻液扑油。随后在*八 五"科技攻关中，义研制</w:t>
        <w:br/>
        <w:t>了能用于各种泵型(贞轮泵、柱塞泵和叶片泵)摩控副的高压抗麻波压油，以满足不同时期</w:t>
        <w:br/>
        <w:t>液讨设备的需求。</w:t>
        <w:br/>
        <w:br/>
        <w:t>目前，液压技术迅速发展，对液压油的质量提出了更高的要求。为了满足市场的需求，</w:t>
        <w:br/>
        <w:t>出现了以优质加氨基础油 、合成烃油或优质加氨基础油与合成烩混合为基础油加入抗氧齐、</w:t>
        <w:br/>
        <w:t>抗麻剂、防锈剂等添加剂调制而成的长寿命液压油，也出现了适用于对油品清洁度要求较高</w:t>
        <w:br/>
        <w:t>的液压设备用清清液压油，以及适用于高温、高速和高负荷的叶片友和/或柱塞泵液压系统</w:t>
        <w:br/>
        <w:t>的达到 HF - 0 指标要求的高压抗麻液压油。液压油的质量水平在不断提高。</w:t>
        <w:br/>
        <w:br/>
        <w:t>目前液压油广泛用二机床、治金机械、工程机械、矿山机械、农业机械、汽车和飞机、</w:t>
        <w:br/>
        <w:t>船舶等行业。各品种液压油的部分应用场合见表 18 -31。产品标准 GB 11118. 1一94《矿物油</w:t>
        <w:br/>
        <w:t>型和合成烃型液压油》已经被修订，其中用量最大的工- HM Bi B LEMME LH</w:t>
        <w:br/>
        <w:t>(高压)和工- HM(普通) ，以便适用于不同压力的液压系统设备，其质量指标见胡 18 - 32。</w:t>
        <w:br/>
        <w:t>对于工-HM(普通)油，在产品定型时，允许只对工- HM 22(普通)进行叶片泵试验，其他</w:t>
        <w:br/>
        <w:t>各黏度等级滑所含功能剂类型和量应与产品定型时工- HM 22(善通)试验油样相同。对于</w:t>
        <w:br/>
        <w:t>L- HM(高压) 油，在产品定型时，允许只对工- HM 32(高压) 进行此轮机试验和双泵试验，</w:t>
        <w:br/>
        <w:t>其他各籍度等级油所含功能剂类型重应与产品定型时 工- HM 32(高庄) 试验油样相同。</w:t>
      </w:r>
    </w:p>
    <w:p>
      <w:r>
        <w:t>translation_method=source-is-chinese-or-mixed; char_count=1535</w:t>
      </w:r>
    </w:p>
    <w:p>
      <w:pPr>
        <w:pStyle w:val="Heading2"/>
      </w:pPr>
      <w:r>
        <w:t>中国炼油技术.pdf | page=827 | ocr</w:t>
      </w:r>
    </w:p>
    <w:p>
      <w:r>
        <w:t>第上八章”石油产品 “817°</w:t>
        <w:br/>
        <w:t>表18 -31 各品种液压油的部分应用场合</w:t>
        <w:br/>
        <w:t>产品符叶 部 分 应用</w:t>
        <w:br/>
        <w:t>TI | FM IRIE RR, 例如精密机床- 也可用于要求换油期较长的轻负荷机械的油治式非循环涧滑系统</w:t>
        <w:br/>
        <w:t>HM | 用于中高卜液正系统，例如治金机械的各类炼炉的炉大机械，也可用十其他中等负荷机械油滑部位</w:t>
        <w:br/>
        <w:t>| BLL UE TTL. REIL FLU A A LL He ae, SCPE DR, RE</w:t>
        <w:br/>
        <w:t>HV 或HS [OYE - 15°C ROR, MQTRU MEFENN HV 或 HS，才能保证在低温易 上启动，首较快地达到正常的</w:t>
        <w:br/>
        <w:t>| 工作温度</w:t>
        <w:br/>
        <w:br/>
        <w:t>HG | 用于液压利导轨润滑系统合用的机床，也适用于其他要求油有良好符滑性的机械润消部位</w:t>
        <w:br/>
        <w:br/>
        <w:t>(三) 液压油的适用范围</w:t>
        <w:br/>
        <w:br/>
        <w:t>液压系统压力低于7.0MPa 的液斥介质，可用抗气防锈液故油; 当压力在7.0 ~</w:t>
        <w:br/>
        <w:t>14. OMPa 下的液压介质可用普通抗蘑液压油; 当压力高于 14. 0MPa 时，可用高不抗磨液压</w:t>
        <w:br/>
        <w:t>ih; 当环境温度在 -5 ~ -25气时，可用 HV 级低温液压油; “MR ELBE Ze -5 ~ - 40°C Ht,</w:t>
        <w:br/>
        <w:t>可用 HS Sf AE THM</w:t>
        <w:br/>
        <w:br/>
        <w:t>四、涡轮机油</w:t>
        <w:br/>
        <w:br/>
        <w:t>涡轮机又称透平机，按工作介质分为蒸汽轮机、燃气轮机和水轮机等，按照应用场合分</w:t>
        <w:br/>
        <w:t>为电站涡轮机、工业渴轮机和舰船用涡轮机等，渴轮机是火力发电厂的主要设备之一，涡轮</w:t>
        <w:br/>
        <w:t>机油主要用于涡轮机润滑和调速系统，在涡轮机的轴承中起润滑和冷却作用，在调速系统中</w:t>
        <w:br/>
        <w:t>起着调速作用，同时也是电站涡轮机整个发电机组辅助设备用润滑油。涡轮机油直接影响发</w:t>
        <w:br/>
        <w:t>电机组的安全经济运行。</w:t>
        <w:br/>
        <w:br/>
        <w:t>(=) 涡轮机油的品种及其分类</w:t>
        <w:br/>
        <w:br/>
        <w:t>我国从 20 世纪 50 年代开始牛产汽轮机油 ，采用次度精制的基础油漆加抗氧化剂牛产抗</w:t>
        <w:br/>
        <w:t>氧型的汽轮机油，70 年代，由于使用中发现了锈蚀现象，故生产了抗氧防锈型汽轮机油，</w:t>
        <w:br/>
        <w:t>A TSA 类汽轮机油。</w:t>
        <w:br/>
        <w:br/>
        <w:t>随着涡轮机技术的发展，涡轮机汕的种类不断增加。2006 年出版的 ISO 6743 -5: 2006</w:t>
        <w:br/>
        <w:t>CUPL, Tal HTH FIAT Ph CL 类)一分类一第 5 部分: T组(渴纶机)》分类标准和 ISO</w:t>
        <w:br/>
        <w:t>8068: 2006《润滑剂，工业用油和有关产品(L 类)一了组(涡轮机)一满轮机润清汕规格》标</w:t>
        <w:br/>
        <w:t>准，规定了 17 类主要用于电站涡轮机使用的润滑剂品种，我国 GB 11120 BAK ISO 8068 :</w:t>
        <w:br/>
        <w:t>2006 标准进行了修订，考虑到我国国情增加了L -TSE、L-TOA、L-TGE、L-TGSB 和</w:t>
        <w:br/>
        <w:t>L-TGSE 品种。</w:t>
        <w:br/>
        <w:br/>
        <w:t>(=) 涡轮机油的性能要求</w:t>
        <w:br/>
        <w:br/>
        <w:t>随着涡轮机设计制造技术和电力工业的快速发展，现代蒜汽轮机的蒸汽温度和工作压力</w:t>
        <w:br/>
        <w:t>不断提高，装机容量不断增大; 近年来国内引进了多套欧美等国家的高效率你气轮机和大规</w:t>
        <w:br/>
        <w:t>燃气 - 荧汽联合循环发电机组。单轴相连的循环发电机组使得燃气轮机和蒸汽轮机共用一个</w:t>
        <w:br/>
        <w:t>润滑系统，因此对涡轮机省提出了新的或更高的性能要求。</w:t>
        <w:br/>
        <w:br/>
        <w:t>由于涡轮机设计构造及工作温度和压力等下况不同，对涡轮机油的具体要求布一定差</w:t>
        <w:br/>
        <w:t>Se, HOP LRA, -蒸汽联合循环机组工作条件最为苛刻，对涡轮机汕要求最为产格。下面简</w:t>
        <w:br/>
        <w:t>单介绍我国市场上现有涡轮机油主要性能要求。</w:t>
      </w:r>
    </w:p>
    <w:p>
      <w:r>
        <w:t>translation_method=source-is-chinese-or-mixed; char_count=1362</w:t>
      </w:r>
    </w:p>
    <w:p>
      <w:pPr>
        <w:pStyle w:val="Heading2"/>
      </w:pPr>
      <w:r>
        <w:t>中国炼油技术.pdf | page=828 | ocr</w:t>
      </w:r>
    </w:p>
    <w:p>
      <w:r>
        <w:t>[未翻译] + 818 .</w:t>
        <w:br/>
        <w:t>- 国炼油技术</w:t>
        <w:br/>
        <w:t>a |E</w:t>
        <w:br/>
        <w:t>= g : &gt;</w:t>
        <w:br/>
        <w:t>a [2° g 8 Baa86 3 ae</w:t>
        <w:br/>
        <w:t>4 ee 加 ES eee FE 28s =</w:t>
        <w:br/>
        <w:t xml:space="preserve"> 5 55588 cs wa I &amp;</w:t>
        <w:br/>
        <w:t>加 ogo se i 28 5 ; E :</w:t>
        <w:br/>
        <w:t>1 Pane s 8 Fd</w:t>
        <w:br/>
        <w:t>| 7 : 8 BUS</w:t>
        <w:br/>
        <w:t>a 中 个</w:t>
        <w:br/>
        <w:t>g 2 3 : i</w:t>
        <w:br/>
        <w:t>ro 2 gk 4 5 _</w:t>
        <w:br/>
        <w:t>wn zw</w:t>
        <w:br/>
        <w:t>1 8 ees g vg a z EA 局</w:t>
        <w:br/>
        <w:t xml:space="preserve"> Z ze 4 ¢ | ，</w:t>
        <w:br/>
        <w:t>al |” 加 :</w:t>
        <w:br/>
        <w:t>k 2 %e eae ce</w:t>
        <w:br/>
        <w:t>ee # 和 “</w:t>
        <w:br/>
        <w:t>li 7 . Rea</w:t>
        <w:br/>
        <w:t>|. 8 8</w:t>
        <w:br/>
        <w:t>a ]*) | , |</w:t>
        <w:br/>
        <w:t>| - te</w:t>
        <w:br/>
        <w:t>Ht * :</w:t>
        <w:br/>
        <w:t>ie 2 ge 4 . ,</w:t>
        <w:br/>
        <w:t>一 : |</w:t>
        <w:br/>
        <w:t>4 : | |</w:t>
        <w:br/>
        <w:t>Z s e</w:t>
        <w:br/>
        <w:t>= 可 起 让</w:t>
        <w:br/>
        <w:t>口 4A/¢ se &amp; #2 25</w:t>
        <w:br/>
        <w:t>2 g 7 2@Ri2-8 .</w:t>
        <w:br/>
        <w:t>r | | = &gt; 民 还 = R oe</w:t>
        <w:br/>
        <w:t>四 a e &amp; “ .</w:t>
        <w:br/>
        <w:t>Es 7 , .</w:t>
        <w:br/>
        <w:t>&amp; 中 让</w:t>
        <w:br/>
        <w:t>5 ib</w:t>
        <w:br/>
        <w:t>= ks uy</w:t>
        <w:br/>
        <w:t>和 ESE &amp; - a</w:t>
        <w:br/>
        <w:t>8 liad</w:t>
        <w:br/>
        <w:t>yee 8s</w:t>
        <w:br/>
        <w:t>| aes ee</w:t>
        <w:br/>
        <w:t>| 7 |</w:t>
        <w:br/>
        <w:t>= : .</w:t>
        <w:br/>
        <w:t>al. = &lt; ; :</w:t>
        <w:br/>
        <w:t>x : 2 r</w:t>
        <w:br/>
        <w:t>Par E Ea ' M</w:t>
        <w:br/>
        <w:t>B/S er © 8 : :</w:t>
        <w:br/>
        <w:t>Hlokese ws. * ge 全 和</w:t>
        <w:br/>
        <w:t>Hes e Sedee Egil zaa eeea 8s</w:t>
        <w:br/>
        <w:t>a E ti) Skeead ese 上</w:t>
        <w:br/>
        <w:t>i esagig igi Brees</w:t>
        <w:br/>
        <w:t>二 Eg bes 2555 :</w:t>
        <w:br/>
        <w:t xml:space="preserve"> E ae P ees</w:t>
        <w:br/>
        <w:t>seo”</w:t>
      </w:r>
    </w:p>
    <w:p>
      <w:r>
        <w:t>translation_method=none; char_count=643</w:t>
      </w:r>
    </w:p>
    <w:p>
      <w:pPr>
        <w:pStyle w:val="Heading2"/>
      </w:pPr>
      <w:r>
        <w:t>中国炼油技术.pdf | page=829 | ocr</w:t>
      </w:r>
    </w:p>
    <w:p>
      <w:r>
        <w:t>[未翻译] 第十八章“石油产品 .819 ，</w:t>
        <w:br/>
        <w:t>Ras</w:t>
        <w:br/>
        <w:t>= 8 £ESes 882 5 g 2 8</w:t>
        <w:br/>
        <w:t>Rk |B S885 885 &amp; 四 8 8 S</w:t>
        <w:br/>
        <w:t>« | BERR BER Ea Ea Ed Ea</w:t>
        <w:br/>
        <w:t>Ble 28</w:t>
        <w:br/>
        <w:t>上</w:t>
        <w:br/>
        <w:t>g|S|~ 2 8</w:t>
        <w:br/>
        <w:t>| ecxa 起</w:t>
        <w:br/>
        <w:t>Zz ae Ea</w:t>
        <w:br/>
        <w:t>isle 2s</w:t>
        <w:br/>
        <w:t>|</w:t>
        <w:br/>
        <w:t>S) ale 2s</w:t>
        <w:br/>
        <w:t>2</w:t>
        <w:br/>
        <w:t>co co</w:t>
        <w:br/>
        <w:t>a) [als 8</w:t>
        <w:br/>
        <w:t>«| [FI</w:t>
        <w:br/>
        <w:t>引导 s</w:t>
        <w:br/>
        <w:t>= ae 4a 40 a 5 40 cdo ae 苹</w:t>
        <w:br/>
        <w:t>FA a £8 = &lt;8 es 2e8eees 2 -</w:t>
        <w:br/>
        <w:t>tlele 全 =</w:t>
        <w:br/>
        <w:t>a|* = Ke</w:t>
        <w:br/>
        <w:t>gis 2</w:t>
        <w:br/>
        <w:t>SRR bh, be BE * bh Ob</w:t>
        <w:br/>
        <w:t>K KX SKE KK 长长 K x KK OX</w:t>
        <w:br/>
        <w:t>KO KE KER KE KE KOK KE OK</w:t>
        <w:br/>
        <w:t>ae £</w:t>
        <w:br/>
        <w:t>生生 wi</w:t>
        <w:br/>
        <w:t>m +E BE oe</w:t>
        <w:br/>
        <w:t>zs S$: = = 22208 ee</w:t>
        <w:br/>
        <w:t>s |一 兰兰 ”下 ga &amp; ee g EEER i 4</w:t>
        <w:br/>
        <w:t>es Siy2 Bee hey 2% Sees Sm</w:t>
        <w:br/>
        <w:t>le BEES game &gt;= - See fe</w:t>
        <w:br/>
        <w:t>5|# S$ac 824 Seen FE g PPPa Y iw</w:t>
        <w:br/>
        <w:t>S)e gues S82 82K SB ayyye# a</w:t>
        <w:br/>
        <w:t>SJ#H#uwes HAE SES Heese CHGR RL ee ZR</w:t>
        <w:br/>
        <w:t>\R2 eee e R SRE CLR NKSE BKKRNRES es LW</w:t>
        <w:br/>
        <w:t>e)o KRESS RHR KEY KEM RHEE SEE SES KE</w:t>
        <w:br/>
        <w:t>gge7""ges=* = BEX E PRE GQRERERRESS</w:t>
        <w:br/>
        <w:t>| HE BE Be x ® ESI &amp;</w:t>
      </w:r>
    </w:p>
    <w:p>
      <w:r>
        <w:t>translation_method=none; char_count=691</w:t>
      </w:r>
    </w:p>
    <w:p>
      <w:pPr>
        <w:pStyle w:val="Heading2"/>
      </w:pPr>
      <w:r>
        <w:t>中国炼油技术.pdf | page=830 | ocr</w:t>
      </w:r>
    </w:p>
    <w:p>
      <w:r>
        <w:t>+ 820 - 中国炼油技术</w:t>
        <w:br/>
        <w:br/>
        <w:t>1. AGASSI EERE BER</w:t>
        <w:br/>
        <w:br/>
        <w:t>在蒸汽轮机运转中， ARYA AZ AN TT Gt Se SH Zo AAS ST a BTEC LT, FAL</w:t>
        <w:br/>
        <w:t>Me, ARP CRO BLIA BER LAT BE SFL CPE ABBE ME, TAD A Pe OLIMAR, tah tli</w:t>
        <w:br/>
        <w:t>用寿命较长，长期运转要求其具有很好的抗氧化安定性等特殊要求，其主要技术性能要求</w:t>
        <w:br/>
        <w:t>如下:</w:t>
        <w:br/>
        <w:br/>
        <w:t>(1) 秋度指数”条度随着油品的温度升降而变化。通常汽轮机汕在轴承处的温度最高，</w:t>
        <w:br/>
        <w:t>在工作系统中各部位温差较大，要求油品黏度随着温度变化越小越好。因此均采用高黏度指</w:t>
        <w:br/>
        <w:t>数的基础汕调制汽轮机油。目前市场上美池和充牌汽轮机油黏度指数典型数据均在 100 以</w:t>
        <w:br/>
        <w:t>上，国内生产的 TSA 类汽轮机油绝大多数产品的黏度指数在 90 以上，人少量采用中黏度指数</w:t>
        <w:br/>
        <w:t>基础油调制的汽轮机油。</w:t>
        <w:br/>
        <w:br/>
        <w:t>(2) 酸值”酸值表示润滑油中酸性或伺忻物质的含量。油中酸类物质可侵蚀金属部件，</w:t>
        <w:br/>
        <w:t>会引起严重系统故障。术使用过油品的酸性主要来自添加剂，使用中油品的酸性主要来白油</w:t>
        <w:br/>
        <w:t>品的氧化变质，酸值是评价汽轮机油状况的质量指标之一。</w:t>
        <w:br/>
        <w:br/>
        <w:t>(3) 空气释放性”在电站汽轮机润滑系统中，主油泵将油从油箱抽进控制和轴承供应油</w:t>
        <w:br/>
        <w:t>路中，循环回路中空气会分散或溶解到油中，要求油人在油箱中停留时间内混人的空气能完全</w:t>
        <w:br/>
        <w:t>释放出来。要求机油有好的空气释放性。</w:t>
        <w:br/>
        <w:br/>
        <w:t>(4) 泡沫性 ”汽轮届油使用时需友送到各润滑部位，属于曝迫循环，油液容易产生泡</w:t>
        <w:br/>
        <w:t>沫。泡沫的存在会阻碍油膜的形成，产生磨损，在控制系统会影响速度调各，严重时会在油</w:t>
        <w:br/>
        <w:t>箱中发生外液。因此要求汽轮机油具有和良好的抗泡性能。</w:t>
        <w:br/>
        <w:br/>
        <w:t>(5) 抗乳化性”在蒸汽轮机中，机组在运行中蒸汽不可避驶地进入油系统，为了避免油</w:t>
        <w:br/>
        <w:t>与水形成稳定的乳化液而破坏润滑性能和机组的安全运行，要求汽轮机油有和良好的抗乳化性</w:t>
        <w:br/>
        <w:t>能，使漏和润滑系统内的水在油箱内能迅速分离。由于国内早期设备共汽涂漏问题较严重，</w:t>
        <w:br/>
        <w:t>根据电力系统用户昌求，32 导和 46 号汽轮机油的破乳化时间为 153min，抗乳化性要求较国</w:t>
        <w:br/>
        <w:t>外标准规定的 30min 严格 。</w:t>
        <w:br/>
        <w:br/>
        <w:t>(6) 清洁度(颗粒污染度) ”现代汽轮机的机件精密度、白动化程度越米越高，油中合</w:t>
        <w:br/>
        <w:t>有磨损颗粒和被氧化的产物，特别是坚硬的固体颗粒，可引起调速系统卡梁 、机组转动部位</w:t>
        <w:br/>
        <w:t>的磨损，严重时可威胁机组运行安全，因此对汽轮机油的清洁度提出了更高要求，</w:t>
        <w:br/>
        <w:br/>
        <w:t>早期的汽轮机油采用 CB/T 511 试验方法测定机械杂质控制污染物，该方法无法攻察污</w:t>
        <w:br/>
        <w:t>染物颗粒度范围和数量。目前国外汽轮机油多采用颗粒污染虚指标考察新汽轮机油和电厂在</w:t>
        <w:br/>
        <w:t>用油的污染倾向( 油品颗粒污染度等级) ，即检测 100m L 液体试样内的颗粒数目和尺寸，根</w:t>
        <w:br/>
        <w:t>据颗粒尺寸及其数量进行分级。日前国内电力系统采用 DLLT 432《(电力用油中颗粒污染度测</w:t>
        <w:br/>
        <w:t>量方法》监测汽轮机运行油颗粒污染情况。国际涡轮机油标准中要求清洁度达到 - 1714 级</w:t>
        <w:br/>
        <w:t>水平。</w:t>
        <w:br/>
        <w:br/>
        <w:t>(7) 过滤性”为了最大程度地降低机件磨损，减少循环系统中硬质颗粒物 、氧化产物及</w:t>
        <w:br/>
        <w:t>水分等污染物，在润滑油循环系统中均装有过滤装置，将油中产生的污染物随时过滤掉。</w:t>
        <w:br/>
        <w:t>润请油通过一定规格的精细过滤器而不发生堵塞的能力称为过滤性。新汽轮机油规格增</w:t>
        <w:br/>
        <w:t>加了对油品过滤性的要求，其中干法(纯油)过滤性要大于 85% ，湿法( 含水)过滤性要大</w:t>
        <w:br/>
        <w:t>于50% 。</w:t>
        <w:br/>
        <w:br/>
        <w:t>(8) 橡胶相容性“与密封材料具有兼容性是对润滑剂的基本要求。所用评定方法是将密</w:t>
      </w:r>
    </w:p>
    <w:p>
      <w:r>
        <w:t>translation_method=source-is-chinese-or-mixed; char_count=1475</w:t>
      </w:r>
    </w:p>
    <w:p>
      <w:pPr>
        <w:pStyle w:val="Heading2"/>
      </w:pPr>
      <w:r>
        <w:t>中国炼油技术.pdf | page=831 | ocr</w:t>
      </w:r>
    </w:p>
    <w:p>
      <w:r>
        <w:t>BLE “石油产品 . 821</w:t>
        <w:br/>
        <w:t>封材料(标准橡胶)在一定温度下浸人油中一段时间后，测试密封材料的体积变化和机械性</w:t>
        <w:br/>
        <w:t>能的改变。讽轮机油采用橡胶相容性指数评定其与汽轮机密封材料的兼容性。</w:t>
        <w:br/>
        <w:br/>
        <w:t>(9) 氧化安定性”电站汽轮机油正常使用寿命一般为 10 ~ 20 年，油品在润滑系统中长</w:t>
        <w:br/>
        <w:t>期与空气和水分等杂质接触，并在较高温度和压力下循环多次，容易氧化变质，氧化的产物</w:t>
        <w:br/>
        <w:t>会影响涡轮机安全运行。因此要求油品具有很好的氧化安定性，以延长换油期。</w:t>
        <w:br/>
        <w:br/>
        <w:t>2. 燃气和燃气 - 蒸汽联合循环用涡轮机油性能要求</w:t>
        <w:br/>
        <w:br/>
        <w:t>目前同内已有进口大型燃气轮机及燃气 - 蒸汽联合循环发电机组，使用的涡轮机油主要</w:t>
        <w:br/>
        <w:t>是渴轮机设备制造商推荐的产品，属于TGA 、TCE 、TCSB 和 TCSE 等涡轮轮机油品种。</w:t>
        <w:br/>
        <w:br/>
        <w:t>燃气轮机及联合循环发电机组用汕与蒸汽轮机主要区别是油品增加了高温氧化安定性和</w:t>
        <w:br/>
        <w:t>改进的旋转氧弹试验(将油样在 121°C 温度下，通入清洁干燥的氮气 48h 后，再按照</w:t>
        <w:br/>
        <w:t>SH/T 0193进行试验，试验结果不应低于改进前的 85% ) BER,</w:t>
        <w:br/>
        <w:br/>
        <w:t>目前高温氧化安定性试验指标仅在 ISO 8068; 2006 版涡轮机油标准中有具体要求，而</w:t>
        <w:br/>
        <w:t>改进的旋转氧弹在国际标准(ISO0 8068: 2006) 、美国和德国高温用途涡轮机油国家标准中规</w:t>
        <w:br/>
        <w:t>定有其体指标，旧的是检验涡轮机油中所使用的抗氧剂在高歇下不发生分解，确保油品具有</w:t>
        <w:br/>
        <w:t>闹温氧化安定性能。</w:t>
        <w:br/>
        <w:br/>
        <w:t>对于具有齿轮传动的涡轮发电机组 ，要求润清油具有更好的抗麻性。产品配方中需加入</w:t>
        <w:br/>
        <w:t>适当的抗磨添加剂，以改善齿轮承载能力，通常采用 FZG 尖轮试验机考察其抗磨性。我国</w:t>
        <w:br/>
        <w:t>新的涡轮机油标准中TSE 、TCFE 和 TGSE 类产品属于改善齿轮承载能力的涡轮机油品种。我</w:t>
        <w:br/>
        <w:t>Fe] GB 11120 涡轮机油标准涉及的产品类型、技术要求及主要试验方法见表 18 - 33 ~ 表</w:t>
        <w:br/>
        <w:t>18 -37。</w:t>
        <w:br/>
        <w:br/>
        <w:t>表18 -33 GB 11120 采用的涡轮机油的种类</w:t>
        <w:br/>
        <w:t>组别| 一般| 。 特殊 | 产品类型和/或 符号 ，</w:t>
        <w:br/>
        <w:t>ealani| om [SRO ise s O _</w:t>
        <w:br/>
        <w:t>| _ ; AR TUE REY TR</w:t>
        <w:br/>
        <w:t>一般用途 本 TSA |动装置和机配套的控制机构和不需改</w:t>
        <w:br/>
        <w:t>a mu 善上纶承载能力的船舶驱动装置</w:t>
        <w:br/>
        <w:t>ARN</w:t>
        <w:br/>
        <w:t>eto oyee R 4 Te SEH Oa FO ARR Jy HEMT.</w:t>
        <w:br/>
        <w:t>| in ee ie</w:t>
        <w:br/>
        <w:t>. . eine 不需杰抗燃要求的发电 、工业驱动</w:t>
        <w:br/>
        <w:t>| emma | HIME dneweume MATER) me A ean. gues ASML HG AU a</w:t>
        <w:br/>
        <w:t>T | 办 | Tata ue Wee AR ARAL J 0 GK ew</w:t>
        <w:br/>
        <w:t>| 需要改善齿轮承载能力的发电、工</w:t>
        <w:br/>
        <w:t>EMA . . . i ee i 2</w:t>
        <w:br/>
        <w:t>| * 高承载能力 本 TCE |业驱动装置、船舶齿轮装置及其相配</w:t>
        <w:br/>
        <w:t xml:space="preserve"> 套的控制系统</w:t>
        <w:br/>
        <w:t>. 具有防锈和抗氧化性的深度精| ，、 oe tee .</w:t>
        <w:br/>
        <w:t>cng AVILHEH | rou atk ALAR TODO 不需要抗燃要求的发电和控制系统</w:t>
        <w:br/>
        <w:t xml:space="preserve"> 具有高承载能力、防锈和抗氢 _</w:t>
        <w:br/>
        <w:t>轴连接的循 | 高温使用和 后 | RRR, ERA ERR</w:t>
        <w:br/>
        <w:t>环涡轮机 | RR a RAE J eg ER TREN TOSE | gee Jay se Ae BK</w:t>
      </w:r>
    </w:p>
    <w:p>
      <w:r>
        <w:t>translation_method=source-is-chinese-or-mixed; char_count=1386</w:t>
      </w:r>
    </w:p>
    <w:p>
      <w:pPr>
        <w:pStyle w:val="Heading2"/>
      </w:pPr>
      <w:r>
        <w:t>中国炼油技术.pdf | page=832 | ocr</w:t>
      </w:r>
    </w:p>
    <w:p>
      <w:r>
        <w:t>+ 822 ， 中国炼油技术</w:t>
        <w:br/>
        <w:t>表18 -34 涡轮机油橡胶相容性指数的试验条件及可接受的性能变化范围</w:t>
        <w:br/>
        <w:t>液体 代 “与 适用橡胶 | 试验温度/ 试验周各mh</w:t>
        <w:br/>
        <w:t>TSA, TGA NBR 1, 2( J AMARBE) 100 +1</w:t>
        <w:br/>
        <w:t>矿物油 TSE, TGE HNBR 1 ( itt J H4RIBE) 130 £1 168 +2 1000 +2</w:t>
        <w:br/>
        <w:t>TGSB, TGSE FKM2(氟橡胶)</w:t>
        <w:br/>
        <w:t>浸入时间/h | 最大体积膨胀率/% | 最大体积收缩率/% | ”硬度变化/IRHD “| 最大拉力变化率/%% | 最大延长变化率/%%</w:t>
        <w:br/>
        <w:t>人 长周期使用液体会使橡胶发生变化，建议评定 1000 的橡胶相容性。</w:t>
        <w:br/>
        <w:t>表18 -35 工-TSA 和-TSE 汽轮机油技术要求</w:t>
        <w:br/>
        <w:t>质 量 指 标</w:t>
        <w:br/>
        <w:t>项 A 一</w:t>
        <w:br/>
        <w:t>AR B级7 试验方法</w:t>
        <w:br/>
        <w:t>外观 透明 透明 目测</w:t>
        <w:br/>
        <w:t>色度/号 报告 报告 GR/T 6540</w:t>
        <w:br/>
        <w:t>a . 2 28. 8 ~ [41.4 ~|61. 2 ~ (28. 8 ~ [41.4 ~ {61.2 ~ 90.0 ~</w:t>
        <w:br/>
        <w:t>黏度指数 不小于 20 85 CBAT 1995</w:t>
        <w:br/>
        <w:t>HLT 不商于| -6 -6 GB/T 3535</w:t>
        <w:br/>
        <w:t>‘RIE (20% )/ (ke/m’) 报告 报告 GB/T 1884, GB/T 1885</w:t>
        <w:br/>
        <w:t>关点(开口)/习 不低于 195 186 195 GB/T 3536</w:t>
        <w:br/>
        <w:t>酸值(以 KOH $+)/ (mg/g) 不大于 0.2 0.2 GB/T 4945</w:t>
        <w:br/>
        <w:t>水分/名 不大于 0.02 0.02 GB/T 11133</w:t>
        <w:br/>
        <w:t>HUTA HE HOUT HOTA )/ (m L/m L) 不大于 |</w:t>
        <w:br/>
        <w:t>PUFIQAT) 450/0 | 450/0 cet ps</w:t>
        <w:br/>
        <w:t>程序HK93.5% ) 50/0 | 100/0</w:t>
        <w:br/>
        <w:t>FU FIG 24°C) 450/0 | 45070</w:t>
        <w:br/>
        <w:t>ET 本由 Ta3Ta[al | aas</w:t>
        <w:br/>
        <w:t>铜片腐蚀(100XC ，3h)/级 KK |} 1 1 CB/T 5096</w:t>
        <w:br/>
        <w:t>液相锈蚀(24h) FB i FB GB/T 11143(B 法)</w:t>
        <w:br/>
        <w:t>抗乳化性(乳化液达到 3m L 的时间)Xmin 不大于</w:t>
        <w:br/>
        <w:t>ae 15 30 | 1 GB/T 7305</w:t>
        <w:br/>
        <w:t>82 | | 30</w:t>
        <w:br/>
        <w:t>旋转氧弹/min 报告 报告 SH/T 0193</w:t>
        <w:br/>
        <w:t>氧化安定性 |</w:t>
        <w:br/>
        <w:t>1000h 后总酸值(以 KOH $+)/(mp/g) 不大于| 0.3 | 03 | 0.3 | 报告 | 报告 | 报告 GB/T 12581</w:t>
        <w:br/>
        <w:t>总酸值达2.0(以 KOH 计)Z(mg/g) 的时间/h 不小于| 3500 | 3000 | 2500 | 2000 | 2000 | 1500 | 1000 GB/T 12581</w:t>
        <w:br/>
        <w:t>1000k 后油泥/mg 不大于| 200 | 200 | 200 | 报告 | 报告 | 报告 | SH/T 0565</w:t>
        <w:br/>
        <w:t>mea |</w:t>
        <w:br/>
        <w:t>齿轮机试验/失效级 不小于| 8 | 9 | 10 GB/T 19936.1</w:t>
        <w:br/>
        <w:t>过涉性 | |</w:t>
        <w:br/>
        <w:t>F/% 不小于| 85 报告 SH/T 0805</w:t>
        <w:br/>
        <w:t>its | 通过 报告</w:t>
        <w:br/>
        <w:t>清洁度/级 不大于| /18/15 | 报告 GB/T 14039</w:t>
        <w:br/>
        <w:t>D L-TSA 4} A RA BR, BRAIHF L- TSE HK.</w:t>
        <w:br/>
        <w:t>@ (GEHIF TSE.</w:t>
      </w:r>
    </w:p>
    <w:p>
      <w:r>
        <w:t>translation_method=source-is-chinese-or-mixed; char_count=1367</w:t>
      </w:r>
    </w:p>
    <w:p>
      <w:pPr>
        <w:pStyle w:val="Heading2"/>
      </w:pPr>
      <w:r>
        <w:t>中国炼油技术.pdf | page=833 | ocr</w:t>
      </w:r>
    </w:p>
    <w:p>
      <w:r>
        <w:t>第十八章 “石油产品 + 823 +</w:t>
        <w:br/>
        <w:t>表18 -36 L-TGAML-TCE 燃气轮机油技术要求</w:t>
        <w:br/>
        <w:t>| 质 量 指 标</w:t>
        <w:br/>
        <w:t>项 目</w:t>
        <w:br/>
        <w:t>外观 | 透明 透明 目测</w:t>
        <w:br/>
        <w:t>人色度/号 | 报告 报告 GB/T 6540</w:t>
        <w:br/>
        <w:t>28.8 ~ |41.4 ~ 61.2 ~ /28.8 ~ |41.4 ~ [61.2 ~</w:t>
        <w:br/>
        <w:br/>
        <w:t>AREAL 不小于 90 90 Gur 1995</w:t>
        <w:br/>
        <w:t>Hi T 不高于| 6 | 6 GB/T 3535,</w:t>
        <w:br/>
        <w:t>HE (20T )/(ke/m’) 报告 | 报告 GB/T 1884, GB/T 1885</w:t>
        <w:br/>
        <w:t>Age Ate 1 | |</w:t>
        <w:br/>
        <w:br/>
        <w:t>开口 186 | 186 GB/T 3536,</w:t>
        <w:br/>
        <w:br/>
        <w:t>闭口 | 170 | 170 GB/T 261</w:t>
        <w:br/>
        <w:t>酸值(以 KOH 11) /( mg/g) 不大于| 0.2 | 0.2 GB/T 4945</w:t>
        <w:br/>
        <w:t>IKAY/% 不大于| 0.02 | 0.02 GB/T 11133</w:t>
        <w:br/>
        <w:t>泡沫性( 泡沫倾向/泡沫稳定性)/(m L/m L) 不大于 |</w:t>
        <w:br/>
        <w:br/>
        <w:t>BUF 1 (24) 450/0 450/0</w:t>
        <w:br/>
        <w:br/>
        <w:t>BF 1(93.5°C) 50/0 | 50/0 CBT 12579</w:t>
        <w:br/>
        <w:br/>
        <w:t>PRHEMM (fei 24°C ) 450/0 450/0</w:t>
        <w:br/>
        <w:t xml:space="preserve"> 空气释放值(50YC ) /min 不大于 5 | 6 | 5 | | SH/T 0308</w:t>
        <w:br/>
        <w:t xml:space="preserve"> 钢片腐地(100C ，3H) 7级 不大于 | 1 | 1 GB/T 5096</w:t>
        <w:br/>
        <w:t>ORTEGA (24h) TM | 无锈 GB/T 11143(B 法)</w:t>
        <w:br/>
        <w:t>旋转氧弹/min | 报告 | 报告 SH/T 0193</w:t>
        <w:br/>
        <w:t>氧化安定性 | |</w:t>
        <w:br/>
        <w:br/>
        <w:t>1000h 后总酸值(以 KOH if) /(mp/g) fk于| 03 03 083 103 03 03 CB/T 12581</w:t>
        <w:br/>
        <w:br/>
        <w:t>总酸值达2 0( LL KOH 计)/(mg/g)的时间/h 不小于| 3500 3000-2500 | 3500 3000 ”2500 GB/T 12581</w:t>
        <w:br/>
        <w:br/>
        <w:t>1000h 后油泥/mg 不大于| 200 200 200 | 200 200 200 SH/T 0565</w:t>
        <w:br/>
        <w:br/>
        <w:t>齿轮机试验/失效级 不小于 8 9 10 GB/T 19936. 1</w:t>
        <w:br/>
        <w:t>过滤性</w:t>
        <w:br/>
        <w:br/>
        <w:t>干法/% 不小于 85 85 SH/T 0805</w:t>
        <w:br/>
        <w:br/>
        <w:t>湿法 通过 通过</w:t>
        <w:br/>
        <w:t>清洁度 不大于 ANA AA GB/T 14039</w:t>
        <w:br/>
        <w:br/>
        <w:t># 18-37 L-TGSB 和L -TGSE 燃/汽轮机油技术要求</w:t>
        <w:br/>
        <w:t>项 目</w:t>
        <w:br/>
        <w:t>L -TGSB L-TCSE 试验方法</w:t>
        <w:br/>
        <w:t>“REFR(CB/T 3141) 32 | 46 -_</w:t>
        <w:br/>
        <w:t>a R 通明 透明 日测</w:t>
        <w:br/>
        <w:t>fs 报告 报告 GB/T 6540</w:t>
        <w:br/>
        <w:t>35.2 | 50.6 | 74.8 | 35.2 | 50.6 | 74.8</w:t>
      </w:r>
    </w:p>
    <w:p>
      <w:r>
        <w:t>translation_method=source-is-chinese-or-mixed; char_count=1145</w:t>
      </w:r>
    </w:p>
    <w:p>
      <w:pPr>
        <w:pStyle w:val="Heading2"/>
      </w:pPr>
      <w:r>
        <w:t>中国炼油技术.pdf | page=834 | ocr</w:t>
      </w:r>
    </w:p>
    <w:p>
      <w:r>
        <w:t>+ 824 - 中国炼油技术</w:t>
        <w:br/>
        <w:t>质 基 指 标</w:t>
        <w:br/>
        <w:t>项 日 上一一</w:t>
        <w:br/>
        <w:t>| L-TGSB | L-TGSE 试 验 方 法</w:t>
        <w:br/>
        <w:t>RE SH (GB/T 3141) _[» 46 | 68 | 32 | 46 68</w:t>
        <w:br/>
        <w:t>RL a —_ 不小于 90 | 90 GB/T 1995</w:t>
        <w:br/>
        <w:t>Hine 不高于| 6 6 | CB/T 3535</w:t>
        <w:br/>
        <w:t>8 (20°C )/ (kg/m) 报告 报告 | cvrlgga，c BT 1885</w:t>
        <w:br/>
        <w:t>A 不低于</w:t>
        <w:br/>
        <w:t>开口 200 200 GB/T 3536</w:t>
        <w:br/>
        <w:t>闭口 190 190 GB/T 261</w:t>
        <w:br/>
        <w:t>酸侦(以 KOH i )/( mg/g) 不大于 0.2 0.2 CB/T 4945</w:t>
        <w:br/>
        <w:t>IKSY/ Yo RAF 0.02 0.02 GB/T 11133</w:t>
        <w:br/>
        <w:t>UDR HE CRU TA TTL LTR RAE TE)/(m L/m L) 不大于</w:t>
        <w:br/>
        <w:t>PF 1 (24) 450/0 50/0</w:t>
        <w:br/>
        <w:t>BL I (93. 5) | 50/0 50/0 CBT 12579</w:t>
        <w:br/>
        <w:t>#2 Il a 24°C ) | 450/0 50/0</w:t>
        <w:br/>
        <w:t>空气释放值(50Y )/min 不大于| 5 5 6 5 5 6 SH/T 0308</w:t>
        <w:br/>
        <w:t>i HARI (Sh, 100°C )/级 eke | 1 1 CB/T 5096</w:t>
        <w:br/>
        <w:t>液相锈蚀(24h) | 无销 Titi GB/T 11143(B 法)</w:t>
        <w:br/>
        <w:t>抗乳化性(54C ，乳化液达到 3m L 的时间)/min 不大于 30 30 | GB/T 7305</w:t>
        <w:br/>
        <w:t>旋转氧弹“min 不小十 | 750 750 | SH/T 0193</w:t>
        <w:br/>
        <w:t>AGH HEE HI % 不小于 85 85 | SH/T 0193</w:t>
        <w:br/>
        <w:t>氧化安定性 | |</w:t>
        <w:br/>
        <w:t>总酸值达2 0(以KOH 计)Z(agy四的时间记不小| 3500 3000 2500 | 3500 3000 2500 | OT 158</w:t>
        <w:br/>
        <w:t>高温氧化安定性(175TT , 72h) |</w:t>
        <w:br/>
        <w:t>蒜诺变化/% 报告 报告 |</w:t>
        <w:br/>
        <w:t>酸值变化(以KOH 计)Z(mg/g) 报告 报告</w:t>
        <w:br/>
        <w:t>金属片质量变化/(mg/em )</w:t>
        <w:br/>
        <w:t>人钢 £0, 250 £0. 250 ASTM D4636</w:t>
        <w:br/>
        <w:t>ca £0. 250 £0. 250</w:t>
        <w:br/>
        <w:t>if £0. 250 £0. 250</w:t>
        <w:br/>
        <w:t>铜 +0. 250 £0, 250</w:t>
        <w:br/>
        <w:t>镁 | +0. 250 +上0. 250</w:t>
        <w:br/>
        <w:t>ache | | 8 9 10 GB/T 19936.1</w:t>
        <w:br/>
        <w:t>齿轮机试验/失效级 不小于| | |</w:t>
        <w:br/>
        <w:t>过波性 |</w:t>
        <w:br/>
        <w:t>干法/% 不小于 85 85 SH/T 0805</w:t>
        <w:br/>
        <w:t>bias 通过 | 通过</w:t>
        <w:br/>
        <w:t>清洁度 不大于 -17714 -ZI7714 GB/T 14039</w:t>
        <w:br/>
        <w:t>五、电气绝缘油</w:t>
        <w:br/>
        <w:t>电气绝缘油主要包括: 变压器油 、断路器油 、电容器油、电缆油和其他电气用油，其中</w:t>
        <w:br/>
        <w:t>变压器油为电气绝缘油的主要产品。</w:t>
      </w:r>
    </w:p>
    <w:p>
      <w:r>
        <w:t>translation_method=source-is-chinese-or-mixed; char_count=1155</w:t>
      </w:r>
    </w:p>
    <w:p>
      <w:pPr>
        <w:pStyle w:val="Heading2"/>
      </w:pPr>
      <w:r>
        <w:t>中国炼油技术.pdf | page=835 | ocr</w:t>
      </w:r>
    </w:p>
    <w:p>
      <w:r>
        <w:t>第十八章 Tih + 825</w:t>
        <w:br/>
        <w:br/>
        <w:t>(—) 电气绝缘油的性能要求</w:t>
        <w:br/>
        <w:br/>
        <w:t>各种电气绝缘油，由于使用条件不同而有各自独特的性能要求，但它们都有一些共同的</w:t>
        <w:br/>
        <w:t>性能要求，主要有:</w:t>
        <w:br/>
        <w:br/>
        <w:t>(1) 电气性能“出气绝缘油的电气性能要求主要有两项: 一是绝缘击穿电压，根据输变</w:t>
        <w:br/>
        <w:t>电系统的运行电庄而定。二是介质损失角正切值，它表示在电场作用下，电介质的极化和电</w:t>
        <w:br/>
        <w:t>导所引起的电能损失。介质损失的大小与电压的平方成正比，因此电压越高，要求绝缘消的</w:t>
        <w:br/>
        <w:t>介质损失角正切值战低。</w:t>
        <w:br/>
        <w:br/>
        <w:t>(2) 黏度”黏度也是电器绝缘油的一项重要质量指标。对变压器油来说，是靠油的循环</w:t>
        <w:br/>
        <w:t>流动来散热的，黏度过人会影响油的循环导致变压器超温而不能正常工作; 对充油电缆汕和</w:t>
        <w:br/>
        <w:t>电容髓油米说，一般要求在保证安全内点下，有较低的黏度，同时还亚有较好的黏温特性。</w:t>
        <w:br/>
        <w:t>黏度小，对绝缘纸及膜容易浸渍，不易形成空陈，同时有利于油的对流和散热。此外，黏度</w:t>
        <w:br/>
        <w:t>小，秋温性能好，也有利于保证油品在低温下的析气性能.。</w:t>
        <w:br/>
        <w:br/>
        <w:t>(3) 热氧化安定性 是表征油抵抗大气(或氧气) 的作用而保持其性质不发生永久要化</w:t>
        <w:br/>
        <w:t>的能力。氧化安定性是变讨器油的一项重要的性能指标。变上庄器油、电费油及电容器油一般</w:t>
        <w:br/>
        <w:t>都在60 ~ 80%下工作，氏期与空气、铁和铜等金属接触，导致油品氧化，产生水、低分子</w:t>
        <w:br/>
        <w:t>酸和高分子混合物，不仅破坏了汕的电气性能，而日造成腐蚀，缩撼设备的使用寿命。绝缘</w:t>
        <w:br/>
        <w:t>油的抗热氧化能力与其精制深度有关,， 一般经深度精制和加抗氧剂的油热氧化安定性较好。</w:t>
        <w:br/>
        <w:br/>
        <w:t>(4) 析气性”绝缘油的析气性，足指油品在高电场强度下，由于发生瞬问放电或边缘放</w:t>
        <w:br/>
        <w:t>电，使油品发后脱氧，而脱出的氢气义能被油卓本身吸收，不致在油中形成气泡，破坏油的</w:t>
        <w:br/>
        <w:t>电气性能或使设备发生爆侈。这对密闭的电缆、电容器和大容量的全密闭型变压器特别重</w:t>
        <w:br/>
        <w:t>要。绝缘消吸收或析出氢气的性能和其组成有关。在高电场强度下，芒烃和不饱和烃是吸氢</w:t>
        <w:br/>
        <w:t>的，而烷烃则是放气的，央此，绝缘油中应含有一定基的芳烃，特别是单环、双环芳烃。</w:t>
        <w:br/>
        <w:br/>
        <w:t>(二) 变压器油的发展及应用概况</w:t>
        <w:br/>
        <w:br/>
        <w:t>从环烷基油中市地变压器油，无需经过额外的脱晴工序，是一条经济、有效的途径。 烃</w:t>
        <w:br/>
        <w:t>类组成与杀质含基对绝缘油性能有很大的影响。</w:t>
        <w:br/>
        <w:br/>
        <w:t>(1) 环烷烃”环烷烃有很好的也气性能。尽管抗氧化性能较差，但对抗氧剂的感受性</w:t>
        <w:br/>
        <w:t>好，且一般几点低，是绝缘油较理想的组分。 因此，世界各国都首先选用环烷基原油生产绝</w:t>
        <w:br/>
        <w:t>缘油。由于环烧基康测的储量少，因此才发展从中间基、甚至石晴基原油生产绝缘油。</w:t>
        <w:br/>
        <w:br/>
        <w:t>(2) 烧烃”烷烃的电气性能和抗气化性能与环烷烃接近，特别是异构烷烃在电场中的稳</w:t>
        <w:br/>
        <w:t>定性非常好。然而烷烃的桥气性在三种烃类中是最差的，在强电场作用下，容易发生脱氧反</w:t>
        <w:br/>
        <w:t>应，产生高分子的聚合物( 通常称为X蜡) 。</w:t>
        <w:br/>
        <w:br/>
        <w:t>(3) 芳烃”一般来说，芳烃的抗氧化性能差而吸氨的性能好。芳烃的分子结构不同，对</w:t>
        <w:br/>
        <w:t>绝缘油的性质影响也各不相同。单环芳烃的电气性能较好，但抗氧化性能益，特别是带环烷</w:t>
        <w:br/>
        <w:t>环的单环芳妈最差。双环芳烃比单研芳烃的抗氧化性能寻。多环芳烃虽然是很好的大然抗氧</w:t>
        <w:br/>
        <w:t>剂，但容易氧化产生沉注，同时使油的颤色变浑，它对抗氧剂的感受性也不好。多环芳烃的</w:t>
        <w:br/>
        <w:t>介质损失角正切值比单、双环芳烃大得多。吸气能力随芳坏数的增加而降低。因此，多环苍</w:t>
        <w:br/>
        <w:t>烃在绝缘油中属于不理想物质，在加工过程中要尽量除去。</w:t>
        <w:br/>
        <w:br/>
        <w:t>(4) 含氨化合物”氮的化合物人银不稳定，容易氧化产生沉淀和变色，对添加剂的感受性</w:t>
        <w:br/>
        <w:t>也不好，内此脱氨是绝缘油加工过程中的一项重要任务。而氮和某些多环芳烃在加氧中常常</w:t>
      </w:r>
    </w:p>
    <w:p>
      <w:r>
        <w:t>translation_method=source-is-chinese-or-mixed; char_count=1454</w:t>
      </w:r>
    </w:p>
    <w:p>
      <w:pPr>
        <w:pStyle w:val="Heading2"/>
      </w:pPr>
      <w:r>
        <w:t>中国炼油技术.pdf | page=836 | ocr</w:t>
      </w:r>
    </w:p>
    <w:p>
      <w:r>
        <w:t>+ 826+ 中国炼油技术</w:t>
        <w:br/>
        <w:t>是难于除去的，这也是硫酸精制仍然被一些国家保留使用的原因。</w:t>
        <w:br/>
        <w:br/>
        <w:t>(5) 含硫化合物 ”绝缘油中对硫的控制不像氨那样严格。但是为了防止电气设备被府</w:t>
        <w:br/>
        <w:t>蚀，对于在较高温度下运行的变压器或为延长使用寿命而设计的变压器的用油，总硫含量规</w:t>
        <w:br/>
        <w:t>定为不大于 0. 15% ，对于通用变压器和开关用的未使用过的矿物绝缘油，没有规定总硫含</w:t>
        <w:br/>
        <w:t>量的限值要求。硫含量过低，会使氧化后油的酸值增大。</w:t>
        <w:br/>
        <w:br/>
        <w:t>(6) 含氧化合物 “含氧化合物以酸性物质存在于油中，其中大部分在精制过程中被除</w:t>
        <w:br/>
        <w:t>去，只有环状结构中的氧很难除去，但这部分物质含量很低，对油的性能影响不大。</w:t>
        <w:br/>
        <w:br/>
        <w:t>(7) BUR 胶质非常容易被氧化，而且不受抗氧剂的抑制。少量胶质的存在即会极大地</w:t>
        <w:br/>
        <w:t>降低油品的氧化安定性，而使绝缘油的介质损耗因数剧增。因此，在精制过程中，胶质除去</w:t>
        <w:br/>
        <w:t>得越彻底越好。</w:t>
        <w:br/>
        <w:br/>
        <w:t>综上所述，电气绝缘油的理想妈组分尾环烷烃，其次是烷烃，特别是异构烷烃。一</w:t>
        <w:br/>
        <w:t>定量的单环和双环芳烃也是必要的。多环芳烃、胶质及含所化合物等是精制中要被除去</w:t>
        <w:br/>
        <w:t>的主要物质。这是根据原油性质，选择绝缘油精制工艺路线和确定工艺操作条件的主要</w:t>
        <w:br/>
        <w:t>依据。</w:t>
        <w:br/>
        <w:br/>
        <w:t>我国在 20 世纪 50 年代初,变压器油质量较差( 主要从前苏联进口) ，使用期仅为半年</w:t>
        <w:br/>
        <w:t>左右。60 年代以后，加工工艺不断改进，日前在电气绝缘油的后产上，一般采用精制工艺</w:t>
        <w:br/>
        <w:t>和加氧工艺生产变压器油基础油，通过加或不加抗氧化剂生产各类变压器油，使产品使用寿</w:t>
        <w:br/>
        <w:t>命大幅延长至 15 ~ 20 年。</w:t>
        <w:br/>
        <w:br/>
        <w:t>(三) 电气绝缘油的品种及技术要求</w:t>
        <w:br/>
        <w:br/>
        <w:t>我国国家标准 GB 2536¢ 变压器油》中包括的电气绝缘油品种有:</w:t>
        <w:br/>
        <w:br/>
        <w:t>(1) 变压器油(通用) ”适用于变压器、电抗器、互感器、套管等充油电气设备，能起</w:t>
        <w:br/>
        <w:t>绝缘和冷却作用的一种绝缘油品，见表 18 -38。</w:t>
        <w:br/>
        <w:br/>
        <w:t>(2) 变压器油(特殊) ”对于在较高温度下运行的变压器或为延长使用寿命而设计的变</w:t>
        <w:br/>
        <w:t>压器的用油，应满足变压器油( 特殊)技术要求，见表 18 -39。</w:t>
        <w:br/>
        <w:br/>
        <w:t>(3) 低温开关油 “在户外寒冷气候条件下，用于油浸开关起绝缘和灭弧作用的一种绝缘</w:t>
        <w:br/>
        <w:t>油品，见表 18 -40。</w:t>
        <w:br/>
        <w:br/>
        <w:t>上述三类产品适用于变压器、开关及需要用油作绝缘和传热介质的类似电气设备，不适</w:t>
        <w:br/>
        <w:t>用于在电缆或电容器中用作浸渍剂。</w:t>
        <w:br/>
        <w:br/>
        <w:t>此外，电气绝缘油产品还包括:</w:t>
        <w:br/>
        <w:br/>
        <w:t>CD 电容器油”因生产原料不同而分为两个牌号: 1 号电容器油系用低凝环烷基原油润</w:t>
        <w:br/>
        <w:t>滑油饮分，经硫酸或洲剂深度精制，加入抗氧剂而制得; 2 号电容器油是用石蜡基或中间基</w:t>
        <w:br/>
        <w:t>原油馆分油经脱晴、硫酸或溶剂精制或由烽烃聚合而成。两者的质量基本接近，可以互换使</w:t>
        <w:br/>
        <w:t>用。但使用矿物绝缘油作为电容器的绝缘介质的情况从 20 扯纪 80 年代开始逐渐减少，而较</w:t>
        <w:br/>
        <w:t>多使用合成油。</w:t>
        <w:br/>
        <w:br/>
        <w:t>@ 电缆油 用于充油电缆的电费油只有 110k V 电费油一种。该油系用低凝环烷基原油</w:t>
        <w:br/>
        <w:t>馆分油，再经脱蜡而达到凝点在 -45忆以下，并经酸碱和白土精制，加入抗氧剂而制得。由</w:t>
        <w:br/>
        <w:t>于使用矿油型电缆油的用户面和生产厂家较少，有些电缆制造企业就直接使用变压器油浸渍</w:t>
        <w:br/>
        <w:t>或充填电缆。</w:t>
        <w:br/>
        <w:br/>
        <w:t>我国的润滑油，除以上介绍的五组外，尚有其他产品，在此不上再介绍。</w:t>
      </w:r>
    </w:p>
    <w:p>
      <w:r>
        <w:t>translation_method=source-is-chinese-or-mixed; char_count=1319</w:t>
      </w:r>
    </w:p>
    <w:p>
      <w:pPr>
        <w:pStyle w:val="Heading2"/>
      </w:pPr>
      <w:r>
        <w:t>中国炼油技术.pdf | page=837 | ocr</w:t>
      </w:r>
    </w:p>
    <w:p>
      <w:r>
        <w:t>第十八章 ”石油产品 827 .</w:t>
        <w:br/>
        <w:t>表18 -38 变压器油(通用) 技术要求</w:t>
        <w:br/>
        <w:t>see 一一 he 法</w:t>
        <w:br/>
        <w:t>RIFE ASHE MAI (CSET)</w:t>
        <w:br/>
        <w:t>功能特性</w:t>
        <w:br/>
        <w:t>HLT RGF] -10 -20 -30 -40 -50 CB/T 3535</w:t>
        <w:br/>
        <w:t>运动黏度上(mmys) 不大于 GB/T 265</w:t>
        <w:br/>
        <w:t>40. 12 12 12 12 12</w:t>
        <w:br/>
        <w:t>ot 1800</w:t>
        <w:br/>
        <w:t>10% | 1800</w:t>
        <w:br/>
        <w:t>-20T 1800</w:t>
        <w:br/>
        <w:t>-30% 1800</w:t>
        <w:br/>
        <w:t>-40T 2500 NB/SH/T 0837</w:t>
        <w:br/>
        <w:t>水含量/(mg/kg) 不大于 30/40 GB/T 7600</w:t>
        <w:br/>
        <w:t>SEE CHL BER Z—) AV PANE</w:t>
        <w:br/>
        <w:t>未处理油 30 GB/T 507</w:t>
        <w:br/>
        <w:t>经处理油 70</w:t>
        <w:br/>
        <w:t>密度(20%C )/( kg/m") 不大于 895 GB/T 1884 和 GB/T 1885</w:t>
        <w:br/>
        <w:t>介质损耗因数(90Y ) 不大于 0. 005 GB/T 5654</w:t>
        <w:br/>
        <w:t>精制/稳定特性</w:t>
        <w:br/>
        <w:t>外观 清流透明、无沉淀物和悬浮物 目测</w:t>
        <w:br/>
        <w:t>酸值(以 KOH if )/( mg/g) 不大于 0.01 NB/SH/T 0836</w:t>
        <w:br/>
        <w:t>水洲性酸或碱 无 GB/T 259</w:t>
        <w:br/>
        <w:t>界面张力/(m Nym》 不小于 40 GB/T 6541</w:t>
        <w:br/>
        <w:t>总硫含量/% FEI HW BOR SH/T 0689</w:t>
        <w:br/>
        <w:t>腐蚀性硫 非腐蚀性 SHAT 0804</w:t>
        <w:br/>
        <w:t>抗氧化梁加剂含量{ 质量分数)/%%</w:t>
        <w:br/>
        <w:t>不含抗氧化添加剂油(L) 检测不出</w:t>
        <w:br/>
        <w:t>仿微抗亿化添加剂油(T) RAT 0.08 SHAT O80</w:t>
        <w:br/>
        <w:t>含抗氧化添加剂油(D) 0. 08 ~0. 40</w:t>
        <w:br/>
        <w:t>2 — BURE A Ht/(me/kg) 不大于 01 NB/SH/T 0812</w:t>
        <w:br/>
        <w:t>运行特性</w:t>
        <w:br/>
        <w:t>氧化安定性(120Y )</w:t>
        <w:br/>
        <w:t>总酸值"(以KOH 31) (mg/g) 不大于 1.2</w:t>
        <w:br/>
        <w:t>油泥2 os NB/SH/T 0811</w:t>
        <w:br/>
        <w:t>SPARED (9OT ) 不大于 0. 500 GB/T 5654</w:t>
        <w:br/>
        <w:t>析气性/(mm /min) 无通用要求 NB/SH/T 0810</w:t>
        <w:br/>
        <w:t>健康、安全和环保特性(HSE)</w:t>
        <w:br/>
        <w:t>闪点(闭口)XSC 不低于 135 GB/T 261</w:t>
        <w:br/>
        <w:t>IRIE (PCA) 含量/% 不大于 3 NB/SH/T 0838</w:t>
        <w:br/>
        <w:t>AURA ( PCB) ft/ (mg/kg) 检测不出 SHZT 0803</w:t>
        <w:br/>
        <w:t>全 试验时间，</w:t>
        <w:br/>
        <w:t>《UL)不含抗氧化添加剂油: 164h; CT) 含微量抗氧化添加剂油: 332h;， (1) 含抗氧化添加剂油: 500h。</w:t>
      </w:r>
    </w:p>
    <w:p>
      <w:r>
        <w:t>translation_method=source-is-chinese-or-mixed; char_count=1012</w:t>
      </w:r>
    </w:p>
    <w:p>
      <w:pPr>
        <w:pStyle w:val="Heading2"/>
      </w:pPr>
      <w:r>
        <w:t>中国炼油技术.pdf | page=838 | ocr</w:t>
      </w:r>
    </w:p>
    <w:p>
      <w:r>
        <w:t>+ 828 + 中国炼油技术</w:t>
        <w:br/>
        <w:t>表18 -39 变压器油(特殊) 技术要求</w:t>
        <w:br/>
        <w:t>最低冷态投运温虚(CSFT) ROR IK</w:t>
        <w:br/>
        <w:t>功能特性</w:t>
        <w:br/>
        <w:t>H/C ABE] -10 -20 -30 -40 -50 GB/T 3535</w:t>
        <w:br/>
        <w:t>Jee B5BE/ (mm’/s) AKT GB/T 265</w:t>
        <w:br/>
        <w:t>40%: 12 12 12 12 12</w:t>
        <w:br/>
        <w:t>ov 1800</w:t>
        <w:br/>
        <w:t>10°C 1800</w:t>
        <w:br/>
        <w:t>= 20% 1800)</w:t>
        <w:br/>
        <w:t>-30 | 1800</w:t>
        <w:br/>
        <w:t>-40 2500 NB/SI/T 0837</w:t>
        <w:br/>
        <w:t>77% tek/ (mg/kg) AKT 30/40 GB/T 7600</w:t>
        <w:br/>
        <w:t>PRM CAL PIUYERZ -ZKY NF] |</w:t>
        <w:br/>
        <w:t>木处理油 30 | GB/T 507</w:t>
        <w:br/>
        <w:t>经处理油 70 |</w:t>
        <w:br/>
        <w:t>RIB (20°C )/ kg/m’) BLE 895 GB/T 1884, GB/T 1885</w:t>
        <w:br/>
        <w:t>ACNE EC 报告 GB/T 262</w:t>
        <w:br/>
        <w:t>Sr SEARLE 90°C ) 不大于 0.005 | GBZT 5654</w:t>
        <w:br/>
        <w:t>精制/稳定特性 |</w:t>
        <w:br/>
        <w:t>外观 清澈透明、无沉淀物和巧浮物 日测</w:t>
        <w:br/>
        <w:t>Naf LL KOH $1)/ (mg/g) 不大] 0.01 NBZSHZT 0836</w:t>
        <w:br/>
        <w:t>水溶性酸或碱 无 CBEZT 259</w:t>
        <w:br/>
        <w:t>扯面张力/(m NXmy) 不小于 40 GBT 6541</w:t>
        <w:br/>
        <w:t>总硫含量/% 不大于 0.18 SHY 0689</w:t>
        <w:br/>
        <w:t>腐蚀性矿 BIBER HE SH/T 0804</w:t>
        <w:br/>
        <w:t>抗氧化深加剂含量/%</w:t>
        <w:br/>
        <w:t>合抗氧化添加剂油(I) 0.08 -0.40</w:t>
        <w:br/>
        <w:t>2 —BRRE A HL (mg/kg) 不天于| 0.05 NB/SH/T 0812</w:t>
        <w:br/>
        <w:t>运行特性</w:t>
        <w:br/>
        <w:t>氧化安定性(120%C) |</w:t>
        <w:br/>
        <w:t>总酸值X(以KOH i1)/( mg/g) 不大于 0.3 | waramgi</w:t>
        <w:br/>
        <w:t>ae 7/5 不大于 0.05 | :</w:t>
        <w:br/>
        <w:t>介质损耗因数7(90%C ) AKT 0.050 | GB/T 5654</w:t>
        <w:br/>
        <w:t>析气性/(mmymin) 报告 | NB/SH/T 0810</w:t>
        <w:br/>
        <w:t>“ASL (Ney (RCT) /( C/m') 报告 DL/T 385</w:t>
        <w:br/>
        <w:t>健康、安全和环保特性(TISE)</w:t>
        <w:br/>
        <w:t>TAR) 不低于| 135 GB/T 261</w:t>
        <w:br/>
        <w:t>笛环芳烃(PCA) fe ht % 不大于| 3 NB/SH/T 0838</w:t>
        <w:br/>
        <w:t>SC AIEA ( PCB) &amp; BAY (mg/kg) | RAR SH/T 0803</w:t>
        <w:br/>
        <w:t>@ 试验时间:</w:t>
        <w:br/>
        <w:t>(1) 含抗氢化添加剂油: 500h。</w:t>
      </w:r>
    </w:p>
    <w:p>
      <w:r>
        <w:t>translation_method=source-is-chinese-or-mixed; char_count=1004</w:t>
      </w:r>
    </w:p>
    <w:p>
      <w:pPr>
        <w:pStyle w:val="Heading2"/>
      </w:pPr>
      <w:r>
        <w:t>中国炼油技术.pdf | page=839 | ocr</w:t>
      </w:r>
    </w:p>
    <w:p>
      <w:r>
        <w:t>第十八章“石油产品 + 829-</w:t>
        <w:br/>
        <w:t>表18 -40 低温开关油技术要求</w:t>
        <w:br/>
        <w:t>项 日 质 量 指 标</w:t>
        <w:br/>
        <w:t>一 试 验方 法</w:t>
        <w:br/>
        <w:t>最低冷态投运温度(LCSET) -40T</w:t>
        <w:br/>
        <w:t>功能特性 CO</w:t>
        <w:br/>
        <w:t>MBLC 不高于 -60 CB/T 3535</w:t>
        <w:br/>
        <w:t>运动黏度/( mm2vs) AKT</w:t>
        <w:br/>
        <w:t>40 3.5 CBAT 265</w:t>
        <w:br/>
        <w:t>-40T 400 | NB/SH/T 0837</w:t>
        <w:br/>
        <w:t>水含最/( mg/kg) BRI 30/40 | GB/T 7600</w:t>
        <w:br/>
        <w:t>击穿电压(需满足下列要求之一)《k V 不小于 |</w:t>
        <w:br/>
        <w:t>林处理油 30 CB/T 507</w:t>
        <w:br/>
        <w:t>经处理油 70</w:t>
        <w:br/>
        <w:t>密度(20YC )/( ke/a ) 不人于 895 GB/T 1884, GB/T 1885</w:t>
        <w:br/>
        <w:t>Sr AE SBE 90T ) BAF 0. 005 GB/T 5654</w:t>
        <w:br/>
        <w:t>精制/稳定特性</w:t>
        <w:br/>
        <w:t>外观 | 清澈透明、无沉淀物和悬浮物 日测</w:t>
        <w:br/>
        <w:t>酸值(以KOH i+) /( mg/g) 不大于 0.01 NB/SH/T 0836</w:t>
        <w:br/>
        <w:t>水溶性酸或碱 无 GBZT 259</w:t>
        <w:br/>
        <w:t>界面张万A(m NZm) 不小于 40 GB/T 6541</w:t>
        <w:br/>
        <w:t>总硫含量/% 无通用要求 SH/T 0689</w:t>
        <w:br/>
        <w:t>腐蚀性硫 非腐蚀性 SHZT 0804</w:t>
        <w:br/>
        <w:t>抗氧化添加剂含量/%</w:t>
        <w:br/>
        <w:t>含抗氧化添加剂油(1D) 0. 08 ~0. 40 | SH/T 0802</w:t>
        <w:br/>
        <w:t>2 - BENE &amp; Ht/ (mg/kg) 不大于 0.1 NB/SH/T 0812</w:t>
        <w:br/>
        <w:t>运行特性 |</w:t>
        <w:br/>
        <w:t>氧化安定性(120Y )</w:t>
        <w:br/>
        <w:t>ARMIN CLL KOH +1) (mg/g) 不大十 1.2</w:t>
        <w:br/>
        <w:t>NB/SH/T 0811</w:t>
        <w:br/>
        <w:t>wee /% 不大于 0.8</w:t>
        <w:br/>
        <w:t>介质损耗因数"(90C ) KK I | 0. 500 GB/T 5654</w:t>
        <w:br/>
        <w:t>本气性/( mm’ /min) | 无通用要求 NB/SH/T 0810</w:t>
        <w:br/>
        <w:t>健康、安全和环保特性(HSE) |</w:t>
        <w:br/>
        <w:t>Pek CAG MEF | 100 GB/T 261</w:t>
        <w:br/>
        <w:t>WRI PCA) 含最/名 不大于 3 | NR/SH/T 0838</w:t>
        <w:br/>
        <w:t>多氯联茶(PCB)含量/( mg/kg) 检测不出 SH/T 0803</w:t>
        <w:br/>
        <w:t>加 试验时间;</w:t>
        <w:br/>
        <w:t>C1) 含抗氧化滩加剂油: 500h。</w:t>
        <w:br/>
        <w:t>第三节 石 油 6</w:t>
        <w:br/>
        <w:t>石油晴类产品广泛应用于轻工、化工、日用化工、食品和医疗等许多部门，也用于机</w:t>
        <w:br/>
        <w:t>械、治金、电子和国防等高科技领域。</w:t>
        <w:br/>
        <w:t>一、主要品种构成</w:t>
        <w:br/>
        <w:t>从20 世纪 50 年代开始，我国已生产黄扣螨(粗折螨) 和白右螨(半精炼螨) 。随着大庆</w:t>
      </w:r>
    </w:p>
    <w:p>
      <w:r>
        <w:t>translation_method=source-is-chinese-or-mixed; char_count=1014</w:t>
      </w:r>
    </w:p>
    <w:p>
      <w:pPr>
        <w:pStyle w:val="Heading2"/>
      </w:pPr>
      <w:r>
        <w:t>中国炼油技术.pdf | page=840 | ocr</w:t>
      </w:r>
    </w:p>
    <w:p>
      <w:r>
        <w:t>+ 830 - 中国炼油技术</w:t>
        <w:br/>
        <w:t>油田、辽河油田(沈阳区块)等高含量油原油的开发，为发展石油蜡产品提供了丰富的资源。</w:t>
        <w:br/>
        <w:t>大庆原油的蜡含量( 吸附法)达 23.3% ~ 28.7% ，沈阳原油的晴含量(吸附法)高达42% 。大</w:t>
        <w:br/>
        <w:t>庆原油和沈阳原油生产的石蜡的主要持点是: 正构烷烃售量高、非烃类化合物少、硫含量</w:t>
        <w:br/>
        <w:t>低、重金属含量少、上灰分低、和杂质少等。南充、南阳和大庆原油生产的微晶螨的微晶特性</w:t>
        <w:br/>
        <w:t>好。这些都是生产优质石油蜡的基础，也为开发一系列品种创造了条件。目前我国石晴的产</w:t>
        <w:br/>
        <w:t>量已超 1.6Mva，产量和出口贸易量已分别占世界总量的 36% 和70色左右。近年来中国厂螨</w:t>
        <w:br/>
        <w:t>的生产量和出口量见表 18 -41。</w:t>
        <w:br/>
        <w:t>表18 -41 近年来中国石晴生产量和出口量 Mi</w:t>
        <w:br/>
        <w:t>随着石油螨品种的发展，我国已形成的产品系列如图 18 - 1 Aras. CEA RRP ih RH</w:t>
        <w:br/>
        <w:t>中，液体石蜡、石晴和微晶螨是基本产品，凡士林和特种蜡是其类系物或调和产品 ，石财产</w:t>
        <w:br/>
        <w:t>品主要为全精炼石蜡和半精炼石螨。</w:t>
        <w:br/>
        <w:t>rr a</w:t>
        <w:br/>
        <w:t>重质流体石晴</w:t>
        <w:br/>
        <w:t>家石蜡</w:t>
        <w:br/>
        <w:t>SERGE</w:t>
        <w:br/>
        <w:t>cise) Mi</w:t>
        <w:br/>
        <w:t>食品用石晴(含食品包装用石旺)</w:t>
        <w:br/>
        <w:t>vei</w:t>
        <w:br/>
        <w:t>att</w:t>
        <w:br/>
        <w:t>anes) [ aetnan</w:t>
        <w:br/>
        <w:t>普通凡士林</w:t>
        <w:br/>
        <w:t>石油时 工业凡士林</w:t>
        <w:br/>
        <w:t>电容器凡上上林</w:t>
        <w:br/>
        <w:t>FL LARC TR) | BEA ALK</w:t>
        <w:br/>
        <w:t>化妆用凡士林</w:t>
        <w:br/>
        <w:t>食品用凡士林</w:t>
        <w:br/>
        <w:t>绝缘用凡士林</w:t>
        <w:br/>
        <w:t>ved</w:t>
        <w:br/>
        <w:t>橡胶防护时</w:t>
        <w:br/>
        <w:t>钝感时</w:t>
        <w:br/>
        <w:t>TRE acai</w:t>
        <w:br/>
        <w:t>FAG LYSE Cth</w:t>
        <w:br/>
        <w:t>HUE</w:t>
        <w:br/>
        <w:t>汽车防护时</w:t>
        <w:br/>
        <w:t>图18 -1 我国石油娅产品的系列</w:t>
      </w:r>
    </w:p>
    <w:p>
      <w:r>
        <w:t>translation_method=source-is-chinese-or-mixed; char_count=637</w:t>
      </w:r>
    </w:p>
    <w:p>
      <w:pPr>
        <w:pStyle w:val="Heading2"/>
      </w:pPr>
      <w:r>
        <w:t>中国炼油技术.pdf | page=841 | ocr</w:t>
      </w:r>
    </w:p>
    <w:p>
      <w:r>
        <w:t>第十八章“石油产品 831</w:t>
        <w:br/>
        <w:t>=, Aig</w:t>
        <w:br/>
        <w:br/>
        <w:t>(一) 主要性能要求</w:t>
        <w:br/>
        <w:br/>
        <w:t>石蜡是由柴油馏分及润滑油馏分脱出螨经脱油和精制后制得，呈白色至淡黄色，常温下</w:t>
        <w:br/>
        <w:t>为固态。石螨主要由 Ce以上的正构(直链) 烷烃组成，也含少量异构烷烃和带长侧链环烷</w:t>
        <w:br/>
        <w:t>烃。随着相对分子质量增高，异构烷烃和长侧链环烷烃的含量逐渐增多。烷烃的碳链长度为</w:t>
        <w:br/>
        <w:t>Ci ~ Cys, BA Cy ~ Cu，平均相对分子质量为 300 ~ 500，沸点范围为300 ~550Y 。</w:t>
        <w:br/>
        <w:br/>
        <w:t>石螨的品种和牌号很多，常用于控制石蜡质量的主要性能指标是熔点 、含油量、安定性</w:t>
        <w:br/>
        <w:t>和无毒性等。</w:t>
        <w:br/>
        <w:br/>
        <w:t>1. 熔点</w:t>
        <w:br/>
        <w:br/>
        <w:t>熔点是石螨最主要的质量指标，是产品牌号划分的基础，也是用户选用时的主要参数。</w:t>
        <w:br/>
        <w:t>石晴的熔点表示当加热熔化后由液相转变为固相时的温度。</w:t>
        <w:br/>
        <w:br/>
        <w:t>石蜡在塑造成各种制品的过程，首先要加热到超过熔点温度，然后再塑制造型、浸渍涂</w:t>
        <w:br/>
        <w:t>囊或渗透到各种包装材料内。各种螨制品都对石螨要求有良好的耐温性能，即在特定温度下</w:t>
        <w:br/>
        <w:t>不熔化或软化变型。按照使用条件的不同，使用的地区和季节以及使用环境的差异，要求石</w:t>
        <w:br/>
        <w:t>量具有不同熔点的一系列牌号，以便根据晴制品特定的要求，选用不同熔点的石螨。</w:t>
        <w:br/>
        <w:br/>
        <w:t>影响石螨熔点的主要因素是炼制时选用的原料馏分。馏分越重，成品蜡的熔点越高。如</w:t>
        <w:br/>
        <w:t>用同一馏分，当脱油深度不同时，蜡的熔点也有一定变化。</w:t>
        <w:br/>
        <w:br/>
        <w:t>熔点的测定用 GB 2539 方法(与 ISO 3841 和 ASTM D87 相当) 。</w:t>
        <w:br/>
        <w:br/>
        <w:t>2. 含油量</w:t>
        <w:br/>
        <w:br/>
        <w:t>含油量是指石蜡中所含的以液态油存在的环烷烃、异构烷烃、芳烃等油组分的含量。用</w:t>
        <w:br/>
        <w:t>户要求控制含油量，因为汕分会影响石蜡的色泽和储存安定性，会使蜡的脆性 、硬度、可塑</w:t>
        <w:br/>
        <w:t>性和透气性降低。但大部分蜡制品需要含少量油，因为适量含油会对制品的光泽 、脱膜性</w:t>
        <w:br/>
        <w:t>能、黏附性等有利。</w:t>
        <w:br/>
        <w:br/>
        <w:t>影响石油蜡含油量的主要因素是脱油工艺，通过合理选定发汗脱油的温度和时间，或选</w:t>
        <w:br/>
        <w:t>定溶剂脱油的工艺条件，可以控制蜡的含油量达到规定的控制范围。</w:t>
        <w:br/>
        <w:br/>
        <w:t>含油量测定法 CB 3554 45 ISO 2908 和 ASTM D721 相当。</w:t>
        <w:br/>
        <w:br/>
        <w:t>3. 安定性</w:t>
        <w:br/>
        <w:br/>
        <w:t>石旺应具有良好的热安定性、氧化安定性和光安定性。由于蜡制品在造型或涂甫过程，</w:t>
        <w:br/>
        <w:t>长期处于热熔和热空气接触状态，如不监控安定性，则石蜡会逐渐氧化变质，颜色变深，甚</w:t>
        <w:br/>
        <w:t>至出现臭味。另外，在长期存放和使用下颜色也会变黄。</w:t>
        <w:br/>
        <w:br/>
        <w:t>影响安定性的主要央素是石螨含有微量的硫、氮 、氧化合物和不稳定的芳烃组分。为了</w:t>
        <w:br/>
        <w:t>改善安定性，通过深度精制下艺以充分脱除这些有害的杂质。需要时，可添加少量抗氧化剂</w:t>
        <w:br/>
        <w:t>和抗紫外线剂 。</w:t>
        <w:br/>
        <w:br/>
        <w:t>对安定性的监控，经热和光照射后,用 GB 3555(与 ASTM D 156 相当)法测定颜色，用</w:t>
        <w:br/>
        <w:t>SH/T 0414(与 ASTM D1833 相当)法测定嗅味，用 CB 7364( 与 ASTM D 612 相当)法测定易</w:t>
        <w:br/>
        <w:t>碳化物。</w:t>
        <w:br/>
        <w:br/>
        <w:t>4. 无毒性</w:t>
        <w:br/>
        <w:br/>
        <w:t>由于不少石蜡制品与人体或食品接触，甚至食用，因此要求石蜡不含对人体安全、有害</w:t>
      </w:r>
    </w:p>
    <w:p>
      <w:r>
        <w:t>translation_method=source-is-chinese-or-mixed; char_count=1240</w:t>
      </w:r>
    </w:p>
    <w:p>
      <w:pPr>
        <w:pStyle w:val="Heading2"/>
      </w:pPr>
      <w:r>
        <w:t>中国炼油技术.pdf | page=842 | ocr</w:t>
      </w:r>
    </w:p>
    <w:p>
      <w:r>
        <w:t>:832 ， 中国炼油技术</w:t>
        <w:br/>
        <w:t>的有毒物质。</w:t>
        <w:br/>
        <w:t>正构烷烃、异构烷烃和其他饱和烃一般是无毒性的安全组分。在石螨原料馏分中往往含</w:t>
        <w:br/>
        <w:t>有的少量烯烃、芳烃、重金属以及微量稠环化合物等有害组分。其中笛环芳经含量是石蜡安</w:t>
        <w:br/>
        <w:t>全性的关键指标。已经证明并非所有的稠环芳烃都是致癌物质，GB 7363 (与国际上通用的</w:t>
        <w:br/>
        <w:t>FDA 法相当)在规定波长 280 ~400nm 范围内的极限信，主要是控制了四、五、六环芳烃的</w:t>
        <w:br/>
        <w:t>最大浓度不得高于0. 6hg/g。此限值经过动物试验证明已完全没有致瘤性及一般毒性。业已</w:t>
        <w:br/>
        <w:t>表明，经加氧精制后，石螨中稠环芳烃的含基已小于0. 1ng/g，特别是3，4 葵并吡的含量</w:t>
        <w:br/>
        <w:t>CRS Sng/g 以下。国外的一些才户还要求对石蜡中的溶剂含其进行限制，一般要求右蜡中</w:t>
        <w:br/>
        <w:t>的共和甲苯含量要低于2kg/g。</w:t>
        <w:br/>
        <w:t>此外，石蜡的结晶特性与使用性能如塑性、韧性、脆性 、挠性 、防潮性 、透气性、光泽</w:t>
        <w:br/>
        <w:t>度等有密切关系。</w:t>
        <w:br/>
        <w:t>(=) 粗石蜡和精炼蜡</w:t>
        <w:br/>
        <w:t>石蜡按照含油量和精制深度的不同，分粗石蜡、半精炼石蜡和全精炼石晴。前者为粗精</w:t>
        <w:br/>
        <w:t>制螨，后两者统称为精炼蜡。这三种螨又按熔点不同构成牌号系列，其主要质量指标要求如</w:t>
        <w:br/>
        <w:t>表 18 -42 所示(详见 GBXT 1202 HF, GB/T 254 半精炼石蜡，CBZT 446 全精炼石蜡) 。</w:t>
        <w:br/>
        <w:t>表18 -42 石蜡的主要质量指标</w:t>
        <w:br/>
        <w:t>而 上日 i e Ra Ti RN |e Ca</w:t>
        <w:br/>
        <w:t>含油大/网 不大于 2.0 2.0 ns</w:t>
        <w:br/>
        <w:t>颜色/号 不大十 -10 +18 425 ~ 427</w:t>
        <w:br/>
        <w:t>嗅味/号 不大于 3 | 2 | 1</w:t>
        <w:br/>
        <w:t>光安定性/号 不大于 | 6-7 4-5</w:t>
        <w:br/>
        <w:t>其中半精炼石螨原称白石蜡，是石油蜡类产量最大、应用面最广的品种;全精炼石螨又</w:t>
        <w:br/>
        <w:t>称精白晴，是经深度脱汕和精制制成。为了确保热氧化安定性和光安定性符合要求，有时还</w:t>
        <w:br/>
        <w:t>向精炼蜡中加入抗氧剂和紫外线吸收剂。</w:t>
        <w:br/>
        <w:t>从表 18 -43 所列 GB/T 446一2010 全精炼石蜡的质量要求中可见，产品按熔点划分成</w:t>
        <w:br/>
        <w:t>10 个牌号，熔点范围跨度为2 ，要求无色无味，对光安定，含油量在 0.8% 以下，完全与</w:t>
        <w:br/>
        <w:t>国际上通行的全精炼石蜡质量标准相当。国产石蜡的典型数据表明也都能达到上述要求。</w:t>
        <w:br/>
        <w:t>表18 -43 全精炼石蜡的质量指标和产品的典型数据</w:t>
        <w:br/>
        <w:t>项 日 分成 52, 54, 56, 58, 60,</w:t>
        <w:br/>
        <w:t xml:space="preserve"> 56 4 | 58 45 | 60 5 | 62 53 | 66 1 | 70 5</w:t>
        <w:br/>
        <w:t>HET sa 96 semen | 55.4 | 57.8 | 58.4 | 61.0 | 63.5 | 67.9 | 71.5</w:t>
        <w:br/>
        <w:t>Bah BR % &lt;0.8 0.18 | 0.29 | 0.16 | 0.26 | 0. 21 | 0. 32 | 0. 30 | 0. 28</w:t>
        <w:br/>
        <w:t>mies SUBS 3 427 30 | &gt;30] 30 | +30] &gt;30] &gt;30] 30 | 30</w:t>
        <w:br/>
        <w:t>60 号至70 号 S+25</w:t>
        <w:br/>
        <w:t>光安定性/号 HESS &lt;4 3 4 |3-4| 4 13~4]2~3] 3 4</w:t>
        <w:br/>
        <w:t>60 #70 &lt;5</w:t>
      </w:r>
    </w:p>
    <w:p>
      <w:r>
        <w:t>translation_method=source-is-chinese-or-mixed; char_count=1271</w:t>
      </w:r>
    </w:p>
    <w:p>
      <w:pPr>
        <w:pStyle w:val="Heading2"/>
      </w:pPr>
      <w:r>
        <w:t>中国炼油技术.pdf | page=843 | ocr</w:t>
      </w:r>
    </w:p>
    <w:p>
      <w:r>
        <w:t>GE TP a A + 833+</w:t>
        <w:br/>
        <w:t>项 a 4y WM 52, 54, 56, 58, 60, |.</w:t>
        <w:br/>
        <w:br/>
        <w:t>162, 64, 66, 68, 70 f rhe SP 4 1968 ai 号|到 ne</w:t>
        <w:br/>
        <w:br/>
        <w:t>ELA BE(25C , 100g)/0. Imm | SOs se 15 14 13, 12 12 11 11 10</w:t>
        <w:br/>
        <w:br/>
        <w:t>62 另至70 号 三17</w:t>
        <w:br/>
        <w:br/>
        <w:t>AGLI / 不大才 | 1 0.5 0.5 1 0 0.5 O5 0 0.5</w:t>
        <w:br/>
        <w:t>BLAS IE BOK SF | 无 无 无 无 无 无 | x x 无</w:t>
        <w:br/>
        <w:t>水溶性酸或碱 i 无 无 无 K x 无 无 无 无</w:t>
        <w:br/>
        <w:br/>
        <w:t>GB/T 446一2010 全精炼石蜡与 CBXT 446一93 的主要区别: 取消了分等分级，将一级品</w:t>
        <w:br/>
        <w:t>和优级品合并，对嗅味有更严格的要求，嗅味由不大于2 号变为不大于 1 号; 放宽了含油量</w:t>
        <w:br/>
        <w:t>的人限制，含油基由原合格曲不大于0.8% 、优级品不大于0. 5%% 变为不大于0.8% ; 修订后颜</w:t>
        <w:br/>
        <w:t>色的要求基本与 1993 年版优级品的水平相当。</w:t>
        <w:br/>
        <w:br/>
        <w:t>石蜡用途极广，现对数种消耗量较大的主要用途及要求简述如下。</w:t>
        <w:br/>
        <w:br/>
        <w:t>C1) 蜡烛用螨”按不同季节和地区选用52 ~ 62 号粗石螨或半精炼蜡制成。要求点燃时</w:t>
        <w:br/>
        <w:t>不流晴，在储在和运输期间不软化变形。石螨含适荐油对晴烛制造过程的脱借有利，并能使</w:t>
        <w:br/>
        <w:t>烛面光洁.工艺美术螨烛，主要用半精炼石蜡并加少量微晶蜡制成。</w:t>
        <w:br/>
        <w:br/>
        <w:t>(2) 火柴用虹 ”火柴螨常为52 号全 58 号粗石虹。火柴上旺可起到药头和火柴杆中间的</w:t>
        <w:br/>
        <w:t>燃烧媒介一一引燃剂的作用。燃山的右螨为梗枝所吸收，待冷却凝固后，再沾上火药头。火</w:t>
        <w:br/>
        <w:t>柴旺的含油量应小于2% ，以避免火柴掉头或药头泛油，并要求与所沾药头的结合力在 LON</w:t>
        <w:br/>
        <w:t>以上。</w:t>
        <w:br/>
        <w:br/>
        <w:t>(3) 造纸及纸品加工用蜡 ”为了使纸质纤维由吸水本性转为较好的抗水性，并减少纸面</w:t>
        <w:br/>
        <w:t>起毛使之光滑美观，以改善其印刷性能和耐朵度，常在造纸过程向红浆中加入预制的螨乳</w:t>
        <w:br/>
        <w:t>液。蜡的熔点要求为 54 ~58% 。为使纸品色泽稳定、洁白，一般选用半精炼石业。对于爹</w:t>
        <w:br/>
        <w:t>属零件、纺织品等包装纸及糖果、食品等外包装用纸盒，需通过热辊尸浸涂后冷辊，使这些</w:t>
        <w:br/>
        <w:t>包装纸的两面都形成一层连续的蜡膜，使其具有好的抗水性和抗透湿性。</w:t>
        <w:br/>
        <w:br/>
        <w:t>(4) SCBUHARHURE “石蜡常用于着气量纸、复写纸 、螨笔等文教用品。晴纸是用山棉皮</w:t>
        <w:br/>
        <w:t>游纸经热浸涂螨加工而成。为确保长期存放不变质、不黏结，并且晴纸不脆，书写流利，光</w:t>
        <w:br/>
        <w:t>泽好，需选用70 SER. SAUL, PRL 60 号半精炼石螨、非干性植物</w:t>
        <w:br/>
        <w:t>油和色素等制成。</w:t>
        <w:br/>
        <w:br/>
        <w:t>(三) 食品用石蜡</w:t>
        <w:br/>
        <w:br/>
        <w:t>食品用石旺分成食品石晴和食品包装石旺两种。无论食品石螨还是食品包装右螨，对再</w:t>
        <w:br/>
        <w:t>环芳烃的限基都符合国际上通用的美国联邦法规中对食品石蜡所作规定。同时在我国食品用</w:t>
        <w:br/>
        <w:t>石螨标准 CB 7189 中，还增加了监控不安定组分的易炭化物试验的要求。从表 18 -44 可见，</w:t>
        <w:br/>
        <w:t>我国的食品石螨(包括食品包装石蜡)均能同时达到这两种试验的要求。</w:t>
        <w:br/>
        <w:br/>
        <w:t>食品用石螨可用作上蔬菜、水果、奶酷、冷饮等的保护层，以保持食品鲜洁，减缓水分蒸</w:t>
        <w:br/>
        <w:t>发或每烂，也可作食物的消泡齐等。食品用石蜡大量用于胶姆糖和泡泡糖，含量约占总组成</w:t>
        <w:br/>
        <w:t>的5% ~7% 。由于胶姆糖需在口腔内不断咀，要求在人体温度下有一定弹性、塑性和硬</w:t>
        <w:br/>
        <w:t>度，故常选用 56 ~ 60 号食品螨。食品螨还大基用作啤酒缸的内涂衬。以保持啤酒无臭、无</w:t>
      </w:r>
    </w:p>
    <w:p>
      <w:r>
        <w:t>translation_method=source-is-chinese-or-mixed; char_count=1425</w:t>
      </w:r>
    </w:p>
    <w:p>
      <w:pPr>
        <w:pStyle w:val="Heading2"/>
      </w:pPr>
      <w:r>
        <w:t>中国炼油技术.pdf | page=844 | ocr</w:t>
      </w:r>
    </w:p>
    <w:p>
      <w:r>
        <w:t>.834 . 中国炼油技术</w:t>
        <w:br/>
        <w:t>毒，避免与容器发生溶解和反应。食品包装螨更普遍用作糖果、食品的内外包装纸的涂层，</w:t>
        <w:br/>
        <w:t>以防吸水受潮。医药用中药丸装和人 58 号食品螨制球形蜡壳，使之不走味并防潮。食品蜡也</w:t>
        <w:br/>
        <w:t>常用作药片、药剂的包装瓶封口剂。</w:t>
        <w:br/>
        <w:br/>
        <w:t>此外，食品用石蜡也已大量应用于化妆品、日用品等。</w:t>
        <w:br/>
        <w:br/>
        <w:t>表18 -44 食品石蜡的质量指标和产品的典型数据</w:t>
        <w:br/>
        <w:t>[52 8 [54 ]s6 5 [58 5 ]o0 3 [62 3 |o4 G]os 3 [543 [56 5 [58 | 60</w:t>
        <w:br/>
        <w:t>54 56 58 60 62, 64 66 68 |</w:t>
        <w:br/>
        <w:t>含油量/% 7 不大于 0.5 0.29 | 0.35 | 0.26 | 0.26</w:t>
        <w:br/>
        <w:t>颜色/号 不小于 +28 +30 | +30 20 +30</w:t>
        <w:br/>
        <w:t>光安定性/号 BRE 4 4} 3 ]3 ]3</w:t>
        <w:br/>
        <w:t>SEAME(25% , 100g) /0. Imm 不大于 18 16 wf fa) ou</w:t>
        <w:br/>
        <w:t>mek 不大于 加 o | o|ojon</w:t>
        <w:br/>
        <w:t>机械杂质及水分 无 无| 无| 无| 无</w:t>
        <w:br/>
        <w:t>IR FER x 无| 无|无|无</w:t>
        <w:br/>
        <w:t>易炭化物 通过 通过 | 通过 | 通过 | 通过</w:t>
        <w:br/>
        <w:t>茶环芳烃，紫外吸光度</w:t>
        <w:br/>
        <w:t>280 ~ 289mm 不大于 0. 15S 0. 009 |0. 006 |0. 010 | 0. 028</w:t>
        <w:br/>
        <w:t>290 ~ 299mm RAF 0.12 0. 012 |0. 01040. 070 | 0. 022</w:t>
        <w:br/>
        <w:t>300 ~ 359mm 不大于 0.08 0. 007 |0. 006 | 0. 004 | 0. 016</w:t>
        <w:br/>
        <w:t>360 ~ 400mm 不大十 0.02 0. 000 |0. 001 10. 000 | 0. 002</w:t>
        <w:br/>
        <w:br/>
        <w:t>(四) 皂用时</w:t>
        <w:br/>
        <w:br/>
        <w:t>皂用螨是含油量较高 、熔点较低的一类软虹，用于氧化石蜡、氧化石蜡及化工产品调和</w:t>
        <w:br/>
        <w:t>组分的原料。质量要求见 SHXT 0014 ，按含油量的大小分为优级品、一级品和合格品，其含</w:t>
        <w:br/>
        <w:t>油量分别为不大于 2% 、6% 和8&amp;8% ，馏程范围约 320 ~ 460% ，碳数分布要求在 C ~ Cu。</w:t>
        <w:br/>
        <w:br/>
        <w:t>=. WER</w:t>
        <w:br/>
        <w:br/>
        <w:t>微晶螨是由减压渣油提炼光亮油时的脱出螨，经脱油和精制后制得。其组成内除正构烷</w:t>
        <w:br/>
        <w:t>烃外，还含有大基高分子异构烷烃和带长链的环烷烃，相对分子质量愈高含量愈多。微晶螨</w:t>
        <w:br/>
        <w:t>的碳链长度为 Cs ~ Cu，多数为 Cas ~ Cu ，平均相对分子质量在 500 以上。</w:t>
        <w:br/>
        <w:br/>
        <w:t>与石螨相比，在硬度(针人度) 相同下，微晶蜡的熔点和相对分子质量高，折光指数、</w:t>
        <w:br/>
        <w:t>相对密度和熔化后黏度都比石蜡大，收缩率和表面张力小。石螨呈脆性，抗张强度高，但受</w:t>
        <w:br/>
        <w:t>力后易粉碎或断裂 微唱晴的硬度小，柔韧性好，受力下倾向于塑性流动，延伸度大，挠性</w:t>
        <w:br/>
        <w:t>好。此外,还具有对油品的凝胶强度大等特点。</w:t>
        <w:br/>
        <w:br/>
        <w:t>微晶蜡的组成十分复杂，由于异构烷烃、带长侧链的环烷烃和正构烷烃在物理性质上有较</w:t>
        <w:br/>
        <w:t>大差别，故可用密度、熔点、相对分子质量和折光指数相互关系估算出三种烃类的大致分布状</w:t>
        <w:br/>
        <w:t>况。例如用密度和相对分子质量关系可求出环值，其中正构烷烃的环值为0; 用相对分子质量</w:t>
      </w:r>
    </w:p>
    <w:p>
      <w:r>
        <w:t>translation_method=source-is-chinese-or-mixed; char_count=1274</w:t>
      </w:r>
    </w:p>
    <w:p>
      <w:pPr>
        <w:pStyle w:val="Heading2"/>
      </w:pPr>
      <w:r>
        <w:t>中国炼油技术.pdf | page=845 | ocr</w:t>
      </w:r>
    </w:p>
    <w:p>
      <w:r>
        <w:t>第十八章 ”石油产品 +835 -</w:t>
        <w:br/>
        <w:t>AULA WIR ATT LOREAL, TEGAN ATES EDN 0, SHARED 5S; TPMGEKENTI 100,</w:t>
        <w:br/>
        <w:t>FRR Aa a AR DF a i MEE io GA o R, SR BEE, SH/T 0013—</w:t>
        <w:br/>
        <w:t>2008 和 GB 22160一2008 。按其滴熔点不低于70% 、75% 、80Y 、85% 和 OUCH MAM AME</w:t>
        <w:br/>
        <w:t>品级微品晴分别分成五个牌号。食品级微晶蜡除要求含油量、颜色、嗅味灯指标以外，还对</w:t>
        <w:br/>
        <w:t>铅含虽、和再环芳烃含量和 5多节馅点矶数进行限制。我国几种原油生产的微晶蜡的主要性状</w:t>
        <w:br/>
        <w:t>如表 18 -45 所示。册表可见，微品晴具有较大的环值和不对称值，均属微品型，因而具有</w:t>
        <w:br/>
        <w:t>良好的密封忻 、防调性、韧性和电绝缘性能，其中南充原油生产的微品晴的性能最好。</w:t>
        <w:br/>
        <w:t>表18 -4s5 我国微晶旺主要特性的实测数据</w:t>
        <w:br/>
        <w:t>| 人天原油抽 江汉原油制“| 。 南充原油制</w:t>
        <w:br/>
        <w:t>IRA 16.5 81.2 83.0 B15 | 82.5</w:t>
        <w:br/>
        <w:t>EEABE (25°C )/0. Imm 12.5 7.0 | 10.0 14 10.0</w:t>
        <w:br/>
        <w:t>相对密度 0. 8000 0. 7896 一 0.7918 0.7948</w:t>
        <w:br/>
        <w:t>折光洛 1.4770 1.4440 一 1. 4351</w:t>
        <w:br/>
        <w:t>相对分子质量 653 671 一 654 748,</w:t>
        <w:br/>
        <w:t>We RA) /% 12.4 14.4 13.7 12 13.4</w:t>
        <w:br/>
        <w:t>结品指数 100 | 120 113 96 110</w:t>
        <w:br/>
        <w:t>不对称值 | 9.1 | 6.5 48 4.8 9</w:t>
        <w:br/>
        <w:t>环值 | 17.8 | 6.4 6.2 16.8 | 7.8</w:t>
        <w:br/>
        <w:t>总值 | 26.9 12.9 11.0 21.6 | 16.8</w:t>
        <w:br/>
        <w:t>地蜡性能值 | 1.14 0.71 0. 58 1.17 | 1.96</w:t>
        <w:br/>
        <w:t>i RE EBS — EPS BE AL). FH TEMES REO, SAE AB PE BE</w:t>
        <w:br/>
        <w:t>好，可制造数种仪表用和密封用的烃基润滑脂，也可用作凡士林类的增笛剂 。</w:t>
        <w:br/>
        <w:t>微卓螨的微晶特征使其配成的软膏、清凉油 、润面膏、胭脂、防晒防裂膏、发蜡等，质</w:t>
        <w:br/>
        <w:t>地细腻、柔润性好。因此经深度精制的微晶蜡是优质的由用化工原料。</w:t>
        <w:br/>
        <w:t>微晶蜡可作为右蜡的改质剂。问石晴中添加少量微唱蜡，即可改变石蜡的晶型，改善石</w:t>
        <w:br/>
        <w:t>晴的透水透湿性，增加耐变曲能力，提高塑性和挠性，从而使石蜡更适用于防水防潮、狼</w:t>
        <w:br/>
        <w:t>模、造纸等各种领域。</w:t>
        <w:br/>
        <w:t>食品级微晶螨可用于胶姆精和泡泡糖以及食品的添加剂 。</w:t>
        <w:br/>
        <w:t>Bl, meth Ate</w:t>
        <w:br/>
        <w:t>FRR GB TET DA whe RHEE} GUY, AREF STR AL PS BRB, ERA TER</w:t>
        <w:br/>
        <w:t>GOS Ot, BAP SOA 0 fe a RT, PBA i. RR, ATR</w:t>
        <w:br/>
        <w:t>TRAE BA CHRD ARAB ) A IR YRS a CTR EEC), RT BB ARETE Cy ~ Ca 、Cu ~</w:t>
        <w:br/>
        <w:t>Cie者为重螨。</w:t>
        <w:br/>
        <w:t>液体石蜡是一种重要的化工原料，从它可以制得一系列化工产曲，如氧化石螨、农药乳</w:t>
        <w:br/>
        <w:t>化剂、脂肪醉、合成洗涤剂、塑料增蛆剂、化肥添加剂、化妆品及和蛋白浓缩物等。液体右蜡</w:t>
        <w:br/>
        <w:t>还可用于合成烷基茶，成为生产油用地下驱油剂的原料。目前还有许多新用途正在开发或即</w:t>
        <w:br/>
        <w:t>将开发之中，由于新用途的不断开发，加上我同经济的快速发展，其市场潜力巨大。</w:t>
        <w:br/>
        <w:t>液体石蜡的行业标准有两个，一是液体石螨，其质量要求见 SHXT0417，根据正构烷烃</w:t>
      </w:r>
    </w:p>
    <w:p>
      <w:r>
        <w:t>translation_method=source-is-chinese-or-mixed; char_count=1433</w:t>
      </w:r>
    </w:p>
    <w:p>
      <w:pPr>
        <w:pStyle w:val="Heading2"/>
      </w:pPr>
      <w:r>
        <w:t>中国炼油技术.pdf | page=846 | ocr</w:t>
      </w:r>
    </w:p>
    <w:p>
      <w:r>
        <w:t>+ 836 - 中国炼油技术</w:t>
        <w:br/>
        <w:br/>
        <w:t>含量的不同，分为1 号产品和2 号产品; 二是重质液体石晴，其质量要求见 SHZT0416，根</w:t>
        <w:br/>
        <w:br/>
        <w:t>据正构烷烃含量、芳香烃含旺以及赛波特颜色的不同，分为一级晴和合格蝇。</w:t>
        <w:br/>
        <w:t>五、凡士林</w:t>
        <w:br/>
        <w:br/>
        <w:t>凡荆林( 石油脂) 通常是用微品量生产过程的中间产物( I A</w:t>
        <w:br/>
        <w:t>BE) 为原料，按照稠度要求捧合不同量高、中籍度润滑油，并通过不同精制深度后制成的一</w:t>
        <w:br/>
        <w:t>系列产品。</w:t>
        <w:br/>
        <w:br/>
        <w:t>医药凡士林的质量要求见 GB 1790。它适用于配制医药软育、护肤高、冷钳、乳膏和发</w:t>
        <w:br/>
        <w:t>乳等。由于直接涂抹在人体皮肤上，故要求无蜡性有机物，即不存在异味辛臭，要求控制和</w:t>
        <w:br/>
        <w:t>环芳烃含量，还要求定期送检作眼膜急性刺激试验( 生物毒理试验) 。为了控制稠软程度还</w:t>
        <w:br/>
        <w:t>要求测定 0%C 和 37%下的锥入度。为了达到这些性能要求，必须合理选用调和组分，并通过</w:t>
        <w:br/>
        <w:t>加氢精制和白土精制以充分脱除各种有害组分。</w:t>
        <w:br/>
        <w:br/>
        <w:t>[业凡士林的质量要求见 SHZT 0039。主要用在操作温度不高、负荷较低的机械上作防</w:t>
        <w:br/>
        <w:t>护和减摩用。要求通过 - 30°C a - 40°C 的低温脆裂试验。也可用作和橡胶软化剂。</w:t>
        <w:br/>
        <w:br/>
        <w:t>电容器凡士林主要用于浸涡和浇铸电容器，也用以灌注和浸润鞋电器，其质量要求见</w:t>
        <w:br/>
        <w:t>GB/T 6733。由于电容器凡士林必须具备受热和光的作用下在电场中仍具有高度的稳定性，</w:t>
        <w:br/>
        <w:t>故在制造过程要求深度精制，并且除常规质量控制指标外，还要求检测体积也阻率、绝缘强</w:t>
        <w:br/>
        <w:t>度和介质损失角正切值。</w:t>
        <w:br/>
        <w:br/>
        <w:t>六、特种虹</w:t>
        <w:br/>
        <w:br/>
        <w:t>用石蜡和微品虹为基本原料，通过特殊加工或添加组分调和，可以制出适应特种性能和</w:t>
        <w:br/>
        <w:t>特定使用部位要求的特种蜡，下面列举数种。</w:t>
        <w:br/>
        <w:br/>
        <w:t>C1) 调温器用晴“”量式感温元件的灵敏材料是感温晴。当右消虹由固态转变为液态时</w:t>
        <w:br/>
        <w:t>PEELE RUBIA 15% ，可作为原动力将热能转变为机械能。已在汽车、内燃机车、船舱上</w:t>
        <w:br/>
        <w:t>得到应用。控制温度范围为45 ~95%C ，形成18 个牌号。</w:t>
        <w:br/>
        <w:br/>
        <w:t>(2) 电子工业用旺“在电子工业中，可用石油缚作为电容器、彩色延迟线等电子元器件</w:t>
        <w:br/>
        <w:t>的浸渍料和固封料。这种映具有适宜的高温性能，防湿、防油性能好，滴点很高，可满足</w:t>
        <w:br/>
        <w:t>75%C 、100 、125%等不同工作温度的元件要求。电子工业中还使用助烛蜡、电频螨、陶次</w:t>
        <w:br/>
        <w:t>ARES A MEAT IS</w:t>
        <w:br/>
        <w:br/>
        <w:t>(3) AROSE ARIEL REUTER NEHA UIA, OF AA</w:t>
        <w:br/>
        <w:t>AURORA, FUSE ARIBERI MEH: TERY. DYN: TAS. ACER, tte</w:t>
        <w:br/>
        <w:t>WZ TRIED DLE RAE, FTCA TPE, DERLAM LOE, Ca M EHR</w:t>
        <w:br/>
        <w:t>Weeet e A AS ASTI AAI, ARAYA EAI PLEO EIA), ATT SIRES A</w:t>
        <w:br/>
        <w:t>HEFL. IRIBEDS AERA FT PRE I FAP TOT AEG HIM, TREK, ELE</w:t>
        <w:br/>
        <w:t>有发展法力的品种。</w:t>
        <w:br/>
        <w:br/>
        <w:t>(4) 乳化炸药复合螨” 乳化炸药复合蜡是在乳化炸药研究开发中同步发展起来的。册于</w:t>
        <w:br/>
        <w:t>其性能优异和使用安全方便正在逐步成为乳化炸药的关键组分之一。所谓的乳化炸药旺作为</w:t>
        <w:br/>
        <w:t>屯化炸药的油相材料，占整个炸药组分约 49 ~ 790 ，为炸药提供良好的抗水性能和爆炸性</w:t>
        <w:br/>
        <w:t>能。乳化炸药旺所含组分主要有重质锁分油、旺下油、右螨、微晶螨、脱尖青螨彰、凡十</w:t>
      </w:r>
    </w:p>
    <w:p>
      <w:r>
        <w:t>translation_method=source-is-chinese-or-mixed; char_count=1377</w:t>
      </w:r>
    </w:p>
    <w:p>
      <w:pPr>
        <w:pStyle w:val="Heading2"/>
      </w:pPr>
      <w:r>
        <w:t>中国炼油技术.pdf | page=847 | ocr</w:t>
      </w:r>
    </w:p>
    <w:p>
      <w:r>
        <w:t>第十八章 “石油产品 -837 .</w:t>
        <w:br/>
        <w:t>林、机油等，其质量要求见 SHXT 0807 。</w:t>
        <w:br/>
        <w:br/>
        <w:t>(5) 汽车防护螨 ”汽车防锈保护蜡用于汽车、拖拉机底盘、农用机械、某些工具、机械</w:t>
        <w:br/>
        <w:t>配件防锈保护处理。由于该螨剂与漆面附着力好，蜡膜具有一定的弹性，与石子等物品碰撞</w:t>
        <w:br/>
        <w:t>后，量膜能够基本保持完好，从而可保持较长时间的效果。其包括汽车内腔防护蜡、汽车底</w:t>
        <w:br/>
        <w:t>盘保护晴、汽车面漆保护蜡等多个品种。汽车内腔防护蜡主要用于汽车内腔长期保护。使之</w:t>
        <w:br/>
        <w:t>在露天存放或出口漂洋过海期间免遭雨水潮湿，海水盐雾等恶劣环境的侵钾，具有防锈期</w:t>
        <w:br/>
        <w:t>长、耐温性能好、与表面附着力强、产品储存稳定性高等特点。汽车底盘保护蜡是由螨、树</w:t>
        <w:br/>
        <w:t>脂、金属缓蚀剂经乳化制成的水基环保型产品。产品粒径细小、均匀，无毒无味，对人无危</w:t>
        <w:br/>
        <w:t>害作用。喷涂在金属沥青漆面上，可形成一层保护膜; 该保护膜附着力强，具有弹性，即能</w:t>
        <w:br/>
        <w:t>保护金属漆面长时间不被水 、雾气侵蚀，也能抗击或减轻汽车行驶时砂 a PS</w:t>
        <w:br/>
        <w:t>生的破坏。汽车面漆保护螨用于各种汽车面漆及其他漆面的防锈保护。</w:t>
        <w:br/>
        <w:br/>
        <w:t>(6) 农业用蜡 ”以石油螨为主要原料，添加某些助剂，根据农业使用区求，可以足固体</w:t>
        <w:br/>
        <w:t>产品，也可以制成乳化性产品。主要用途有: 吕林木果树保水防冻剂， 四蜡剂农药增效剂;</w:t>
        <w:br/>
        <w:t>图水果保鲜剂; 二果实防锈剂; 名种子浸种剂。</w:t>
        <w:br/>
        <w:br/>
        <w:t>此外，在军火工业上需用特种钝感蜡， 在生猪屠宰行业需用的家禽拔毛螨; 在治金工业</w:t>
        <w:br/>
        <w:t>中作硬质合金的成型蜡，用石油螨作熔模精密铸造时，铸件的精度和光洁度高。也可用于高</w:t>
        <w:br/>
        <w:t>频瓷和高铝瓷热铸成型，还可制造航空航天工业用冲压旺和高韧性蜡。另一些特种螨如电镜</w:t>
        <w:br/>
        <w:t>用蜡、生物切片螨以及影片用字幕螨等。</w:t>
        <w:br/>
        <w:br/>
        <w:t>第四节 CHAS</w:t>
        <w:br/>
        <w:br/>
        <w:t>石油沥青是一类重要的石油产品，是国民经济必不可少的物资。具有良好的符结性、不透</w:t>
        <w:br/>
        <w:t>水性、绝缘性和化学稳定等多种特性。至今已广泛利用到公路交通、建筑、农业、水利水电、</w:t>
        <w:br/>
        <w:t>涂料等多个领域，也广泛用于水利工程、电器工业、橡胺工业、防腐工业和油漆工业等”一 。</w:t>
        <w:br/>
        <w:br/>
        <w:t>一、主要品种构成和用途</w:t>
        <w:br/>
        <w:br/>
        <w:t>石油沥青约占石油产品总量的3% 。自 20 世纪 50 年代开始生产源青以来。随着石油工</w:t>
        <w:br/>
        <w:t>业迅速发展，中国石油沥青的生产也得到了长足的发展，石油沥青的产量和用量迅速增加。</w:t>
        <w:br/>
        <w:t>到目前为止，生产的石油尖青产品按品种牌号计近百种，已基本形成了一个适合国内生产实</w:t>
        <w:br/>
        <w:t>际和用户要求的完整的石油沥青产品系列。此产品系列共三组，即道路沥青 、建筑汽青和专</w:t>
        <w:br/>
        <w:t>用沥青，见图 18 -2,</w:t>
        <w:br/>
        <w:br/>
        <w:t>从表18 -46 可见，近十年来中国石油沥青的用量大幅度增加，由 2002 年的 8. 77Mt 增</w:t>
        <w:br/>
        <w:t>加到 2010 年的 20.29Mt。国产道路石油沥青产量增加迅速，2002 年国产沥青的用量为</w:t>
        <w:br/>
        <w:t>6.50Mt，到 2010 年国产沥青的用量已达 16. 16Mt。</w:t>
        <w:br/>
        <w:br/>
        <w:t>二、道路石油沥青</w:t>
        <w:br/>
        <w:br/>
        <w:t>道路石油沥青的生产，首先应选用合适的原油，再经减压深拔直接得到，或由减压渣油</w:t>
        <w:br/>
        <w:t>经浅度氧化，或经溶剂脱尖青工艺脱出的尖青作为组分调和制成。主要用于铺设黑色路面，</w:t>
        <w:br/>
        <w:t>中不可或缺的道路铺筑材料。</w:t>
      </w:r>
    </w:p>
    <w:p>
      <w:r>
        <w:t>translation_method=source-is-chinese-or-mixed; char_count=1269</w:t>
      </w:r>
    </w:p>
    <w:p>
      <w:pPr>
        <w:pStyle w:val="Heading2"/>
      </w:pPr>
      <w:r>
        <w:t>中国炼油技术.pdf | page=848 | ocr</w:t>
      </w:r>
    </w:p>
    <w:p>
      <w:r>
        <w:t>+ 838- 中国炼油技术</w:t>
        <w:br/>
        <w:t>_ HP RSA Ra FP</w:t>
        <w:br/>
        <w:t>a</w:t>
        <w:br/>
        <w:t>建筑石油沥青</w:t>
        <w:br/>
        <w:t>an| nxn</w:t>
        <w:br/>
        <w:t>FADE ARAL</w:t>
        <w:br/>
        <w:t>POT</w:t>
        <w:br/>
        <w:t>油漆沥青</w:t>
        <w:br/>
        <w:t>=</w:t>
        <w:br/>
        <w:t>专用沥青4 BUTT</w:t>
        <w:br/>
        <w:t>PRR ACT</w:t>
        <w:br/>
        <w:t>电费沥青</w:t>
        <w:br/>
        <w:t>SEED</w:t>
        <w:br/>
        <w:t>图18 -2 石油沥青产品的系列</w:t>
        <w:br/>
        <w:t>表18 -46 2002 ~ 2010 年我国沥青的用量 Mt</w:t>
        <w:br/>
        <w:t>进口沥青用其 2.27 2.61 2.62 | 3.18 3.30 3.50 3.23 3.33 4.13</w:t>
        <w:br/>
        <w:t>国内沥青总用量 877 | 9.81 | 11.22 | 1218 | 12.80 | 13.00 | 848 | 16.94 | 20.29</w:t>
        <w:br/>
        <w:br/>
        <w:t>(一) 主要性能要求</w:t>
        <w:br/>
        <w:br/>
        <w:t>石油沥青是黑色固态或半固态黏稠状物质，旦由大分子烃类和和正烃类等各种结构极为复</w:t>
        <w:br/>
        <w:t>杂的化合物组成的胶体分散体系。沥青的一系列特性与其四种组分(饱和烃、芳烃、胶质和</w:t>
        <w:br/>
        <w:t>沥青质) 的分布及各组分的组成有密切关系。</w:t>
        <w:br/>
        <w:br/>
        <w:t>这是石油沥青性能的主要要求，它表示沥青在受到温度和有外力影响的情况下产生变形</w:t>
        <w:br/>
        <w:t>的能力，针人度、软化点、黏度以及脆点等均属于这一类性质。</w:t>
        <w:br/>
        <w:br/>
        <w:t>(1) HABE 针入虐的测定是在一定温度条件下(25% ) ，一定量的负荷(100g) ，在一</w:t>
        <w:br/>
        <w:t>定时间内(5s) ，通过针尖对沥青样品的剪切程度，以 0. 1mm 单位表示。它实质上反映在该</w:t>
        <w:br/>
        <w:t>温度下的黏度，表示沥青的软硬程度。我国目前用 25Y 的针和人度来划分沥青的牌号。针入</w:t>
        <w:br/>
        <w:t>度愈小，说明沥青越硬。决定沥青针人度的主要因素是所选择加工的原油和生产的工艺及</w:t>
        <w:br/>
        <w:t>条件。</w:t>
        <w:br/>
        <w:br/>
        <w:t>我国针人度测定法 GB/T 4509 与美国 ASTM DS 相当。</w:t>
        <w:br/>
        <w:br/>
        <w:t>(2) 软化点“软化点表示在一定外力的存在下(小钢球) ，沥青受热从固态转变为具有</w:t>
        <w:br/>
        <w:t>一定流动能力时的温度。软化点实质上代表沥青具有一定秋度时的温度，即等竺温度。</w:t>
        <w:br/>
        <w:br/>
        <w:t>在规格标准中规定软化点，是因为要求在较高的环境温度和有车辆行驶的条件下，涉青</w:t>
        <w:br/>
        <w:t>路面不产生变形。软化点在一定程度上反映尖青抵抗高温变形的能力。软化点主要与沪青中</w:t>
        <w:br/>
        <w:t>的沥青质含量有关，源青质含量越高，沥青的胶体结构越寻，软化点也越高。为了提高沥青</w:t>
        <w:br/>
        <w:t>的软化点，一般均采用吹风氧化工艺。</w:t>
        <w:br/>
        <w:br/>
        <w:t>软化点测定法 CB/T 4507 与美国 ASTM D36 相当。</w:t>
        <w:br/>
        <w:br/>
        <w:t>(3) 延度”延度表示沥青受力拉伸至断裂前的变形能力( 测定条件一般为23 、15立或</w:t>
      </w:r>
    </w:p>
    <w:p>
      <w:r>
        <w:t>translation_method=source-is-chinese-or-mixed; char_count=979</w:t>
      </w:r>
    </w:p>
    <w:p>
      <w:pPr>
        <w:pStyle w:val="Heading2"/>
      </w:pPr>
      <w:r>
        <w:t>中国炼油技术.pdf | page=849 | ocr</w:t>
      </w:r>
    </w:p>
    <w:p>
      <w:r>
        <w:t>第十八章”石油产品 839 ，</w:t>
        <w:br/>
        <w:t>10Y ，拉伸速度 Scm/min) 。延度反映湖青在受到机械频力作用能发生一定程度的形变而不</w:t>
        <w:br/>
        <w:t>致被破坏的能力。延度与沥青的胶体结构有关，螨含量愈多，沥青质含虽愈高，生度愈小。</w:t>
        <w:br/>
        <w:br/>
        <w:t>SE BEM EVA GB/T 4508 与美国 ASTM D113 相当。</w:t>
        <w:br/>
        <w:br/>
        <w:t>(4) BARE ”黏度在沥青生产 、储运以及使用过程中是一项十分重要的性能。它反映沥青</w:t>
        <w:br/>
        <w:t>运动时分子间的摩擦力。沁与浙青的组成有关。具有同样针入度的沥青，当受热流动时，黏</w:t>
        <w:br/>
        <w:t>度会相差很大。有些国家已将黏度指标作为沥青分类的依据。</w:t>
        <w:br/>
        <w:br/>
        <w:t>沥青黏度测定法 SH/T 0557, SH/T 0654, SH/T 0739 分别与美国 ASTM D2171 、ASTM</w:t>
        <w:br/>
        <w:t>D2170 、ASTM D4402 相当。</w:t>
        <w:br/>
        <w:br/>
        <w:t>(5) 脆点”当涂在金属上的沥青在特定条件下，因被冷却和过曲而出现裂纹时的温度，</w:t>
        <w:br/>
        <w:t>即为脆点。脆点表示沥青由黏阐性体转变为弹脆性体的温度，是关系到石油沥青低温流变性</w:t>
        <w:br/>
        <w:t>的重要人性质，是具有相等亲量时的温度。</w:t>
        <w:br/>
        <w:br/>
        <w:t>我国脆点测定法 CBXT 4510 与英国 下 80 相当。</w:t>
        <w:br/>
        <w:br/>
        <w:t>2. 抗老化性</w:t>
        <w:br/>
        <w:br/>
        <w:t>石油沥青要求使用寿命长，耐久性好。在使用过程中由于长期暴露于空气中，加上温</w:t>
        <w:br/>
        <w:t>度、朋光等环境条件的影响，源青的性质会逐渐产生一系列的变化，如变硬、变脆等，这些</w:t>
        <w:br/>
        <w:t>不可逆转的变化称为老化 ” 。</w:t>
        <w:br/>
        <w:br/>
        <w:t>沥青的耐久性地决于组成内的不安定组分和使用期间的环境。按照沥青品种的特点，选</w:t>
        <w:br/>
        <w:t>用不同原料和生产工艺，有可能改善抗老化性。</w:t>
        <w:br/>
        <w:br/>
        <w:t>实验室监控沥青耐久性的主要方法是薄膜烘箱试验(或旋转薄膜烘箱试验) 。此法异拟</w:t>
        <w:br/>
        <w:t>了铺装至路面之前，道路沥青在预热拌合期间的状况，以观测试验前后沥青性能的变化来表</w:t>
        <w:br/>
        <w:t>征。其测定法 GB/T 5304 与 ASTM D1754 相当(或SHZT 0736 与 ASTM D2872 相当) 。由于热</w:t>
        <w:br/>
        <w:t>和空气的作用，使沥青轻质组分燕发或发生吸氧反应，黏附性变差，针人度减小，软化点逢</w:t>
        <w:br/>
        <w:t>高和延度 下降。旋转薄膜烘箱试验是在沥青膜更薄 ，转动和通风等更为阁刻的条件下进行，</w:t>
        <w:br/>
        <w:t>更接近于苛刻条件下使用的实际情况。</w:t>
        <w:br/>
        <w:br/>
        <w:t>用试验前后的黏度比值一一老化指数(AIT) 还能定量表示抗老化性能，故可作为评价老</w:t>
        <w:br/>
        <w:t>化性的指标。国产儿种 100 号道路沥青的老化指数见文献! '”,。某些道路沥青薄膜烘箱前</w:t>
        <w:br/>
        <w:t>后性质变化如表 18 -47。</w:t>
        <w:br/>
        <w:br/>
        <w:t>表18 -47 某些道路沥青薄膜烘箱试验前后性质的变化</w:t>
        <w:br/>
        <w:t>本 针人度 | ; 延度 薄膜烘箱试验后性质</w:t>
        <w:br/>
        <w:br/>
        <w:t>we | (25% )/0. Lem 软化点/| S00 yom HEA BERE®</w:t>
        <w:br/>
        <w:br/>
        <w:t>欢喜崔 104 46.6 &gt;100 59 53.3 39.2 56.7</w:t>
        <w:br/>
        <w:t>辽河 144 44.2 &gt; 100 85 49.1 48.8 59.0</w:t>
        <w:br/>
        <w:t>克拉玛依 90 47.2 &gt; 100 70 52.7 &gt;100 77.8</w:t>
        <w:br/>
        <w:t>茂名 2 49.5 &gt;100 47 52.4 15.7 65.3</w:t>
        <w:br/>
        <w:t>沙特轻调和 | 92 46.5 &gt;100 59.8 &gt;100 65.0</w:t>
        <w:br/>
        <w:t>渤36 -1 | 72 46.0 &gt; 140 48 &gt;140 66.7</w:t>
        <w:br/>
        <w:t>沙特中质 89 &gt;150 80.6</w:t>
        <w:br/>
        <w:br/>
        <w:t>全 薄膜烘箱试验后与试验前针入度之比乘以100，</w:t>
      </w:r>
    </w:p>
    <w:p>
      <w:r>
        <w:t>translation_method=source-is-chinese-or-mixed; char_count=1357</w:t>
      </w:r>
    </w:p>
    <w:p>
      <w:pPr>
        <w:pStyle w:val="Heading2"/>
      </w:pPr>
      <w:r>
        <w:t>中国炼油技术.pdf | page=850 | ocr</w:t>
      </w:r>
    </w:p>
    <w:p>
      <w:r>
        <w:t>+ 840 - OT Fe Th BEAR</w:t>
        <w:br/>
        <w:br/>
        <w:t>3. 黏结性及其他</w:t>
        <w:br/>
        <w:br/>
        <w:t>C1) 黏结性 ”指石油沥青与石料或共他材料的黏结能力。因为石油沥青含有许多极性官</w:t>
        <w:br/>
        <w:t>能团，故黏结性一般均佳，我国并不将此项指标列人标准的要求中。</w:t>
        <w:br/>
        <w:br/>
        <w:t>(2) 晴含量 《鉴于蜡含量大的沥青黏结性差，沥青的自剑能力低，所铺路面条车性能</w:t>
        <w:br/>
        <w:t>差，路面容易损不，故在重交通道路沥青国家标准(GBZT 15180一2000) 、公路沥青路面施</w:t>
        <w:br/>
        <w:t>工技术规范(JTC F40—2004 ) 等标准中规定沥青的蜡含量不得大于2. 2% . 3% 4.5% 0H</w:t>
        <w:br/>
        <w:t>含量测定法可参见 SHXT 0425(或 SHAT 0778 ) 。</w:t>
        <w:br/>
        <w:br/>
        <w:t>(3) 密度”因为沥青多度是反映其组成的重要指标，向日在使用、储运中要采用它作为</w:t>
        <w:br/>
        <w:t>体积度量的依据，故在道路沥青指慰要求中，往往将它刻为控制指标之一。密度测定法可参</w:t>
        <w:br/>
        <w:t>见 GB/T 8928。</w:t>
        <w:br/>
        <w:br/>
        <w:t>(4) 溶解度”控制沥青的质量指标，参见 CRMT 11148。</w:t>
        <w:br/>
        <w:br/>
        <w:t>(5) 内点“从使用安全角度考虑的指标，人参见 GB/T 267,</w:t>
        <w:br/>
        <w:br/>
        <w:t>(=) 普通道路石油沥青</w:t>
        <w:br/>
        <w:br/>
        <w:t>我国普通道路石油沥青按 25°C EFA LE RUF fy 200 号、180 号、140 号、100 号和60 号5</w:t>
        <w:br/>
        <w:t>个牌号，其质量指标详见 NB/SH/T 0522.</w:t>
        <w:br/>
        <w:br/>
        <w:t>各种道路沥青的牌号是供用户按路面结构、气候条件及施工谈求、矿料尺寸等条件选</w:t>
        <w:br/>
        <w:t>用。一般说来，沥青的稠度较小，对砂石料有良好的浸润性和黏结性，并有适度的弹性，常</w:t>
        <w:br/>
        <w:t>用于道路的基础层，如透层、黏层和下封层，也用于喷洒浸透法作道路施工和路面补修，并</w:t>
        <w:br/>
        <w:t>用作乳化沥青、改性沥青、稀释沥青或调和其他标吕沥青的基本材料;而度适中的沥青兼有</w:t>
        <w:br/>
        <w:t>斑述各种用途外，主要用于路面上封层的铺设; 稠度较大的沥青还用在加热混合法铺装沥青</w:t>
        <w:br/>
        <w:t>混凝土路面的砂石结合料 [。</w:t>
        <w:br/>
        <w:br/>
        <w:t>表18 -48 为儿种 LOO 号道路小青的实际测定结果以及规格要求的性能数据。从表中数</w:t>
        <w:br/>
        <w:t>据看出，沥青上邦能符合规格要求。</w:t>
        <w:br/>
        <w:br/>
        <w:t>表18 -48 100 号道路石油沥青的质量要求和产品的典型数据</w:t>
        <w:br/>
        <w:t>NB/SH/T 0522一2010</w:t>
        <w:br/>
        <w:t>100 5 100号-1 100 号 -2 100 号 -3 100 号 -4</w:t>
        <w:br/>
        <w:br/>
        <w:t>针人和信度(25Y ，100g)70. Imm | 80 ~ 110 105 ABE</w:t>
        <w:br/>
        <w:t>KEKE (25°C )/em | &gt;90 &gt; 150 &gt; 150 &gt; 150 144</w:t>
        <w:br/>
        <w:t>RAGS (ARBRE) /C 42 ~55 43.2 45.2 47.2 45.8</w:t>
        <w:br/>
        <w:t>FAR ( AZ. AU GEAR ) /% 299.0 99, 97 99. 98 99. 97 99, 98</w:t>
        <w:br/>
        <w:t>WAGED) ZC &gt; 230 292 &gt;320 256 288</w:t>
        <w:br/>
        <w:t>密度(25%C )/( g/em? ) 报告 1. 046 1.014 1.042 1.004</w:t>
        <w:br/>
        <w:t>Ki h/% &lt;4.5 3.1 2.5 3.0 3.3</w:t>
        <w:br/>
        <w:t>TROT FR REIL ( 160% , 5h) /% &lt;1L2 0, 562 0. 196 0. 635, | 0. 580</w:t>
        <w:br/>
        <w:br/>
        <w:t>BABEL /% 报告 43 59 39 SI</w:t>
        <w:br/>
        <w:br/>
        <w:t>BEE ( 25 )/em 报告 &gt;150 &gt;150 &gt;150 61</w:t>
        <w:br/>
        <w:br/>
        <w:t>人 TFOT一薄膜供箱试验。</w:t>
        <w:br/>
        <w:t>这类道路右油沪青主要用于 3 级及3 级以下公路的各个层次。</w:t>
      </w:r>
    </w:p>
    <w:p>
      <w:r>
        <w:t>translation_method=source-is-chinese-or-mixed; char_count=1399</w:t>
      </w:r>
    </w:p>
    <w:p>
      <w:pPr>
        <w:pStyle w:val="Heading2"/>
      </w:pPr>
      <w:r>
        <w:t>中国炼油技术.pdf | page=851 | ocr</w:t>
      </w:r>
    </w:p>
    <w:p>
      <w:r>
        <w:t>第十八章 ”石油产品 + 841+</w:t>
        <w:br/>
        <w:t>(24) 重交通道路石油沥青</w:t>
        <w:br/>
        <w:t>重交通道路石油沥青主要用在高速公路和重负荷交通道路上。这类尖青是指后轴重 10t</w:t>
        <w:br/>
        <w:t>的重型车辆日通过量在 500 辆以上，或后轴重 4t 的车辆日通过量在 5000 辆以上的道路。由</w:t>
        <w:br/>
        <w:t>于这种道路要求承受重负荷，交通量也比较大，易引起道路变形和开裂，因此对道路要求有</w:t>
        <w:br/>
        <w:t>更好的承载能力。高速公路的特点是交通量大，和车辆行驶速度快，对路面平整度要求高，加</w:t>
        <w:br/>
        <w:t>之车辆单向行驶渠化交通比较明显，沿着一个方向承受压力也易引起道路变形和开裂，央</w:t>
        <w:br/>
        <w:t>此与一般路面用道路石油沥青要求有所不同。最近十儿年，机场跑道采用尖青混凝土铺</w:t>
        <w:br/>
        <w:t>面日益增多，大型飞机的起飞时全重约 400t，轮胎接地压力达 1.4MPa，故对沥青提出更</w:t>
        <w:br/>
        <w:t>苛刻的要求，特别是对螨含基提出更高的要求(小于 2% ) 光 。重交通道路石油沥青的一</w:t>
        <w:br/>
        <w:t>般要求:</w:t>
        <w:br/>
        <w:t>(1) 控制10 | 15°C HERE;</w:t>
        <w:br/>
        <w:t>(2) 螨含量不超过2. 2% 或 3.0% ;</w:t>
        <w:br/>
        <w:t>(3) 控制沥青 60Y 黏度;</w:t>
        <w:br/>
        <w:t>(4) 控制薄膜烘箱试验后的质量损失 、针入度变化和延度。</w:t>
        <w:br/>
        <w:t>选用合适的原油品种，如绥中 36 - 1、欢喜岭、克拉玛依以及某些进口原油，可以生产</w:t>
        <w:br/>
        <w:t>根据以上要求，我同于 1994 年提出了高等级道路石油沥青标准(CBXT 15180) ，但该标</w:t>
        <w:br/>
        <w:t>准当时没有规定沥青螨含量和低温延度的指标;在 2000 年对该标准进行修订时，频交通部</w:t>
        <w:br/>
        <w:t>门的要求将标准的名称改为重交通道路石油沥青，并且增加了沥青晴含量和低温延度指标;</w:t>
        <w:br/>
        <w:t>该标准于 2010 年又进行了修订，增加了 AH - 30 牌号及其技术要求，并对薄膜烘箱后延度</w:t>
        <w:br/>
        <w:t>指标进行了修订，修订后标准的技术指标要求见表 18 -49。国内公司也利用自产合适的原</w:t>
        <w:br/>
        <w:t>油建立了相应的重交通道路石油沥青企业慰准。</w:t>
        <w:br/>
        <w:t>表18 -49 重交通道路石油沥青技术要求(GB/T 15180—2010)</w:t>
        <w:br/>
        <w:t>项 A | Bo M 悄 多 ik 验方 法</w:t>
        <w:br/>
        <w:t xml:space="preserve"> AH -90 | AH-70 | AH -50 | AH -30</w:t>
        <w:br/>
        <w:t>seep ae er ae | GB/T 4509</w:t>
        <w:br/>
        <w:t>HERE (15°C) /em 不小于| 100 100 100 100 80 报告 GB/T 4508</w:t>
        <w:br/>
        <w:t>软化点/民 | 38-51 40-53 42-55 44-57 45-58 50-~65 GB/T 4507</w:t>
        <w:br/>
        <w:t>溶解度/% 不小于| 99.0 99.0 99.0 9%0 9%90 9%.0 GB/T 11148</w:t>
        <w:br/>
        <w:t>闪点(开口杯)/ FEF | 230 260 GB/T 267</w:t>
        <w:br/>
        <w:t>BEIE (25°C )/( ke/em* ) 报告 GB/T 8928</w:t>
        <w:br/>
        <w:t>REE HG 不大于| 3.0 3.0 3.0 3.0 3.0 3.0 SH/T 0425</w:t>
        <w:br/>
        <w:t>TULA ite (163°C , Sh) GB/T 5304</w:t>
        <w:br/>
        <w:t>WERE L/ % 不大上| 13 1.2 1.0 0.8 0.6 0.5 GB/T 5304</w:t>
        <w:br/>
        <w:t>针入度比/% 不小于 45 48 50 55 58 60 GB/T 4509</w:t>
        <w:br/>
        <w:t>ERE CIS )/em 不小十| 75 50 40 30 报告 报告 GB/T 4508</w:t>
        <w:br/>
        <w:t>交通部公路科学研究所根据以往的研究成果、国内外的最新进展和中国石化行业标准的</w:t>
        <w:br/>
        <w:t>实际情况，于 2004 年对《公路沥青路面施工技术规范》进行了修订，提出了气候分区的概</w:t>
        <w:br/>
        <w:t>念，并且新增加了针人度指数、60Y 动力黏度和低温延度指标。修订后标准的技术指标要求</w:t>
        <w:br/>
        <w:t>见表 18 -50。</w:t>
      </w:r>
    </w:p>
    <w:p>
      <w:r>
        <w:t>translation_method=source-is-chinese-or-mixed; char_count=1464</w:t>
      </w:r>
    </w:p>
    <w:p>
      <w:pPr>
        <w:pStyle w:val="Heading2"/>
      </w:pPr>
      <w:r>
        <w:t>中国炼油技术.pdf | page=852 | ocr</w:t>
      </w:r>
    </w:p>
    <w:p>
      <w:r>
        <w:t>[未翻译] + 842 - 中国炼油技术</w:t>
        <w:br/>
        <w:t>| | | |</w:t>
        <w:br/>
        <w:t>2</w:t>
        <w:br/>
        <w:t>| g</w:t>
        <w:br/>
        <w:t>x &lt; | | 三</w:t>
        <w:br/>
        <w:t>= jajz) a] ¢ igi 8 2 jelse =] 8 #8 8</w:t>
        <w:br/>
        <w:t>a /E/x) S) 8 8 &amp; 2 |3|/2 8 =| § § &amp;</w:t>
        <w:br/>
        <w:t>入 |=才= | = jel «= = jefee s| = ce</w:t>
        <w:br/>
        <w:t xml:space="preserve"> g</w:t>
        <w:br/>
        <w:t>| i S</w:t>
        <w:br/>
        <w:t>ur | co</w:t>
        <w:br/>
        <w:t>R</w:t>
        <w:br/>
        <w:t>Bf | |</w:t>
        <w:br/>
        <w:t>jo) Sys) alelalgi« ole gegerae</w:t>
        <w:br/>
        <w:t>fell. a/9/9/8\2/slels Ses 2</w:t>
        <w:br/>
        <w:t>于| |) |</w:t>
        <w:br/>
        <w:t>+</w:t>
        <w:br/>
        <w:t>1 | |x</w:t>
        <w:br/>
        <w:t>Les [=| g</w:t>
        <w:br/>
        <w:t>3</w:t>
        <w:br/>
        <w:t>z 一 了| |g |</w:t>
        <w:br/>
        <w:t>i [ele |</w:t>
        <w:br/>
        <w:t>= tr) roe | |gig Foot ; s</w:t>
        <w:br/>
        <w:t>ayn aan + 2</w:t>
        <w:br/>
        <w:t>ze istic? ae 5</w:t>
        <w:br/>
        <w:t>mlsiola7{t)7 7 g als Fa 2 " Bt Ree Bg</w:t>
        <w:br/>
        <w:t>«|&gt; Flas |. g</w:t>
        <w:br/>
        <w:t>|</w:t>
        <w:br/>
        <w:t>B 7 ss |</w:t>
        <w:br/>
        <w:t># = |一二 |</w:t>
        <w:br/>
        <w:t>ke 于 |</w:t>
        <w:br/>
        <w:t>= als |</w:t>
        <w:br/>
        <w:t>|S</w:t>
        <w:br/>
        <w:t>Bela ie 3{s/s|Slele Is aageees</w:t>
        <w:br/>
        <w:t>=/s\e</w:t>
        <w:br/>
        <w:t>&amp; 二|一 | |</w:t>
        <w:br/>
        <w:t>1 1 | |</w:t>
        <w:br/>
        <w:t xml:space="preserve"> 。</w:t>
        <w:br/>
        <w:t>2) m I 只</w:t>
        <w:br/>
        <w:t>wy Ss glalsigelal js Re</w:t>
        <w:br/>
        <w:t>2/s| |</w:t>
        <w:br/>
        <w:t>22 alala| 18|8 SS</w:t>
        <w:br/>
        <w:t>党 &lt; =a| -|=|c|-&lt;|-|nl |o- =o ameaee</w:t>
        <w:br/>
        <w:t>&lt;</w:t>
        <w:br/>
        <w:t>|.) (Ee) € EP) t]e] &amp; lee 8) &amp; EE</w:t>
        <w:br/>
        <w:t>= rea &amp; 长| K | K K KIK Ke 发 KOK</w:t>
        <w:br/>
        <w:t>总</w:t>
        <w:br/>
        <w:t>外</w:t>
        <w:br/>
        <w:t>« |g &gt; — E §</w:t>
        <w:br/>
        <w:t>“|_| » |e g ee ®&amp; Aa</w:t>
        <w:br/>
        <w:t>ew |fle 2 | &amp; Is 四 =S./ 2 §&amp; &amp;</w:t>
        <w:br/>
        <w:t>pis = 全 |j#) 三 5 = SES &amp; Ss</w:t>
        <w:br/>
        <w:t>当| 如| 2 ja =| 3 Sz2) &lt; # #</w:t>
        <w:br/>
        <w:t>ae) 2] 2 Balal # seas £ #8 &amp;</w:t>
        <w:br/>
        <w:t>Liv) 8 二 Rl 姓 coal xm |ejg 2-8 本 @ 则</w:t>
        <w:br/>
        <w:t>aje|) | = jal e|e| ® |§\8fc8) © EE 芝</w:t>
        <w:br/>
        <w:t>#8] = &amp; |g) ©/ 4 | # |z\# ee</w:t>
      </w:r>
    </w:p>
    <w:p>
      <w:r>
        <w:t>translation_method=none; char_count=900</w:t>
      </w:r>
    </w:p>
    <w:p>
      <w:pPr>
        <w:pStyle w:val="Heading2"/>
      </w:pPr>
      <w:r>
        <w:t>中国炼油技术.pdf | page=853 | ocr</w:t>
      </w:r>
    </w:p>
    <w:p>
      <w:r>
        <w:t>第十人章 石油产品 - 843 «</w:t>
        <w:br/>
        <w:t>表18 -50 PLEA] 产值、60Y ah BASE NI PYG SR ET eh, than ANE Dy lh ht</w:t>
        <w:br/>
        <w:t>检验指标。30 SW UE TEAR. 130 号和 160 号小吾除寒冷地区可直接在中低</w:t>
        <w:br/>
        <w:t>级公路上而接应用外，通常用作乳化沥青、稀释沥青、改性沥青的基质沥青。老化试验以</w:t>
        <w:br/>
        <w:t>TROT (Yi Fa EIR) 为准，也可以 RIFOT(沥青旋转烘箱加热试验)代替。</w:t>
        <w:br/>
        <w:t>(四) 改性道路沥青 .</w:t>
        <w:br/>
        <w:t>由十道路的发展对路面质量提出了新的要求，如交通量逐年增加、车载加重等，央此引</w:t>
        <w:br/>
        <w:t>起车委、疲劳开裂、温度收缩裂缝等道路的病害; 另 方面，由于沪青本身性质发生的变</w:t>
        <w:br/>
        <w:t>化,由传统的固定供皮油方式变为多种原油混陈，难以供证所生产的沥青都能达到规格指标</w:t>
        <w:br/>
        <w:t>的要求。因此，需要借助于改性以达到对沥青的技术要求"1 。改性沥青所用的改性剂种类</w:t>
        <w:br/>
        <w:t>繁乡，目前国内已制订了聚合物改性涉青的行业标准，石化行业制订了聚合物改性涉译的产</w:t>
        <w:br/>
        <w:t>品标准，具体技术指标要求见表 18 - 51。交通部门在公路滨青路面施工技术规范中也提出</w:t>
        <w:br/>
        <w:t>了聚合物改性尖青的指标要求，具体见《公路沥青路面施工技术规范》(JTIG F40—2004 ) 。</w:t>
        <w:br/>
        <w:t>表18 -5s1 聚合物改性道路沥青技术要求{SHZT 0734一2003)</w:t>
        <w:br/>
        <w:t>aon | SBS 26( 13K) [_seraean | rvs peace |</w:t>
        <w:br/>
        <w:t>SLAHEQST, 100g, 5s)/0.1mm 100 ~150 75-100 50~75 40~75 S100 280 280 360 240 330 | CB/TA509</w:t>
        <w:br/>
        <w:t>BEASTIE Pr | 报告</w:t>
        <w:br/>
        <w:t>征度(SC，Seonymin)yem KF] 50 40 30 yn 6 50 GB/T 4508</w:t>
        <w:br/>
        <w:t>Behe AIF | 45 ed 的 6 4 4 St 54 57 60|c BMT407</w:t>
        <w:br/>
        <w:t>~ ~- - -- ” 上</w:t>
        <w:br/>
        <w:t>FUE (135°C)/Pa + s | &lt;3 &gt;0.3 0.15 ~1.5 SH/T 0739</w:t>
        <w:br/>
        <w:t>PARP ZC AF, 230 230 230 BT 267</w:t>
        <w:br/>
        <w:t>Tse Fob} 多 %» s H/T 738</w:t>
        <w:br/>
        <w:t>BRT ALEC i =25 FCECMERIA DATEL. BEE | SH/T 0740</w:t>
        <w:br/>
        <w:t>SEER SE (25°C. )/% AF] 65 70 5 80 SH/T 0737</w:t>
        <w:br/>
        <w:t>SRDIEE/N + m BS a</w:t>
        <w:br/>
        <w:t>HWIRE/N + m | 225</w:t>
        <w:br/>
        <w:t>旋转薄膜烘箱后 |</w:t>
        <w:br/>
        <w:t>质量损失/人 不大于 1.0 SIVT0736</w:t>
        <w:br/>
        <w:t>BLA HELL/% 不小上50 55 0 65 和0 55 520 5 5 | GB/'TASOB</w:t>
        <w:br/>
        <w:t>FEIE(ST, Sem/min)/em 不小于| 20 25 20 15 30 2 CRZT4508</w:t>
        <w:br/>
        <w:t>三、建筑石油沥青</w:t>
        <w:br/>
        <w:t>建筑石油沥青是由氧化法加工制成。这类沥青此求厂度大，耐温性好，并具有良好的黏</w:t>
        <w:br/>
        <w:t>结性和防水性能; 在炎热日照下不流消，在冬季不但裂。此外，还有较好的抗氧化性和抗热</w:t>
        <w:br/>
        <w:t>老化能力。</w:t>
        <w:br/>
        <w:t>我国建筑石油尖青按针人度划分为三个牌号，即 10 号、30 号和 40 号，其质量标准</w:t>
        <w:br/>
        <w:t>GB/T 494 的规定和国产建筑沥青产品的实际测定结果如表 18 - 52 所示。</w:t>
        <w:br/>
        <w:t>10 号建筑沥青主要用作涂抹于屋顶沥青防水层或屋顶防水用油秸的外层涂层以及油秸</w:t>
      </w:r>
    </w:p>
    <w:p>
      <w:r>
        <w:t>translation_method=source-is-chinese-or-mixed; char_count=1414</w:t>
      </w:r>
    </w:p>
    <w:p>
      <w:pPr>
        <w:pStyle w:val="Heading2"/>
      </w:pPr>
      <w:r>
        <w:t>中国炼油技术.pdf | page=854 | ocr</w:t>
      </w:r>
    </w:p>
    <w:p>
      <w:r>
        <w:t>.844 中国炼油技术</w:t>
        <w:br/>
        <w:t>纸防水层的黏结材料，也可用于低温保温及防潮材料的浸渍或涂抹。</w:t>
        <w:br/>
        <w:br/>
        <w:t>30 号、40 号建筑沥青是用作屋面或地下的油秸防水层的胶结料，也广泛用于生产建筑</w:t>
        <w:br/>
        <w:br/>
        <w:t>或防潮用的包装纸和油秸。</w:t>
        <w:br/>
        <w:t>表18 -52 建筑石油沥青的质量要求和产品的典型数据</w:t>
        <w:br/>
        <w:br/>
        <w:t>和 fe</w:t>
        <w:br/>
        <w:br/>
        <w:t>25%, 100g, Ss 10~25 26-35 36 ~50 14 29.5</w:t>
        <w:br/>
        <w:br/>
        <w:t>46T , 100g, 5s 报告 报告 报告 |</w:t>
        <w:br/>
        <w:br/>
        <w:t>OT, 200g, 5s 不小于| 3 6 6</w:t>
        <w:br/>
        <w:t>JERE (25 )/em 不小于| 1.5 2.5 3.5 2.8 2.8 4.2 4.3</w:t>
        <w:br/>
        <w:t>ALAR FBBRIK) °C 不低于| 95 75 60 103 119 75 89</w:t>
        <w:br/>
        <w:t>溶解度( 一氧乙烯)/% 不小于 99.0 99.8 99.7 99.8 99.8</w:t>
        <w:br/>
        <w:t>RAMA (160U,, Sh) /% 不大于 1 0 0.014 | 0.032 | 0.023</w:t>
        <w:br/>
        <w:t>蒸发后针人度比/多 不小于 65 78.5 81.5 89.0 | 81.3</w:t>
        <w:br/>
        <w:t>TL OPEC 不低于 260 327 315 275 315</w:t>
        <w:br/>
        <w:br/>
        <w:t>建筑石油沪青的应用范围很广，按照使用特点，屋面用和防水防潮用沥青的性能要求有</w:t>
        <w:br/>
        <w:t>所不同。后者要求有更好的抗温度变邢能力，黏结性要求更高，并需控制季长度。为了保证</w:t>
        <w:br/>
        <w:t>低温性能，对脆点温度要求更低。</w:t>
        <w:br/>
        <w:br/>
        <w:t>由于石油沥青具有良好的黏结性、黏弹性和防水性能，不仅在公路交通和屋面防水等领</w:t>
        <w:br/>
        <w:t>域得到广泛应用，而且作为防渗材料成功地应用于水利建筑工程，并且在水利工程上应用日</w:t>
        <w:br/>
        <w:t>益广泛。用水工沥青制成的沥青混凝土，可用作海担和江河堤坝的护坡，以防止海浪和水涌</w:t>
        <w:br/>
        <w:t>冲击; 可作水渠和蓄水池的防水涂层，以及大型水库水坝的表面的防水层。采用沥青混凝土</w:t>
        <w:br/>
        <w:t>作为防渗面寺或心墙的主要原因是沥青的水渗透系数极低，为 10-" ~ 10 "cem/s，优于钢筋</w:t>
        <w:br/>
        <w:t>混凝土; 且有较好的塑性和柔性，可适应坝面的适量不均匀变形。水工沥青要求延伸性和黏</w:t>
        <w:br/>
        <w:t>附性好，并需控制 0 和46%针人度或针人度指数。</w:t>
        <w:br/>
        <w:br/>
        <w:t>我国对沥青混凝土防渗技术的应用起步较晚，始于 20 世纪 70 年代。虽然，国内已</w:t>
        <w:br/>
        <w:t>有约 40 座水利水电工程，但是到 2006 年前，国内水工沥青产品无统一的行业产品标准。于</w:t>
        <w:br/>
        <w:t>2007 年，石化行业制订了水工石油沥青产品的行业标准，具体技术指标见 SH/T 0799一2007 。</w:t>
        <w:br/>
        <w:br/>
        <w:t>四、专用石油沥青</w:t>
        <w:br/>
        <w:br/>
        <w:t>专用石油沥青的品种很多，现举三种加以说明。</w:t>
        <w:br/>
        <w:br/>
        <w:t>(一) 绝缘沥青</w:t>
        <w:br/>
        <w:br/>
        <w:t>由于直饮沥青的耐电强度为 10 ~ 30k V/mm( 200 ) ，一般氧化沥青可达 25 ~ 35k V/mm</w:t>
        <w:br/>
        <w:t>(20% ) ，它的导电率约为1x102D .cm ，介电常数为3.2 ~3.3，加上耐化学性好，故</w:t>
        <w:br/>
        <w:t>广泛应用于电器工业和电力工程上。该类产品按软化点分为70、90、110、130 、140 、150</w:t>
        <w:br/>
        <w:t>六个牌号，其中70、90 、110 号绝缘右油沥青适用于灌注电缆接线中间盒和终端盒做绝缘填</w:t>
        <w:br/>
        <w:t>充用。130、140 、150 号绝缘石油沥青适用于灌注继电器、镇流器、汽车点火线圈等电器，</w:t>
        <w:br/>
        <w:t>或作为调制特种蓄电池封口剂及蒂电池壳体的配料，也适用于做电解槽涂料及其他需要高软</w:t>
      </w:r>
    </w:p>
    <w:p>
      <w:r>
        <w:t>translation_method=source-is-chinese-or-mixed; char_count=1340</w:t>
      </w:r>
    </w:p>
    <w:p>
      <w:pPr>
        <w:pStyle w:val="Heading2"/>
      </w:pPr>
      <w:r>
        <w:t>中国炼油技术.pdf | page=855 | ocr</w:t>
      </w:r>
    </w:p>
    <w:p>
      <w:r>
        <w:t>第上八章 ”石油产品 + 845 -</w:t>
        <w:br/>
        <w:t>{OBS . SUR BOR PRR TARE. Sob, SINT URE. AOR EL</w:t>
        <w:br/>
        <w:t>及黏附率等，详细情况请参见石化行业标准 SH/T 0418,</w:t>
        <w:br/>
        <w:br/>
        <w:t>(=) 油漆石油沥青</w:t>
        <w:br/>
        <w:br/>
        <w:t>由于沥青对水、酸、碱和化学药品有良好的稳定性，易溶于葵或其他溶剂，因此常用于</w:t>
        <w:br/>
        <w:t>配制各种清清和烘漆，如涉青清漆 、含油沥青树脂漆，也可制成沥青磁漆 、沥青底漆、涉青</w:t>
        <w:br/>
        <w:t>绝缘漆等。油漆浙青也是氧化沥青，其质量要求见 SH 0523。其中专门控制了油溶性指标，</w:t>
        <w:br/>
        <w:t>即在高温下与亚麻仁油以 1:1 比例混合时，要求完全溶解。适于制造尖青漆的湖青应该是黑</w:t>
        <w:br/>
        <w:t>色纯正、有光泽、在一定温度下有粘附力，要求沥青含量量和宙分少，和否则，成漆后，会使</w:t>
        <w:br/>
        <w:t>漆层脱落 、发暗，干燥性能差。</w:t>
        <w:br/>
        <w:br/>
        <w:t>(2) 管道防腐沥青</w:t>
        <w:br/>
        <w:br/>
        <w:t>管道防腐沥青是高软化点氧化沥青，主要用于地面或坦人地下的管道和电缆的防腐、防</w:t>
        <w:br/>
        <w:t>潮，是主要的防护涂层。防腐沥青的质量要求符合 SH 0098 Me, 1 号管道防腐沥青的软化</w:t>
        <w:br/>
        <w:t>点要求在 95 ~ 110% ，针人度不小于15，2 号管道防腐沥青的软化点要求在 125 ~ 140 , FF</w:t>
        <w:br/>
        <w:t>入度不小于5。</w:t>
        <w:br/>
        <w:br/>
        <w:t>因在输油管线中，油温黄高，如果沥青的高温黏度小则易流消，在铺设管道时又要求在</w:t>
        <w:br/>
        <w:t>低温条件下施工，需控制沥青的低温脆点。故用于输油、输气管线的防腐沥青，对其黏结力</w:t>
        <w:br/>
        <w:t>和高低退性能等要求更高。</w:t>
        <w:br/>
        <w:br/>
        <w:t>Sop 石 油 焦</w:t>
        <w:br/>
        <w:br/>
        <w:t>石油焦是黑色或暗灰色的坚硬冉体，带有金属光泽，呈多孔性，是由微小的石墨结晶形</w:t>
        <w:br/>
        <w:t>成粒状、柱状或针状构成的炭体物。石油焦的组分是炭青质，含碳 90% ~ 97% ，含氢</w:t>
        <w:br/>
        <w:t>1.5% ~8% ，也含少量握、氧、硫及重金属化合物。</w:t>
        <w:br/>
        <w:br/>
        <w:t>(=) 石油焦的品种和分类</w:t>
        <w:br/>
        <w:br/>
        <w:t>我国石油焦生产的发展，大致可分为三个时期，20 世纪 50 年代采用釜式焦化，60 年代</w:t>
        <w:br/>
        <w:t>初开始发展延迟焦化，逐步淘汰驳式焦化，目前中国均采用延迟焦化工艺生产石油焦。</w:t>
        <w:br/>
        <w:br/>
        <w:t>TREAT AE PA (ER) 之分，目前我国生产的石油焦均以生焦形式出厂，用户</w:t>
        <w:br/>
        <w:t>根据具体使用情况进行粘烧。</w:t>
        <w:br/>
        <w:br/>
        <w:t>延迟石油焦根据延迟石油焦的结构和外观，分为针状焦、海绵焦和弹丸焦。针状焦具有</w:t>
        <w:br/>
        <w:t>明显的针状结构和纤维纹理，对生产工艺和原料都有特殊要求，主要用于生产电炉炼钢的高</w:t>
        <w:br/>
        <w:t>功率石黑电极。海绵焦化学反应性高、杂质含量低，主要用于炼铝工业以及碳素行业。弹丸</w:t>
        <w:br/>
        <w:t>焦有时在高硫、高沥青质的特重质河油焦化时产生，这种焦只能作为燃料焦。易产生弹丸焦</w:t>
        <w:br/>
        <w:t>的装置关键是要保证装置的安全生产，最好能有自动底盖印盖机。</w:t>
        <w:br/>
        <w:br/>
        <w:t>(二) 石油焦的发展和应用概况</w:t>
        <w:br/>
        <w:br/>
        <w:t>由于原油深度加工的需要，20 世纪 90 年代后,我国新建了多套大型化延迟焦化装置，</w:t>
        <w:br/>
        <w:t>一些原有装置进行了扩能改造。由于延迟焦化能力的迅速扩大，我国石油焦的产量也逐步扩</w:t>
        <w:br/>
        <w:t>大。许多炼油厂采用焦化工艺加工酒油。渣油中的金属儿乎全部浓缩在焦炭中，酒油中大部</w:t>
        <w:br/>
        <w:t>分硫、氮也相对集中地加气体、固体焦炭产品中转移。经过焦化处理得到的焦化馏分油硫、</w:t>
        <w:br/>
        <w:t>氮含量相对较低，几乎不含金属组分，为下游加工处理焦化螨油创造了条件。</w:t>
      </w:r>
    </w:p>
    <w:p>
      <w:r>
        <w:t>translation_method=source-is-chinese-or-mixed; char_count=1289</w:t>
      </w:r>
    </w:p>
    <w:p>
      <w:pPr>
        <w:pStyle w:val="Heading2"/>
      </w:pPr>
      <w:r>
        <w:t>中国炼油技术.pdf | page=856 | ocr</w:t>
      </w:r>
    </w:p>
    <w:p>
      <w:r>
        <w:t>+ 846+ 中国炼油技术</w:t>
        <w:br/>
        <w:t>延迟焦化石油焦主要是指延迟焦化生产的生焦，也称普通焦。在质量标准 SH/T 0527</w:t>
        <w:br/>
        <w:t>中,延迟焦化石油焦按质量分为二大类，即一级品和合格品。合格品又按用途划分为三个牌</w:t>
        <w:br/>
        <w:t>号。一级品和合格品中的1A 和18B 焦适用于炼钢工业中制作普通功率石墨电极，也适用于</w:t>
        <w:br/>
        <w:t>炼铝工业中制作铝用炭素。合格品中 2A 和 2B 焦用于炼铺工业中制作铝用状素。合格品中</w:t>
        <w:br/>
        <w:t>3A 和3B 焦用于化学工业中制作碳化物或作燃料。因此结合我国原油及加工的特点，制造炼</w:t>
        <w:br/>
        <w:t>钢用普通石墨电极，一般选用一级品和合格品中的 LA, 1B 生焦为原料，合属品中的2A、</w:t>
        <w:br/>
        <w:t>2B 作为炼锅行业用等原料，需要量最大，为充分利用我国的原油资源，对于制造炼铝用碳</w:t>
        <w:br/>
        <w:t>素的生焦，要求硫含量为1.0%%或1.5% 以下。对于化学工业用生焦，硫含量高也有不良影</w:t>
        <w:br/>
        <w:t>响。如生产电石时会生成硫化氢混在乙块内，影响乙抉质量，对环境保护不利。</w:t>
        <w:br/>
        <w:t>由于进口含硫原油数量的增多，硫含量较高的燃料级石油焦在总石油焦产量中占有相当</w:t>
        <w:br/>
        <w:t>的比例。高硫石油焦可以用在水泥生产中,石油焦中的硫与石灰石反应生成硫酸钙(石襄) ，</w:t>
        <w:br/>
        <w:t>可降低水泥中的石膏用量。高硫石油焦的另一个用途是用作发电的燃料，石油焦与煤相比，</w:t>
        <w:br/>
        <w:t>热值高以及灰分低，因此将石油焦与煤混合作为燃料有其优越性。</w:t>
        <w:br/>
        <w:t>未来石油焦市场增长最快的是炼铝行业用石油焦，尽管中国延迟焦化发展很快，但远远</w:t>
        <w:br/>
        <w:t>不能满足炼铝工业发展对石油焦的市场需求。所以积极开拓石油焦市场，保证石油焦的质</w:t>
        <w:br/>
        <w:t>量，满足用户需求，是今后延迟石油焦发展的不可避免的发展趋势。</w:t>
        <w:br/>
        <w:t>(三) 延迟石油焦</w:t>
        <w:br/>
        <w:t>目前现行的延迟石油焦标准为 SHAT 0527一92 ，该标准规定了以各种酒油 、小青或重油</w:t>
        <w:br/>
        <w:t>为原料经过延迟焦化生产的延迟石油焦的技术条件。技术欧求见表 18 -53。</w:t>
        <w:br/>
        <w:t>表18 -53 SH/T 0527一92 延迟石油焦</w:t>
        <w:br/>
        <w:t>质 量 指 标</w:t>
        <w:br/>
        <w:t>项 目 合 fh | 试验方法</w:t>
        <w:br/>
        <w:t>ee 3A 3B</w:t>
        <w:br/>
        <w:t>aie COKE] 05 05 | 08 | 1.0 3.0 | GB/T 387</w:t>
        <w:br/>
        <w:t>FER GE/% tet) _0s_} os} es [ue ts 18 20 SH/T 0026</w:t>
        <w:br/>
        <w:t>Ki % KKF| 03 | 0.3 0.5 SH/T 0029</w:t>
        <w:br/>
        <w:t>MR”? /% 不大于 和 3 SH/T 0032</w:t>
        <w:br/>
        <w:t>真密度/(g/cm ) 报告 | _ _ 加 | SHAT 0033</w:t>
        <w:br/>
        <w:t>粉焦量(块粒gmm 以下)[% KT] 25 | 报告 | 附录和</w:t>
        <w:br/>
        <w:t>TEE Mt % 不大于| 0.08 | wt 0058</w:t>
        <w:br/>
        <w:t>BLA Ht % KAF| 0.015 | | SH/T 0058</w:t>
        <w:br/>
        <w:t>Ral ; KAF| oo | a al SH/T 0058</w:t>
        <w:br/>
        <w:t>D UEKI POPP TERRE RAE, RSME AEE, CSS SCHR, RLU OPT, BITE SM</w:t>
        <w:br/>
        <w:t>基中扣除多余部分的水量。</w:t>
        <w:br/>
        <w:t>2. 延迟石油焦的主要性能要求</w:t>
        <w:br/>
        <w:t>我国生产的延迟石油焦具有下列主要性质:</w:t>
        <w:br/>
        <w:t>(1) 硫含晶 ”石油焦的硫含量直接影响电极的质量和炼钢的质量。由于石油分子中</w:t>
      </w:r>
    </w:p>
    <w:p>
      <w:r>
        <w:t>translation_method=source-is-chinese-or-mixed; char_count=1279</w:t>
      </w:r>
    </w:p>
    <w:p>
      <w:pPr>
        <w:pStyle w:val="Heading2"/>
      </w:pPr>
      <w:r>
        <w:t>中国炼油技术.pdf | page=857 | ocr</w:t>
      </w:r>
    </w:p>
    <w:p>
      <w:r>
        <w:t>第十八章“石油产品 + 847+</w:t>
        <w:br/>
        <w:t>C 一S$键的结合能力较大，在一般焦化温度下硫不易分解气化排出，而大部分残留在右油焦</w:t>
        <w:br/>
        <w:t>中，即使在生产石墨电极的高温石墨化过程中也不可能全部分解出来，而会有一部分残留在</w:t>
        <w:br/>
        <w:t>石墨电极中，但在 1500Y 以上的高温下硫会被分解出来，硫含量过高使电极产生晶体膨胀，</w:t>
        <w:br/>
        <w:t>致使电极出现裂纹，对电极碳素的致密和强度均有影响另外，在生产电极石墨化过程中，</w:t>
        <w:br/>
        <w:t>硫含量增多将会增加耗电量。因此，根据石油焦的不同用途控制硫含量是非常必要的。国际</w:t>
        <w:br/>
        <w:t>上普遍采用以硫含量为基础对石汕焦进行分类，见表 18 - 54。近年来沿海有些炼油厂加工</w:t>
        <w:br/>
        <w:t>进口中东含硫原油，石油焦硫含量很高，属高硫焦种类。</w:t>
        <w:br/>
        <w:t>表18 -54 石油焦分类</w:t>
        <w:br/>
        <w:t>中硫焦 2~4 制铝电极用</w:t>
        <w:br/>
        <w:t>低硫焦 &lt;2 高级焦</w:t>
        <w:br/>
        <w:br/>
        <w:t>(2) 灰分 延迟石油焦的大分，特别是某些微量金属，如硅、钒、铁的存在将会影响到</w:t>
        <w:br/>
        <w:t>生产电极和阳极糊的质量。灰分的存在会使成品电极的机械强度降低，电阻系数增加，影响</w:t>
        <w:br/>
        <w:t>到石肖化时的孔隙度; 灰分中的矿物粒子进入铝中会使质量变坏。所以，灰分也是一项重要</w:t>
        <w:br/>
        <w:t>的质量控制指标。</w:t>
        <w:br/>
        <w:br/>
        <w:t>(3) 挥发分 延迟石油焦的挥发分一般来说不会直接影响到所制作电极及其他产品的性</w:t>
        <w:br/>
        <w:t>能和质量，但若生焦的挥发分太高，对焊烧焦的收率会受到影响。</w:t>
        <w:br/>
        <w:br/>
        <w:t>为了使右油焦适应使用要求，在制造炼钢用石墨电极或制铝、制位用阳极糊(融熔电</w:t>
        <w:br/>
        <w:t>PLAY, TART AE RE UETT HEE. IBGE — TEAR E 1300 左右进行，以便将石油焦的挥发分尽</w:t>
        <w:br/>
        <w:t>基除掉。这样可使石油焦再制品的氢含量减少，石墨化程度提高，使石墨电极在高温下强度</w:t>
        <w:br/>
        <w:t>苘，耐热性能好，比电阴小，并改善电导率等性能。生焦不经炽烧可直接用于生产电石的主</w:t>
        <w:br/>
        <w:t>料，生产碳化硅和碳化盔作研磨材料，也可直接作为治金开业鼓风炉用焦炭或高炉墙衬炭</w:t>
        <w:br/>
        <w:br/>
        <w:t>(四) 针状石油焦</w:t>
        <w:br/>
        <w:br/>
        <w:t>1. 针状石油焦慰准</w:t>
        <w:br/>
        <w:t>原料油和工艺操作条件作适当调整，以利于中间相小球的出现、长大、融并、定向、固化，</w:t>
        <w:br/>
        <w:t>最后转化成细纤结构的针状焦。我国自 20 世纪 70 年代开始就能生产针状右油焦，但鉴于月</w:t>
        <w:br/>
        <w:t>前各炼油厂的生产条件及各种情况，生产针状石油焦的炼油厂只有一家，没有统一的针状石</w:t>
        <w:br/>
        <w:t>油焦国家或行业标准。几种典型的针状焦的性质列举十表 18 - 55 。</w:t>
        <w:br/>
        <w:br/>
        <w:t>表18 -55 几种石油针状焦的性质</w:t>
        <w:br/>
        <w:t>FERS 0. 36 0. 46 0.31</w:t>
        <w:br/>
        <w:t>灰分/% 0.06 0.03 0.02</w:t>
        <w:br/>
        <w:t>硫含量/%% 0.27 0. 40 0. 26.</w:t>
        <w:br/>
        <w:t>EUR IE/ (g/cm? ) 2.112 2.134</w:t>
        <w:br/>
        <w:t>PARE AK KB 1000°C ) 2.222 2.20 2.53</w:t>
      </w:r>
    </w:p>
    <w:p>
      <w:r>
        <w:t>translation_method=source-is-chinese-or-mixed; char_count=1105</w:t>
      </w:r>
    </w:p>
    <w:p>
      <w:pPr>
        <w:pStyle w:val="Heading2"/>
      </w:pPr>
      <w:r>
        <w:t>中国炼油技术.pdf | page=858 | ocr</w:t>
      </w:r>
    </w:p>
    <w:p>
      <w:r>
        <w:t>+ 848 + 中国炼油技术</w:t>
        <w:br/>
        <w:t>2. 针状石油焦的主要性能要求</w:t>
        <w:br/>
        <w:t>针状石油焦的主要质量指标除硫含量、灰分和挥发分外，对真密度需予以控制，真密度</w:t>
        <w:br/>
        <w:t>的大小在某种程度上可以用来表示石油焦的密度，焦中有机物的含量，也可以反映出石油焦</w:t>
        <w:br/>
        <w:t>做成石墨制品后热膨胀系数的大小，以及孔隙虚和导电率等性能指标。因此，控制息密度，</w:t>
        <w:br/>
        <w:t>以确保致密度大，气孔率小，使成品电极的机械强度高。</w:t>
        <w:br/>
        <w:t>热膨胀系数是针状焦的重要质虽控制项目，一般要求在2.6 以下，它直接与右墨制品的</w:t>
        <w:br/>
        <w:t>抗热震性能有关，在某种程度上甚至作为划分针状石油焦质量、用途和等级的主要指标。</w:t>
        <w:br/>
        <w:t>3. 针状石油焦的用途</w:t>
        <w:br/>
        <w:t>针状石汕焦主要作炼钢用高功率和超高功率的石墨电极使用。由于热性能、电性能及物</w:t>
        <w:br/>
        <w:t>理性能好，用针状石油焦生产的石墨电极具有低热膨胀系数、低电阳、高结晶度、高纯度、</w:t>
        <w:br/>
        <w:t>高密度等。由于石墨化程度高、也热效率高、机械强度大，因此可提高电炉温度，加大电极</w:t>
        <w:br/>
        <w:t>尺寸,增加电炉炼钢处理量，从而提疝治炼效率和钢产量，节约电耗和原材料消耗。</w:t>
        <w:br/>
        <w:t>(A) 特种石油焦</w:t>
        <w:br/>
        <w:t>010 看油焦是用大庆热像化渣油为原料通过延迟焦化制成的石油焦。这种焦类似针状</w:t>
        <w:br/>
        <w:t>焦，呈银炙色，焦火结构微细，条理状明显。</w:t>
        <w:br/>
        <w:t>1. 特种石油焦的主要性能要求</w:t>
        <w:br/>
        <w:t>010 焦的主要谈求是其分低、硫含量低、挥发分低，并区求控制奶烧后的真密度 -</w:t>
        <w:br/>
        <w:t>015 石油焦是灰分小于 0. 15% 的优质焦。也是延迟焦化生产的产品。</w:t>
        <w:br/>
        <w:t>2. 特种石油焦的用途</w:t>
        <w:br/>
        <w:t>010 右油焦是生产反应堆用核石墨套管的原料，核石墨套管是堆芯的重要组成构件，起</w:t>
        <w:br/>
        <w:t>着保护砌体，增加砌体结构的稳定性和抗变形能力的作用。反应礁内层的中子反射层也是由</w:t>
        <w:br/>
        <w:t>石冯制成。因此，是核工业和国防工业上不可缺少的重要原料。</w:t>
        <w:br/>
        <w:t>015 石汕焦用于国防1业，是制造右墨能的原料，在性能上要求具有更向的抗热震强度</w:t>
        <w:br/>
        <w:t>和耐烧蚀性能。</w:t>
        <w:br/>
        <w:t>参考 文 献</w:t>
        <w:br/>
        <w:t>[1张又，郭小军，船用燃料油国际标准的修订[J，硬油商技，2007(6) : 56 -59</w:t>
        <w:br/>
        <w:t>1L2]韦健，孔动媛，刘新平， 中国燃料油市场 2009 年同磊及 2010 年展望[J]1，同际石油经济，2010(3 ) :</w:t>
        <w:br/>
        <w:t>27-31, 36</w:t>
        <w:br/>
        <w:t>[3]张锁华，浅谈船用重质燃料油质量指标及其影响[本，江苏船舶，2010，27(3) : 42 -44</w:t>
        <w:br/>
        <w:t>[4]斐培，郑风田，崔海兴.中国生物柴油发展的现状、洪力与障碍分析1Jj，林业经济，2009(3) :</w:t>
        <w:br/>
        <w:t>65 -70</w:t>
        <w:br/>
        <w:t>[5]许淑艳，向永注. 建筑机械用润滑剂的选用研究[J].右油商技，2004(4) : 39 -42</w:t>
        <w:br/>
        <w:t>[6]许淑艳，汽车齿轮润滑剂黏度分类国家标准修订编制说明，2010. 4</w:t>
        <w:br/>
        <w:t>[7 许淑卸，车辆齿轮油标准化研究[J]，洞滑油，2004(4) : 55 -58</w:t>
        <w:br/>
        <w:t>[8 张德勤.而油沥吾的生产与应用[碳]， 北京: 中国石化出版社，2001.6</w:t>
        <w:br/>
        <w:t>[9]范炮华，丁国靖，刘辐祥，右油浙青抗老化性能研究[了 ，石油沥青，1997(1) : 1-12</w:t>
        <w:br/>
        <w:t>(107 SE. ATT ELS ADT RE AAA e I). 石油沥青，1988(4): 3 -6</w:t>
        <w:br/>
        <w:t>(1D) UB, FM, RL. FATAL a Pa A EE [I AR, 1986, 1710):</w:t>
        <w:br/>
        <w:t>63 -68</w:t>
      </w:r>
    </w:p>
    <w:p>
      <w:r>
        <w:t>translation_method=source-is-chinese-or-mixed; char_count=1339</w:t>
      </w:r>
    </w:p>
    <w:p>
      <w:pPr>
        <w:pStyle w:val="Heading2"/>
      </w:pPr>
      <w:r>
        <w:t>中国炼油技术.pdf | page=859 | ocr</w:t>
      </w:r>
    </w:p>
    <w:p>
      <w:r>
        <w:t>第十八章 “石油产品 + 849 -</w:t>
        <w:br/>
        <w:br/>
        <w:t>[12]石油化工科学研究院，茂名石油工业公司，重交通道路沥青的研制、生产和应用[J]，石油炼制，</w:t>
        <w:br/>
        <w:t>1987, 18(6): 10-18</w:t>
        <w:br/>
        <w:br/>
        <w:t>(13 ] RUA, EMRE. BAS ARH RL PEL BD A [I]. 华东石油学院学报，1987，11(2) ;</w:t>
        <w:br/>
        <w:t>79 -85</w:t>
        <w:br/>
        <w:br/>
        <w:t>[14]郭成仆，从辽河笛油生产重交通道路沥青[J]，石油炼制，1988，19(1) : 21 -28</w:t>
        <w:br/>
        <w:br/>
        <w:t>[15]赵明，辽河新区稠油重交通道路沥青的路用性能[J] ，石油炼制，1989，20(3) : 34 -39</w:t>
        <w:br/>
        <w:br/>
        <w:t>[16]范炮华，丁国靖，张昌祥，石油沥青抗老化性能的研究[J]. 石油大学学报，1993，17(增刊) ;</w:t>
        <w:br/>
        <w:t>204 -213</w:t>
        <w:br/>
        <w:br/>
        <w:t>[17]元玉台，丁国靖，范交华，石油汽青及其组分吸氧性能研究[J] 石油炼制，1991，22(8) : 54 - 62</w:t>
        <w:br/>
        <w:br/>
        <w:t>[18]Fan Y H. Proceedings of Roofs and Roofing, Bouremouth, 1988, 334 -340</w:t>
        <w:br/>
        <w:br/>
        <w:t>[19]亏玉台，范耀华，丁国靖. 温度和氧奈对沥青吸氧老化性能的影响[J]，五油学报(五油加工) ，1992，</w:t>
        <w:br/>
        <w:t>8(4): 9-16</w:t>
        <w:br/>
        <w:br/>
        <w:t>[20] BBA. FEZ HED A NOVOPHALT 在机场道面上的应用及探讨[J]， 石油沥青，1995(1) ，30 -39</w:t>
        <w:br/>
        <w:br/>
        <w:t>[21]张怀生.水工沥青混凝土[ M] .北京:中国水利水电出版社，2005</w:t>
      </w:r>
    </w:p>
    <w:p>
      <w:r>
        <w:t>translation_method=source-is-chinese-or-mixed; char_count=644</w:t>
      </w:r>
    </w:p>
    <w:p>
      <w:pPr>
        <w:pStyle w:val="Heading2"/>
      </w:pPr>
      <w:r>
        <w:t>中国炼油技术.pdf | page=860 | ocr</w:t>
      </w:r>
    </w:p>
    <w:p>
      <w:r>
        <w:t>第十九章 油品储运</w:t>
        <w:br/>
        <w:br/>
        <w:t>油品储运系统是炼油厂的重要组成部分。从原油 、辅助生产用料进厂，中间产品工序问</w:t>
        <w:br/>
        <w:t>的输转到成品油的出厂销售，有一个完整的由长输管道、装御运输设施、储饶区 、泵站及系</w:t>
        <w:br/>
        <w:t>统管网组成的油品储运系统。通过这个系统的运行，炼油厂才得以进行正常的生产作业。储</w:t>
        <w:br/>
        <w:t>运系统既要保证炼油厂生产的稳定，还必须提供足够的灵活性，以适应原油进厂、成品油输</w:t>
        <w:br/>
        <w:t>出以及生产条件等因素的变化，并保持经济运行。</w:t>
        <w:br/>
        <w:br/>
        <w:t>目前我国炼油产业集中度显著提高，已拥有 20 个以上千万吨级原油加工基地，特别是</w:t>
        <w:br/>
        <w:t>新建的炼油厂基本形成了以炼油厂为中心向周围主要消费区辆射的油品储运体系，完善了原</w:t>
        <w:br/>
        <w:t>油、成品油储存和运输设施。在沿海地区形成了不同等级的原油码头群，加快了大型原油码</w:t>
        <w:br/>
        <w:t>头的建设，扩大了进口原油接卸和储运能力。同时管道运输已成为炼油厂最主要的运输方</w:t>
        <w:br/>
        <w:t>式，建立了原油、成品油配送管网，对调整油品的储运结构，降低运输成本，增强我国炼油</w:t>
        <w:br/>
        <w:t>企业的竞争力产生深远影响。</w:t>
        <w:br/>
        <w:br/>
        <w:t>本章主要涉及炼油厂油品储存与油品转输两个部分的技术和设施。</w:t>
        <w:br/>
        <w:br/>
        <w:t>第一节 油品储存</w:t>
        <w:br/>
        <w:br/>
        <w:t>炼油企业的油品储运主要包括原油、中间产品、产品的储存和运输系统。油品的储运主</w:t>
        <w:br/>
        <w:t>要有: 名原油缸区 、成品油缸区 HATO DR; 四油品装卸设施: 水运装卸设施、陆运装</w:t>
        <w:br/>
        <w:br/>
        <w:t>储匀是油品储运系统中的主体设施之一。随着炼油能力的不断增大，储饶向大型化发展</w:t>
        <w:br/>
        <w:t>是必然趋势。储饶的形式已发展成为多样化、配套化和系列化，其中立式浮项油缸和立式、</w:t>
        <w:br/>
        <w:t>卧式金属球顶油缸使用最为广泛。我国炼油厂对原油、各种成品油以及中间油品的存储，普</w:t>
        <w:br/>
        <w:t>饥采用钢制储饶。</w:t>
        <w:br/>
        <w:br/>
        <w:t>目前国内已基本形成了功能比较完善的原油储运体系。掌握了大型油缸制作技术，高强</w:t>
        <w:br/>
        <w:t>度钢材的生产、设计技术及施工技术全面得到应用。自建的 100000m 浮顶储饶，最大</w:t>
        <w:br/>
        <w:t>150000m 的储汕镀已投入运营。采用大容量其至超大容量油缸储油具有节省钢材、减少占</w:t>
        <w:br/>
        <w:t>地面积、方便操作管理、减少油缸附件及管线长度和节省投资等优点。</w:t>
        <w:br/>
        <w:br/>
        <w:t>一、储缸的类型及应用</w:t>
        <w:br/>
        <w:br/>
        <w:t>我国炼油厂采用的钢制储缸可分为四类;</w:t>
        <w:br/>
        <w:br/>
        <w:t>(一) 国定顶立式储饶</w:t>
        <w:br/>
        <w:br/>
        <w:t>按链项结构形式的不同，分为拱形项、锥形项两种，以拱形项居多。拱形项缸的顶盖需</w:t>
        <w:br/>
        <w:t>用筋板加强，结构简单稳定，见图 19-1, “HR ELE AC 32m 时，拱项需用柏架加强，用钢</w:t>
        <w:br/>
        <w:t>量大，经济性差。因而增加了 20000m 和 30000m 网加结构缸项的系列，以改善拱质结构大</w:t>
        <w:br/>
        <w:t>型化的经济性。小型锥形项缸的项盖为自支撑结构。对相同容积的缸，拱项饶与锥顶饶的用</w:t>
      </w:r>
    </w:p>
    <w:p>
      <w:r>
        <w:t>translation_method=source-is-chinese-or-mixed; char_count=1059</w:t>
      </w:r>
    </w:p>
    <w:p>
      <w:pPr>
        <w:pStyle w:val="Heading2"/>
      </w:pPr>
      <w:r>
        <w:t>中国炼油技术.pdf | page=861 | ocr</w:t>
      </w:r>
    </w:p>
    <w:p>
      <w:r>
        <w:t>第十九章 油品储运 - 851 -</w:t>
        <w:br/>
        <w:t>钢量出和人不大。但因结构和施工等原因，一般 中心顶板</w:t>
        <w:br/>
        <w:t>锥顶结构只用于较小容积的饶。 ee</w:t>
        <w:br/>
        <w:br/>
        <w:t>aie te DU A EAS al, AEE SQ ES</w:t>
        <w:br/>
        <w:t>HOPLETIMLEK, ETT. SUSI, TL Ati Wass</w:t>
        <w:br/>
        <w:t>会使饶内油品的蒸发损耗加大，所以固定顶饶 ITT yoeeee</w:t>
        <w:br/>
        <w:t>不适宜储存轻质油品和原油，主要用于储存低</w:t>
        <w:br/>
        <w:t>挥发性油品( 如柴油) 及重质油品(如燃料油、 [| |</w:t>
        <w:br/>
        <w:t>液体沥青) 。 | | |</w:t>
        <w:br/>
        <w:br/>
        <w:t>(=) FRSA tet | | i |</w:t>
        <w:br/>
        <w:br/>
        <w:t>HPL ACA A eek AE EES | | | |</w:t>
        <w:br/>
        <w:br/>
        <w:t>AHMAR, AHR ME Sb EAT FL a E DLR SP TT. ase 7</w:t>
        <w:br/>
        <w:t>FP ATED At, h E De 山上 ee NL</w:t>
        <w:br/>
        <w:t>a Hee, PE A — f F A ai Nee</w:t>
        <w:br/>
        <w:t>轻质油品。</w:t>
        <w:br/>
        <w:br/>
        <w:t>浮顶饶将锥项设计成浮盘，随液面上下浮 图19 -1 拱项纹</w:t>
        <w:br/>
        <w:t>动，浮盘周边与链壁之问的环形空间，用密封 人</w:t>
        <w:br/>
        <w:t>装痪加以封闭。浮盘有浅盘、单盘和双盘三种形式，</w:t>
        <w:br/>
        <w:br/>
        <w:t>浅盘式足初期的一种形式，它存在着一些产重的缺陷: 一是当浮船出现泄流时，极容易</w:t>
        <w:br/>
        <w:t>引起浮顶下沉，二是遇有雪或雨水等附加荷载时，可能严重影响浮船的稳定性;三是由于只</w:t>
        <w:br/>
        <w:t>有--层钢板，直接接触液体，阳光直接照射在浮顶上，可能导致顶板下部高控发性流体沸</w:t>
        <w:br/>
        <w:t>胖。因此，这种形式的浮顶饶已很少使用。</w:t>
        <w:br/>
        <w:br/>
        <w:t>双盘式有上 、下两层羡板，两层盖板之间有边缘环板，径向隔板和环向隔板分隔为若二</w:t>
        <w:br/>
        <w:t>互不相通 、互不渗漏的隔舱。双盘式主要用于油包容积在 1000 ~ 5000m 的浮顶油负。由于</w:t>
        <w:br/>
        <w:t>它的隔热性能好，多用于轻质油链。</w:t>
        <w:br/>
        <w:br/>
        <w:t>单盘式浮顶的周边为环形浮船，中间为单层钢板，单层钢板与浮船之间用连接角钢连</w:t>
        <w:br/>
        <w:t>接。浮船内部同样由径向隔板分隔为若干互不相通的空间，以便个别隔舱渗滑后不致使浮顶</w:t>
        <w:br/>
        <w:t>沉没。浮船顶板和底板均有坡向中央的坡度，顶板坡度是为了排除雨水，底板坡度是为了使</w:t>
        <w:br/>
        <w:t>油面上的气体汇聚于单盘的边缘，以便庄力达到一定数值后由盘边的透气阔排出。目前我国</w:t>
        <w:br/>
        <w:t>应用最广泛的是单盘式浮质油锥，由于中心板仍为单板，在阳光直接照射下，仍可能导致高</w:t>
        <w:br/>
        <w:t>挥发性油品沸腾，不适宜于储存轻质油品。当油负容积大于 5000m 时，为了节省钢材，多</w:t>
        <w:br/>
        <w:t>采用单盘式浮项，见图19 -2。</w:t>
        <w:br/>
        <w:br/>
        <w:t>浮顶锥对气相空间有限制，大大降低了发损耗，用于原油及商挥发性油品(如汽油、</w:t>
        <w:br/>
        <w:t>石脑油) 的储存。国内原油多数仿螨量大，所以储存原油的浮 项周边一般设置刮晴装置以防</w:t>
        <w:br/>
        <w:t>止饮壁结虹，妨碍浮盘活动或螨块局部跌塌损坏浮盘，</w:t>
        <w:br/>
        <w:br/>
        <w:t>为保证浮顶能随液面升降而上下移动，在浮顶外缘坏板与负壁之问应留有0. 20 ~ 0. 30m</w:t>
        <w:br/>
        <w:t>的间隙，并在该位置装有密封装置，防止油品蒜发的气体从这个间辽中逸出。密封装置既要</w:t>
        <w:br/>
        <w:t>庄紧舱壁，减少油品蒸发损耗，防止风沙、尘土和雨雪对油品的污染，又不能影响浮项随油</w:t>
        <w:br/>
        <w:t>面上下移动。密封装置应有良好的密封性能，并旦些辕耐用，结构简单，施工和维修方便，</w:t>
        <w:br/>
        <w:t>RAISE.</w:t>
      </w:r>
    </w:p>
    <w:p>
      <w:r>
        <w:t>translation_method=source-is-chinese-or-mixed; char_count=1261</w:t>
      </w:r>
    </w:p>
    <w:p>
      <w:pPr>
        <w:pStyle w:val="Heading2"/>
      </w:pPr>
      <w:r>
        <w:t>中国炼油技术.pdf | page=862 | ocr</w:t>
      </w:r>
    </w:p>
    <w:p>
      <w:r>
        <w:t>+ 852 ， 中国炼油技术</w:t>
        <w:br/>
        <w:t>FFSAY量油管 导向管</w:t>
        <w:br/>
        <w:t>x</w:t>
        <w:br/>
        <w:t>sam, p T</w:t>
        <w:br/>
        <w:t>ARN ———</w:t>
        <w:br/>
        <w:t>n\n</w:t>
        <w:br/>
        <w:t>NN DT IT TIT |</w:t>
        <w:br/>
        <w:t>Y [[ J JT JT 1</w:t>
        <w:br/>
        <w:t>WW sate FT 7</w:t>
        <w:br/>
        <w:t>se Ys ood</w:t>
        <w:br/>
        <w:t>有 aa Poo He itt</w:t>
        <w:br/>
        <w:t>——————</w:t>
        <w:br/>
        <w:t>cs a 浮项 中心学仓 清扫孔 人筷</w:t>
        <w:br/>
        <w:t>图19 -2 ALAS ETRE</w:t>
        <w:br/>
        <w:t>密封装置的形式有很多种，大致可分为三大类: 机械密封装置、弹性填料密封装置和管</w:t>
        <w:br/>
        <w:t>式密封装置。早期使用的主要是机械密封，目前多使用弹性填料密封或管式密封，通称为软</w:t>
        <w:br/>
        <w:t>密封。弹性填料密封主要由密封袋和软填料组成。密封袋用尼龙布，外涂耐油、耐老化的丁</w:t>
        <w:br/>
        <w:t>且橡胶制成，袋内填充具有压缩弹性的聚氨酯泡沫塑料。管式密封由耐油密封管和吊带组</w:t>
        <w:br/>
        <w:t>成，管内根据当地气温条件及饶装油品性质选用轻柴油或水等作填充液。软密封储存轻质油</w:t>
        <w:br/>
        <w:t>品时，与拱项负相比可减少闵发损耗 90% 以上，因此这两种密封装置得到了广泛应用，见</w:t>
        <w:br/>
        <w:t>图19-3。</w:t>
        <w:br/>
        <w:t>eke 防护板</w:t>
        <w:br/>
        <w:t>same dl ae senebu</w:t>
        <w:br/>
        <w:t>/ i ian</w:t>
        <w:br/>
        <w:t>sot Z| 全一一 Tet</w:t>
        <w:br/>
        <w:t>“hy an</w:t>
        <w:br/>
        <w:t>国定环 BR LLB</w:t>
        <w:br/>
        <w:t>承托吊带</w:t>
        <w:br/>
        <w:t>图19 -3 软密封装轩</w:t>
        <w:br/>
        <w:t>由于浮顶密封装置的材料是绝缘的，会使油品进缸时所带的静电电荷和浮盘上下移动引</w:t>
        <w:br/>
        <w:t>起的静电电荷在浮盘上积聚，为保证安全,在浮盘上都要设置静电导出装置。</w:t>
        <w:br/>
        <w:t>内浮项饶是在固定顶镀内加设一个浮盘，为防止浮盘上部空间中的油气浓度积聚到爆炸</w:t>
        <w:br/>
        <w:t>极限，在饶顶和铅壁上部开设若干个通气孔，见图 19-4, DORE AR A HEE AP DE A</w:t>
        <w:br/>
        <w:t>点，既能降低蒸发损耗，又可防止雨、雪、沙尘等侵入。因此广泛用于汽油和质量要求严格</w:t>
      </w:r>
    </w:p>
    <w:p>
      <w:r>
        <w:t>translation_method=source-is-chinese-or-mixed; char_count=706</w:t>
      </w:r>
    </w:p>
    <w:p>
      <w:pPr>
        <w:pStyle w:val="Heading2"/>
      </w:pPr>
      <w:r>
        <w:t>中国炼油技术.pdf | page=863 | ocr</w:t>
      </w:r>
    </w:p>
    <w:p>
      <w:r>
        <w:t>[未翻译] 第十九章 TH in fff is :853 ，</w:t>
        <w:br/>
        <w:t>的挥发性油品的储存。 Payee</w:t>
        <w:br/>
        <w:t>内浮盘本身通常采用现场组装、 e A. lid wet</w:t>
        <w:br/>
        <w:t>psd Lee ee eee p T ea</w:t>
        <w:br/>
        <w:t>foe 9 OT HLS, AFD Ae te a men; ea</w:t>
        <w:br/>
        <w:t>5G FA TAS HE AE) DE TELE BAS cate ape</w:t>
        <w:br/>
        <w:t>身结构的限制，设有销浮盘的储甸不 ME 人ms DLL Sn</w:t>
        <w:br/>
        <w:t>得用气体介质向镀内打线，也不能用 HARE I</w:t>
        <w:br/>
        <w:t>F Sb F UE as nr | sc</w:t>
        <w:br/>
        <w:t>AE AV? ii 9 Ad e T a T Be , rt</w:t>
        <w:br/>
        <w:t>雨、雪、沙尘等侵入，央而其密封装轩 Mee. \ ok o H</w:t>
        <w:br/>
        <w:t>mo itt kd</w:t>
        <w:br/>
        <w:t>比较简单，一般采用舌形密封带，内芯 AL pe | eee</w:t>
        <w:br/>
        <w:t>RBI, Shem TARE, AL SE ail</w:t>
        <w:br/>
        <w:t>EBETETEAL, e A AMIABER bit wae HEM</w:t>
        <w:br/>
        <w:t>oe 压力储维 图19 -4 内浮顶饶</w:t>
        <w:br/>
        <w:t>ABSCESS ERIC REDO RD. SHAE</w:t>
        <w:br/>
        <w:t>HULA. Pb. Th, WORE. TEN ARE BL GEER CE 100m", BREA LR FI</w:t>
        <w:br/>
        <w:t>为 120 ~2000 m?, EAH Bin EB, AUREL</w:t>
        <w:br/>
        <w:t>(四) (RR BARE</w:t>
        <w:br/>
        <w:t>(ARIEL FA He SEE ACP 4 y Se SD ERIE SNE AS, Se RNAI EE</w:t>
        <w:br/>
        <w:t>(ESA a FT PAA AE FE TOLLS A ALT LTE AE =, PSL] 19-5 ~</w:t>
        <w:br/>
        <w:t>图 19 —7., HELIE-L Sb PEAEGHE HE FE BME a L 4 i J TEE: (PC) Fi LSE ASAE. HN J</w:t>
        <w:br/>
        <w:t>BE Sh TE (PC) DUIEDL TE HR MAE AIRE FR ETRE TF SPSE RC) FARE PRLS AP, LISI 19. -</w:t>
        <w:br/>
        <w:t>8 ~ AI 19-10,</w:t>
        <w:br/>
        <w:t>{OR A EE CE AE AT CEES, TPE - 42 ~ - 43°C, 丁</w:t>
        <w:br/>
        <w:t>GE, MELEE Dy -3 ~ -5 5 (CURIA Cit, AAPL - 107 ) 。</w:t>
        <w:br/>
        <w:t>Eo 了 cai m Y</w:t>
        <w:br/>
        <w:t>sea) | Sh EI *</w:t>
        <w:br/>
        <w:t>底部绝热层| 。 底部环形 底部绝热层| ”底部环形</w:t>
        <w:br/>
        <w:t>ac EN aan ida es Bae</w:t>
        <w:br/>
        <w:t>一 erred | 48-8 J?</w:t>
        <w:br/>
        <w:t>as es ER</w:t>
        <w:br/>
        <w:t>图19 -5 i UP e A a E 图19 -6 e A e Re</w:t>
      </w:r>
    </w:p>
    <w:p>
      <w:r>
        <w:t>translation_method=none; char_count=1069</w:t>
      </w:r>
    </w:p>
    <w:p>
      <w:pPr>
        <w:pStyle w:val="Heading2"/>
      </w:pPr>
      <w:r>
        <w:t>中国炼油技术.pdf | page=864 | ocr</w:t>
      </w:r>
    </w:p>
    <w:p>
      <w:r>
        <w:t>.854 ， 中国炼油技术</w:t>
        <w:br/>
        <w:t>SHOR ISH</w:t>
        <w:br/>
        <w:t>ae ith</w:t>
        <w:br/>
        <w:t>Pamene mise a vadiesits Peer</w:t>
        <w:br/>
        <w:t>ase [Ow aed</w:t>
        <w:br/>
        <w:t>Sb “ 底部环形 PC外过 | | | 底部绝热导</w:t>
        <w:br/>
        <w:t>底部绝热层| 。 绝热块 | | ape vatieyae\ | 应部环形</w:t>
        <w:br/>
        <w:t>ile 绝热块</w:t>
        <w:br/>
        <w:t>Malle \| Hae gett \\|asbetet 珍珠岩</w:t>
        <w:br/>
        <w:t>Tee nat} 基础</w:t>
        <w:br/>
        <w:t>图19 -7 双拱顶双壳体储包 图19-8 PC 吊顶双壳体储链</w:t>
        <w:br/>
        <w:t>外负拱项充体</w:t>
        <w:br/>
        <w:t>wel TTD</w:t>
        <w:br/>
        <w:t>Wisk PREBLE RC外这 2</w:t>
        <w:br/>
        <w:t>Ei f</w:t>
        <w:br/>
        <w:t>Vv as v</w:t>
        <w:br/>
        <w:t>Pearse | | | 底部绝热层 | /| 绝热志 \ \</w:t>
        <w:br/>
        <w:t>petits \\ ate 珍珠省 em \lapee</w:t>
        <w:br/>
        <w:t>地而 le en 绝热导 [一一夫</w:t>
        <w:br/>
        <w:t>基础 基础</w:t>
        <w:br/>
        <w:t>图 19 -9 PC RRB IRE PA 19-10 RO ULL ARE</w:t>
        <w:br/>
        <w:t>Fa TEARS Aa OP, AIRTEL FE AE TE ZEEE, BRAT 25000m° , 30000m”’ ,</w:t>
        <w:br/>
        <w:t>40000m*, 50000m°, 80000m&gt;, 100000m?, 200000m’ JL FR. HMA AB BA B®</w:t>
        <w:br/>
        <w:t>25000m* , 50000m’ , 80000m° 和 160000m’ FY {FEE E' 。</w:t>
        <w:br/>
        <w:t>FH Ha i HE EY A FA BBC HA YE PB Le 19 - 1。</w:t>
        <w:br/>
        <w:t>表19 -1 各类储缸的容积系列及具体应用范围</w:t>
        <w:br/>
        <w:t>类 型 sii sacar</w:t>
        <w:br/>
        <w:t>100. 200,300,400, 500, 700, | 2e Ss R I (1) BARE 60°C BAR a A A</w:t>
        <w:br/>
        <w:t>燃料油;</w:t>
        <w:br/>
        <w:t>. 1000, 2000, 3000, 4000, 5000, 2煤油</w:t>
        <w:br/>
        <w:t>Fae Bt 7000 , 10000 ( "</w:t>
        <w:br/>
        <w:t>下 s D (1)航空汽油 喷气燃料 I</w:t>
        <w:br/>
        <w:t xml:space="preserve"> 100, 200, 300, 400, 500, 700, (2) 车用汽油溶剂油 ,重整原料油及类似的</w:t>
        <w:br/>
        <w:t>内浮顶 | 1000, 2000, 3000, 4000, 5000, 轻质油;</w:t>
        <w:br/>
        <w:t>储 7000 ,10000 ,20000 ,30000 (3)煤油 .原油</w:t>
        <w:br/>
        <w:t>存 ,</w:t>
        <w:br/>
        <w:t>; (2) 4 Jaca BF a A A</w:t>
        <w:br/>
        <w:t>a 10000 , 20000 , 30000, 50000 , 生起浮顶</w:t>
        <w:br/>
        <w:t>70000,100000 a</w:t>
      </w:r>
    </w:p>
    <w:p>
      <w:r>
        <w:t>translation_method=source-is-chinese-or-mixed; char_count=1016</w:t>
      </w:r>
    </w:p>
    <w:p>
      <w:pPr>
        <w:pStyle w:val="Heading2"/>
      </w:pPr>
      <w:r>
        <w:t>中国炼油技术.pdf | page=865 | ocr</w:t>
      </w:r>
    </w:p>
    <w:p>
      <w:r>
        <w:t>第十九章 油品储运 “855 +</w:t>
        <w:br/>
        <w:t>BER</w:t>
        <w:br/>
        <w:t>类 Ww RRA We 结构特点 | i Fed AF TH</w:t>
        <w:br/>
        <w:t>- 50,120, 200,400,650, 1000, | 4</w:t>
        <w:br/>
        <w:t>‘ 球形 2000 ,3000 ,4000,5000 , 10000 带、五带.七带 液化气 ,丙烷、丁烷</w:t>
        <w:br/>
        <w:t>fig 《1)轻质油品 .液化气</w:t>
        <w:br/>
        <w:t>ff | Wht | 根据需要设计,一般不大于100 (2) 化学药剂等</w:t>
        <w:br/>
        <w:t>ee 四 《3)回流铀</w:t>
        <w:br/>
        <w:t>| wan | 25000 ,30000 ,40000 ,50000 ,80000 fh</w:t>
        <w:br/>
        <w:t>和 低浊波化气 PET HF</w:t>
        <w:br/>
        <w:t>B | | 100000 , 160000 ,200000 拱项</w:t>
        <w:br/>
        <w:t>D 适用条件; 温度二200 , IEIE 1. 96k Pa(200mm H,0 柱)，负压0.49k Pa(S0mm H,0 柱) ，储存加氢原料油时，须</w:t>
        <w:br/>
        <w:t>配备氨寺系统。</w:t>
        <w:br/>
        <w:t>二、油品储存损耗及降耗措施</w:t>
        <w:br/>
        <w:t>在扣油的炼制、储运、销售及应用过程中，不可避免地会有一部分较轻的液态组分气</w:t>
        <w:br/>
        <w:t>化，排大气，造成油品的损耗。为避免油品的损耗，减少环境污染，确保安全，人们采取</w:t>
        <w:br/>
        <w:t>了许多措施，来降低油品的损耗量。所以，为满足保护环境和提高经济效益的共同要求，降</w:t>
        <w:br/>
        <w:t>低损耗技术的研究及推广应用显得更加迫切和重要。</w:t>
        <w:br/>
        <w:t>炬油企业的原油损耗，分为四类: 路途损耗、储存损耗、加工损耗、其他损耗。</w:t>
        <w:br/>
        <w:t>油品储存损耗可分为三种形式: 蒸发损桥、潮损、混油和计量误差。</w:t>
        <w:br/>
        <w:t>为了降低损耗可采用如下措施:</w:t>
        <w:br/>
        <w:t>(一) RARE TR Fo FT th a E</w:t>
        <w:br/>
        <w:t>BES FT Aa WP A FD an REN e S RT a T EB SH</w:t>
        <w:br/>
        <w:t>Si RETHE BB Ay Pe Te AE LE, ACB)” DR A PAE TT Ee OPA PI</w:t>
        <w:br/>
        <w:t>Bo HT ART EAE, URSA OR), Alm By RE OR L FP</w:t>
        <w:br/>
        <w:t>fe. CELE RTL PF, PAY? UE SHE TOC HE LCE, EA REAR TGA 90% LA, HER RE</w:t>
        <w:br/>
        <w:t>对比见表19 -2 。</w:t>
        <w:br/>
        <w:t>表19 -2 油品蒸发损失标定对比表</w:t>
        <w:br/>
        <w:t xml:space="preserve"> 油气平均 、 每次油 | 油损 | 小呼吸 | 大呼吸 | BML | 总损失</w:t>
        <w:br/>
        <w:t>位置 类型 | 介质 Bm?</w:t>
        <w:br/>
        <w:t>(e/a) __ ke _% (t/a) (va) (va) %</w:t>
        <w:br/>
        <w:t>北方地 | AF TRE) 石脑油 | 3.66 3507 4369 16 | 0.00046 | 1. 164 0.8 1, 964 7</w:t>
        <w:br/>
        <w:t>区炼油厂 | SETHE | 石脑油 | 215.3 | 3434 | 4512.3 | 977.7 | 0.0281 | 29.1 48.9 78.0 ors</w:t>
        <w:br/>
        <w:t>Pa TP RE) 汽油 15.0 | 3275.3 4549 68.92 | 0.0021 | 3.84 3.45 7.29</w:t>
        <w:br/>
        <w:t>区炼油厂 | 拱项缸 | 汽油 | 1254.4 | 3297.4 | 4535 | 8083.8 | 0.2 76.9 | 404.2 | 48L1 | 7°</w:t>
        <w:br/>
        <w:t>D 每年周转次数按 50 次计算，油饶容基为 5000m 。</w:t>
        <w:br/>
        <w:t>(=) rik PR</w:t>
        <w:br/>
        <w:t>CEA AEA Ht BS fe TH U1 OF Sy ee — Pa, RA ae</w:t>
      </w:r>
    </w:p>
    <w:p>
      <w:r>
        <w:t>translation_method=source-is-chinese-or-mixed; char_count=1362</w:t>
      </w:r>
    </w:p>
    <w:p>
      <w:pPr>
        <w:pStyle w:val="Heading2"/>
      </w:pPr>
      <w:r>
        <w:t>中国炼油技术.pdf | page=866 | ocr</w:t>
      </w:r>
    </w:p>
    <w:p>
      <w:r>
        <w:t>8556 中国炼油技术 四</w:t>
        <w:br/>
        <w:t>流动方向，避免空气流直接冲击缸内液面上的高浓度气层而引起的对流搅动 ，使油缸上部空</w:t>
        <w:br/>
        <w:t>间保持较低的油气浓度，从而减少汕品的蒸发损失。</w:t>
        <w:br/>
        <w:br/>
        <w:t>测定结果表明，在汽油缸上安装呼吸效挡板，对储缸大呼吸损耗和小呼吸损耗均可降低</w:t>
        <w:br/>
        <w:t>20% ~ 30% 呈。呼吸阅挡板虽不是一项降低储饶蒸发损耗的根本措施，但简单易行，效果</w:t>
        <w:br/>
        <w:t>明显。</w:t>
        <w:br/>
        <w:t>(三) 采用气相连通工艺</w:t>
        <w:br/>
        <w:t>在一个储缸区内，把同一种油品的多个周定项储缸的气相空间几管道连通在一起，使一</w:t>
        <w:br/>
        <w:t>个储饶收油时排出的气体被同时向外发油的另一个储饶所容纳，实现不向大气或少向大气排</w:t>
        <w:br/>
        <w:t>放，从而降低大呼吸损耗。某厂在库油缸区采用气相连通的实践证明，可降低大呼吸损耗</w:t>
        <w:br/>
        <w:t>约85% 。</w:t>
        <w:br/>
        <w:t>(四) RA RSA</w:t>
        <w:br/>
        <w:t>对某些油品，如加氢精制原料油和催化重整点料油等，在储存过程中，既要减少油品蒸</w:t>
        <w:br/>
        <w:t>发损耗，又要尽量避免与空气接触，防止氧化变质。此时，在固定顶储饶上采用氮气密封系</w:t>
        <w:br/>
        <w:t>统是有效的(如在固定顶缸内加设内浮盘，效果更好) : 通过调节了阀的作用，缸内气相空间</w:t>
        <w:br/>
        <w:t>保持恒定的正压氮气，使其中的油气浓度相对降低，从而降低燕发损耗。氮封的流程示意图</w:t>
        <w:br/>
        <w:t>如图 19 -11 所示。</w:t>
        <w:br/>
        <w:t>onme [| ame</w:t>
        <w:br/>
        <w:t>( ‘a</w:t>
        <w:br/>
        <w:t>超压放空</w:t>
        <w:br/>
        <w:t>四 2</w:t>
        <w:br/>
        <w:t>| H</w:t>
        <w:br/>
        <w:t>He</w:t>
        <w:br/>
        <w:t>上水 Fk</w:t>
        <w:br/>
        <w:t>图19 -11 氨封流程罗</w:t>
        <w:br/>
        <w:t>(五) 采用自动切水器和二次脱水法降低油料脱水损耗</w:t>
        <w:br/>
        <w:t>储钒自动切水器( 见图19 -12) 以重力为动力源，应用液体在容器内部的压强和油水之</w:t>
        <w:br/>
        <w:t>闻的密度差，可产生较高的浮力。采用浮体和高灵敏度的杆杆原理，通过放大机构控制特制</w:t>
        <w:br/>
        <w:t>a | 一、</w:t>
        <w:br/>
        <w:t>rine FAB wh</w:t>
        <w:br/>
        <w:t>a aaron &amp; |</w:t>
        <w:br/>
        <w:t>切水器 = |</w:t>
        <w:br/>
        <w:t>排水网 ,一一</w:t>
        <w:br/>
        <w:t>一 虹吸管</w:t>
        <w:br/>
        <w:t>IT 7</w:t>
        <w:br/>
        <w:t>Pama</w:t>
        <w:br/>
        <w:t>FA 19-12 AE ah a E</w:t>
      </w:r>
    </w:p>
    <w:p>
      <w:r>
        <w:t>translation_method=source-is-chinese-or-mixed; char_count=744</w:t>
      </w:r>
    </w:p>
    <w:p>
      <w:pPr>
        <w:pStyle w:val="Heading2"/>
      </w:pPr>
      <w:r>
        <w:t>中国炼油技术.pdf | page=867 | ocr</w:t>
      </w:r>
    </w:p>
    <w:p>
      <w:r>
        <w:t>SBP LR 油品储运 + 857+</w:t>
        <w:br/>
        <w:t>的无背厅阀门的开启和关闭。利用旋流导板加速油水分离，并将分离出的油品自动快速地返</w:t>
        <w:br/>
        <w:t>回储镀内 ，以达到自动排水截油的目的。所谓二次脱水是将储缸中排出的含油水进入一低位</w:t>
        <w:br/>
        <w:t>的油水分离器，进行再次沉降分离，必要时可在油水进入分离问之前加入破乳狮以促进油水</w:t>
        <w:br/>
        <w:t>分离。采用储饶月动切水器和二次脱水法在操作良好的情况下，可将排放污水中的含油量从</w:t>
        <w:br/>
        <w:t>于分之凡降到十万分之几以下。</w:t>
        <w:br/>
        <w:br/>
        <w:t>CA) 采用搅拌器减少清饶次数</w:t>
        <w:br/>
        <w:br/>
        <w:t>进入储饶的原油和重油所夹带的泥砂杂质会絮凝成油泥沉淀物沉积在饶底。定期清扫会</w:t>
        <w:br/>
        <w:t>造成大量损耗，如在饶内设置侧壁搅拌器，进行连续或间断的搅拌，可大大减少油泥的沉积</w:t>
        <w:br/>
        <w:t>AUTH AL,</w:t>
        <w:br/>
        <w:br/>
        <w:t>(七) 安装还原吸收器</w:t>
        <w:br/>
        <w:br/>
        <w:t>还原吸收器是一立式圆简，内装隔慨，隔板间装有活性炭或者充满煤油、润滑油。当油</w:t>
        <w:br/>
        <w:t>缸呼气时，油蒸气中的部分轻质油被吸收; 当油镀吸气时，大气通过还原器携带部分石油分</w:t>
        <w:br/>
        <w:t>子进入汕缸，以减少负内液体的再蒸发。经实验表明，还原吸收器可以减少油气蒜发损失</w:t>
        <w:br/>
        <w:t>的40% 。</w:t>
        <w:br/>
        <w:br/>
        <w:t>(A) 加强管理，改进操作151</w:t>
        <w:br/>
        <w:br/>
        <w:t>(1) 定期检查油饶的密封状况，特别是机械呼吸阀、消防泡沫室、量油口及计量装</w:t>
        <w:br/>
        <w:t>置等。</w:t>
        <w:br/>
        <w:br/>
        <w:t>(2) 加强对操作人员的培训和教育，提高他们的技术水平和责任心。无论是计量器具有</w:t>
        <w:br/>
        <w:t>标定还是日常的操作和维护，都具有较高的专业性和技术性，操作人员在检太、测量密度、</w:t>
        <w:br/>
        <w:t>测其温度 、采样时，应按规定进行，减小计量误差。</w:t>
        <w:br/>
        <w:br/>
        <w:t>(3) 提高油品饶区自动化程度，实时跟踪油缸液位的动态变化，根据油饶的液位高度、</w:t>
        <w:br/>
        <w:t>压力、温度等参数的变化，及时采取防止镑内油品的跑、冒 、漏等意外情况发生，降低油品</w:t>
        <w:br/>
        <w:t>的储存损耗。</w:t>
        <w:br/>
        <w:br/>
        <w:t>(4) 加大数据的统计力度，及时传递、汇总数据，通过报表中的数据及时反映问题，及</w:t>
        <w:br/>
        <w:t>时发现问题并解决问题，减少损耗。</w:t>
        <w:br/>
        <w:br/>
        <w:t>三、储缸的加热与保温</w:t>
        <w:br/>
        <w:br/>
        <w:t>我国原油一般含螨多，凝点高，如大庆原油凝点为 30 ~ 33Y ，胜利原油凝点为 28 ~</w:t>
        <w:br/>
        <w:t>29% ，因而炼油厂储存原油 、含蜡饮分油及渣汕等的储饶均需设置加热和保温设施，以保证</w:t>
        <w:br/>
        <w:t>油品的必要流动性。</w:t>
        <w:br/>
        <w:br/>
        <w:t>(一) 油品的储存温度与加热方法</w:t>
        <w:br/>
        <w:br/>
        <w:t>油品的储存温度过低会使其失去流动性造成抽出困难，而过高的储存温度不仅会消耗大</w:t>
        <w:br/>
        <w:t>基水蒸气或热水，还会增大车发损耗和导致油品变质。油品的最低储存温度应比凝点高10 ~</w:t>
        <w:br/>
        <w:t>15Y 。原油的最高储存温度不得高于初馏点。确定油品的输送温度时，应保证泵的吸入操作</w:t>
        <w:br/>
        <w:t>能正常进行，并使油泵输油所耗功率与加热油品所耗能量之和最小。一般在输送温度下，油</w:t>
        <w:br/>
        <w:t>品的黏度宜小于60mm?/s。润滑油的储存温度应不使其内部的添加剂分解和影响油品质量。</w:t>
        <w:br/>
        <w:t>对于燃料油和常减压渣油，若要考虑汕品在储缸中脱水和沉降杂质时，油品的储存温度宜为</w:t>
        <w:br/>
        <w:t>油品黏度接近 100mm’/s 时的温度，且不得高于 95% 。加工装置来的热油温度一般宜为</w:t>
        <w:br/>
        <w:t>120 ~ 180% ，并应比油品闪点低15 ~20C 。</w:t>
      </w:r>
    </w:p>
    <w:p>
      <w:r>
        <w:t>translation_method=source-is-chinese-or-mixed; char_count=1227</w:t>
      </w:r>
    </w:p>
    <w:p>
      <w:pPr>
        <w:pStyle w:val="Heading2"/>
      </w:pPr>
      <w:r>
        <w:t>中国炼油技术.pdf | page=868 | ocr</w:t>
      </w:r>
    </w:p>
    <w:p>
      <w:r>
        <w:t>+ 858 + 中国炼油技术</w:t>
        <w:br/>
        <w:br/>
        <w:t>炼油厂中储饶加热的热源应优先考虑利用厂内的低温热源，如 95T 的热水或0.3 ~</w:t>
        <w:br/>
        <w:t>0. OMPa 的饱和水蒸气，只有储存温度为 120 ~ 180°C 的热负，才采用接近 1. 0MPa 的蒸汽作</w:t>
        <w:br/>
        <w:t>热源。</w:t>
        <w:br/>
        <w:br/>
        <w:t>储缸加热设施的配置一般采用负底加热排管，以维持饶内的最低储存温度，在饶出口处</w:t>
        <w:br/>
        <w:t>安装局部加热管以提高油料的出镀温度，保证油料在输转管道中的流动性;对含水量有严格</w:t>
        <w:br/>
        <w:t>要求的油品，一般采用 形管加热器。为了节约能源，对维持油品温度的加热器和需要升</w:t>
        <w:br/>
        <w:t>温的加热带要设置温度控制装置。</w:t>
        <w:br/>
        <w:br/>
        <w:t>(二) 储匀的保温</w:t>
        <w:br/>
        <w:br/>
        <w:t>下列储饶均需设负壁保温层: 油品需在储饶内维持温度或加热升温的储饶， 储存石蜡基</w:t>
        <w:br/>
        <w:t>原油时，要求防止缸壁结螨的浮顶饶; 因油品在储存期间降温而影响输送的 120 ~ 180°C BR</w:t>
        <w:br/>
        <w:t>HORE; 储存温度大于 120°C ery ieee Di the MS RI</w:t>
        <w:br/>
        <w:br/>
        <w:t>i B AE ER AA A A A i ES DW AS e G Oe, DT ab il Ee 4° A BE ORS</w:t>
        <w:br/>
        <w:t>料。目前常用的保温材料有水泥珍珠岩制品、岩棉制品和复合硅酸盐制品。</w:t>
        <w:br/>
        <w:br/>
        <w:t>储饶的保温材料和保温厚度的选择，应使保温投资年分排费用与年热拟耗费用之和为最</w:t>
        <w:br/>
        <w:br/>
        <w:t>四、储缸的腐蚀与防腐</w:t>
        <w:br/>
        <w:br/>
        <w:t>我国炼油厂的多数储缸在建造时都未采耻足够的防腐借施，日前储镀的腐蚀问题日益突</w:t>
        <w:br/>
        <w:t>出。储缸一吕发生腐蚀损坏，就会造成重大经济损失和严重的环境污染，甚至能酿成火灾和</w:t>
        <w:br/>
        <w:t>人员伤亡事故。</w:t>
        <w:br/>
        <w:br/>
        <w:t>(一) 储锥腐蚀的原因</w:t>
        <w:br/>
        <w:br/>
        <w:t>储饶的外腐蚀主要集中在底板外沿和铅壁下部。储饶使用后常会有所下沉，使链周玮基</w:t>
        <w:br/>
        <w:t>础出现凹沟，污水、两水浸入底板与土壤间，形成电化学腐蚀。对于保温的储负，保温材料</w:t>
        <w:br/>
        <w:t>中含有可洲性盐类，使饶壁下部与盐水接触，致使负底部边缘与缸壁连接处遭到严重腐蚀。</w:t>
        <w:br/>
        <w:br/>
        <w:t>储饶的内腐蚀主要集中在饶顶部气相和液相交界处(轻质油储缸) 和负底部油水交界面</w:t>
        <w:br/>
        <w:t>处及缸底板处( 重质油储缸) 。轻质油中含有易挥发的酸性气体 HS 、HCl1 等，在储缸出油过</w:t>
        <w:br/>
        <w:t>程中,通过呼吸阀吸进大气中的 C0, 、S0;及水分，这些酸性气体溶于饶内壁的凝结水中，</w:t>
        <w:br/>
        <w:t>形成酸性电解液，使镀壁金属受到电化学腐蚀。重质油、原油中含有盐、硫化物及氯离子，</w:t>
        <w:br/>
        <w:t>这些物质溶于饶底积水中，使负底板和壁板下部约 800 ~ 1000mm 高的部位受到严重腐蚀。</w:t>
        <w:br/>
        <w:t>据调查，储饶顶部气相与液相交界处的腐蚀速率可达0.3 ~0.5Smm/a，储缸下部油水交界处</w:t>
        <w:br/>
        <w:t>及底板的腐蚀速率可达 0. 2 ~0.3mm/a。</w:t>
        <w:br/>
        <w:br/>
        <w:t>(=) 防腐蚀措施</w:t>
        <w:br/>
        <w:br/>
        <w:t>常用的储负防腐蚀措施有下列几种:</w:t>
        <w:br/>
        <w:br/>
        <w:t>1. 内防腐</w:t>
        <w:br/>
        <w:br/>
        <w:t>日前普遍采用的方法是涂层防腐，在储饶内壁涂刷耐油涂料。对镀底板和下层铅壁板的</w:t>
        <w:br/>
        <w:t>防腐还可采用涂层和牺牲阳极联合防腐，将牺牲阳极焊接在饶底板上和壁板上。</w:t>
        <w:br/>
        <w:br/>
        <w:t>2. 外防腐</w:t>
        <w:br/>
        <w:br/>
        <w:t>最常用的方法是涂层防腐。一般在饶底板处涂刷沥青防腐层，在壁板与缸顶涂刷耐腐性</w:t>
        <w:br/>
        <w:t>涂料，在沿海地区涂刷耐盐雾腐蚀的涂料。另外，目前正在推广采用涂层和牺牲阳极或外加</w:t>
      </w:r>
    </w:p>
    <w:p>
      <w:r>
        <w:t>translation_method=source-is-chinese-or-mixed; char_count=1272</w:t>
      </w:r>
    </w:p>
    <w:p>
      <w:pPr>
        <w:pStyle w:val="Heading2"/>
      </w:pPr>
      <w:r>
        <w:t>中国炼油技术.pdf | page=869 | ocr</w:t>
      </w:r>
    </w:p>
    <w:p>
      <w:r>
        <w:t>第十九章 ih ah fi iz + 859 -</w:t>
        <w:br/>
        <w:t>HEAL Be ER AY EK IK</w:t>
        <w:br/>
        <w:t>36 ELAM UR ARES By DZ FR 29 BRP TA AR AL YT AR</w:t>
        <w:br/>
        <w:t>泡沫剂本身是不燃或难燃物质，与大量水混合时具有一定的表面张力，引人空气即生成</w:t>
        <w:br/>
        <w:t>大量泡沫，这种泡沫上只有很强的持续存在能力。当油饼着火时，从设在饼周财或鲜下部的泡</w:t>
        <w:br/>
        <w:t>沫喷射管喷射出大量泡沫，漂浮在油面上，不仅使油面与空气隔绝，且具有吸热降温作用，</w:t>
        <w:br/>
        <w:t>泡沫覆盖整个油面，火被窒息扑天。</w:t>
        <w:br/>
        <w:t>1. 低倍数液上路射泡沫灭火系统</w:t>
        <w:br/>
        <w:t>这是国内炼油厂和油库最常用的灭火技术。内为它具有操作方便、扑灭储缸火灾可靠等</w:t>
        <w:br/>
        <w:t>特点，而且所用天火器材结构简单，容易维护保养，造价低廉。低倍数泡沫灭火剂根据发泡</w:t>
        <w:br/>
        <w:t>液上喷射泡沫火火由于泡沫是从液面上方喷人的，并由饶周围流向中央，不可避免地会</w:t>
        <w:br/>
        <w:t>受到缸体上部高温缸辟与火焰的影响，部分遭受破坏，降低了灭火效率，这是它的缺点。</w:t>
        <w:br/>
        <w:t>2. 低倍数液下喷射泡沫灭火系统</w:t>
        <w:br/>
        <w:t>这种灭火系统一般选用氟蛋岂泡沫剂。氟蛋白泡沫剂是一种朴油性很强的泡沫剂，当储</w:t>
        <w:br/>
        <w:t>饶着火时，泡沫剂与水混合，由安装在饶区围提外的高背压泡沫发生器经喷出管在缸底时</w:t>
        <w:br/>
        <w:t>人和人。泡沫通过油层时，部分油料被分离为小型油渍并被泡沫所包半，迅速上浮在燃烧液面上</w:t>
        <w:br/>
        <w:t>形成包着油滴的泡沫覆盖层与空气隔绝，同时,泡沫上升时，将下部温度较低的铀料带往上</w:t>
        <w:br/>
        <w:t>层，有助于降低液而油温。泡沫剂</w:t>
        <w:br/>
        <w:t>与水的混合液必须有较大的供给强 = —</w:t>
        <w:br/>
        <w:t>FE, EMME ALOT RE, AST ye AIRE py | 于光下</w:t>
        <w:br/>
        <w:t>6L/ (min +m?) , HDR Hee CEL KE</w:t>
        <w:br/>
        <w:t>SHIT, MLR LA BE RA A</w:t>
        <w:br/>
        <w:t>3m/s, P19 — 13 为液下喷射泡沫灭</w:t>
        <w:br/>
        <w:t>火流程示意图。 图19 -13 液下喷射泡浅灭火流种图</w:t>
        <w:br/>
        <w:t>困产 YEF3 20596 2 A 6 DR i AY HE</w:t>
        <w:br/>
        <w:t>能指标见表 19 -3 ”，多次试验的平均数据见表 19 -4。</w:t>
        <w:br/>
        <w:t>表19 -3 国产YEF3 型氟蛋白泡沫剂的性能及技术</w:t>
        <w:br/>
        <w:t>项 目 ZBC 84007一88 标准</w:t>
        <w:br/>
        <w:t>&gt;6% &gt;1.10</w:t>
        <w:br/>
        <w:t>3% 1.18 &gt;1.16</w:t>
        <w:br/>
        <w:t>p H 值(20Y ) 7.0 6.0~7.5</w:t>
        <w:br/>
        <w:t>FAKE (20°C )/m Pa + s</w:t>
        <w:br/>
        <w:t>&lt;6% &lt;15</w:t>
        <w:br/>
        <w:t>3% &lt;50</w:t>
        <w:br/>
        <w:t>MART -15 &lt;-10</w:t>
        <w:br/>
        <w:t>IRE 9% 0.04 &lt;0.2</w:t>
      </w:r>
    </w:p>
    <w:p>
      <w:r>
        <w:t>translation_method=source-is-chinese-or-mixed; char_count=993</w:t>
      </w:r>
    </w:p>
    <w:p>
      <w:pPr>
        <w:pStyle w:val="Heading2"/>
      </w:pPr>
      <w:r>
        <w:t>中国炼油技术.pdf | page=870 | ocr</w:t>
      </w:r>
    </w:p>
    <w:p>
      <w:r>
        <w:t>“860 - 中国炼油技术</w:t>
        <w:br/>
        <w:t>续表</w:t>
        <w:br/>
        <w:t>项 目 YFF3 型气蛋白泡沫灭火剂 | ZBC 84007一88 标准</w:t>
        <w:br/>
        <w:t>wie /% : 微基 | =0.1</w:t>
        <w:br/>
        <w:t>TBE / % 1.10 &lt;0.2</w:t>
        <w:br/>
        <w:t>沉淀物/% 微量 | &lt;0.2</w:t>
        <w:br/>
        <w:t>IBF RAR T me/(d + dm?) J 25 | &lt;15</w:t>
        <w:br/>
        <w:t>发泡倍数(20Y ) 8.1 26.5</w:t>
        <w:br/>
        <w:t>25% BEAK AT IA (20°C ) /min 8.57 26.0</w:t>
        <w:br/>
        <w:t>90% 火焰控制时间/s 33.6 &lt;60</w:t>
        <w:br/>
        <w:t>灭火时间/s 46.5 &lt;90</w:t>
        <w:br/>
        <w:t>抗烧时间Zmin 18.8 212</w:t>
        <w:br/>
        <w:t>全 混合均匀的泡沫液先测沉降物，再取沉降物分层的上层清液配制混合液测定沉淀物。</w:t>
        <w:br/>
        <w:t>念 稳定性测定的是混合均匀的泡沫液，在电热干燥箱内恒温 24h，再冷奋室油搅拌匀样品，先测沉降物，后测沉</w:t>
        <w:br/>
        <w:t>表19 -4 多次试验的平均数据</w:t>
        <w:br/>
        <w:t>项“中 车用汽油(10m测盘) | BEAN 0m? hf)</w:t>
        <w:br/>
        <w:t>RHA 9.5 7.2 - 69</w:t>
        <w:br/>
        <w:t>25对析液时间/min 3.24 3. 36</w:t>
        <w:br/>
        <w:t>燃料层厚度/mm 12 15 15</w:t>
        <w:br/>
        <w:t>混合比/条 6.0 2.8 3.1</w:t>
        <w:br/>
        <w:t>混合液供给强度/L L/( min - m?) | 5.2 5.3</w:t>
        <w:br/>
        <w:t>预燃时间/s 60 60 60</w:t>
        <w:br/>
        <w:t>90双火焰控制时间/ 24.4 26.1 25</w:t>
        <w:br/>
        <w:t>灭火时间/s 33.3 57 有 SLi</w:t>
        <w:br/>
        <w:t>备注 用61 RM IK FY SOL/ min 泡沫管枪 FA SOL/min 泡沫管枪</w:t>
        <w:br/>
        <w:t xml:space="preserve"> 灭火器试验 产生泡沫 产生泡沫</w:t>
        <w:br/>
        <w:t>3. 抗洲泡沫灭火系统</w:t>
        <w:br/>
        <w:t>在蛋白泡沫中添加一定比例的碱金属，稳定后生成抗溶性泡沫，可以用来扑灭能溶于水</w:t>
        <w:br/>
        <w:t>的易燃液体的火灾，如醇类、酮类 、醚类等。</w:t>
        <w:br/>
        <w:t>六、储饶的防雷与防静电</w:t>
        <w:br/>
        <w:t>(一) 4 we</w:t>
        <w:br/>
        <w:t>LATTA SERA, RCH a HT PT RAT PRA A A, LES</w:t>
        <w:br/>
        <w:t>Seth ch CY Sts TD ee TARE, TAA ak EE 4mm A, RR TR, (EL a</w:t>
        <w:br/>
        <w:t>OAT BE eb, Betis AND p Ab, BUR AS AT 30m, He ze Sah 28 Jt 0S ep He HH BL AS</w:t>
        <w:br/>
        <w:t>300。当顶板厚度小于4mm thf, Wi Scae ET. 2, EL ABE GE EY Si PF AY 7 EES AB i</w:t>
        <w:br/>
        <w:t>3m, PRP ERR ANE 2m。避雷针、线的保护范围应包括整个储饶。</w:t>
        <w:br/>
        <w:t>浮项、内浮顶储负由于密封严密，可不设避雷针、线，但应将浮盘与缸体用两根截面积</w:t>
        <w:br/>
        <w:t>不小于 25mm”的软铜绞线连接并接地，接地电阻不应大于 100.。</w:t>
        <w:br/>
        <w:t>钢质储饶必须作防雷接地，其接地点不应少于两处，接地点沿储负周长的间距不宜大于</w:t>
        <w:br/>
        <w:t>30m。当负顶装有避雷针或利用饶体作接内器时，接地电阻不应大于 100.</w:t>
      </w:r>
    </w:p>
    <w:p>
      <w:r>
        <w:t>translation_method=source-is-chinese-or-mixed; char_count=1153</w:t>
      </w:r>
    </w:p>
    <w:p>
      <w:pPr>
        <w:pStyle w:val="Heading2"/>
      </w:pPr>
      <w:r>
        <w:t>中国炼油技术.pdf | page=871 | ocr</w:t>
      </w:r>
    </w:p>
    <w:p>
      <w:r>
        <w:t>第十九竟 油品储运 + 861 -</w:t>
        <w:br/>
        <w:br/>
        <w:t>ATTRAC EASE SY. RR, (ET EE, HERA AF 100。</w:t>
        <w:br/>
        <w:br/>
        <w:t>AFF RT a RE, UE Beh, PAN URE ee.</w:t>
        <w:br/>
        <w:br/>
        <w:t>AUREL: ATELIER EM ee EL, OK Pe Ae, fe Re</w:t>
        <w:br/>
        <w:t>TEAR ES. FPR HEL A ASL EC EAS ZF 50m,</w:t>
        <w:br/>
        <w:br/>
        <w:t>(=) te HEAS a R</w:t>
        <w:br/>
        <w:br/>
        <w:t>Ai ma T ESR, SRR, EAP AMER, REAR</w:t>
        <w:br/>
        <w:t>荷，引发静电失火。要防止静电失火，主要的途径一是要减少静电产生，二是要防止爆炸性</w:t>
        <w:br/>
        <w:t>混合气体形成。防止油饶静电失火的方法有以下几种:</w:t>
        <w:br/>
        <w:br/>
        <w:t>1接地和路接</w:t>
        <w:br/>
        <w:br/>
        <w:t>接地和跨接的日的在于人为地将油饶与大地造成一个等电位体，不致因静电电位差造成</w:t>
        <w:br/>
        <w:t>火花放电而引起危害。</w:t>
        <w:br/>
        <w:br/>
        <w:t>2. 抗静电添加剂</w:t>
        <w:br/>
        <w:br/>
        <w:t>抗静电添加剂实质上就是减少静电的添加物。加入微量的这种物质时，可以成十倍、成</w:t>
        <w:br/>
        <w:t>自倍地增加油晶的电导率，使其电荷得不到积聚，加速静电的泄漏，消除静电危险。加入抗</w:t>
        <w:br/>
        <w:t>静电添加剂的数量不能太低，以防出现相反的效果。我国对抗静电添加剂的使用量一般为百</w:t>
        <w:br/>
        <w:t>万分之一。</w:t>
        <w:br/>
        <w:br/>
        <w:t>3. 消除火花放电</w:t>
        <w:br/>
        <w:br/>
        <w:t>消除火花放电主要是消除缸内油品和锥内壁突出金属的放电。为了消除火花放电，在油</w:t>
        <w:br/>
        <w:t>缸装油前必须清除负底，不许有落入镀内的浮游导体和其他杂物，如液面计浮子、基油简、</w:t>
        <w:br/>
        <w:t>垫片等金属杂物。</w:t>
        <w:br/>
        <w:br/>
        <w:t>AL 保证油锥其他附件的完好</w:t>
        <w:br/>
        <w:br/>
        <w:t>对于油负上的阅门、呼气岗、油饶盖密封圈等均应始终处于良好状态，以防止燃油漏出</w:t>
        <w:br/>
        <w:t>或溢出，遇静电跳火而发生火灾。</w:t>
        <w:br/>
        <w:br/>
        <w:t>+, ARS</w:t>
        <w:br/>
        <w:br/>
        <w:t>立式金属油饶液位高度的测量有两种方法，一种是人工检尺法，应用于国内企业间石油</w:t>
        <w:br/>
        <w:t>及液体石油化工产品的商品的交接计量，也应用于进出口贸易的交接计其。另一种是液位计</w:t>
        <w:br/>
        <w:t>法，作为各类油库油昌储运过程中的检测工具。</w:t>
        <w:br/>
        <w:br/>
        <w:t>1. 立式金属缸液位人工测量的方法</w:t>
        <w:br/>
        <w:br/>
        <w:t>人工检尺法的特点是: 设备简单，便于操作，能取得较高的测量精度，目前油饶油品交</w:t>
        <w:br/>
        <w:t>接数量的认定，仍以人工操作所取得的数据为准。但所需人万多、劳动条件益和劳动强度</w:t>
        <w:br/>
        <w:t>大。这种方法根据缸内油总的种类分为直接测量( 实高测量) 和间接测基(空高测量) 。</w:t>
        <w:br/>
        <w:br/>
        <w:t>1) BREE ( SCRE)</w:t>
        <w:br/>
        <w:br/>
        <w:t>直接测量主要是用量油尺对轻质油品(如汽油、煤油、柴油和轻质润滑油 ) 进行计量。</w:t>
        <w:br/>
        <w:t>测量的位置在计量口下尺槽。下尺前要了解油缸的参照高度，并估计好液面的大致高度再下</w:t>
        <w:br/>
        <w:t>尺。轻质油易挥发，读数应迅速、准确。连续测量两次，两次读数误差不大于 lmm，取小</w:t>
        <w:br/>
        <w:t>读数，误差超过 lmm 时应重新检尺。国内不少炼油企业已采用便携式电子计量装置作为油</w:t>
        <w:br/>
        <w:t>缸计量中液位测量的标准设备，并规定了相应的技术条件和校准方法。便携式电子计量装置</w:t>
        <w:br/>
        <w:t>具有多种功能，可以测量油饶的空高、油水界面的高度和检尺口总高，进而获得汕品的实高</w:t>
      </w:r>
    </w:p>
    <w:p>
      <w:r>
        <w:t>translation_method=source-is-chinese-or-mixed; char_count=1182</w:t>
      </w:r>
    </w:p>
    <w:p>
      <w:pPr>
        <w:pStyle w:val="Heading2"/>
      </w:pPr>
      <w:r>
        <w:t>中国炼油技术.pdf | page=872 | ocr</w:t>
      </w:r>
    </w:p>
    <w:p>
      <w:r>
        <w:t>+ 862 - 中国炼油技术</w:t>
        <w:br/>
        <w:t>和游离水的实高，而且可以测量油品的温度，甚至有的还可以测量油品的密度。通过探头上</w:t>
        <w:br/>
        <w:t>的传感器感应油面和油水界面，通过探头上的温度传感器测量温度，有效地解决了采用量油</w:t>
        <w:br/>
        <w:t>斥测量液位的缺陷。</w:t>
        <w:br/>
        <w:t>浮顶负液位实高测量见图 19 - 14 所示。</w:t>
        <w:br/>
        <w:t>2) 间接测量(空高测量)</w:t>
        <w:br/>
        <w:t>间接测量主要用于对原油、重质燃料油、重质润滑油液位高度的测量，即测量液面至上</w:t>
        <w:br/>
        <w:t>部基准点之间的空间高度( 俗称检空高), 空高测量时的投尺操作与直接测量基本相同，其区</w:t>
        <w:br/>
        <w:t>别是，当尺带进入液面后,停止下尺，用手担住尺带上某一整数的刻度，用 及表示，再下</w:t>
        <w:br/>
        <w:t>尺，当该整数的刻度对准计量口上部基准点时，再提尺读数，读得被油浸没部分高度 及，</w:t>
        <w:br/>
        <w:t>如图 19 -15 所示，则液位高度尹可用下式计算</w:t>
        <w:br/>
        <w:t>h=H-H, +H, (19 -1)</w:t>
        <w:br/>
        <w:t>式中 /一一液位高度，m;</w:t>
        <w:br/>
        <w:t>五一一参照高度，m;</w:t>
        <w:br/>
        <w:t>轧一一尺带对准计量口上部基准点读数，m;</w:t>
        <w:br/>
        <w:t>及一一尺带被油浸没部分读数，m。</w:t>
        <w:br/>
        <w:t>HOUR 计量吕 AUR 计量口</w:t>
        <w:br/>
        <w:t>feo) XK ba) Ee</w:t>
        <w:br/>
        <w:t>a A [oy &gt; it iin an’ (6 &gt; itittn</w:t>
        <w:br/>
        <w:t>参照点 SHUR</w:t>
        <w:br/>
        <w:t>Eat 全 Ba |</w:t>
        <w:br/>
        <w:t>——— fr</w:t>
        <w:br/>
        <w:t>; mae | | |</w:t>
        <w:br/>
        <w:t>HEE</w:t>
        <w:br/>
        <w:t>Lt</w:t>
        <w:br/>
        <w:t>图19 -14 直接测量 图19 -15 间接测量</w:t>
        <w:br/>
        <w:t>2. 油饶液位的自动测量</w:t>
        <w:br/>
        <w:t>目前国内有大量油负安装了自动计量设备，逐步实现了从单一型向组合型发展。国内普</w:t>
        <w:br/>
        <w:t>遍使用的自动计量系统主要有三种模式: 第一种是自动油负液位计配自动油饶温度计，可以</w:t>
        <w:br/>
        <w:t>自动测量缸内油品的液位和温度，但油品密度需要手工获得，适合所有油品的计量; 第二种</w:t>
        <w:br/>
        <w:t>是压力传感器配自动油饶温度计，可以自动测量液体静压和温度，不需要手工测量计量参</w:t>
        <w:br/>
        <w:t>数，按静压原理计算出饶内油品的质量、密度、液位和体积，更适合于石油产品的质量计</w:t>
        <w:br/>
        <w:t>量，称为静压式油负计量; 第三种是自动油负液位计配自动油饶温度计和压力传感器，实现</w:t>
        <w:br/>
        <w:t>所有计量参数的自动计量，适合于石油产品的体积和质量计量，称为混合式油饶测量系统。</w:t>
        <w:br/>
        <w:t>油缸自动监测和自动计量的仪表主要是液位计。液位计是工业过程测量和控制系统中用以</w:t>
      </w:r>
    </w:p>
    <w:p>
      <w:r>
        <w:t>translation_method=source-is-chinese-or-mixed; char_count=893</w:t>
      </w:r>
    </w:p>
    <w:p>
      <w:pPr>
        <w:pStyle w:val="Heading2"/>
      </w:pPr>
      <w:r>
        <w:t>中国炼油技术.pdf | page=873 | ocr</w:t>
      </w:r>
    </w:p>
    <w:p>
      <w:r>
        <w:t>第十九章 油品储运 + 863 -</w:t>
        <w:br/>
        <w:t>指示和控制液位的仪表。液位计按功能可分为基地式(现场指示) 和远传式(远传显示、控制)</w:t>
        <w:br/>
        <w:t>两大类。远传式液位计，通常将现场的液位状况转换成电信号传递到需要监控的场所，或用液</w:t>
        <w:br/>
        <w:t>位变送器配以显示仪表达到远传显示的目的。液位的控制通常用位式控制方式来实现。</w:t>
        <w:br/>
        <w:br/>
        <w:t>常用的液位计包括: 1151 电容式油饼计量系统、油镀雷达液位计、光导式液位计、浮</w:t>
        <w:br/>
        <w:t>子式钢带液位计和伺服式液位计。</w:t>
        <w:br/>
        <w:br/>
        <w:t>1) 浮子式钢带液位计</w:t>
        <w:br/>
        <w:br/>
        <w:t>浮子式钢带液位计主要由检测部分( 浮子及导向钢丝) 、传送部分( 穿孔钢带及滑轮组)</w:t>
        <w:br/>
        <w:t>和指示部分(恒力盘簧、链轮、钢带及收、放轮和盘簧轮)组成。浮子为扁平柱形，采用导</w:t>
        <w:br/>
        <w:t>向钢丝由弹簧张紧器紧固在油饶内，当液位变化时，浮子在两导向钢丝之间滑动，具有抗扰</w:t>
        <w:br/>
        <w:br/>
        <w:t>浮子所受的浮力 屎，重力 不，以及恒力弹簧提供的拉力 已，这三个力的合力为寺，浮子</w:t>
        <w:br/>
        <w:br/>
        <w:t>F+W+P=0 (19 -2)</w:t>
        <w:br/>
        <w:br/>
        <w:t>2) 何服式液位计</w:t>
        <w:br/>
        <w:br/>
        <w:t>伺服式液位计是 20 世纪 50 年代出现的液位测量仪表。随着电子技术的飞速发展，该产</w:t>
        <w:br/>
        <w:t>品现已发展到第六代产品。伺服液位计在轻质油、化下产品、液化石油气、天然气方面的应</w:t>
        <w:br/>
        <w:t>FBZ.</w:t>
        <w:br/>
        <w:br/>
        <w:t>PF FH ARR PEA EAR EF PE A,</w:t>
        <w:br/>
        <w:t>浮子的一部分浸没于被测液体中，根据阿基米德浮力原理，浮子受到一个向上正好等于浮子</w:t>
        <w:br/>
        <w:t>所排开液体重量的浮力。</w:t>
        <w:br/>
        <w:br/>
        <w:t>浮子所受到向上的拉力即钢丝上的张力等于浮子重量减去它所受向上的浮力，根据</w:t>
        <w:br/>
        <w:t>杠杆滑轮原理，钢丝上的张力直接被传到高准确度的力传感器上。力传感器不断地测</w:t>
        <w:br/>
        <w:t>量钢丝上的张力。当液位下降时浮子失去向上的浮力，则力传感器测到的张力增加，</w:t>
        <w:br/>
        <w:t>力传感器和伺服控制器进行力的比较，使伺服马达带动测量鼓放下测量钢丝、序子去</w:t>
        <w:br/>
        <w:t>追踪液位，直到浮子所受的拉力即钢丝上的张力等于力传感器设定的拉力。相反，当</w:t>
        <w:br/>
        <w:t>液位上升时，这个过程相反 。</w:t>
        <w:br/>
        <w:br/>
        <w:t>测量油水界面时，只要将伺服机构控制器中拉力的设定值减小，浮子则会自动地从液位</w:t>
        <w:br/>
        <w:t>下降至油水界面。</w:t>
        <w:br/>
        <w:br/>
        <w:t>测量密度时，伺服式液位计会自动地根据当地液位，命令浮子分 10 点浸入液下，测得</w:t>
        <w:br/>
        <w:t>各点的密度和平均密度。</w:t>
        <w:br/>
        <w:br/>
        <w:t>AD Haz</w:t>
        <w:br/>
        <w:br/>
        <w:t>—, mike</w:t>
        <w:br/>
        <w:br/>
        <w:t>油品水上运输按其航行的区域大体可划分为远洋运输、沿海运输和内河运输三种类</w:t>
        <w:br/>
        <w:t>型。与其他运输方式相比,水上运输的载运量大、能耗少、成本低、劳动生产率高、</w:t>
        <w:br/>
        <w:t>污染轻，是一种很有竞争力的运输方式。由于我国炼油厂遍布全国各地，又有绵长的</w:t>
        <w:br/>
        <w:t>海岸线和可供航行的江河湖泊，以及油船运输本身的经济性，所以拥有大批的各种类</w:t>
      </w:r>
    </w:p>
    <w:p>
      <w:r>
        <w:t>translation_method=source-is-chinese-or-mixed; char_count=1060</w:t>
      </w:r>
    </w:p>
    <w:p>
      <w:pPr>
        <w:pStyle w:val="Heading2"/>
      </w:pPr>
      <w:r>
        <w:t>中国炼油技术.pdf | page=874 | ocr</w:t>
      </w:r>
    </w:p>
    <w:p>
      <w:r>
        <w:t>864 中国炼油技术</w:t>
        <w:br/>
        <w:t>型的油船运输油品。为适应国内日益增长的油品需求，各大港口企业和大型右油企业</w:t>
        <w:br/>
        <w:t>合作，兰力建设不同等级的码头群，特别是大型原油码头及配套工程，与中小型油气</w:t>
        <w:br/>
        <w:t>中转码头、油品管道等运输系统相配合，形成了完善的油品运输系统，显著降低了运</w:t>
        <w:br/>
        <w:t>输过程中的油品损耗和运输成本。</w:t>
        <w:br/>
        <w:t>(一) 油轮及码头结构</w:t>
        <w:br/>
        <w:t>油船是海运或河运散装油品的工共。根据有无自航能力，油般可以分为油双、油轮、储</w:t>
        <w:br/>
        <w:t>油轮大都采用单甲板、尾机型，货油舱多为双层底、纵舱壁和双层壳的结构形式。油轮</w:t>
        <w:br/>
        <w:t>的货油舱与其他部分相隔而形成一个整体，另外还设有机舱 、锅炉舱 、货油泵舱 SAAR</w:t>
        <w:br/>
        <w:t>水舱、隔离空舱、干货舱等。</w:t>
        <w:br/>
        <w:t>我国油轮设计船型尺寸见表 19 -5。</w:t>
        <w:br/>
        <w:t>表19-5 油船设计船型尺度</w:t>
        <w:br/>
        <w:t>设计船列尺度/m 设计船型尺度/m</w:t>
        <w:br/>
        <w:t>船舶吨级 lanl y ove | eae 船舶吨级 el ape ones ue</w:t>
        <w:br/>
        <w:t>DWTA | 总长 | 型宽 | 型深 | iia Uk pwr 总长 | Me Aa 满载吃水</w:t>
        <w:br/>
        <w:t>| 下 B H 了 LB ai 了</w:t>
        <w:br/>
        <w:t>1000(1000~1500) | 70 [13. ol5 2] 4.3 #0000(65001 ~¥5000) | 243 [42. 0]20. 8] 14. 3</w:t>
        <w:br/>
        <w:t>2000( 1501 ~2500) | 86 |13. 6/6. 1] 5. 1 | 100000(85001 ~105000) | 246 43. 0/21. 4] 14. 8</w:t>
        <w:br/>
        <w:t>3000(2501 ~4500) 97 |15. 2/7. 2} 5. 9 |] 120000( 105001 ~ 135000) | 265 |45. 0/23. 0| 16. 0</w:t>
        <w:br/>
        <w:t>5000 (4501 ~7500) 125 |17. 5/8. 6| 7. .0 || 1s0000¢ 135001 ~ 185000) | 274 50. 0|24 2) 171</w:t>
        <w:br/>
        <w:t>10000(7501 ~ 12500) 141 |20. 4|10. 7| 8. 3 |] 250000( 185001 -275000) | 333 60. 0|29. 7| 19. 9</w:t>
        <w:br/>
        <w:t>20000( 12501 ~ 27500) 164 |26. 0/13. 4| 10. 0 || 300000(275001 ~375000) | 334 ,60. 0/31. ?| 22. 5</w:t>
        <w:br/>
        <w:t>30000 (27501 ~ 45000 ) | 185 (31 $|17. 3 12. 0 450000 | 380 68. 0/34. o| 24. 5</w:t>
        <w:br/>
        <w:t>50000(45001 -65000) | 229 |32, 2 19. 1| 12. 8 | |</w:t>
        <w:br/>
        <w:t>D 本表引上自交通部港口工程技术规范《海港总平面设计规范)(JTJ211一99 )局部修订说明(2007)附表A.0.1-3</w:t>
        <w:br/>
        <w:t>@@ 450000( 油船的船型尺度为实船资料( 实船载重吨为 4418930) ，供参照使用</w:t>
        <w:br/>
        <w:t>靠水路运输油料的油库，设疝定码头印油设施或浮动码头印汕设施。按平面布置形状，</w:t>
        <w:br/>
        <w:t>码头可分顺岸码头、突堤码头、岛式码头、栈桥岛式码头等。顺岸码头是指与岸线平行的友</w:t>
        <w:br/>
        <w:t>头，常用于河港; 与岸线正交或斜交的，称为突堤码头，常用于海港;孤立于水中的码头称</w:t>
        <w:br/>
        <w:t>为岛式码头; 如用栈桥(引桥 ) 与岸连接，则为栈桥岛式码头。</w:t>
        <w:br/>
        <w:t>(=) 港口泊位和装趣时间</w:t>
        <w:br/>
        <w:t>码头上靠泊船只的位置叫泊位。一座人码头上可以同时靠泊一艘或多艘船舶。需要的泊位</w:t>
        <w:br/>
        <w:t>数可按下而的公式进行计算</w:t>
        <w:br/>
        <w:t>RN = +n (19 -3)</w:t>
        <w:br/>
        <w:t>Ni =了 (19 -4)</w:t>
        <w:br/>
        <w:t>m</w:t>
        <w:br/>
        <w:t>N, =f (19 - 5)</w:t>
        <w:br/>
        <w:t>tr,</w:t>
        <w:br/>
        <w:t>m tt (19 - 6)</w:t>
      </w:r>
    </w:p>
    <w:p>
      <w:r>
        <w:t>translation_method=source-is-chinese-or-mixed; char_count=1524</w:t>
      </w:r>
    </w:p>
    <w:p>
      <w:pPr>
        <w:pStyle w:val="Heading2"/>
      </w:pPr>
      <w:r>
        <w:t>中国炼油技术.pdf | page=875 | ocr</w:t>
      </w:r>
    </w:p>
    <w:p>
      <w:r>
        <w:t>第十九章 油品储运 :865 ，</w:t>
        <w:br/>
        <w:t>式中一一泊位数(整数);</w:t>
        <w:br/>
        <w:t>了 一一容量;</w:t>
        <w:br/>
        <w:t>N, 一一最少泊位数;</w:t>
        <w:br/>
        <w:t>一一年需要船次数(整数) ;</w:t>
        <w:br/>
        <w:t>严一一一个泊位年最多靠船次数;</w:t>
        <w:br/>
        <w:t>己一一年装邱基;</w:t>
        <w:br/>
        <w:t>© 一一设计船型每船次装卸量;</w:t>
        <w:br/>
        <w:t>7, 一年工作时间;</w:t>
        <w:br/>
        <w:t>一 每船次占用泊位的时间;</w:t>
        <w:br/>
        <w:t>1一一两次停泊时间之闻的空档时间。</w:t>
        <w:br/>
        <w:t>我国港口工程规范中，规定了 100kt 级以下原油码头的油轮净装外油的时间，见表</w:t>
        <w:br/>
        <w:t>19 -6和表 19 -7。对成品油的装邱时间未作规定。</w:t>
        <w:br/>
        <w:t>表19 -6 ，装油港泊位净装油时间</w:t>
        <w:br/>
        <w:t>表19 -7 印油港泊位净印油</w:t>
        <w:br/>
        <w:t>油轮泊位吨级 DWT | 10000 30000 50000 | s0000 | 100000</w:t>
        <w:br/>
        <w:t>peta a} | 24-18 | 27 ~24 Pete 36 -31</w:t>
        <w:br/>
        <w:t>目前我国万吨级以上的原油或成品油轮的实际净装卸油时间比表中规定的时间要略长些</w:t>
        <w:br/>
        <w:t>(三) 码头输油臂的布置</w:t>
        <w:br/>
        <w:t>输油臂一般册立柱、内臂、外臂、回转接头以及与油船接油口连接的接管器组成。船用</w:t>
        <w:br/>
        <w:t>输油臂用于在码头与油轮的管道系统之间输转液体和气体产品，口径大都在 PV100 ~ 600mm</w:t>
        <w:br/>
        <w:t>之间。根据输转介质种类和温度的不同，材质可以是碳钢 、不锈钢或 PTFE 衬里。根据口</w:t>
        <w:br/>
        <w:t>径、负载的不同，可采用手动操作或电液操作。在介质输转过程中，在船舶的正常漂移范围</w:t>
        <w:br/>
        <w:t>内，输油臂的管系可以与船舶随劲。有的输油臂还装有范围监测系统，在船舶结合管漂移出</w:t>
        <w:br/>
        <w:t>正常工作范围时，提供声光报警。输油臂上还配有双球闪紧急脱离系统，当锚链拉断，船舶</w:t>
        <w:br/>
        <w:t>从泊位源移出去、失火、超载、突然发生暴风雨天气等危险情况下，输汕臂与油轮迅速脱</w:t>
        <w:br/>
        <w:t>离。装件液化石油气或需要油气回收的输油臂还装有油气回答管。有的输油壁还带有伴热</w:t>
        <w:br/>
        <w:t>设施。</w:t>
        <w:br/>
        <w:t>我国港口工程规范中，对 100kt 级及其以下的油轮泊位的输油辟数量及布曾作了规定，</w:t>
        <w:br/>
        <w:t>W# 19-8,</w:t>
        <w:br/>
        <w:t>表19 -8 油轮泊位输油臂及布置参数</w:t>
        <w:br/>
        <w:t>20000 200 ~250 3 Zz 2-25 手动、液压</w:t>
        <w:br/>
        <w:t>30000 250 3 2 2.5-3.0 手动、液压</w:t>
      </w:r>
    </w:p>
    <w:p>
      <w:r>
        <w:t>translation_method=source-is-chinese-or-mixed; char_count=859</w:t>
      </w:r>
    </w:p>
    <w:p>
      <w:pPr>
        <w:pStyle w:val="Heading2"/>
      </w:pPr>
      <w:r>
        <w:t>中国炼油技术.pdf | page=876 | ocr</w:t>
      </w:r>
    </w:p>
    <w:p>
      <w:r>
        <w:t>+ 866 + BA</w:t>
        <w:br/>
        <w:t>50000 300 3-4 2.0~2.5 3.0~3.5 WOE</w:t>
        <w:br/>
        <w:t>80000 300 4 2.0-2.5 3.0~3.5 液压</w:t>
        <w:br/>
        <w:t>100000 300 ~ 400 4 2.5 Seat 液压</w:t>
        <w:br/>
        <w:t>(四) KASH HA Spi A</w:t>
        <w:br/>
        <w:t>在外海系泊超级油轮，除修建抓立的岛式码头外，还可以采用浮简系泊。采用多个浮简</w:t>
        <w:br/>
        <w:t>多条缆索系船的叫" 多点系泊”。近些年更多采用”单点系泊”，即在海中只设一个特殊的浮</w:t>
        <w:br/>
        <w:t>简或塔架系住船首，系船部分有转轴，油轮可随水流和风向变化而改变方位。单点系泊的构</w:t>
        <w:br/>
        <w:t>成见图 19 - 16,</w:t>
        <w:br/>
        <w:t>标识打、</w:t>
        <w:br/>
        <w:t>下 5</w:t>
        <w:br/>
        <w:t>ea —=™*F/</w:t>
        <w:br/>
        <w:t>潭浮软管 250000</w:t>
        <w:br/>
        <w:t>DWT</w:t>
        <w:br/>
        <w:t>sake Nt 主错链</w:t>
        <w:br/>
        <w:t>Aa] 120mm x 16. 5m 448</w:t>
        <w:br/>
        <w:t>海底管线 水下软管</w:t>
        <w:br/>
        <w:t>12m X7. 2km 0.5m X30m</w:t>
        <w:br/>
        <w:t>图19 -16 单点系泊构成图</w:t>
        <w:br/>
        <w:t>我国第一套 250kt 级单点系泊原油接印系统于 1994 年在茂名建成投产。该系统由一条</w:t>
        <w:br/>
        <w:t>管径为864mm，长 15. 23km 的海底管道和一个位于水东港外海域的单点浮简组成。单点浮</w:t>
        <w:br/>
        <w:t>简直径 11. Sm，高 3. 65m，上面有2 条长 270m，直径为 500mm 的漂浮软管，浮简下面有2</w:t>
        <w:br/>
        <w:t>条长 30m，直径为 508mm 的水下软管，该单点系统接印 250kt 级油轮时，输油 220kt，钾油</w:t>
        <w:br/>
        <w:t>时间 79. 4h。还接印过 280kt 级超级油轮(长 322m，宽56m，吃水深21.6m) 。</w:t>
        <w:br/>
        <w:t>=, RS</w:t>
        <w:br/>
        <w:t>(一) 油品却车</w:t>
        <w:br/>
        <w:t>铁路油锥车印车设施由印油栈台、汇油总管、导油管、零位缸及转油条等组成。原油饶</w:t>
        <w:br/>
        <w:t>车一般是成列运行，所以原油印油栈台的车位均与铁路列车辆数相适应，印油台可以是单面</w:t>
        <w:br/>
        <w:t>或双面的。油饶车都设有下人卸口，通过导油管流入零位饶中。转油泵可以是立式泵直接安装</w:t>
        <w:br/>
        <w:t>在零位罐项上，也可以是卧式泵安装在负底侧或地下泵房内。网 19 - 17 为典型的油缸车咎</w:t>
        <w:br/>
        <w:t>我国原油多属高含螨原油 ，在冬季铁路长距离运输中，部分石螨会析出并附着在油饶车</w:t>
        <w:br/>
        <w:t>壁上而使邹油困难，因而必须在油缸车夹套通蒸汽加热化蜡。据某厂实测，所耗热量高达</w:t>
      </w:r>
    </w:p>
    <w:p>
      <w:r>
        <w:t>translation_method=source-is-chinese-or-mixed; char_count=896</w:t>
      </w:r>
    </w:p>
    <w:p>
      <w:pPr>
        <w:pStyle w:val="Heading2"/>
      </w:pPr>
      <w:r>
        <w:t>中国炼油技术.pdf | page=877 | ocr</w:t>
      </w:r>
    </w:p>
    <w:p>
      <w:r>
        <w:t>第十儿章 油品储运 + 867 -</w:t>
        <w:br/>
        <w:t>nue id a a</w:t>
        <w:br/>
        <w:t>零位|</w:t>
        <w:br/>
        <w:t>导油管</w:t>
        <w:br/>
        <w:t>汇油管 1 wwe Ra</w:t>
        <w:br/>
        <w:t>es</w:t>
        <w:br/>
        <w:t>VA 19 -17 Jeti eae e T De</w:t>
        <w:br/>
        <w:t>11.7k J/t。 Fy SR BER, He RB eh 2 AE A FR DE BT BR EI</w:t>
        <w:br/>
        <w:t>EDN sek S10) Aes BJA g L Hoe TT AL FY DD BT] A TS EP BE</w:t>
        <w:br/>
        <w:t>Ee 97 BA ai i AG, Zn Da A PC Ta EE OE SCR TIEB, SRY</w:t>
        <w:br/>
        <w:t>新的加热方法可以节约蒸汽耗昌约 40% ，而邱油时间无需延长。</w:t>
        <w:br/>
        <w:br/>
        <w:t>2. FR, Renkin</w:t>
        <w:br/>
        <w:br/>
        <w:t>FRA BAER 4D, PR A PI, PRD RR El, RA e R</w:t>
        <w:br/>
        <w:t>料油、重质润滑油) RAAT PI, ATL Pia.</w:t>
        <w:br/>
        <w:br/>
        <w:t>重质油的下全工艺与原油下印相似。</w:t>
        <w:br/>
        <w:br/>
        <w:t>轻质油上全目前国内绝大部分炼油厂和油库都采用真空系统邱油工艺，其流程见图 19</w:t>
        <w:br/>
        <w:t>-18。近年来在市场上出现的滑片式管道泵可直接用于接印轻质油，简化了上印工艺，减少</w:t>
        <w:br/>
        <w:t>THe.</w:t>
        <w:br/>
        <w:br/>
        <w:t>ee</w:t>
        <w:br/>
        <w:t>&lt;__) g</w:t>
        <w:br/>
        <w:t>fa C) SUE X 区</w:t>
        <w:br/>
        <w:t>图19 -18 上外工艺流程图</w:t>
        <w:br/>
        <w:br/>
        <w:t>在轻质油上印系统中，印油稚管最商点处的管内压力小于或等于操作温度下该油品的饱</w:t>
        <w:br/>
        <w:t>和蒸气压时油品就会在该处迅速气化，从而使外油泵发生断流，这就是轻油上印的气阻问</w:t>
        <w:br/>
        <w:br/>
        <w:t>克服气阻的许多方案都已获得成功。如 YQY 型液动印槽潜油泵，可把印油泵设置在稚</w:t>
        <w:br/>
        <w:t>管端部，解决了气温高、气压低地区上印轻质油的气阻问题，其外汕装置见网 19 - 19。防</w:t>
        <w:br/>
        <w:t>阳式上全鹤管也取得了成功。它利用原有的印车系统，只是将务油泵出口的油流用一条辅助</w:t>
      </w:r>
    </w:p>
    <w:p>
      <w:r>
        <w:t>translation_method=source-is-chinese-or-mixed; char_count=710</w:t>
      </w:r>
    </w:p>
    <w:p>
      <w:pPr>
        <w:pStyle w:val="Heading2"/>
      </w:pPr>
      <w:r>
        <w:t>中国炼油技术.pdf | page=878 | ocr</w:t>
      </w:r>
    </w:p>
    <w:p>
      <w:r>
        <w:t>8 中国栋油技术 a</w:t>
        <w:br/>
        <w:t>S| BLES e B EAS, ENA SA, Mm EA TBS A</w:t>
        <w:br/>
        <w:t>气阻。</w:t>
        <w:br/>
        <w:t>葵管、 CE</w:t>
        <w:br/>
        <w:t>操纵元体 和</w:t>
        <w:br/>
        <w:t xml:space="preserve"> ali ‘</w:t>
        <w:br/>
        <w:t>ll 档车</w:t>
        <w:br/>
        <w:t>回油管 | \</w:t>
        <w:br/>
        <w:t>HUE All om \ mt A</w:t>
        <w:br/>
        <w:t>图19 -19 pez AAT PEE TH 2 ee FA]</w:t>
        <w:br/>
        <w:t>(=) 油品装车</w:t>
        <w:br/>
        <w:t>1. 小稚管装车</w:t>
        <w:br/>
        <w:t>按照小锥管伸人负车高度的不同，分为浸没式和非浸没式两种。浸没式锥管端口深入缸</w:t>
        <w:br/>
        <w:t>车底部，离负底 100 ~ 125mm。开始装油时控制低流速，待端口浸没后，加大装油流率。由</w:t>
        <w:br/>
        <w:t>于油面扰动减少，装油损耗明显降低。根据实测灌装一辆 60m 负车的汽油，平均损耗率为</w:t>
        <w:br/>
        <w:t>0.044% ~0.049% 。非浸没式鹤管只伸人负车内不到缸径高度的一半，装油时油流白管口自</w:t>
        <w:br/>
        <w:t>由落下，轻质油品损耗量大，内此只适用于重质油品的多钒车同时装载。小鹤管装车可同时</w:t>
        <w:br/>
        <w:t>ZAHA, (RAS MOY, HG, TS, PADS.</w:t>
        <w:br/>
        <w:t>2. SEE</w:t>
        <w:br/>
        <w:t>大稚管装车采用大口径浸没式锥管和程序控制装置进行单车逐个装油。装车自动化程度</w:t>
        <w:br/>
        <w:t>高，装油台短，操作人员少，但设备复杂。其控制流程示意图见几 19 -20。</w:t>
        <w:br/>
        <w:t xml:space="preserve"> pers 流量计</w:t>
        <w:br/>
        <w:t xml:space="preserve"> Dv200mm</w:t>
        <w:br/>
        <w:t>RIN | ee</w:t>
        <w:br/>
        <w:t>Ff DN80mm hae</w:t>
        <w:br/>
        <w:t>牵引小车 q YD) 限流筷板</w:t>
        <w:br/>
        <w:t>FE一</w:t>
        <w:br/>
        <w:t>a ENTE</w:t>
        <w:br/>
        <w:t>图19 -20 BECKS e S ei HE</w:t>
        <w:br/>
        <w:t>WRT EMER, PRS OR TAR. HR</w:t>
      </w:r>
    </w:p>
    <w:p>
      <w:r>
        <w:t>translation_method=source-is-chinese-or-mixed; char_count=604</w:t>
      </w:r>
    </w:p>
    <w:p>
      <w:pPr>
        <w:pStyle w:val="Heading2"/>
      </w:pPr>
      <w:r>
        <w:t>中国炼油技术.pdf | page=879 | ocr</w:t>
      </w:r>
    </w:p>
    <w:p>
      <w:r>
        <w:t>Se DURE 汕品储运 + 869 -</w:t>
        <w:br/>
        <w:t>ABU ARIE, SORROW l/s Wb; SOBEL, HEAR, sip</w:t>
        <w:br/>
        <w:t>流速按下式计算:</w:t>
        <w:br/>
        <w:t>VD &lt;0.8 CEFF RBG HE )</w:t>
        <w:br/>
        <w:t>VD &lt;0.5 GAA TYEE )</w:t>
        <w:br/>
        <w:t>ote V— #8 MORALE, m/s;</w:t>
        <w:br/>
        <w:t>D—#8E Wie, m.</w:t>
        <w:br/>
        <w:br/>
        <w:t>HE PORN PT Be hl SE , AES AR, RRP</w:t>
        <w:br/>
        <w:t>阀，起始岗位开度控制答口线速不大于 1]m/s，管口流没后，通过仪表控制阀位全开; 二是</w:t>
        <w:br/>
        <w:t>在连接锥管支线切断阀旁设置一带有阀门和限流孔板的副线，开始装油时先经副线以限制</w:t>
        <w:br/>
        <w:t>流速。</w:t>
        <w:br/>
        <w:br/>
        <w:t>3. 汽车包车装车</w:t>
        <w:br/>
        <w:br/>
        <w:t>振着我国公路网的建设，尤其是高速公路建设的发展，汽车饶车运输散装油品已成为油</w:t>
        <w:br/>
        <w:t>总运输的一种重要方式。汽车负车灌装方法有多种，可采用储饶直接自流灌装、高架侯记流</w:t>
        <w:br/>
        <w:t>灌装和泵送灌装。当有地形高差可利用时，采用由储负自流灌装是最经济的。若受地形限</w:t>
        <w:br/>
        <w:t>制，也可用条将油上品送至高架缸，然后利用高差品流装车。由于采用流量计及电磁阀控制系</w:t>
        <w:br/>
        <w:t>统，产生的阻力降较大，利用高架缸难以满足要求，是前较常采用的是泵送灌装方式。</w:t>
        <w:br/>
        <w:br/>
        <w:t>汽车负车装车分上部灌装和上下部灌装两种方式。我国日前除液化石油气(LPG ) t HE 4 FP,</w:t>
        <w:br/>
        <w:t>其他油品均采用工部灌装。</w:t>
        <w:br/>
        <w:br/>
        <w:t>汽车罐车上部灌装有敞开浸没式 、敞开喷溅式和密闭式三种。敞开工溅式把移管略插人</w:t>
        <w:br/>
        <w:t>装油口装油。这种方式油气损耗大，易产生静电，油气污染大气，影响操作人员半体健康，</w:t>
        <w:br/>
        <w:t>现在这种装车方式仅在灌装重油和液体沥青时采用。轻质油均采用浸没式装车，即把鹤管插</w:t>
        <w:br/>
        <w:t>入负车底部，开始装车时，保持油品流速在 lm/s 以内，待装汕口浸没在负总中后再加大流</w:t>
        <w:br/>
        <w:t>量。这种方式辕样会产生损耗和污染，但损耗量比喷溅式装车要减少 90% 左右</w:t>
        <w:br/>
        <w:br/>
        <w:t>随着环保意识的所高，不少企业已开始采用密闭装车。密闭装车是在装车稚管上装一个</w:t>
        <w:br/>
        <w:t>橡胶盖，在条管搬入缸车时，橡胶盖封住缸车口，装车时产生的油气由附在锥管上的输气管</w:t>
        <w:br/>
        <w:t>道引出，然后集中到回收装置处理。</w:t>
        <w:br/>
        <w:br/>
        <w:t>目前我国汽车缸车装车作业大部分为手工操作。随着计算机技术的发展，利用微机控制</w:t>
        <w:br/>
        <w:t>系统，实行自动化定量装车技术已经成熟，正在逐步推广应用。</w:t>
        <w:br/>
        <w:br/>
        <w:t>第三厄”油品的长距离输送</w:t>
        <w:br/>
        <w:t>一、国内输油管道概况</w:t>
        <w:br/>
        <w:br/>
        <w:t>经过 40 多年的发展，管道运输已成为我国石油和基然气最主要的运输方式，原油输送</w:t>
        <w:br/>
        <w:t>F线管道日前已形成贯通东北、华东、华中和中南地区的东部输油管网和西北局部管网 。</w:t>
        <w:br/>
        <w:t>近年来，义建设了多条大型输油管道: 以乌鲁木齐为起点终到兰州的干线长 2000km 有余的</w:t>
        <w:br/>
        <w:t>西部原油管道于2005 年 3 月开工建设，2007 年6月投产; 西起哈萨克斯坦阿塔苏，经过中</w:t>
        <w:br/>
        <w:t>哈边界的阿拉山口口岸进和我国，最后色达独山子，全长大于 1200km 的中哈大型诛汕长输</w:t>
        <w:br/>
        <w:t>RA 2006 年7 月投入商业运营;起自俄餐斯远东原油管道斯科沃罗季诺分答站，穿越我</w:t>
      </w:r>
    </w:p>
    <w:p>
      <w:r>
        <w:t>translation_method=source-is-chinese-or-mixed; char_count=1214</w:t>
      </w:r>
    </w:p>
    <w:p>
      <w:pPr>
        <w:pStyle w:val="Heading2"/>
      </w:pPr>
      <w:r>
        <w:t>中国炼油技术.pdf | page=880 | ocr</w:t>
      </w:r>
    </w:p>
    <w:p>
      <w:r>
        <w:t>+ 870 - 中国炼油技术</w:t>
        <w:br/>
        <w:br/>
        <w:t>国边境，途经黑龙江和内蒙古，止于黑龙江大庆末站，管道全长近 1000km 的中俄诛油管道</w:t>
        <w:br/>
        <w:t>于2011 年1月起投产运行，从缅甸西海岸出发，途经若开邦、马上省、曼德勒省和撞邦，</w:t>
        <w:br/>
        <w:t>从云南瑞丽进入我国，全长 900km 的中缅原油管道正在建设当中。</w:t>
        <w:br/>
        <w:br/>
        <w:t>日前成品油管道运输能力仍未达到全国成品汕运输量的主导地位，但进入 21 世纪以来，</w:t>
        <w:br/>
        <w:t>我国加快了成品油管道建设: 全长 1247km 的兰成渝成品油管道于 2002 年建成投产; LE</w:t>
        <w:br/>
        <w:t>江为起点，以茂名为枢纽，以深圳为终点，全长 1135km 的珠三角成品油管道1.程 2004 年2</w:t>
        <w:br/>
        <w:t>月动工建设，2006 年 12 月建成投产; 以千万吨级炼油基地茂名为起点、昆明为终点的全长</w:t>
        <w:br/>
        <w:t>1740km 西南成品油管道自 2003 年9 月开工建设，2005 年 12 月 28 日全线贯通输油; MS</w:t>
        <w:br/>
        <w:t>木齐至兰州干线长 1858km 西部成品油管道于2006 年9 月投产; 西起甘肃兰州，经上冉肃、陕</w:t>
        <w:br/>
        <w:t>西、河南、湖北、湖南5 省共67 个县市，终点到达湖南长沙，二线全长 2069km 的兰郑长管</w:t>
        <w:br/>
        <w:t>道于2007 年8 月18 日开工建设，2009 年基本全线投产。近年内还将建设锦州至郑州等成品</w:t>
        <w:br/>
        <w:t>油管道，这标志着我国成品油管道已经进入一个发展期，管道成唱油的运量比例将大幅</w:t>
        <w:br/>
        <w:br/>
        <w:t>油品管道运输具有效率高，损耗低和运输上的优势。管道运输比水上运输受地理环境限制</w:t>
        <w:br/>
        <w:t>小;比铁路运输成本低，并日不受运力的限制，比公路运输其高，运费少，尤其适于长途运输。</w:t>
        <w:br/>
        <w:br/>
        <w:t>二、长输管道发展趋势</w:t>
        <w:br/>
        <w:br/>
        <w:t>从世界范围看，长距离输油管道的发展趋势体现在以下几点“” :</w:t>
        <w:br/>
        <w:br/>
        <w:t>1不断采用新技术</w:t>
        <w:br/>
        <w:br/>
        <w:t>各种新技术的应用使管道开业的技术革新不断发展。其中，遥感和数据成像技术、地理</w:t>
        <w:br/>
        <w:t>信息系统(GIS) 、地球卫星定位系统(GPS) 和新的管道施工技术的应用，便于在复杂地形、</w:t>
        <w:br/>
        <w:t>地质条件下确定最优线路，改善工作条件，提高管道选线、勘察设计和铺设的质量和效淘;</w:t>
        <w:br/>
        <w:t>管道在线自动监测技术不断改进，计算机监控系统及卫星和光纤通信系统实现了管道系统的</w:t>
        <w:br/>
        <w:t>数据采集和遥控。</w:t>
        <w:br/>
        <w:br/>
        <w:t>2. 建设大口径、高压力的大型输油管道</w:t>
        <w:br/>
        <w:br/>
        <w:t>当其他条件基本相同时，管径增大，输油成本降低。 在油气资源丰蛙、油源有保证的前</w:t>
        <w:br/>
        <w:t>提下，建设大口径管道的效益更好，目前原油管道的最大直径为 1442mm。提高管道工作压</w:t>
        <w:br/>
        <w:t>A, 可以增加输汕量、增大泵站间距、减小条站数，使投资减少、输油成本降低，目前输油</w:t>
        <w:br/>
        <w:t>管道的最大设计压力已经超过 10.0MPa。</w:t>
        <w:br/>
        <w:br/>
        <w:t>3. 采用高强度、韦性及可焊性恨好的管材</w:t>
        <w:br/>
        <w:br/>
        <w:t>随着输油管道向大口径、涡讨力方向的发展，对管材的要求也日益提高。为了减少钢材</w:t>
        <w:br/>
        <w:t>耗量，要求提高管材的强度，为了防止断裂事故、保证管道的焊接质量，要求管材有良好的</w:t>
        <w:br/>
        <w:t>PIPER OTE, 20 世纪70 年代以来推出的 X70 号钢(按 APT 标准划分)已经得到越来越广泛</w:t>
        <w:br/>
        <w:t>的应用。目前 X80 号钢级大口径螺旋焊管、直颖焊管、热炮弯管和热拔三通管件四大类七</w:t>
        <w:br/>
        <w:t>项新产品全部研制成功，X80 号钢管现场焊接工艺等六项研究也取得重大突破，并开始</w:t>
        <w:br/>
        <w:t>应用。</w:t>
        <w:br/>
        <w:br/>
        <w:t>A, 原油管道常温输送工艺研究活牙</w:t>
        <w:br/>
        <w:br/>
        <w:t>目前，世界各国尤其是盛产含螨黏性原油的国家，部在进行长具离管道常温输送工艺的</w:t>
        <w:br/>
        <w:t>试验研究，新型、多样化的输送本艺研究非常活跃。随着含蜡高黏性诛涩开采量的增加，以</w:t>
      </w:r>
    </w:p>
    <w:p>
      <w:r>
        <w:t>translation_method=source-is-chinese-or-mixed; char_count=1404</w:t>
      </w:r>
    </w:p>
    <w:p>
      <w:pPr>
        <w:pStyle w:val="Heading2"/>
      </w:pPr>
      <w:r>
        <w:t>中国炼油技术.pdf | page=881 | ocr</w:t>
      </w:r>
    </w:p>
    <w:p>
      <w:r>
        <w:t>第十九章 油品储运 “871 .</w:t>
        <w:br/>
        <w:br/>
        <w:t>及原油开采向深海的发展，对含蜡沿黏性诛油输送及流动保障技术的研究特别受到重视。</w:t>
        <w:br/>
        <w:br/>
        <w:t>5. 成品油管道输送技术趋于成熟</w:t>
        <w:br/>
        <w:br/>
        <w:t>成品油管道具有安全、稳定、损耗低、对环境污染小、经济性好等特点，已成为世界各</w:t>
        <w:br/>
        <w:t>国普遍采用的运输方式之一。近十几年来，成品油管道发展的特点是长距离、大口径、多分</w:t>
        <w:br/>
        <w:t>支的复杂输油管网，高度自动化控制。随着计算机技术的发展，成品油管道的设计、运行和</w:t>
        <w:br/>
        <w:t>管理技术更趋于成熟。成品油管道运输的优越性则现代计算机控制技术的结合，必将使这一</w:t>
        <w:br/>
        <w:t>运输方式更趋完善。</w:t>
        <w:br/>
        <w:br/>
        <w:t>6. 自动化与监控技术向智能化、信息化方向发展</w:t>
        <w:br/>
        <w:br/>
        <w:t>近十儿年，在油气管道中发展最快的是管道的远程监测和控制技术的应用。目前周内已</w:t>
        <w:br/>
        <w:t>普遍采用监控和数据采集系统(简称 SCADA ) 对输油管道进行集中控制，完成对全线监控、</w:t>
        <w:br/>
        <w:t>调度 、管理的任务。系统投产后，操作人员在调度控制中心通过 SCADA 系统来完成对管道</w:t>
        <w:br/>
        <w:t>的监控和运行管理，沿线各个站场可达到无人操作的水平。SCADA 系统的主要任务是通过</w:t>
        <w:br/>
        <w:t>对各站 PLO 系统(可编程逮辑控制器) 进行数据采集及控制、对管道系统工艺过程的压力、</w:t>
        <w:br/>
        <w:t>温度、流量、密度、设备运行状况等信息进行监控和管理。</w:t>
        <w:br/>
        <w:br/>
        <w:t>先进的 SCADA 系统中的检查项，在进行计算前能确定出数据的有效性。该系统中的预</w:t>
        <w:br/>
        <w:t>测模型能分析出可能发生的运行状况及处理方案，可以自动检测管道泄漏并确定泄漏位置，</w:t>
        <w:br/>
        <w:t>以及工程模拟、培训模拟。另外在管道上安装地震监视预报系统，可估计发生地震时的震级</w:t>
        <w:br/>
        <w:t>和地点，帮助操作人员对地震灾害做出反应。同外管道 SCADA 系统的功能还在不断地改</w:t>
        <w:br/>
        <w:t>进、发展，传输信息芋不断增多，传输速率不断提高，发展的核心是模拟和人工智能，运行</w:t>
        <w:br/>
        <w:t>软件和应用软件正向更加专业化的方向发展。</w:t>
        <w:br/>
        <w:br/>
        <w:t>7. 应用现代安全管理体系和安全技术，持续改进管道系统的安全</w:t>
        <w:br/>
        <w:br/>
        <w:t>管道建设和营运中更加重视安全和环境保护。对输油管道的管理应用安全系统工程的原</w:t>
        <w:br/>
        <w:t>理，采用风险管理技术，实施在役管道完整性管理。</w:t>
        <w:br/>
        <w:br/>
        <w:t>三、输油泵站及管道的工作特性"</w:t>
        <w:br/>
        <w:br/>
        <w:t>1离心输油泵的工作特性</w:t>
        <w:br/>
        <w:br/>
        <w:t>输油条站所供应的压力能由泵站装备的输油条机组来完成，其工作特性也就是运行东机</w:t>
        <w:br/>
        <w:t>组的联合工作特性。单台机和奈的工作特性取决于和泵的类型和规格以及原动机的类型。长输管</w:t>
        <w:br/>
        <w:t>道上最常用的友机组为离心泵机组。</w:t>
        <w:br/>
        <w:br/>
        <w:t>在恒定转速下，和泵的扬程与排其(姓- @ )的变化关系称为泵的工作特性，其特性方程</w:t>
        <w:br/>
        <w:t>可近似表示为:</w:t>
        <w:br/>
        <w:br/>
        <w:t>H =a-b Q" (19 -7)</w:t>
        <w:br/>
        <w:br/>
        <w:t>其中, ab 为常数; m 为管道流量 - TEBE Kh CBR AR AK) 的指数，可根据管内流态</w:t>
        <w:br/>
        <w:t>取值。</w:t>
        <w:br/>
        <w:br/>
        <w:t>2. 泵站的工作特性</w:t>
        <w:br/>
        <w:br/>
        <w:t>输油和泵站的工作任务就是不断地向管道输入一定量的油品，并维持管内油品的流动。泵</w:t>
        <w:br/>
        <w:t>站的工作特性就是指泵站的排量与扬程之间的相互关系。根据泵机组的组合方式，一般离心</w:t>
        <w:br/>
        <w:t>泵站的 Q — 卫特性也可用类似于描述泵特性的二次方程来描述:</w:t>
        <w:br/>
        <w:br/>
        <w:t>H. = A-BQ?™ (19 -8)</w:t>
      </w:r>
    </w:p>
    <w:p>
      <w:r>
        <w:t>translation_method=source-is-chinese-or-mixed; char_count=1250</w:t>
      </w:r>
    </w:p>
    <w:p>
      <w:pPr>
        <w:pStyle w:val="Heading2"/>
      </w:pPr>
      <w:r>
        <w:t>中国炼油技术.pdf | page=882 | ocr</w:t>
      </w:r>
    </w:p>
    <w:p>
      <w:r>
        <w:t>* 872+ 中国炼油技术</w:t>
        <w:br/>
        <w:t>stp A, 一一条站扬程，;</w:t>
        <w:br/>
        <w:t>0 一一泵站排苦，m /s;</w:t>
        <w:br/>
        <w:t>4.8一一由离心泵特性及组合方式确定的常系数。</w:t>
        <w:br/>
        <w:br/>
        <w:t>1) 多台系串联的和泵站特性</w:t>
        <w:br/>
        <w:br/>
        <w:t>AUR PRAT, BORAT, RHEE TR ARH, RH</w:t>
        <w:br/>
        <w:t>程等于各泵扬程之和。</w:t>
        <w:br/>
        <w:br/>
        <w:t>2) 多人台泵并联的泵特性</w:t>
        <w:br/>
        <w:br/>
        <w:t>根据离心泵并联组合的特点，每台泵提供的扬程相同，泵站的扬程等于单台泵扬程，泵</w:t>
        <w:br/>
        <w:t>站的排量为每台泵的排量之和。</w:t>
        <w:br/>
        <w:br/>
        <w:t>3) 多人台泵串联、并联的泵站特性</w:t>
        <w:br/>
        <w:br/>
        <w:t>输油站上的和泵机组既吕联又并联工作时，先由各和泵机组特性串联和并联相加得到和泵站的</w:t>
        <w:br/>
        <w:t>特性曲线，然后在特性曲线上取点，回归出泵站特性方程。如图 19 - 21 所示四台和泵机组的</w:t>
        <w:br/>
        <w:t>串并联组合方式，该泵站的特性曲线可由单泵特性曲线趾联相加后再并联得到，如图 19 -</w:t>
        <w:br/>
        <w:t>22(a)所示，当然，也可以几单泵特性曲线并联后再串联相加得到，如图 19 -22(b)所示。</w:t>
        <w:br/>
        <w:br/>
        <w:t>加 H</w:t>
        <w:br/>
        <w:t>(a) (b)</w:t>
        <w:br/>
        <w:t>图19 -21 ALOR. FR TIE 多 19 -22 条站的特性曲线</w:t>
        <w:br/>
        <w:br/>
        <w:t>3. 管道的工作特性</w:t>
        <w:br/>
        <w:br/>
        <w:t>管道的工作特性是指管径、管长一定的某管道，输送性质一定的某种油品时，管道压降</w:t>
        <w:br/>
        <w:t>A Git O 变化的关系。可由如下数学关系式表示</w:t>
        <w:br/>
        <w:br/>
        <w:t>4 = Bia + BEG +z, -2)) (19 - 9)</w:t>
        <w:br/>
        <w:t>式中 8B、m一一列宾宗摩阻计算公式中的参数和指数;</w:t>
        <w:br/>
        <w:t>性一管道的内直径，m;</w:t>
        <w:br/>
        <w:t>z一一油品的运动条度，mm”/s;</w:t>
        <w:br/>
        <w:t>一一管道长度，m;</w:t>
        <w:br/>
        <w:t xml:space="preserve"> 一管件或国件的局部阻力系数;</w:t>
        <w:br/>
        <w:t>&amp;一一重力加速度，m/s ;</w:t>
        <w:br/>
        <w:br/>
        <w:t>Zu 、2;一一管道起、终点的高程，m。</w:t>
        <w:br/>
        <w:br/>
        <w:t>局部阻力总是占长距离管道摩阻很少的一部分，所以上式的第二项可以忽略不计。式</w:t>
        <w:br/>
        <w:t>(19 -9)可用图 19 -23 的曲线表示，该曲线称为管道的工作特性曲线。当高程差AZ = 0</w:t>
        <w:br/>
        <w:t>时，管道的特性曲线通过坐标原点; AZ 关0 时，纵截距即为AZ 值; 当AZ &lt; 0 时, 曲线</w:t>
        <w:br/>
        <w:t>由低于坐标原点 AZ 处开始。随着流态的变化，各区管道特性曲线的曲率也相应变化。实际</w:t>
        <w:br/>
        <w:t>应用中一般只画出管道实际流量范围的一段曲线，应用它来定性分析管道摩阻的变化情况较</w:t>
      </w:r>
    </w:p>
    <w:p>
      <w:r>
        <w:t>translation_method=source-is-chinese-or-mixed; char_count=904</w:t>
      </w:r>
    </w:p>
    <w:p>
      <w:pPr>
        <w:pStyle w:val="Heading2"/>
      </w:pPr>
      <w:r>
        <w:t>中国炼油技术.pdf | page=883 | ocr</w:t>
      </w:r>
    </w:p>
    <w:p>
      <w:r>
        <w:t>第十九章 油品储运 + 873 -</w:t>
        <w:br/>
        <w:br/>
        <w:t>AAR, Fr. LAT APA ir he RG RSE TE. RIE (d L. AZ) ，输送一</w:t>
        <w:br/>
        <w:t>种油遇(&gt;一定)时，有一条一定的特性昌线。当 d L. AZ Ale 中有一个参数发生变化时，</w:t>
        <w:br/>
        <w:t>就有另一条特性曲线。</w:t>
        <w:br/>
        <w:br/>
        <w:t>4. Sak -管道系统的工作点</w:t>
        <w:br/>
        <w:br/>
        <w:t>泵站和管道组成了一个统一的水力系统。管道所消耗的能量(包括终点所要求的剩余压力)等</w:t>
        <w:br/>
        <w:t>于和站所提供的压力能，也就是二者必然会保持能量供求的平衡关系。管道的流量就等于泵站的</w:t>
        <w:br/>
        <w:t>排量，条站的总扬程等于管道需要的总压能。泵站 -管道系统的工作点是指在压力供需平衡条件</w:t>
        <w:br/>
        <w:t>下，管道流量与泵站进、出站压力等参数之问的关系曲线的交点。以全线仅有一座泵站的管道系</w:t>
        <w:br/>
        <w:t>统为例，如图 19 -24 Mas, Hee C 为泵站出站压头随排量的变化关系，C 为管道特性曲线，忽略</w:t>
        <w:br/>
        <w:t>进站压闫，二者交点称为系统的工作点，即泵站的排量为 Q，出站讨头为及 。</w:t>
        <w:br/>
        <w:br/>
        <w:t>‘ H</w:t>
        <w:br/>
        <w:t>EB. A</w:t>
        <w:br/>
        <w:t>Bi | Ma</w:t>
        <w:br/>
        <w:t>t A | Cc</w:t>
        <w:br/>
        <w:t>ato i 3 |</w:t>
        <w:br/>
        <w:t>2 On 2</w:t>
        <w:br/>
        <w:t>图 19 -23 管道特性曲线 图 19 -24 条站与管道的工作点</w:t>
        <w:br/>
        <w:br/>
        <w:t>硝站或管道中任何一方工作情况的变化都会破坏系统的能量平衡，而系统必将自动建立</w:t>
        <w:br/>
        <w:t>新的平衡关系，以适应这种变化。泵站或管道特性曲线的改变，使系统转人新的工作点处运</w:t>
        <w:br/>
        <w:t>7, 改变了流量。若欲保持原来的流量，须采取调节措施，改变泵站或管道的工作特性曲</w:t>
        <w:br/>
        <w:t>线，恢复管道系统的输送能力。</w:t>
        <w:br/>
        <w:br/>
        <w:t>当某长输管道上有几个泵站时，由这些泵站所给出的总扬程，应等于全线管道所需的压</w:t>
        <w:br/>
        <w:t>头，各泵站间的相互联系方式(输油方式)不同，条站 -管道系统的工作特点也就不同。</w:t>
        <w:br/>
        <w:br/>
        <w:t>四、成品油管道的顺序输送</w:t>
        <w:br/>
        <w:br/>
        <w:t>成品油管道顺序输送是指在同一条管线内按照一定的顺序连续地全线密闭输送几种油品</w:t>
        <w:br/>
        <w:t>的输送方式，并采用现代自动化控制技术实现工艺监控，实现全线无人操作、有人值守的数</w:t>
        <w:br/>
        <w:t>字化信息管道。</w:t>
        <w:br/>
        <w:br/>
        <w:t>1. 成品油顺序输送的特点”…</w:t>
        <w:br/>
        <w:br/>
        <w:t>(1) 成品油管道输送的是直接进和市场的最终产品，对所输产品的质量和各种油品沿途</w:t>
        <w:br/>
        <w:t>的分输量均有严格要求。</w:t>
        <w:br/>
        <w:br/>
        <w:t>(2) 成品油管道依托市场生存，要适应市场的变化。</w:t>
        <w:br/>
        <w:br/>
        <w:t>(3) 成品油管道大都是多分支、多出口，以方便向管道沿线及附近的城市供油。使成品</w:t>
        <w:br/>
        <w:t>油生产企业与市场通过管道连通，形成成品油管道输送网络和成油品储运销售体系。</w:t>
        <w:br/>
        <w:br/>
        <w:t>(4) 在成品油管道输送的相邻批次油品之间必然产生混油，混油段的跟踪和混油量的控</w:t>
        <w:br/>
        <w:t>制是成品油管道的关键技术。</w:t>
      </w:r>
    </w:p>
    <w:p>
      <w:r>
        <w:t>translation_method=source-is-chinese-or-mixed; char_count=1047</w:t>
      </w:r>
    </w:p>
    <w:p>
      <w:pPr>
        <w:pStyle w:val="Heading2"/>
      </w:pPr>
      <w:r>
        <w:t>中国炼油技术.pdf | page=884 | ocr</w:t>
      </w:r>
    </w:p>
    <w:p>
      <w:r>
        <w:t>- 874 . Fh e R TB AS</w:t>
        <w:br/>
        <w:br/>
        <w:t>(5) SRE, A. A, OMA. EATER AK, BOY, AY</w:t>
        <w:br/>
        <w:t>ELA THREUE TM Ae ABR CAAA Eo, re Se A el A. RAY</w:t>
        <w:br/>
        <w:t>存储和处理。</w:t>
        <w:br/>
        <w:br/>
        <w:t>(6) 当多种油品在管内运移时，随着不同油品在管内运行长度和位置的变化,管道的工</w:t>
        <w:br/>
        <w:t>艺参数随时间而缓慢变化。</w:t>
        <w:br/>
        <w:br/>
        <w:t>2. 混油量的计算方法</w:t>
        <w:br/>
        <w:br/>
        <w:t>顺序输送管道混油量的计算，对于顺序输送管道的优化运行有着 二分重要的意义。混油</w:t>
        <w:br/>
        <w:t>量计算公式一般分为两类: 一类是理论公式，另一类是经验公式。顺序输送混油量计算的经</w:t>
        <w:br/>
        <w:t>验公式一般采用 Austin - Palfrey 公式，该公式由生产实践总结出来，不考虑输送次序对混油</w:t>
        <w:br/>
        <w:t>的影响，把前行油品的体积浓度为99% ~ 1% 的了凑界面间的距离定义为混油段的长度。</w:t>
        <w:br/>
        <w:br/>
        <w:t>3. 混油段的检测方法"”)</w:t>
        <w:br/>
        <w:br/>
        <w:t>及时准确地跟踪管内流动的两种汕品的界面是非常重要的。蹊踪界面不仅能准确地切割</w:t>
        <w:br/>
        <w:t>油品，而且对管线的安全运行也是十分有利。有以下方法可以进行油品界面检测 。</w:t>
        <w:br/>
        <w:br/>
        <w:t>01) 密度计 “密度型界面检测系统是国内外成品油管道顺序输送中最普遍的方法，在管</w:t>
        <w:br/>
        <w:t>路上安装自动测量的密度计，利用测量管内不同油品的密度来检测此界面。</w:t>
        <w:br/>
        <w:br/>
        <w:t>(2) 超声波界面检测炭”超声波检测是利用声波在液体中的传播速度与液体的性质有关</w:t>
        <w:br/>
        <w:t>这一特点米设计的。油品密度不同，声波的传播速度亦不相同，例如在常态柴油中的传播速</w:t>
        <w:br/>
        <w:t>度为 1375 ~ 1390m/s，汽油中为 1175 ~ 1190m/s。利用这一原理连续测量并记录声波通过条</w:t>
        <w:br/>
        <w:t>油管道的时间，就可分辩管内汕流的品种和混油浓度，</w:t>
        <w:br/>
        <w:br/>
        <w:t>(3) 记号型界面检测系统”记号型界而检测系统是把作为记号的物质溶解在有机溶剂中制成</w:t>
        <w:br/>
        <w:t>示踪物。在首站将示踪物注入界面，在未站检测记号物质即可得知混油段。随界面的变化，示踪</w:t>
        <w:br/>
        <w:t>物会扩散开来，在未站的有关仪表上可记录到强度信号，由此可确定混油头和混油尾。</w:t>
        <w:br/>
        <w:br/>
        <w:t>(4) 光学界面检测系统“利用不同油品对光的折射率不同检测油品界面。兰成渝成品油</w:t>
        <w:br/>
        <w:t>管道试用美国的KAM(OID ) 界面检测仪的结果表明，仪器安装简单，维护方便，且对信和号</w:t>
        <w:br/>
        <w:t>反应灵敏，可以用于两种汽油之间或其他油品之间的界面检测 ，该仪器对油品中的杂质也非</w:t>
        <w:br/>
        <w:t>常敏感。</w:t>
        <w:br/>
        <w:br/>
        <w:t>(5) 其他方法“除了上面介绍的4 种混油段检测方法之外还有一些其他方法，如色度</w:t>
        <w:br/>
        <w:t>计、电容型界面检测系统和放射型扯面检测系统等。</w:t>
        <w:br/>
        <w:br/>
        <w:t>4. 混油切割</w:t>
        <w:br/>
        <w:br/>
        <w:t>混油切割方式对于需要长期储存的油品，在摊入混油后，尽管油旧当时的各项指标都合</w:t>
        <w:br/>
        <w:t>格，但在长期鱼存时可能会影响其安定性，最好不要挨混，而是将混油装入专用混油缸，另</w:t>
        <w:br/>
        <w:t>行处理。一般是以含有前行油品体积浓度 99% ~ 1狗的油流作为混油。对于混油段有以上切</w:t>
        <w:br/>
        <w:t>出方式:</w:t>
        <w:br/>
        <w:br/>
        <w:t>(1) 两段切割。将混油段切割成两部分，收入两种纯净油品的储缸内。如 90 号汽油和</w:t>
        <w:br/>
        <w:t>93 号汽油的切割即可采取此种方法。</w:t>
        <w:br/>
        <w:br/>
        <w:t>(2) 三段切割。将能够捧人前后两种纯净油品缸内的混油切和人两种纯净油品的储缸内，</w:t>
        <w:br/>
        <w:t>其余混油进入混油饶。</w:t>
        <w:br/>
        <w:br/>
        <w:t>(3) 四段切割。将能够摊人前后两种纯净油品缸内的混油切人两种纯净油品的储负内。</w:t>
        <w:br/>
        <w:t>其余混油按 50% 分成两部分，前部分富含 A 油，后部分富含 B 油，分别切入两个不同的混</w:t>
      </w:r>
    </w:p>
    <w:p>
      <w:r>
        <w:t>translation_method=source-is-chinese-or-mixed; char_count=1370</w:t>
      </w:r>
    </w:p>
    <w:p>
      <w:pPr>
        <w:pStyle w:val="Heading2"/>
      </w:pPr>
      <w:r>
        <w:t>中国炼油技术.pdf | page=885 | ocr</w:t>
      </w:r>
    </w:p>
    <w:p>
      <w:r>
        <w:t>油缸中。然后把富含A 油的混油(体积为 内 ) 准备挨混到纯净的 A 油中，把富含 B 油的混油</w:t>
        <w:br/>
        <w:t>(体积为 点) 准备挨混到纯净的 B 油中。</w:t>
        <w:br/>
        <w:br/>
        <w:t>(4) 混油段的五段切割(或三段切割) 。一般采用将含有后行油品 1名的混油段直接切人</w:t>
        <w:br/>
        <w:t>前行汕品中; 将含有 1% ~33允后行油品的混油段切人富含前行油品的混油缸中，以便按照</w:t>
        <w:br/>
        <w:t>比例回摊人前行油品中; 将含有 33% ~ 66% 后行油的混油段切人中间混油饼中，以便利用</w:t>
        <w:br/>
        <w:t>混油处理装置将两种油品分离; 将含有 66% ~ 99% 后行油品的混油段切和信富含后行油品的</w:t>
        <w:br/>
        <w:t>混油铅中，以便按照比例回摊人后行油品中; 将含有后行油品 99% 的混油段直接切入后行</w:t>
        <w:br/>
        <w:t>ihe</w:t>
        <w:br/>
        <w:br/>
        <w:t>S. 混油处理</w:t>
        <w:br/>
        <w:br/>
        <w:t>(1) 混油处理的一般方法。晶前国内外对混油的处理方法一般有两种: 一种是就近送回</w:t>
        <w:br/>
        <w:t>炼油厂重新加工，另一种是摊混后供用户使用或降级处理。以挨混方式处理顺序输送所产生</w:t>
        <w:br/>
        <w:t>的混汕，是目前国内外所通用的一种行之有效的经济而且比较简便的方法。</w:t>
        <w:br/>
        <w:br/>
        <w:t>(2) 混油处理装置。成品油顺序输送管道未站必须建混油缸，以用于储存混汕。若末站</w:t>
        <w:br/>
        <w:t>距离炼油厂较远，示站可设置一套混油处理装并(一般采用简单的常压蒸馏工艺) 。混油处</w:t>
        <w:br/>
        <w:t>理装置年设计处理量的确定取决于需处理的混油旦及装置建设和运行的综合费用。</w:t>
        <w:br/>
        <w:br/>
        <w:t>五、原油的管道输送</w:t>
        <w:br/>
        <w:br/>
        <w:t>对于易凝、高黏的油品，当凝点高于输送管道周围环境温度，或在环境温度下油流黏度</w:t>
        <w:br/>
        <w:t>很高时，不能直接采用等温(常温) 输送方法。过高的黏度会使管道的压降剧增，往往在工</w:t>
        <w:br/>
        <w:t>程上难以实现或用管道输送不经济、不安全，因而必须采用降凝、降釉等改性输送措施。加</w:t>
        <w:br/>
        <w:t>热输送是目前最常用的方法。加热输送提高了输送温度使油品黏度降低，摩阻损失减少，管</w:t>
        <w:br/>
        <w:t>输讨力降低，通常答内最低汕温维持在凝点以上即可保证安全输送。我同有些地区地形复</w:t>
        <w:br/>
        <w:t>杂，所修建的长距离输油管道要穿越尝山峻岭，如果不加以控制，大落差管道可能出现不满</w:t>
        <w:br/>
        <w:t>流现象，给运行控制造成困难。因此采用了大落差地段输油管道的运行控制技术。</w:t>
        <w:br/>
        <w:br/>
        <w:t>1. 原油加热的方法</w:t>
        <w:br/>
        <w:br/>
        <w:t>1) 直接加热</w:t>
        <w:br/>
        <w:br/>
        <w:t>直接加热就是采用直接式加热炉对原油加热。这种加热方式加热炉直接加热汕品，设备</w:t>
        <w:br/>
        <w:t>简单，投资省，应用很普届。但是，油品在炉管内直接加热，存在结焦的可能。一旦断流或</w:t>
        <w:br/>
        <w:t>偏流，容易因炉管过热不仅使原油结焦，甚至烧穿炉管而造成事故。</w:t>
        <w:br/>
        <w:br/>
        <w:t>ELBE ESO Pa RP</w:t>
        <w:br/>
        <w:br/>
        <w:t>C1) BI BURP Pai TE, LK ERLE, MIDE TE</w:t>
        <w:br/>
        <w:t>对流室项部。这种加热炉构造简单，占地面积小，热效率高，建造、维护及操作方便。</w:t>
        <w:br/>
        <w:br/>
        <w:t>(2) 卧式圆简型加热炉“该炉型吸取了炼油厂加热炉及引进的热媒炉的优点。辆射室为</w:t>
        <w:br/>
        <w:t>疏式圆简型，对流室为直立方型，底盘为援座结构，其间用短节加紧固件连接。全炉可拆印</w:t>
        <w:br/>
        <w:t>为辆射室、对流室、烟向和附件四大部分。</w:t>
        <w:br/>
        <w:br/>
        <w:t>2) 间接加热</w:t>
        <w:br/>
        <w:br/>
        <w:t>间接加热系统由热媒加热炉、换热器、热媒甸、热媒泵、检测及控制仪表组成。</w:t>
        <w:br/>
        <w:br/>
        <w:t>热媒用一种化学性质较稳定的液体，在很宽的温度范围内不冻结，高温时共气压较低，</w:t>
        <w:br/>
        <w:t>也不存在结焦的可能，对金属没有腐蚀性，黏度较小，低温时也可以泵送。</w:t>
      </w:r>
    </w:p>
    <w:p>
      <w:r>
        <w:t>translation_method=source-is-chinese-or-mixed; char_count=1294</w:t>
      </w:r>
    </w:p>
    <w:p>
      <w:pPr>
        <w:pStyle w:val="Heading2"/>
      </w:pPr>
      <w:r>
        <w:t>中国炼油技术.pdf | page=886 | ocr</w:t>
      </w:r>
    </w:p>
    <w:p>
      <w:r>
        <w:t>+ 876 - 中国炼油技术</w:t>
        <w:br/>
        <w:t>热媒加热炉的原理、结构与直接加热的加热炉相似，只是炉管内加热的是热媒而不是原</w:t>
        <w:br/>
        <w:t>油。由于热媒在炉内的温度可高达 150 以上，故热媒的用量少，加热炉的体积小。热媒无</w:t>
        <w:br/>
        <w:t>腐蚀性，进炉温度高(约 120吧以上) ，可以防止低温腐蚀。</w:t>
        <w:br/>
        <w:t>热媒在炉中加热至260 ~315忆左右，进入管壳式换热器中加热原油。热媒走管程，原</w:t>
        <w:br/>
        <w:t>油走壳程。原油的讨降不大于 0.05MPa。</w:t>
        <w:br/>
        <w:t>2. 热油管道沿程温降的计算</w:t>
        <w:br/>
        <w:t>对于热油管道，油流在加热站加热到一定温度后进入管道。油流沿管道流动不断地向周</w:t>
        <w:br/>
        <w:t>度、环境条件、管道散热条件等。严格意义上，这些因素是随时间变化的，所以热油管道经</w:t>
        <w:br/>
        <w:t>常处于热力不稳定状态。但工程上将正常运行工况近似为热力、水力稳定状次，在此前提下</w:t>
        <w:br/>
        <w:t>进行轴向温降计算。</w:t>
        <w:br/>
        <w:t>设管长了的段内总传热系数天为常数，忽略水力坡降 ; 沿管长的变化，经过数学推导，</w:t>
        <w:br/>
        <w:t>可得列宾宗沿程温降计算式:</w:t>
        <w:br/>
        <w:t>Ty, -T - 6</w:t>
        <w:br/>
        <w:t>Lr ne (19 = 10)</w:t>
        <w:br/>
        <w:t>eh 7, 一管道起点油温,C ;</w:t>
        <w:br/>
        <w:t>T, 一一距起点也处油温,总 ;</w:t>
        <w:br/>
        <w:t>T, 一一向围介质温度，其中，埋地管道取管中心埋深处自然地温,f ;</w:t>
        <w:br/>
        <w:t>上一一管道加热输送的长度，m;</w:t>
        <w:br/>
        <w:t>04一参数， 其中 = ABP, - ge</w:t>
        <w:br/>
        <w:t>天一一管道总传热系数，W/ACm - C);</w:t>
        <w:br/>
        <w:t>GC 一一油品的质量流量，kgys;</w:t>
        <w:br/>
        <w:t>&lt;一一和输油平均温度下油品的比热容，JA (kg C) 5</w:t>
        <w:br/>
        <w:t>D—S ii Sb A472, m;</w:t>
        <w:br/>
        <w:t>i TH Yt 7K SB</w:t>
        <w:br/>
        <w:t>&amp; 一一重力加速度，m/s</w:t>
        <w:br/>
        <w:t>若加热站出站油温 Te 为定值，则管道沿程的温度分布可用式(19 - 11)表示:</w:t>
        <w:br/>
        <w:t>T= (1 +b+0T, - (7, + ble" (19 - 11)</w:t>
        <w:br/>
        <w:t>对于距离不长、管径小、流速较低、温降较大的管道，摩擦热对沿程温降影响不大的情况</w:t>
        <w:br/>
        <w:t>下,或概略计算温降时，可以忽略摩擦热的作用。 2b = 0 ，代入式(19 -10) ，得到苏堆夫公式:</w:t>
        <w:br/>
        <w:t>mm基站= al (19 - 12)</w:t>
        <w:br/>
        <w:t>3. 管路加热膨胀的处理技术</w:t>
        <w:br/>
        <w:t>当热应力超过管路的许用应力时，需要寻求减小热应力的方法，这些方法称为热补偿。</w:t>
        <w:br/>
        <w:t>其体做法包括自体补偿、曲管补偿、填料式补偿和波纹管补偿等。这些补偿方法是通过</w:t>
        <w:br/>
        <w:t>管路本身柔性(即伸缩性)来减小热应力的。因此这些补偿装置也叫伸缩器。</w:t>
        <w:br/>
        <w:t>(1) 自体补偿 管路本身布帝就具有一定则折形式。这些曲折有一定柔性，可以吸收管</w:t>
        <w:br/>
        <w:t>路的热应力。设计时应充分利用管路本身的这种特点进行自体补偿。</w:t>
      </w:r>
    </w:p>
    <w:p>
      <w:r>
        <w:t>translation_method=source-is-chinese-or-mixed; char_count=1037</w:t>
      </w:r>
    </w:p>
    <w:p>
      <w:pPr>
        <w:pStyle w:val="Heading2"/>
      </w:pPr>
      <w:r>
        <w:t>中国炼油技术.pdf | page=887 | ocr</w:t>
      </w:r>
    </w:p>
    <w:p>
      <w:r>
        <w:t>第十儿章 油品储运 .877 .</w:t>
        <w:br/>
        <w:br/>
        <w:t>(2) 曲管补偿”当管路较长，自体补偿不能满足时，可在直线部分加装其他形式的伸缩</w:t>
        <w:br/>
        <w:br/>
        <w:t>器。 应用最广泛的是曲管伸缩器，其形式有 Q 型和开型，见图 19 -25。</w:t>
        <w:br/>
        <w:t>R</w:t>
        <w:br/>
        <w:t>- &gt;</w:t>
        <w:br/>
        <w:t>&amp;</w:t>
        <w:br/>
        <w:t>(9型伸缩器 (b) 开型伸缩器</w:t>
        <w:br/>
        <w:t>图19-25 0型及开型伸缩器</w:t>
        <w:br/>
        <w:t>1 7 . h-2RO + ) 一</w:t>
        <w:br/>
        <w:br/>
        <w:t>04, 一般取wa =75C,R = 4D ，下管段C = “二全 Gh cose. = are</w:t>
        <w:br/>
        <w:br/>
        <w:t>W#:R =4D,a=h-8D,</w:t>
        <w:br/>
        <w:t>A Rhee HEE;</w:t>
        <w:br/>
        <w:br/>
        <w:t>刀一一管外径。</w:t>
        <w:br/>
        <w:br/>
        <w:t>这类伸缩器制造简单，应用较为普志。缺点是尺寸较大，在一些地形受限制的地段不能</w:t>
        <w:br/>
        <w:br/>
        <w:t>(3) 填料补偿器”这种补偿器由管体和消动套简组成，利用填料保持伸缩的严密性，为</w:t>
        <w:br/>
        <w:t>了防止套简被管内油品压力自管体内拔出，管体上装有防止脱落的凸缘。填料函式伸缩器因</w:t>
        <w:br/>
        <w:t>导管内压力不平衡，所以管路终端固定支座将承受一个不平衡推力W = TD?p/4 。其中忆和</w:t>
        <w:br/>
        <w:t>疡分别为管路外径和内压力。当管路较大时，这个不平衡推力是相当大的。</w:t>
        <w:br/>
        <w:br/>
        <w:t>填料函式伸缩器的优点是体积小、仲缩能力大，缺点是不够严密，必须按期换装填料，</w:t>
        <w:br/>
        <w:t>而且当管路支座发生沉陷时，还有卡住的危险。</w:t>
        <w:br/>
        <w:br/>
        <w:t>(4) 波纹补偿器”波纹补偿器是将管体压制成许多波纹所组成，每一波纹的伸缩能力为</w:t>
        <w:br/>
        <w:t>5 ~8mm。波纹伸缩器构造简单、严密、体积小，适用于场地受到限制的地方。</w:t>
        <w:br/>
        <w:br/>
        <w:t>4. 停输再局动的技术要求和方法</w:t>
        <w:br/>
        <w:br/>
        <w:t>热油管道的计划检修和事故抢修都可能在全线停输的情况下进行，此外，当油量不足</w:t>
        <w:br/>
        <w:t>时，为节省动力保持一定的热力条件，也有用间歇输送的办法来代替反输的。热油管道停输</w:t>
        <w:br/>
        <w:t>后，由于管内油温不断下降，原油黏度增大、形成结垢并胶凝，管道再启动时的阻力显著增</w:t>
        <w:br/>
        <w:t>加。如停输时间过长，管道再启动所需压力超过泵的扬程或管道强度，则正常启动失败，必</w:t>
        <w:br/>
        <w:t>须采用分段顶挤等事故应急处理措施。热油管道停输后再启动涉及两个关键问题，即停输过</w:t>
        <w:br/>
        <w:t>程的温降和管道再启动所需的压力。</w:t>
        <w:br/>
        <w:br/>
        <w:t>长输管道开始停输时，沿线各点的油温不同，在加热站间的前段，油温较高，而后段则</w:t>
        <w:br/>
        <w:t>油温较低。尽管油温高处的温降比油温低处快，但在停输若干时间后，沿线仍有一定的温度</w:t>
        <w:br/>
        <w:t>梯度。若停输时间较短 ，再启动时管内大部分甚至全部管段内的原油均未胶凝，只是管壁处</w:t>
        <w:br/>
        <w:t>有不同程度的凝油层增厚现象。一般情况下，在各长输管道运行规程规定的允许停输时间内</w:t>
        <w:br/>
        <w:t>管道的停输再启动属于这种情况，全管或大部分管段原油均胶凝的情况并不多见。对于埋地</w:t>
        <w:br/>
        <w:t>大口径热油管道，当管内出现凝油层后，由于凝油层的保温作用，管道横截面上所有原油完</w:t>
      </w:r>
    </w:p>
    <w:p>
      <w:r>
        <w:t>translation_method=source-is-chinese-or-mixed; char_count=1075</w:t>
      </w:r>
    </w:p>
    <w:p>
      <w:pPr>
        <w:pStyle w:val="Heading2"/>
      </w:pPr>
      <w:r>
        <w:t>中国炼油技术.pdf | page=888 | ocr</w:t>
      </w:r>
    </w:p>
    <w:p>
      <w:r>
        <w:t>+ 878 - 中国炼油技术</w:t>
        <w:br/>
        <w:t>全胶凝仍需要比较长的时间。但是，当停输时间很长，或管道直径较小时，就可能出现管内</w:t>
        <w:br/>
        <w:t>原油完全胶凝的情况。</w:t>
        <w:br/>
        <w:br/>
        <w:t>必须说明的是，对于管道沿线有某些热力情况很差的特殊管段，如管沟浸水的坡地、严</w:t>
        <w:br/>
        <w:t>重声陷或覆土很浅的管段以及有地下水流经管沟的地方，管内存油的温降较快，会出现整个</w:t>
        <w:br/>
        <w:t>管道槛截面原油胶岂的情况，且随着温度的降低，沿卓油网络结构不断延伸。在计算峙启动</w:t>
        <w:br/>
        <w:t>压力及确定允许停输时间时，要注意考虑这些特殊的管段。</w:t>
        <w:br/>
        <w:br/>
        <w:t>对于停输时间较长 、管内原油大部分已胶凝管道的处理，一般是在管道允许的最大工作</w:t>
        <w:br/>
        <w:t>压力下，用热油、低黏油品或热水作顶挤介质，以尽快把管内存油顶挤出去。若在泵正常排</w:t>
        <w:br/>
        <w:t>量下项挤压力超高时，需通过旁路调节减小项挤流量，维持项挤奈力在允许范团内。若采用</w:t>
        <w:br/>
        <w:t>高压离心泵项挤，离心泵排量应维持在和泵允许的流量范围之内。</w:t>
        <w:br/>
        <w:br/>
        <w:t>随着冷油被顶出管道，流其逐渐增大，直至达到条的正常排芥。这阶段是在最大项挤压</w:t>
        <w:br/>
        <w:t>力下流量逐渐增大的过程。为了尽快恢复正常输送，应在管道蝇度允许的压力范围内，尽可</w:t>
        <w:br/>
        <w:t>能加大排量。因为流速愈高，对管壁上凝油层的剪切力愈大，可以带走更多凝油。流量恢复</w:t>
        <w:br/>
        <w:t>过程的长短取决于再启动压力、管道长度、停输时间 、预挤液的性质及管内存汕的流变性等</w:t>
        <w:br/>
        <w:t>一系列因素。达到正常流量后，随关土亡温度场的逐渐恢复，泵出口讨力也将逐渐下降，直</w:t>
        <w:br/>
        <w:t>致管道完全恢复到正常运行状态。</w:t>
        <w:br/>
        <w:br/>
        <w:t>六、油轮的运输</w:t>
        <w:br/>
        <w:br/>
        <w:t>我同具有长达 1.8 x10"km 海岸线，并且具有良好的港湾和优越的建港条件。随着我国</w:t>
        <w:br/>
        <w:t>经济建设 10 多年来的快速发展，海上和水上运输任务日益繁重，油品的水域运输和全国的</w:t>
        <w:br/>
        <w:t>水陆交通一样也得到了大发展。从北到南沿海已建成能停靠万吨级以上油轮的港口有大连钙</w:t>
        <w:br/>
        <w:t>鱼湾、秦皇岛、山东黄岛、浙江乍浦、镇海算山 、福建患安、广州、湛江等十多处。内河运</w:t>
        <w:br/>
        <w:t>答以长江、珠江、黑龙江的航线为主扣接与内陆运输衔接。形成了由沿海连接内地的水上运</w:t>
        <w:br/>
        <w:t>和输网络。我国还加快了原油专业化码头建设，沿海已建成、在建和近期将建的300kt 级原油</w:t>
        <w:br/>
        <w:t>码头近 20 座，不少是输油管线长、泊位朴浚深、施工难度大的建设项口，其中不乏能够接</w:t>
        <w:br/>
        <w:t>11 450kt 级超级油轮的大吨位原油码头，并改造了一批已有的码头及其配套工程。装务设施</w:t>
        <w:br/>
        <w:t>采用带有紧急脱离装着的输油臂系统，确保在紧急情况下能够使码头和船舶快速安全分离</w:t>
        <w:br/>
        <w:t>使用计算机自动控制的快速脱续反应系统、自动消防系统及激光安全测距靠泊系统，有效保</w:t>
        <w:br/>
        <w:t>证了码头和船舶作业安全高效，选用先进的大直径全自动电动阀门及电伴热系统，确保输油</w:t>
        <w:br/>
        <w:t>管线的安全畅通。同时还推进了以长江三角洲、珠江三角洲等高等级航道网为重点的内河水</w:t>
        <w:br/>
        <w:t>运的建设，不断完善石油产品、液化气专业化的运输系统 "1 。</w:t>
        <w:br/>
        <w:br/>
        <w:t>1. 港口和码头</w:t>
        <w:br/>
        <w:br/>
        <w:t>港口由水域和陆域两部分组成。水域是供船舶进出、运输 、错泊和装御作业使用的。陆</w:t>
        <w:br/>
        <w:t>域包括码头、泊位 、道路、仓储区 、装扼设施和辅助生产设施(包括给水排水和消防系统、</w:t>
        <w:br/>
        <w:t>输电及配电系统、办公、维修、生活用建筑物、工作船基地等) 。</w:t>
        <w:br/>
        <w:br/>
        <w:t>港口中供船舶停靠的水工建筑物叫码头。码头前沿线通常即为港口的生产线，也是港口</w:t>
        <w:br/>
        <w:t>水域和陆域的交界线。</w:t>
        <w:br/>
        <w:br/>
        <w:t>码头上停靠船舶的位置叫泊位，也叫船位。 -个泊位可供一条船停泊，一座码头可同时</w:t>
        <w:br/>
        <w:t>停泊一稻或多艘船只，即一座码头可同时有一个或多个泊位。泊位的狼度要与船型的长度相</w:t>
      </w:r>
    </w:p>
    <w:p>
      <w:r>
        <w:t>translation_method=source-is-chinese-or-mixed; char_count=1397</w:t>
      </w:r>
    </w:p>
    <w:p>
      <w:pPr>
        <w:pStyle w:val="Heading2"/>
      </w:pPr>
      <w:r>
        <w:t>中国炼油技术.pdf | page=889 | ocr</w:t>
      </w:r>
    </w:p>
    <w:p>
      <w:r>
        <w:t>第十九章 油品储运 + 879+</w:t>
        <w:br/>
        <w:t>适应。在同一条线上的两个泊位问还要留出两船之间的距离，以便船舶系解缆绳，因此码头</w:t>
        <w:br/>
        <w:t>线长度是由泊位数和每个泊位所需长度决定的。</w:t>
        <w:br/>
        <w:br/>
        <w:t>2. 油船</w:t>
        <w:br/>
        <w:br/>
        <w:t>油船是油料水上运输的主体。我国自主研发的 300kt 级大型油船等一批具有高技术含哩</w:t>
        <w:br/>
        <w:t>的船型对国内炼油能力的提升起到重要作用。运油船为单甲板、尾机型，过去是单层底和设</w:t>
        <w:br/>
        <w:t>靶纵舱壁，现在多为双层底、纵舱壁和双层壳的结构形式。</w:t>
        <w:br/>
        <w:br/>
        <w:t>油船上除货油舱外，还设有机舱 、锅炉舱 、油泵舱 、专用压载水舱、陋离空船、干货舱</w:t>
        <w:br/>
        <w:t>等。为满足操作安全和生活的需要，油船上有多种管系。一般有输油管系、货油泵舱管系、</w:t>
        <w:br/>
        <w:t>扫舱管系、蒸汽加热管系 、专用压载水管系、灭火管系、通风管系等等。穿梭油轮是专门用</w:t>
        <w:br/>
        <w:t>于海上汕田向陆地运送石油的油轮。我国自主设计的 10. 5 万吨穿梭油轮已投入使用。该船</w:t>
        <w:br/>
        <w:t>装备有先进的动力定位系统，可实现月动导航、无人机舱等系统功能，满足复杂海况下的作</w:t>
        <w:br/>
        <w:t>业要求，进行采油平台、岸基之间的原油驱运。</w:t>
        <w:br/>
        <w:br/>
        <w:t>液化石油气(LPC )船与油船总体设计相似，呈尾机型，由于 LPG 很轻，货舱不能用作</w:t>
        <w:br/>
        <w:t>压载通，所以船的干藤都很高: 目前我国不仅实现了 147000m LPG 船的批量建造，而且自</w:t>
        <w:br/>
        <w:t>主研发了 160000m 、175000m 和 220000m 三种新船型，其中 175000m"已投入批量供应。</w:t>
        <w:br/>
        <w:br/>
        <w:t>LPG 船通常分为全压式、半压/半制冷式、半压/全制冷式和全制冷式 4 种。全压式 LPG</w:t>
        <w:br/>
        <w:t>船的液货舱设计压力通常为1. 753MPa，总货舱容积在 3000咪以下，一般采用球型结构或圆</w:t>
        <w:br/>
        <w:t>柱型结构。半压/半制淮式 LPG 船液货舱的设计压力通常为0.8MPa，最大容积可达5000m ，</w:t>
        <w:br/>
        <w:t>液货制冷到 SCC 装运，液货舱通常为耻式圆柱形。半压/全制冷式 LPG 船能装多种液货，适</w:t>
        <w:br/>
        <w:t>用范围广，这种船在卸货时能对 LPG 加热，在航行时能对 LPG 迅速制冷。液货舱的设计压</w:t>
        <w:br/>
        <w:t>力为0.8MPa，温度可维持在 - 48°C (装乙烯的货舱可维持 - 105Y ) 。液货舱形状通常为圆</w:t>
        <w:br/>
        <w:t>柱形或球形，采用耐低温的碳钢或镍合金钢制作。</w:t>
        <w:br/>
        <w:br/>
        <w:t>全制冷式 LPG 船液货舱的最大设计压力为 0.025MPa，容积为 10000 ~ 100000m’, if</w:t>
        <w:br/>
        <w:t>的最低营运温度为 -48Y (运丙烷)或 -104%(运乙烯) 。液货舱壁用玻璃纤维或聚氨酯泡沫</w:t>
        <w:br/>
        <w:t>塑料绝热。在液货舱与船壳间充有惰性气体。液货舱呈棱柱形，</w:t>
        <w:br/>
        <w:br/>
        <w:t>七、长输管道的防腐</w:t>
        <w:br/>
        <w:br/>
        <w:t>1，管道内壁的腐蚀</w:t>
        <w:br/>
        <w:br/>
        <w:t>1) 管道内壁腐蚀的原因及特征</w:t>
        <w:br/>
        <w:br/>
        <w:t>管道内壁与输送介质直接接触，而很多输送介质中混杂了许多腐蚀性杂质，如高矿化度</w:t>
        <w:br/>
        <w:t>的水、二氧化碳、硫化氢、硫酸盐还原菌和和毛离子等，在湿度、压力、流速以及交变应力等</w:t>
        <w:br/>
        <w:t>多种因素复合交错的影响下，会使钢管内壁腐蚀。如原油中含有水 、硫化物 、环烷酸、碱金</w:t>
        <w:br/>
        <w:t>属盐等物质，能使管内壁遭受化学和电化学腐蚀; 没有经过稳定处理的轻石油产品也可能含</w:t>
        <w:br/>
        <w:t>有上述物质，也会引起钢管的内壁腐蚀”。</w:t>
        <w:br/>
        <w:br/>
        <w:t>2) 管道内壁防腐的方法</w:t>
        <w:br/>
        <w:br/>
        <w:t>管道内壁的防腐方法有以下几种类型，具体实施时，应根据管道实际条件，选用技术经</w:t>
        <w:br/>
        <w:t>济性好的方案。</w:t>
        <w:br/>
        <w:br/>
        <w:t>(1) 内壁界面防腐，包括涂防腐层和电化学保护，这种方法被认为是最经济有效的防护</w:t>
        <w:br/>
        <w:t>措施;</w:t>
      </w:r>
    </w:p>
    <w:p>
      <w:r>
        <w:t>translation_method=source-is-chinese-or-mixed; char_count=1367</w:t>
      </w:r>
    </w:p>
    <w:p>
      <w:pPr>
        <w:pStyle w:val="Heading2"/>
      </w:pPr>
      <w:r>
        <w:t>中国炼油技术.pdf | page=890 | ocr</w:t>
      </w:r>
    </w:p>
    <w:p>
      <w:r>
        <w:t>880 + 中国炼油技术</w:t>
        <w:br/>
        <w:br/>
        <w:t>(2) 管输介质的净化处理，消除腐蚀性介质或降低其浓度，以避免或减轻腐蚀;</w:t>
        <w:br/>
        <w:br/>
        <w:t>(3) 化学药剂防护，如加入缓蚀剂、杀菌剂、除氧剂等，</w:t>
        <w:br/>
        <w:br/>
        <w:t>(4) 选用耐亿的管材。</w:t>
        <w:br/>
        <w:br/>
        <w:t>对于长输管道，由于成品油管道和多数原油管道的内腐蚀都较轻，-般不采取专门的内</w:t>
        <w:br/>
        <w:t>防腐措施。但国外有过在输送高含硫原油管道上采用加缓蚀剂或内涂层的内防腐措施。</w:t>
        <w:br/>
        <w:br/>
        <w:t>2. 进地管道的外腐伺</w:t>
        <w:br/>
        <w:br/>
        <w:t>1) 埋地管道外腐蚀的原因及特征</w:t>
        <w:br/>
        <w:br/>
        <w:t>埋地管道外腐蚀实际上就是士谱对金属材料的腐亿。土壤腐蚀的原因主要有三种;</w:t>
        <w:br/>
        <w:br/>
        <w:t>(1) 土壤是由气、液、轩三相物质构成的有多孔毛细管性质的复杂体系，土壤空辽中有</w:t>
        <w:br/>
        <w:t>水分、深解的盐类和空气，使其具有电解质的离子导电特征，央此金属在土壤中将发生电化</w:t>
        <w:br/>
        <w:t>学腐蚀。</w:t>
        <w:br/>
        <w:br/>
        <w:t>(2) 土说中常有杂散电流流过人金属，发生电解作用，引起杂艇电流腐仙。</w:t>
        <w:br/>
        <w:br/>
        <w:t>(3) 土壤中还存在着若干种细菌，某些细菌的新陈代谢产物也会加快金属材料的腐蚀。</w:t>
        <w:br/>
        <w:br/>
        <w:t>2) 埋地管道外防腐的方法</w:t>
        <w:br/>
        <w:br/>
        <w:t>输油管道外防腐一般采用防腐绝缘层(一次保护) 与阴极保护(二次保护) 两种方法并用</w:t>
        <w:br/>
        <w:t>的措施。</w:t>
        <w:br/>
        <w:br/>
        <w:t>(1) 防腐绝缘层”防腐绝缘层是运地输油管道防腐技术措施中重要的组成部分。它将钢</w:t>
        <w:br/>
        <w:t>管与外部土壤环境隔绝而起到良好的防腐保护，同时对阴极保护措施的设计、运行和保护效</w:t>
        <w:br/>
        <w:t>果具有很大影响。常用表面防腐材料及涂层主要有石油沥青、煤焦油资漆、束乙烯胶带、到</w:t>
        <w:br/>
        <w:t>乙烯塑料 、粉未环氧树脂、硬质聚氨酯泡激塑料等，还有双层及多层复合结构，如三层复合</w:t>
        <w:br/>
        <w:t>PE 结构。</w:t>
        <w:br/>
        <w:br/>
        <w:t>(2) 管道的阴极保护”管道的阴极保护就是利用外加的竹牲阳极或外加电流，消除管道</w:t>
        <w:br/>
        <w:t>在土壤中腐蚀原电池的阳极区，使管道成为其中的阴极区，而受到保护。阴极保护方法有钉</w:t>
        <w:br/>
        <w:t>牲阳极法、强制电流法和排流保护。斩牲阳极法就是在待保护的金属管道上连接一种电位更</w:t>
        <w:br/>
        <w:t>负的金属或合金，形成一个新的腐蚀原电池。接上的金属成为往牲阳极，整个管道成为阴极</w:t>
        <w:br/>
        <w:t>而受到保护。强制电流法是将被保护的管道与直流电源的负极相连，把辅助阳极与电源的正</w:t>
        <w:br/>
        <w:t>极连接，使管道成为阴极而受到保护。排流保护是利用杂散电流对管道实施阴极保护，排流</w:t>
        <w:br/>
        <w:t>保护主要有直接排流、极性排流和强制排流。</w:t>
        <w:br/>
        <w:br/>
        <w:t>第四节 ”汽车加油和加和气站</w:t>
        <w:br/>
        <w:br/>
        <w:t>加油加气站me9是石油商品营销的终端环节，是油品批发与零售的载体，从商品流通</w:t>
        <w:br/>
        <w:t>的角度看，它是石油产品的小型集散地，发挥着商品集散功能，起着促进商品流通、扩大销</w:t>
        <w:br/>
        <w:t>售的作用。加油加气站的根本任务是给各类车辆加注燃料，而加油站的油气回放，即可节约</w:t>
        <w:br/>
        <w:t>油品，又有益于环境保护。</w:t>
        <w:br/>
        <w:br/>
        <w:t>一、汽车加油站</w:t>
        <w:br/>
        <w:t>1 印油工艺流程</w:t>
        <w:br/>
        <w:t>加油站将油槽车运来的汽油、柴油外入站内的储油负时，必须采用密闭印油方式，尤其</w:t>
      </w:r>
    </w:p>
    <w:p>
      <w:r>
        <w:t>translation_method=source-is-chinese-or-mixed; char_count=1121</w:t>
      </w:r>
    </w:p>
    <w:p>
      <w:pPr>
        <w:pStyle w:val="Heading2"/>
      </w:pPr>
      <w:r>
        <w:t>中国炼油技术.pdf | page=891 | ocr</w:t>
      </w:r>
    </w:p>
    <w:p>
      <w:r>
        <w:t>第十九章 TH ih BB iz 881 ，</w:t>
        <w:br/>
        <w:t>是城市建成区内的加油站，更应切实执行。为实现密 县</w:t>
        <w:br/>
        <w:t>闭印油，加油站内的油负必须设痪专用进油管道，向 cial</w:t>
        <w:br/>
        <w:t>“F (th ZSBEME EE 0. 2m 处，并采用快速接头连接，严禁 i T</w:t>
        <w:br/>
        <w:t>采用茹口印油方式。帘闭卸油系统如图 19 -26 所示。 | EMT AAA</w:t>
        <w:br/>
        <w:t>为防止油气向外扩散减少损耗和污染，加油站可 aan</w:t>
        <w:br/>
        <w:t>采用印油密闭油气回收系统，如图 19 -27 所示。 a</w:t>
        <w:br/>
        <w:t>2加油工艺流程 ee</w:t>
        <w:br/>
        <w:t>1) 自吸起加油机加油工艺流程 a</w:t>
        <w:br/>
        <w:t>为保证加油机正常加入油品，当采用自吸式加油 ee |</w:t>
        <w:br/>
        <w:t>机时，每台加油机应接加油品种单独设置进油管, 如 io 2 na</w:t>
        <w:br/>
        <w:t>图 19 -28 所示。如果几台加油机共用一根按自油镀的和 MERTENS</w:t>
        <w:br/>
        <w:t>出油管，会造成亏相影响，流量不均。当一台加油机停和时，还有抽入空气的可能，影响加</w:t>
        <w:br/>
        <w:t>油机的正常吸人性能和计虽的准确度，甚至出现断流现象</w:t>
        <w:br/>
        <w:t>a!</w:t>
        <w:br/>
        <w:t>-</w:t>
        <w:br/>
        <w:t>a S =</w:t>
        <w:br/>
        <w:t>本</w:t>
        <w:br/>
        <w:t>sc Pal se ale mar Bele seat:</w:t>
        <w:br/>
        <w:t>一和</w:t>
        <w:br/>
        <w:t>图19 -27 滑色车印油密闭油气回收系统</w:t>
        <w:br/>
        <w:t>1一旋塞(XI3W -67DN50) ，2一快速接头(DN50) ;3一活接头 PN50; 4一油气管(埋地，为镀锌钢管 DY50，mm) ;</w:t>
        <w:br/>
        <w:t>5一油气管(运油车，镀镑钢管 DM50mm) ;6一油气管(联接，耐油胶管 DNSOmm) ;7一呼吸阀(组装件 DY50mm)</w:t>
        <w:br/>
        <w:t>mam ez</w:t>
        <w:br/>
        <w:t xml:space="preserve"> LI LI LI</w:t>
        <w:br/>
        <w:t>as ee | |</w:t>
        <w:br/>
        <w:t>| =</w:t>
        <w:br/>
        <w:t>|</w:t>
        <w:br/>
        <w:t>人| ~ . A a S</w:t>
        <w:br/>
        <w:t>Sur CLT</w:t>
        <w:br/>
        <w:t>yeaa 油饶2 ane:</w:t>
        <w:br/>
        <w:t>图19 -28 自吸式加油机加油系统示意图</w:t>
        <w:br/>
        <w:t>2) 洪系式加油机加油工艺流程</w:t>
        <w:br/>
        <w:t>随着加油站技术的进步，加油站多采用油负装设潜油泵的一泵供多机(枪) 的配套加油</w:t>
      </w:r>
    </w:p>
    <w:p>
      <w:r>
        <w:t>translation_method=source-is-chinese-or-mixed; char_count=757</w:t>
      </w:r>
    </w:p>
    <w:p>
      <w:pPr>
        <w:pStyle w:val="Heading2"/>
      </w:pPr>
      <w:r>
        <w:t>中国炼油技术.pdf | page=892 | ocr</w:t>
      </w:r>
    </w:p>
    <w:p>
      <w:r>
        <w:t>- 882 - 中国炼油技术</w:t>
        <w:br/>
        <w:t>CZ, WAL 19 -29 所示。与自吸式加油机相比，其最大特点是: MEIER HT, BEAR So HE,</w:t>
        <w:br/>
        <w:t>加油噪声小，工艺简单，一般不受油甸液位低和管线长等条件的限制。</w:t>
        <w:br/>
        <w:t>3) 基挂式加油机加油工艺流程</w:t>
        <w:br/>
        <w:t>巧挂式加油机，是一种新型的加油设备，其特点是可以充分利用有限空间，输油管可横</w:t>
        <w:br/>
        <w:t>向移动达1. 2m，加油范围大,半径可达4. 2m，使加油车辆自由进位，如图 19 - 30 所示-。</w:t>
        <w:br/>
        <w:t>但缺点是停车位不明确，容易造成加油作业程序混乱。</w:t>
        <w:br/>
        <w:t>ce ia To 1</w:t>
        <w:br/>
        <w:t>加[| 2 =</w:t>
        <w:br/>
        <w:t>| | i= —</w:t>
        <w:br/>
        <w:t>j | ae.</w:t>
        <w:br/>
        <w:t>e S 一 站</w:t>
        <w:br/>
        <w:t>ee — ee een</w:t>
        <w:br/>
        <w:t>| -一 一-一-一一 sana | -紧急停止按钮 ite</w:t>
        <w:br/>
        <w:t>i zi Ti “</w:t>
        <w:br/>
        <w:t>人 1入 — ah — 外</w:t>
        <w:br/>
        <w:t>浅油条| aie | -本一一一</w:t>
        <w:br/>
        <w:t>图19 -29 潜油系加油机加油系统示意图 (19-30 明挂式加油机系统示意图</w:t>
        <w:br/>
        <w:t>二、汽车加气站</w:t>
        <w:br/>
        <w:t>加气站根据气源的不同，-般分为三种，即液化石油气(LPG )加气站、奈缩天然气</w:t>
        <w:br/>
        <w:t>(CNG)加气站和液化天然气(LNG )加气站。压缩天然气(CNG ) 加气站按加气设备的设置不</w:t>
        <w:br/>
        <w:t>同，可分为固定站房式加气站、集箱式加气站和移动式加气站三种; 依据气源情况可分为常</w:t>
        <w:br/>
        <w:t>规站(亦称标准站) 、母子站和上庄缩天然气站;按储气量的大小可分为一、二、三级站; 按</w:t>
        <w:br/>
        <w:t>车辆的充气时间分为快充站和慢充站。</w:t>
        <w:br/>
        <w:t>1. 汽车加气工艺设置</w:t>
        <w:br/>
        <w:t>(1) Ho RE - 地面泵”优点在于将泵直接放置在储饼的顶部，可缩短需要提升的距</w:t>
        <w:br/>
        <w:t>离，减小阻力，占地面积较小，安装及维修方便，造价低。缺点是在高温条件下易形</w:t>
        <w:br/>
        <w:t>成气阻，对加气机有损坏作用和有一定的计量误差，储缸需做阴极保护。适用于中小</w:t>
        <w:br/>
        <w:t>型城市加气站 。</w:t>
        <w:br/>
        <w:t>(2) Sib PAE - 潜液汞”优点在于埋地储缸与消防间距要求小,可减少占地面积;</w:t>
        <w:br/>
        <w:t>疯门及所有管路均在地平线以下，可设计在车行道以下,更加节约占地; RIN</w:t>
        <w:br/>
        <w:t>噪声小,流量大; 在夏天高温条件下，可以消除气滞现象。缺点是潜液泵多为进口机</w:t>
        <w:br/>
        <w:t>型，国产 LPG 组分不稳定，容易烧坏电机，维修难度大。储缸需做阴极保护。适用于</w:t>
        <w:br/>
        <w:t>大中型城市加气站。</w:t>
        <w:br/>
        <w:t>(3) HOHE -地面条”优点在于设备安装简单 ，维护方便，设备造价低，可消除气阻现</w:t>
        <w:br/>
        <w:t>象，储饶使用时间长。缺点是占地面积大，安全隐患较大。适用于临时性加气站。</w:t>
        <w:br/>
        <w:t>2. 典型的加气工艺流程</w:t>
        <w:br/>
        <w:t>目前，比较典型的 LPG 加气站的工艺流程如网 19 -31 所示: 液化石油气汽车槽车将</w:t>
      </w:r>
    </w:p>
    <w:p>
      <w:r>
        <w:t>translation_method=source-is-chinese-or-mixed; char_count=1057</w:t>
      </w:r>
    </w:p>
    <w:p>
      <w:pPr>
        <w:pStyle w:val="Heading2"/>
      </w:pPr>
      <w:r>
        <w:t>中国炼油技术.pdf | page=893 | ocr</w:t>
      </w:r>
    </w:p>
    <w:p>
      <w:r>
        <w:t>第十九竟 油品储运 + 883 .</w:t>
        <w:br/>
        <w:t>LPG ia7B INH, KARATE EEG LPG SALA eh ET Th CREA, th</w:t>
        <w:br/>
        <w:t>AER DOU LPC FREE YI) LPG LAS LPG fit. SE OR A,</w:t>
        <w:br/>
        <w:t>时，利用 LPG 储鲜内的潜液泵将 LPG 输送至加气机，最终通过 LPG 加气机注入 LPG 汽车。</w:t>
        <w:br/>
        <w:t>排放由 sam REM cat</w:t>
        <w:br/>
        <w:t>LPG槽车 ea 上 (wanes</w:t>
        <w:br/>
        <w:t>co) woe EESTI TR</w:t>
        <w:br/>
        <w:t>空气压缩机 — L =] baila)</w:t>
        <w:br/>
        <w:t>/ p A cane</w:t>
        <w:br/>
        <w:t>wwe LD gg, ET</w:t>
        <w:br/>
        <w:t>图 19 -31 LPG 加气站工艺流程</w:t>
        <w:br/>
        <w:t>有些小型的 LPG 加气站不设液化石油气储饶，只设液化石油气缸瓶，由大型 LPG 站灌</w:t>
        <w:br/>
        <w:t>装后送来，用以给汽车加气。灌装 LPG 钢瓶的工艺流程如图 19 -32 所示。</w:t>
        <w:br/>
        <w:t>高压上所斯去水封负 _ HR FEEL</w:t>
        <w:br/>
        <w:t>| 50ke钢瓶灌装 二 -净化空气</w:t>
        <w:br/>
        <w:t>低压瓦斯去水封能 Bx ct &lt;一一</w:t>
        <w:br/>
        <w:t>SA SEAL</w:t>
        <w:br/>
        <w:t>7 \ a</w:t>
        <w:br/>
        <w:t>\ ME Ca } cm |</w:t>
        <w:br/>
        <w:t>i i 5</w:t>
        <w:br/>
        <w:t>液化气自总厂米</w:t>
        <w:br/>
        <w:t>_ oe 全 ,</w:t>
        <w:br/>
        <w:t>| 1 | I [一</w:t>
        <w:br/>
        <w:t>: 4 ( amie)</w:t>
        <w:br/>
        <w:t>BAR Het!</w:t>
        <w:br/>
        <w:t>图19 -32 液化石油气灌装工艺流程</w:t>
        <w:br/>
        <w:t>4. 天然气加气站(标准站)工艺流程</w:t>
        <w:br/>
        <w:t>标准站一般建在有天然气管网的城市，位于管网的附近，直接从管网中吸取天然气，经</w:t>
        <w:br/>
        <w:t>压缩机压缩后输入储气瓶，通过售气机给燃气汽车供气。典型的标准站工艺流程如图19 -33</w:t>
        <w:br/>
        <w:t>所示。</w:t>
      </w:r>
    </w:p>
    <w:p>
      <w:r>
        <w:t>translation_method=source-is-chinese-or-mixed; char_count=638</w:t>
      </w:r>
    </w:p>
    <w:p>
      <w:pPr>
        <w:pStyle w:val="Heading2"/>
      </w:pPr>
      <w:r>
        <w:t>中国炼油技术.pdf | page=894 | ocr</w:t>
      </w:r>
    </w:p>
    <w:p>
      <w:r>
        <w:t>+ 884 - 中国炼油技术</w:t>
        <w:br/>
        <w:t>图 19 -33 ”标准站工艺流程</w:t>
        <w:br/>
        <w:t>三、油气回收及 IC 加油卡</w:t>
        <w:br/>
        <w:t>(一) 加油密闭油气回收系统</w:t>
        <w:br/>
        <w:t>1. 工艺流程</w:t>
        <w:br/>
        <w:t>加油油气回收是指给汽车加油时，利用加油枪上的特殊装置，将原本会由汽车油箱溢散</w:t>
        <w:br/>
        <w:t>于空气中的油气，经加镍枪、拙气马达回收入油负内。目前广泛使用非燃烧系统运作方法，</w:t>
        <w:br/>
        <w:t>是将回收的油气储存在油缸内饱压，不排放。要达到这个效果,汽油与油气相互交换比例需</w:t>
        <w:br/>
        <w:t>接近于 1: 1。在理论上是加油时，每发 1L 油，同时由油气同收枪回收相当于 1L 体积的油</w:t>
        <w:br/>
        <w:t>气，送回油负内填补油缸液位下降产生的空间而达到压力平衡。回收的饱和油气补人油缸也</w:t>
        <w:br/>
        <w:t>可以减少油缸内汽油的挥发。目前国内外普遍使用的回收设备为真空辅助式油气回收系统。</w:t>
        <w:br/>
        <w:t>其工作原理是利用外加的辅助动力( 真空马达) 在加油运转时产生 8.7 ~ 10. Ok Pa 或 16.2 ~</w:t>
        <w:br/>
        <w:t>18. 7k Pa 中央真空压力，通过回收管、回收油枪将油气回收。当油缸内压力过大时，油饶通</w:t>
        <w:br/>
        <w:t>气孔上的真空压力帆会自动打开，由排气口排出过压的气体。工艺流程见图 19 -34 所示。</w:t>
        <w:br/>
        <w:t>peda 可|</w:t>
        <w:br/>
        <w:t>BAS 45 |</w:t>
        <w:br/>
        <w:t>mute a Lt</w:t>
        <w:br/>
        <w:t>ot. SOF ay</w:t>
        <w:br/>
        <w:t>| 四</w:t>
        <w:br/>
        <w:t>| Cay /</w:t>
        <w:br/>
        <w:t>19-34 第二阶段油气回收系统示意图</w:t>
        <w:br/>
        <w:t>1一油气回收快速接头， 2一真室条;3一油气回收管; 4一油气回收油枪;5一同轴胶答，</w:t>
        <w:br/>
        <w:t>6一胶管脱离器，7一油气分离转换接头</w:t>
        <w:br/>
        <w:t>2. 油气回收系统设备</w:t>
        <w:br/>
        <w:t>1) 油气回收油枪</w:t>
        <w:br/>
        <w:t>要实现油气回收功能，加油作业时需使用油气回收专用油枪。该油枪的基本功能与一般</w:t>
        <w:br/>
        <w:t>自动加油枪相同，具有三段出油速度调整功能。加油注至枪头同气孔时，可自动跳脱，另在</w:t>
        <w:br/>
        <w:t>回气孔之后有一圈八个油气回收孔，真空泵由这些孔将油气吸回油匀。与一般自动油枪不</w:t>
        <w:br/>
        <w:t>同，该油枪最大的优点是: 不论全速加油或慢速加油均可将加油与吸气比例调整旬接近1: 1 ，</w:t>
        <w:br/>
        <w:t>能保证每发 1L 油可回收相当于 1L 体积的油气，在加油时使油气回收顺利完成。</w:t>
        <w:br/>
        <w:t>2) Bae</w:t>
      </w:r>
    </w:p>
    <w:p>
      <w:r>
        <w:t>translation_method=source-is-chinese-or-mixed; char_count=839</w:t>
      </w:r>
    </w:p>
    <w:p>
      <w:pPr>
        <w:pStyle w:val="Heading2"/>
      </w:pPr>
      <w:r>
        <w:t>中国炼油技术.pdf | page=895 | ocr</w:t>
      </w:r>
    </w:p>
    <w:p>
      <w:r>
        <w:t>第十九章 油品储运 + 885°</w:t>
        <w:br/>
        <w:br/>
        <w:t>真空条是整套油气回收系统的核心设备。根据其形式的不同，可分为中央吸取式真空和</w:t>
        <w:br/>
        <w:t>及分散加油机吸取式真空汞，进一步还可分为有电式和无电式。其中，以中央吸取式真空泵</w:t>
        <w:br/>
        <w:t>应用最为广泛，它结构简单，安装方便，一般与潜油泵相接并一起安装于人和孔盖板上(见图</w:t>
        <w:br/>
        <w:t>19 -34) ，无需电力供应，靠潜油泵动作时产生动力的油品推动喷射器产生真空吸力，并通</w:t>
        <w:br/>
        <w:t>过油气回收管道将加油机该油曲的油气吸收回油镀。</w:t>
        <w:br/>
        <w:br/>
        <w:t>3) 油气回收管道专用附件</w:t>
        <w:br/>
        <w:br/>
        <w:t>(1) 皮管脱离器。设计在承受 100 ~200kg 拉力时回收皮管被分为两截，避免加油机受</w:t>
        <w:br/>
        <w:t>损。脱离器被拉开时，油、气的通路同时被封住，阻止油品喷出，提高了加油站工作人员及</w:t>
        <w:br/>
        <w:t>客户的安全。</w:t>
        <w:br/>
        <w:br/>
        <w:t>(2) 油气回收快速接头。接头只用于第一阶段油气回收系统，集回气管线快速接头与放</w:t>
        <w:br/>
        <w:t>室管线开关于一体。印油时，油车凹气管接上时自动顶开回气管。印油作业完成后，油车回</w:t>
        <w:br/>
        <w:t>气管取出时，白动关闭一次回收管线，可避免司油时油气外汽。</w:t>
        <w:br/>
        <w:br/>
        <w:t>(3) 同轴皮管。它是油气回收雪用油枪的支用软管，采用套管式结构，中间是油气回收</w:t>
        <w:br/>
        <w:t>UR, SMELT</w:t>
        <w:br/>
        <w:br/>
        <w:t>(4) 油气分离转换接头。通过该接头可将油和气一同接人油气回收专用油枪内。</w:t>
        <w:br/>
        <w:br/>
        <w:t>(5) 浮球阀。将它安装在人孔盖板上，连接放空管线。邱油时，油位到达浮球闪位置</w:t>
        <w:br/>
        <w:t>时，浮球阀内部的浮球会浮起，阻止油品流入放空管线内。</w:t>
        <w:br/>
        <w:br/>
        <w:t>4) 油气回收系统监控设备</w:t>
        <w:br/>
        <w:br/>
        <w:t>为了对油气同收系统进行监控，确保运作正常，加油站油气回收系统一般需在加油站监</w:t>
        <w:br/>
        <w:t>察室内安装油气四收系统监控器。其监控系统分为两部分: 真空汞前段为真空度监控; 后段</w:t>
        <w:br/>
        <w:t>为油缸及管线内油品压力监控，若系统内真空吸力不够或油镀油气向外过度排放时，监控占</w:t>
        <w:br/>
        <w:t>会亮起警示灯并作记录。</w:t>
        <w:br/>
        <w:br/>
        <w:t>3. 系统安装</w:t>
        <w:br/>
        <w:br/>
        <w:t>加油站在进行油气同收系统安装时，加设油气回收管道一般可采用两种方法: 一是多人台</w:t>
        <w:br/>
        <w:t>真空汞共用一条汕气回收主管; 二是每台真空泵各设一根独立的油气回收主管。不管采用何</w:t>
        <w:br/>
        <w:t>种方法,铺设油气回收管道时，均应像证油气同收管道有一定的倾斜坡度，坡向油缸，以便</w:t>
        <w:br/>
        <w:t>管内积油能顺势流回油缸内。另外，为了使油缸内能提供最大空间来储存回收的油气，可将</w:t>
        <w:br/>
        <w:t>所有汽油类油缸的排气管道连通，见图 19 -35 。</w:t>
        <w:br/>
        <w:br/>
        <w:t>(二) IC 加油卡</w:t>
        <w:br/>
        <w:br/>
        <w:t>IC 卡(集成电路卡) ，是将一台除 1Z0 设备的计算机装到一张大小和厚度与名片差不多</w:t>
        <w:br/>
        <w:t>的卡片中，是一种将具有微处理及大容量存储器的集成电路芯片典装于塑料(PYC 或 ABS )</w:t>
        <w:br/>
        <w:t>基片于制成的卡片。按应用领域来分，I[C 卡有金融卡和非金融卡两种。 加汕 IC 卡是按卡面</w:t>
        <w:br/>
        <w:t>值购买，先购买后使用，兼有电子钱包功能，属于非金融卡</w:t>
        <w:br/>
        <w:br/>
        <w:t>IC 卡加油网络的应用可实现 IC 卡月动结算、自动收费，数据自动处理的功能，解决长</w:t>
        <w:br/>
        <w:t>期用扰加油站油品丢失、倒卖油券、拖欠油款、克扣顾客、账目混乱等问题，实现各加油站</w:t>
        <w:br/>
        <w:t>之间、加油站与石油公司之问以及加油站与银行之间的联网通讯，实现网络化经营。</w:t>
        <w:br/>
        <w:br/>
        <w:t>1，IC 卡的使用特点</w:t>
        <w:br/>
        <w:br/>
        <w:t>IC 卡体积小、使于携带，使用方便; 防做、防静电、抗干扰，适应外界环境能力强</w:t>
        <w:br/>
        <w:t>安全可靠、容量大，网络要求较低，可以在脱机条件下使用，交易数据可以采用拨号联网的</w:t>
      </w:r>
    </w:p>
    <w:p>
      <w:r>
        <w:t>translation_method=source-is-chinese-or-mixed; char_count=1339</w:t>
      </w:r>
    </w:p>
    <w:p>
      <w:pPr>
        <w:pStyle w:val="Heading2"/>
      </w:pPr>
      <w:r>
        <w:t>中国炼油技术.pdf | page=896 | ocr</w:t>
      </w:r>
    </w:p>
    <w:p>
      <w:r>
        <w:t>,886 . 中国炼油技术</w:t>
        <w:br/>
        <w:t>wownen 1 a ly _ eal</w:t>
        <w:br/>
        <w:t>控吉(安装在室内”| aseeaim = ——</w:t>
        <w:br/>
        <w:t>am &lt;-&gt;</w:t>
        <w:br/>
        <w:t>oe j 1% — ake a</w:t>
        <w:br/>
        <w:t>et 二</w:t>
        <w:br/>
        <w:t>1</w:t>
        <w:br/>
        <w:t>网 19 -35 加油站油气回收系统安装示意图</w:t>
        <w:br/>
        <w:t>1一油气回收快速接头;2一潜油泵; 3一真空汞; 4一油气同收主管，5一油气回收支管; 6一输油管</w:t>
        <w:br/>
        <w:t>方式传送;保密性强，木身具有硬件安全策略，可以控制 IC 卡内某些区的读写特性;使用</w:t>
        <w:br/>
        <w:t>寿命长，可重复控写 10 万次以上。</w:t>
        <w:br/>
        <w:t>2. 1C 加油卡使用的优点</w:t>
        <w:br/>
        <w:t>提高加油站服务水平。使用 IC 卡加油，可以方便地查询每一次使用的详细情况。!C 卡</w:t>
        <w:br/>
        <w:t>特有的限号加油功能可以为机关、企事业单位的车辆用油提供更为先进的管理手段。</w:t>
        <w:br/>
        <w:t>防伪性能好、安全系数高。IC 卡可以设定密码，如委失，还可以在发卡点办理挂失、</w:t>
        <w:br/>
        <w:t>止付手续，将原上中的金额转存到新卡中，使用户和加油站放心地购油和售油。</w:t>
        <w:br/>
        <w:t>操作便捷、结算准确。IC 加油卡可以按当天的市场价格消费任意品种的油品。持卡人</w:t>
        <w:br/>
        <w:t>加油前在任何卡机联动的加油机插入 TC 卡，加完油后，加油机可按实际人金额自动进行结算。</w:t>
        <w:br/>
        <w:t>提升公司经营管理水平。可以建立加油站的管理信息系统，还可以使油价调整工作通过</w:t>
        <w:br/>
        <w:t>联网的方式让加油机定时自动完成，提升石油公司的管理水平，实现加油信息的自动采集、</w:t>
        <w:br/>
        <w:t>存储管理、网络传输和统计查询等功能。发售 IC 加油卡，可以发展更多的固定用户，提高</w:t>
        <w:br/>
        <w:t>加油站的经济效益。</w:t>
        <w:br/>
        <w:t>杜绝油票遇端，实现货币电子化。当联网加油站与持卡人的规模达到一定程度时，石油</w:t>
        <w:br/>
        <w:t>公司可以取消油票，继续保持油票预收款功能，彻底杜绝油票在使用、管理、结算、回笼、</w:t>
        <w:br/>
        <w:t>兑换工作中的瞻端。全面推广IC 加油卡，增加电子货币的交易额，可减少现金流量，降低</w:t>
        <w:br/>
        <w:t>现金管理的不便，提高加油站安全系数。IC 卡的自动结算功能还可使朋助式加油变为现实。</w:t>
        <w:br/>
        <w:t>3. 1C 卡加油机安全使用</w:t>
        <w:br/>
        <w:t>准备工作。加油员上岗首先要对 IC 卡加油机进行所拭，查看加油机运转是否正常。上</w:t>
        <w:br/>
        <w:t>岗必须用操作员卡签到。</w:t>
        <w:br/>
        <w:t>加油操作。在 IC 卡插入IC 卡读卡机前，查看 IC 卡是否有异常现象，芯片是否脱落、</w:t>
        <w:br/>
        <w:t>移位，IC 卡是否折断、严重杰曙、沾污、 过期。所有 IC 卡均是将卡上的尾片朝上、芯片一</w:t>
        <w:br/>
        <w:t>端朝里插入 IC 卡读卡机中，客户用 IC 卡加油时，必须等加油机键盘液晶屏显示出卡内余</w:t>
      </w:r>
    </w:p>
    <w:p>
      <w:r>
        <w:t>translation_method=source-is-chinese-or-mixed; char_count=982</w:t>
      </w:r>
    </w:p>
    <w:p>
      <w:pPr>
        <w:pStyle w:val="Heading2"/>
      </w:pPr>
      <w:r>
        <w:t>中国炼油技术.pdf | page=897 | ocr</w:t>
      </w:r>
    </w:p>
    <w:p>
      <w:r>
        <w:t>SA THUR 油品鱼运 + 887 -</w:t>
        <w:br/>
        <w:t>额，并向客户讲明卡内显示的金额，才能在键盘上设定客户的加油数量。</w:t>
        <w:br/>
        <w:br/>
        <w:t>IC 卡定额加油。插人IC 卡，加油机液晶显示屏显示卡中结余金驯; 根据客户要求的加</w:t>
        <w:br/>
        <w:t>后加油; 加油结束后搁枪，等 IC 卡加油机键盘液晶显示屏显示指定符或读卡机蜂鸣器鸣叫</w:t>
        <w:br/>
        <w:t>后方可拔卡。</w:t>
        <w:br/>
        <w:br/>
        <w:t>IC 卡定量加油。择入IC 卡，加油机液晶显示屏显示卡中结余金额; 根据客户要求的加</w:t>
        <w:br/>
        <w:t>油升数按相应的数字键，再按“升"键(或按液晶显示器下面显示的相应键) ，液品显示屏显</w:t>
        <w:br/>
        <w:t>示相应数量; 提枪、翻板，油泵启动后加油; 加油结束后摘枪，待 IC 卡加油机键盘液晶显</w:t>
        <w:br/>
        <w:t>示屏显示指定符或读卡机蜂鸣器鸣叫后方可拔上证。</w:t>
        <w:br/>
        <w:br/>
        <w:t>随机加油。插入IC 卡，加油机液硬显示屏显示卡中结余金额; 按"“ * BE, BO AE</w:t>
        <w:br/>
        <w:t>显示“FULL”;，提枪、翻板，汕泵启动后加汕; 加油结束后搁枪，等 IC AS DT LE i</w:t>
        <w:br/>
        <w:t>示屏显示指定符或读卡机蜂鸣器鸣叫后方可拔卡。</w:t>
        <w:br/>
        <w:br/>
        <w:t>参考 文 献</w:t>
        <w:br/>
        <w:t>[匡郭光臣等.炼油三油品储运[ M]. 北京: 中国石化出版社，1999</w:t>
        <w:br/>
        <w:t>[2]工冰，陈学东，工国平，大型低温 LNG 储匀设计与建造技术新进展[J]，天然气工业，2010, 30 (5):</w:t>
        <w:br/>
        <w:br/>
        <w:t>108 - 112</w:t>
        <w:br/>
        <w:t>[3]洪锡彬. 炼油设计[ M]. 1988(4) : 72 -73</w:t>
        <w:br/>
        <w:t>[4] TA, BBE. BRET, 1985, 15(2) : 5-10</w:t>
        <w:br/>
        <w:t>[5]唐永祥，薄胜杰, MRT) sil fi PTE OR EE (J. AE SIA, 2005, 14(4); 19 -22</w:t>
        <w:br/>
        <w:t>[6] BEM, WH. 消防科技，1982(1): 13 -17</w:t>
        <w:br/>
        <w:t>(7 iter. 输油管道设计与管理[ M]. 山东东营: 中国石油大学出版社，2006</w:t>
        <w:br/>
        <w:t>18]吴建超，尚纪超，赵强，等，浅谈我国油气储运的未来科技[J. 中国科技博览，2010(15) : 97</w:t>
        <w:br/>
        <w:t>[9]曲愤扬. 原油管道工程[M]. 北京: 石油开业出版社，1991</w:t>
        <w:br/>
        <w:t>[10]曾多礼. 成品油管道输送技术[ M]. 北京: 石油工业出版社，2002</w:t>
        <w:br/>
        <w:t>[LIH严大凡，张劲军. 油气储运工程LM],， 北京, 中国石化出版社，2007</w:t>
        <w:br/>
        <w:t>[12]樊宝德，朱焕勤.加油加气站设计与技术管理[ M]. 北京， 中国石化出版社，2009</w:t>
        <w:br/>
        <w:t>[13] HES. 石油储运与安全管理[ M]. 北京: 化学工业出版社，2004</w:t>
      </w:r>
    </w:p>
    <w:p>
      <w:r>
        <w:t>translation_method=source-is-chinese-or-mixed; char_count=1018</w:t>
      </w:r>
    </w:p>
    <w:p>
      <w:pPr>
        <w:pStyle w:val="Heading2"/>
      </w:pPr>
      <w:r>
        <w:t>中国炼油技术.pdf | page=898 | ocr</w:t>
      </w:r>
    </w:p>
    <w:p>
      <w:r>
        <w:t>第二十章 ”炼油三的节能</w:t>
        <w:br/>
        <w:br/>
        <w:t>在炼油生产过程中要消耗大量的能量，所消耗的各种形式的能量主要来源 上燃料和电</w:t>
        <w:br/>
        <w:t>力。2009 年我国加工原油375SMt，平均消耗能量2. 67GJ/L。 炼油生产过程节能可以提接增加</w:t>
        <w:br/>
        <w:t>石油产品产量，提高商章率，降低加工成本，关系到右油资源的合理利用和企业的经济</w:t>
        <w:br/>
        <w:br/>
        <w:t>炼油生产是连续、多下序、多层次的加工过程，各种生产过程设备在能基的转换、传</w:t>
        <w:br/>
        <w:t>递、利用和回收等过程中部是相互联系或制约的。这 -特点使得节能技术必然贵穿十生产的</w:t>
        <w:br/>
        <w:t>全过程，节能工作必然涉及生产各部门和各环节，既级含于各项技术措施之内，义体现在所</w:t>
        <w:br/>
        <w:t>有生产操作和管理之中，因此在炼油三中节能是一项“全面、全员 、全过程" 的-作。</w:t>
        <w:br/>
        <w:br/>
        <w:t>第一季节能技术进展概况</w:t>
        <w:br/>
        <w:br/>
        <w:t>我国炼油工业在 20 世纪 60 年代就开始研究如何使能源和资源在生产过程中得到充分有</w:t>
        <w:br/>
        <w:t>效利用的技术，建成了常减压蒸馅、催化型化、延迟焦化、气体分饮等工艺组成的联合装</w:t>
        <w:br/>
        <w:t>壮，采用热进料，取消中间冷却过程，使热量得到充分交换和利用，有效地降低了能耗。到</w:t>
        <w:br/>
        <w:t>20 世纪 70 年代示期，以能量利用情况调查为起点，进入了有组织地全面开展节能工作的新</w:t>
        <w:br/>
        <w:t>PBS. UE 30 年来，把加强能源管理和节能技术改造紧密地结合在一起，以节能技术进步促</w:t>
        <w:br/>
        <w:t>进节能工作不断深入，主要包括以下几个方面:</w:t>
        <w:br/>
        <w:br/>
        <w:t>(1) 作为全面、系统、深和人节能的起步措施，从加强能源的计基、管理和人手，消除和减</w:t>
        <w:br/>
        <w:t>少生产中各种可见的浪费能量的现象，同时以主要生产装置( 如常减压妆馏) 和主要桂能设</w:t>
        <w:br/>
        <w:t>备(如加热炉) 为对象进行节能技术改造，推动节能上作全面展开。</w:t>
        <w:br/>
        <w:br/>
        <w:t>(2) 对合理利用能源的基础理论进行深入研究和应用，通过能量平衡分析和籼分析等</w:t>
        <w:br/>
        <w:t>于段，评价用能水平，分析节能潜力，制定节能规划，指导生产装置和工厂系统不断进行节</w:t>
        <w:br/>
        <w:br/>
        <w:t>(3) 积极开发和应用能基系统优化技术，优化生产方案、操作条件，以及全三各装置及</w:t>
        <w:br/>
        <w:t>辅助单元之间的总体优化配合，实现生产用能合理化，不断提高能源利用效率。不断开发积</w:t>
        <w:br/>
        <w:t>应用各种优化用能的计算机软件和装备，使节能工作达到新水平。</w:t>
        <w:br/>
        <w:br/>
        <w:t>(4) 在积极推进节能技术进步的同时，强化能源管理。建立扁平化的节能领导机构，逐</w:t>
        <w:br/>
        <w:t>步健全和完善包括核人和激励机制的能源综合管理体系，开展全员的节能管理，使管理工作</w:t>
        <w:br/>
        <w:t>科学化。</w:t>
        <w:br/>
        <w:br/>
        <w:t>(5) 21 世纪初以来，针对炼油工业新一轮快速发展，特别重视新装剖设计的节能和与</w:t>
        <w:br/>
        <w:t>既有系统的能量集成; 规定新装置 、新炼油厂设计文件中必须有节能要求、措施和较先进的</w:t>
        <w:br/>
        <w:t>能耗指标; 在注意工艺装置节能改造的同时，注意挖挪系统节能的潜力，即在装署问热联</w:t>
        <w:br/>
        <w:t>合、低温热在全三范围内统筹利用，并结合设备更新换代，进行蒸汽动力系统的优化改造，</w:t>
        <w:br/>
        <w:t>充分利用炼油厂热电联产的潜力。</w:t>
      </w:r>
    </w:p>
    <w:p>
      <w:r>
        <w:t>translation_method=source-is-chinese-or-mixed; char_count=1145</w:t>
      </w:r>
    </w:p>
    <w:p>
      <w:pPr>
        <w:pStyle w:val="Heading2"/>
      </w:pPr>
      <w:r>
        <w:t>中国炼油技术.pdf | page=899 | ocr</w:t>
      </w:r>
    </w:p>
    <w:p>
      <w:r>
        <w:t>Bom MOA WA + 889 -</w:t>
        <w:br/>
        <w:t>表20 -1 给出了我国炼油能耗历年的数据。</w:t>
        <w:br/>
        <w:t>表20 -1 炼油能耗历年数据</w:t>
        <w:br/>
        <w:t>年 份 炼油综合能耗/(GJZUD 单位能基因数能耗/| MJALt， FBO) ] 能量因数</w:t>
        <w:br/>
        <w:t>1978 4.41 1197.6 3.68 -</w:t>
        <w:br/>
        <w:t>1988 2.90 650. 0 4.29</w:t>
        <w:br/>
        <w:t>1998 3.69 597.0 6.20</w:t>
        <w:br/>
        <w:t>2009, 2.67 __</w:t>
        <w:br/>
        <w:t>在炼油工业的能耗中，生产装冒所消耗的能量约占 75% ，因此生产装置是节能改造的</w:t>
        <w:br/>
        <w:t>重点。30 年来，对不同规异的近百套常减压蒸馅装置和数十套催化裂化装置以及其他如俊</w:t>
        <w:br/>
        <w:t>化重皮、延迟焦化、酮茶脱蜡等装置都曾多次进行节能改造，使得我国炼油厂的主要生产装</w:t>
        <w:br/>
        <w:t>置的能耗都有较大幅度的下降，详见表 20 -2。</w:t>
        <w:br/>
        <w:t>表20 -2 主要生产装置能耗水平</w:t>
        <w:br/>
        <w:t>网二和 HERE RRR FI) (MI) | ea</w:t>
        <w:br/>
        <w:t>ee 796/1184 461/553 410/518 363/426 641</w:t>
        <w:br/>
        <w:t>HEAL BE 3268/4616 =| «= 2528/3258 2258/2919 1917/2232 51.6</w:t>
        <w:br/>
        <w:t>催化重束 481078300 5789/6427 2464/5401 2661/3168 61.9</w:t>
        <w:br/>
        <w:t>延迟柴化 \ 1898/2572 993/1261 959/1204 7798/1067 58.6</w:t>
        <w:br/>
        <w:t>PAE MLR 3871/4830 2406/2841 2237/2770 1601/1792 62.9</w:t>
        <w:br/>
        <w:t>名 按平均数计算，以 1978 年为基础。</w:t>
        <w:br/>
        <w:t>BD ”用能分析与评价</w:t>
        <w:br/>
        <w:t>对炼油过程的用能状况作出科学的分析评价是节能工作的基础。采用建立在热力学第一定</w:t>
        <w:br/>
        <w:t>律基础上的能是平衡分析方法和建立在热力学第二定律基础上的烟平衡分析方法，分析能量利</w:t>
        <w:br/>
        <w:t>用的合理程度，找出节能潜力和节能改造方向。在能源管理工作中,采用“单位能其因数能</w:t>
        <w:br/>
        <w:t>耗"指标来评价企业能耗水平， 采用与“基准能耗"对比的方法来确定生产装置的节能上月标。</w:t>
        <w:br/>
        <w:t>一、能量平衡分析</w:t>
        <w:br/>
        <w:t>炼油生产过程用能的三个特点: 一是能芋是以热和功两种形式传给物流而被利用的; 二</w:t>
        <w:br/>
        <w:t>是所用能量必须经过转换和传输;二是工艺物流带出的功和热具有充分回收利用的可能。在</w:t>
        <w:br/>
        <w:t>整个体系中能量的供入和排出在数量上足守恒的。以生产过程中能基的利用和演化为线索，</w:t>
        <w:br/>
        <w:t>把炼油过程用能归纳为能量的转换和传输、工艺利用、能量回收二个环节，三者之间互相联</w:t>
        <w:br/>
        <w:t>系和制约，匈图 20 - 1。</w:t>
        <w:br/>
        <w:t>1. 能量的转换和传输环节</w:t>
        <w:br/>
        <w:t>供入体系的总能量 态以燃料化学能和电能为主，通过加热炉、锅炉、肯生器、烟气轮</w:t>
        <w:br/>
        <w:t>机、各类机标等设备转换成热、荧汽和流体流动能，主要作为工艺过程用能，被称为有效供</w:t>
        <w:br/>
        <w:t>能到 ，部分外输，作为直接输出能 E ;还有一部分直接进入能量回收环节用于驱动能量回</w:t>
        <w:br/>
        <w:t>收或排弃过程，叫作回收驱动能 如 ，如空气冷却器风机的有效动万、用来发生蒸汽的除氧</w:t>
      </w:r>
    </w:p>
    <w:p>
      <w:r>
        <w:t>translation_method=source-is-chinese-or-mixed; char_count=1201</w:t>
      </w:r>
    </w:p>
    <w:p>
      <w:pPr>
        <w:pStyle w:val="Heading2"/>
      </w:pPr>
      <w:r>
        <w:t>中国炼油技术.pdf | page=900 | ocr</w:t>
      </w:r>
    </w:p>
    <w:p>
      <w:r>
        <w:t>- 890 - 中国炼油技术</w:t>
        <w:br/>
        <w:t>水或除赴水的能量等;同时也必然有一部分能量上接损失(有vs ) ，则:</w:t>
        <w:br/>
        <w:t>Eyo Eypt+ Ey t+ by thy (20-1)</w:t>
        <w:br/>
        <w:br/>
        <w:t>2. REBEL ZU ET</w:t>
        <w:br/>
        <w:br/>
        <w:t>用于排动包括分饮、反应、革取、上吸收等各化工单元过程和设备的核心工艺过程的能</w:t>
        <w:br/>
        <w:t>量，叫做工业总用能 Ey, FA LGR By ARO RE EE, APS EK AVA l O]: 部分进入</w:t>
        <w:br/>
        <w:t>产品的能量被称为热力学能耗 i ，余下部分被称为竺回收能 Eo。央此;</w:t>
        <w:br/>
        <w:br/>
        <w:t>Ey + Eq =Ey = By + Ey (20 -2)</w:t>
        <w:br/>
        <w:br/>
        <w:t>3. 能量的回收环节</w:t>
        <w:br/>
        <w:br/>
        <w:t>待回收能 巴中的热基可以道过各种换热器、蒸汽发生器等回收;气体和液体扑力能则</w:t>
        <w:br/>
        <w:t>可藉膨胀机、水力透平等回收; 不能目接回收利用的低温热，还可藕热泵、吸收制冷、低温</w:t>
        <w:br/>
        <w:t>朗肯循环等升级利用。回收用于体系内部的为回收循环能 斑，用于体系外或用于转换环他</w:t>
        <w:br/>
        <w:t>的为回收输出能 总 ，未回收的能量以散热、 冷却、物流排弃等方式排人环境，即 局，故有:</w:t>
        <w:br/>
        <w:br/>
        <w:t>Fy +p =En thy +8, (20 -3)</w:t>
        <w:br/>
        <w:br/>
        <w:t>WT RET, PAS HIE = PPO es 转换和传输环节中的能基利用率</w:t>
        <w:br/>
        <w:t>gus 工艺利用环节中工艺总用能 Ey ，回收环节的能量回收率 mx。</w:t>
        <w:br/>
        <w:br/>
        <w:t>能其平衡分析的上作可以通过各种计算分析表格来表述，也可采用“能流图”的形式来</w:t>
        <w:br/>
        <w:t>表示。能流赔是按照三个环节的次序，由上至下表示能流的供入、排出、循环，注明各类能</w:t>
        <w:br/>
        <w:t>源的数值，数值大小对应于能流的宽度，从而一目了然地展示出用能情况及相开关系。以某</w:t>
        <w:br/>
        <w:t>常减不蒸馏装壮为例，经过能量平衡分析竺出的能流图见图 20 -2。</w:t>
        <w:br/>
        <w:br/>
        <w:t>sa</w:t>
        <w:br/>
        <w:t>a | Kp 867. 1 _</w:t>
        <w:br/>
        <w:t>1 ， Ewo2h. 4 E753. 6</w:t>
        <w:br/>
        <w:t>已 Ewr18.8</w:t>
        <w:br/>
        <w:t>[edad te</w:t>
        <w:br/>
        <w:t xml:space="preserve"> pte</w:t>
        <w:br/>
        <w:t>| 局14.7 £91063. 9 a</w:t>
        <w:br/>
        <w:t>| fate F425</w:t>
        <w:br/>
        <w:t>2.9</w:t>
        <w:br/>
        <w:t>Ep 132, 7 二 Fy. 260.</w:t>
        <w:br/>
        <w:t>后 E,199.8</w:t>
        <w:br/>
        <w:t>P20 -1 STIR BPEL Ye) 20 -2 MR We HE ABE PAE LEAL</w:t>
        <w:br/>
        <w:t>By—RMILA BE: Bq — ECE HE By — BA AE (图中数字单位:MA</w:t>
        <w:br/>
        <w:t>记一有效供能，启一回收豫动能，记一回收循环能， 下标第二个字母符号说明:</w:t>
        <w:br/>
        <w:t>本一热力学能柜; Bo一待回收能;本一同收输出能; TF一顽料，P 一无效动力;Ht 热其;0一其他;</w:t>
        <w:br/>
        <w:t>已一排弃能 EH, MMi; SRA, CPN:</w:t>
        <w:br/>
        <w:t>X HEIR; DAR, HAWAII 20-1</w:t>
      </w:r>
    </w:p>
    <w:p>
      <w:r>
        <w:t>translation_method=source-is-chinese-or-mixed; char_count=1067</w:t>
      </w:r>
    </w:p>
    <w:p>
      <w:pPr>
        <w:pStyle w:val="Heading2"/>
      </w:pPr>
      <w:r>
        <w:t>中国炼油技术.pdf | page=901 | ocr</w:t>
      </w:r>
    </w:p>
    <w:p>
      <w:r>
        <w:t>第二十章“”炼油厂的节能 + 891-</w:t>
        <w:br/>
        <w:t>en +E, +8,), Ey</w:t>
        <w:br/>
        <w:t>My = Se I He</w:t>
        <w:br/>
        <w:t>X En Ep</w:t>
        <w:br/>
        <w:br/>
        <w:t>热力学能效: ny = Ey /Ex</w:t>
        <w:br/>
        <w:br/>
        <w:t>能量回收效率; Me = Nac + Mae = 1 —E/ (Ey + Ey) s</w:t>
        <w:br/>
        <w:t>式中 mac一能量循环率，mac = Ey / (Eo + Ey)</w:t>
        <w:br/>
        <w:br/>
        <w:t>mr一一能量输出率，mae =有ELA(Eo + By)</w:t>
        <w:br/>
        <w:br/>
        <w:t>三个环节评价指标之问的关联:</w:t>
        <w:br/>
        <w:br/>
        <w:t>及 = SEXO 一7一TR(CTu ~ m0) | + £o (1 - mi) ms</w:t>
        <w:br/>
        <w:br/>
        <w:t>EP, me = Mee +e * Meee</w:t>
        <w:br/>
        <w:br/>
        <w:t>因此，从图 20-2 中可以看出:</w:t>
        <w:br/>
        <w:br/>
        <w:t>(1) 转换和传输环节的能量利用率为 86.9% 。在直接损失的能量中，排烟热损失为</w:t>
        <w:br/>
        <w:t>73.3MJ/t，占供入能量的 8. 45% ，是节能的重点部位。</w:t>
        <w:br/>
        <w:br/>
        <w:t>(2) 在工艺利用环节中，工艺总用能达 1178.6MJ/t，属于较高之列(先进装置此项在</w:t>
        <w:br/>
        <w:t>1000MJA 以下) ，可藉降低过气化率、优化进料温度、压力和吹汽量等降低。</w:t>
        <w:br/>
        <w:br/>
        <w:t>(3) 同收环节的能量回收率为 64.5% ，有 18. 8% 待回收能量由冷却水带走，有 12. 5%</w:t>
        <w:br/>
        <w:t>以散热形式排于大气环境中。可藉增加热回收、减少排弃提高。</w:t>
        <w:br/>
        <w:br/>
        <w:t>通过进一步识入核算和比较各用能环节的关键参数，如过气化率、中段回流取热比率、</w:t>
        <w:br/>
        <w:t>换热终温、传热系数、炉效率等还可展示能量利用水平和差异，指出造成差别的原因和部</w:t>
        <w:br/>
        <w:t>位，指导具体的改进。</w:t>
        <w:br/>
        <w:br/>
        <w:t>=. AMARA TE</w:t>
        <w:br/>
        <w:br/>
        <w:t>能量平衡的理论基础是热力学第一定律，但它仅反映了生产过程用能在数量上的守恒关</w:t>
        <w:br/>
        <w:t>系，没有反映能量在质量上的变化，即在一系列的不可逆过程中的质量的降低，这正是能量</w:t>
        <w:br/>
        <w:t>被用来推动生产过程的用能实质。建立在热力学第二定律基础上的炸分析，可定量揭示用</w:t>
        <w:br/>
        <w:t>能的实质，从而弥补能量平衡分析的不足。</w:t>
        <w:br/>
        <w:br/>
        <w:t>不同内式和不同参数的能量所具有的作功能力是不同的，这种质量(或称为“品位”、</w:t>
        <w:br/>
        <w:t>“能级" ) 上的差别可以用烟来衡量。类的定义是: 从给定状态变化到与环境相平衡的状态的</w:t>
        <w:br/>
        <w:t>可北过程中所作出的最大有用功。可以用式(20 -4)计算。</w:t>
        <w:br/>
        <w:br/>
        <w:t>Ey =(H-Hy) -To(3-So) (20 -4)</w:t>
        <w:br/>
        <w:t>式中 Ey—H, k I/kgs</w:t>
        <w:br/>
        <w:t>Hs HARASS HOKR, k J/kg;</w:t>
        <w:br/>
        <w:t>1一一环境(基准)状态下的烩，k J/kg;</w:t>
        <w:br/>
        <w:t>S—— HE IRAN, KI (kg + K) ;</w:t>
        <w:br/>
        <w:t>So—— Sp E (SEME) TRAS FAUST, KJ (kg + K) ;</w:t>
        <w:br/>
        <w:t>T, — pst (EME) IE, K.</w:t>
        <w:br/>
        <w:br/>
        <w:t>通过对各种状态下能量的糊值的计算 ，可以确切反映出不同状态(或参数)能量的质量。</w:t>
        <w:br/>
        <w:t>工程上常见的恒温或变温热源谓及物流的物理炯、化学烟均有相应的计算方法。各种参数</w:t>
        <w:br/>
        <w:t>下水蒸气的质量(烟) 的对比数据列举在表20 -3。</w:t>
      </w:r>
    </w:p>
    <w:p>
      <w:r>
        <w:t>translation_method=source-is-chinese-or-mixed; char_count=1191</w:t>
      </w:r>
    </w:p>
    <w:p>
      <w:pPr>
        <w:pStyle w:val="Heading2"/>
      </w:pPr>
      <w:r>
        <w:t>中国炼油技术.pdf | page=902 | ocr</w:t>
      </w:r>
    </w:p>
    <w:p>
      <w:r>
        <w:t>+ 892 + 中国炼油技术</w:t>
        <w:br/>
        <w:t>表20 -3 各种参数的水蒸气质量对比</w:t>
        <w:br/>
        <w:t>10.0 540 3476 6. 7357 1538 0. 4506</w:t>
        <w:br/>
        <w:t>3.5 435 3303 6. 9635 1299 0. 4009</w:t>
        <w:br/>
        <w:t>1.3 250 2930 6. 8123 970 0. 3382</w:t>
        <w:br/>
        <w:t>0.3 400 3275 8. 0387 962 0. 2679</w:t>
        <w:br/>
        <w:t>0.3 150 2762 7. 0866 723 0. 1252</w:t>
        <w:br/>
        <w:t>凝结水 100 419 1, 3067 45</w:t>
        <w:br/>
        <w:t>&lt; 籼分析可以帮助辨明能量的品位高低，和能量利用</w:t>
        <w:br/>
        <w:t>N 过程中损耗的大小及所在，特别是运用以能级系数 A</w:t>
        <w:br/>
        <w:t xml:space="preserve"> 热量 @ 为坐标的图示方法，能够形象地反映能量利用情</w:t>
        <w:br/>
        <w:t>. \N 况，并指出改进的方向和限度。例如，图 20-3 给出了</w:t>
        <w:br/>
        <w:t>SS SN光一个传热过程的烟分析。在 = - 0 上代表热演的曲线到</w:t>
        <w:br/>
        <w:t>NA 和横贡间的面积表示该热流的烟。可以看出，热量从高温</w:t>
        <w:br/>
        <w:t>攻Reoeoeoeoooeoeoeoooeooooood = y &gt; = 4</w:t>
        <w:br/>
        <w:t xml:space="preserve"> esatetatecanecetaceraternte PARE, ESET, TIRE TT, RE</w:t>
        <w:br/>
        <w:t>CR 的大小取决于温差。</w:t>
        <w:br/>
        <w:t>RRR IRR</w:t>
        <w:br/>
        <w:t>OO a, 20 - 4 表示一个催化裂化装置主分馏塔各段回流</w:t>
        <w:br/>
        <w:t>9 取热回收利用的改进。图中,空白部分面积为改进前回</w:t>
        <w:br/>
        <w:t>图20 -3 传热过程烟分析 收利用了的灶，稀斜阴影线部分面积的烂在改进前是</w:t>
        <w:br/>
        <w:t>在传热过程中损耗了的，而在改进后被回收利用，其大小占总烂损近半。可以看出，改进</w:t>
        <w:br/>
        <w:t>措施的要点在于提高了取热物流的温位、减少了传热过程中烂的损耗。</w:t>
        <w:br/>
        <w:t>0.55 —</w:t>
        <w:br/>
        <w:t>0.5 &gt; 2807 270 296</w:t>
        <w:br/>
        <w:t>KO 18h, SS 节省的籼损</w:t>
        <w:br/>
        <w:t>oar i o N \ SS = i A</w:t>
        <w:br/>
        <w:t>leo] &gt; 150</w:t>
        <w:br/>
        <w:t>Sabie ©</w:t>
        <w:br/>
        <w:t>0.3 了</w:t>
        <w:br/>
        <w:t>‘ 油换热 | ee 4 Z bt</w:t>
        <w:br/>
        <w:t>| ae ANS Ye</w:t>
        <w:br/>
        <w:t>. fi 4 SA</w:t>
        <w:br/>
        <w:t>Th bag tay KA DAU:</w:t>
        <w:br/>
        <w:t>SEN 塔 | pa</w:t>
        <w:br/>
        <w:t>oa | [rsa ea 1 四</w:t>
        <w:br/>
        <w:t>jue | &lt; ;</w:t>
        <w:br/>
        <w:t>fc BREp K Be ak SKK] 采用水| ok</w:t>
        <w:br/>
        <w:t>3K 中段回流 轻柴油 Taek SE</w:t>
        <w:br/>
        <w:t>540 550 167 226 360</w:t>
        <w:br/>
        <w:t>Q/(10*kcal/n)</w:t>
        <w:br/>
        <w:t>图20 -4 HEMEL he BET REHEAT</w:t>
        <w:br/>
        <w:t>CE: Leal =4.18J)</w:t>
      </w:r>
    </w:p>
    <w:p>
      <w:r>
        <w:t>translation_method=source-is-chinese-or-mixed; char_count=998</w:t>
      </w:r>
    </w:p>
    <w:p>
      <w:pPr>
        <w:pStyle w:val="Heading2"/>
      </w:pPr>
      <w:r>
        <w:t>中国炼油技术.pdf | page=903 | ocr</w:t>
      </w:r>
    </w:p>
    <w:p>
      <w:r>
        <w:t>第二 |章 “炼油厂的节能 .893 «</w:t>
        <w:br/>
        <w:t>烛经济分析和优化则能够指出在不同的技术经济条件下能量利用的合理限度。表 20 -4</w:t>
        <w:br/>
        <w:t>给出了在采用烦经济学方法科学计算出不同温位热量价值的基础上，求得的热上回收关键参</w:t>
        <w:br/>
        <w:t>数优化什随能源价格改变的情况。</w:t>
        <w:br/>
        <w:t>表 20 -4 炼油过程最优加热炉排烟温度 7, 和换热器传热温差 A7 随原油价格的变化</w:t>
        <w:br/>
        <w:t>Hh fad | Incl irt&amp;/ ($ Zbbt?) | ALU ARATE 1.7 | 最优传热温差 ATT</w:t>
        <w:br/>
        <w:t>1970年代初 | 2 ， &gt;400 80 -100</w:t>
        <w:br/>
        <w:t>1980 年代后 | 10 ~30 &lt;200 #430</w:t>
        <w:br/>
        <w:t>2007 午后 | 50 ~ 100 | &lt;100 AIS</w:t>
        <w:br/>
        <w:t>@ thbl= 159,</w:t>
        <w:br/>
        <w:t>SRA PARA MH SS ETE EAT, PT AR WD 2S A</w:t>
        <w:br/>
        <w:t>三、节能效果的评价方法</w:t>
        <w:br/>
        <w:t>1. 单位能呈因数能耗</w:t>
        <w:br/>
        <w:t>由于各疾池三的生产装置和公用工程的构成情况不同及生产方案的差异，每加1 1t 原</w:t>
        <w:br/>
        <w:t>油所消耗的能量(即能耗)不同。一般了地，生产装置多、加工过程复杂的炼油厂能耗大。为</w:t>
        <w:br/>
        <w:t>了实现对节能工作的旦标管理和客观合理地评价炼油厂的节能进展程度，用“能量内数”</w:t>
        <w:br/>
        <w:t>《FE )来表示炼油上装壮组成和生产流程复杂程度，并采用"单位能量因数能耗" 这一指标作</w:t>
        <w:br/>
        <w:t>为评价的基础。</w:t>
        <w:br/>
        <w:t>炼湘厂能量央数是各装帝和辅助单元能量因数之和，见式(20 -5) 。</w:t>
        <w:br/>
        <w:t>Ey = CY Be + Y Bey) + (20-5)</w:t>
        <w:br/>
        <w:t>式中三一一炼油厂的能基因数;</w:t>
        <w:br/>
        <w:t>Pr一一炼油装置关的能量因数;</w:t>
        <w:br/>
        <w:t>Erw一一铺助系统7的能量因数(包括油品储运系统、污水处理场、其他辅助部分、供</w:t>
        <w:br/>
        <w:t>电供热损失等) ;</w:t>
        <w:br/>
        <w:t>K一一大气温度修止系数。</w:t>
        <w:br/>
        <w:t>炼油装置让的能量因数按式(20 -6)计算(辅助单元 By APSO) 。</w:t>
        <w:br/>
        <w:t>Eyp, = C; + K; (20 -6)</w:t>
        <w:br/>
        <w:t>su Cee Tah Pa) Se) Da TY ECA;</w:t>
        <w:br/>
        <w:t>天一一炼油装置 BY HE Bat RL.</w:t>
        <w:br/>
        <w:t>能其系数(K.)是该炼油装普的能耗定额与常减讨蒜馅装兽的能耗定额比值( 须定期进行修</w:t>
        <w:br/>
        <w:t>订)。 我国 1995 年和2010 年分别核定的各主要炼油装置的能量系数(K )见表20 -5 和表20 -6。</w:t>
        <w:br/>
        <w:t>表20 -5 1995 年主要生产装置的能量系数</w:t>
        <w:br/>
        <w:t>常减压蒸馏 1.00 | 氧化沥青 1.39</w:t>
        <w:br/>
        <w:t>傣化像化( 饮分油/挫渣油/全渣油) 3. 89/4..17/4, 72 |) 酮茶脱蜡( 脱螨/脱晴陪油) 3. 89/5. 56</w:t>
        <w:br/>
        <w:t>延迟焦化 1.94 润请油溶剂精制 2.78</w:t>
        <w:br/>
        <w:t>EAC (Uda SE E/E FE) 9.1779. 44 USE 2.78</w:t>
        <w:br/>
        <w:t>加氢裂化LYGO) 3.61 气体脱硫 Lil</w:t>
        <w:br/>
        <w:t>加氧精制(按压力等级区分) 0.8371. 22/2. 22 |] 硫磺回收 Wal</w:t>
        <w:br/>
        <w:t>Pbema TT 2.78</w:t>
      </w:r>
    </w:p>
    <w:p>
      <w:r>
        <w:t>translation_method=source-is-chinese-or-mixed; char_count=1191</w:t>
      </w:r>
    </w:p>
    <w:p>
      <w:pPr>
        <w:pStyle w:val="Heading2"/>
      </w:pPr>
      <w:r>
        <w:t>中国炼油技术.pdf | page=904 | ocr</w:t>
      </w:r>
    </w:p>
    <w:p>
      <w:r>
        <w:t>"894 - _ 中国炼油技术</w:t>
        <w:br/>
        <w:t>表20 -6 2010 年主要生产装置能量系数</w:t>
        <w:br/>
        <w:t>生产装置名称 | mere Guy | 能基系数民| 。 生产装置名称 | 能想定额/( GAU | 能县系数这</w:t>
        <w:br/>
        <w:br/>
        <w:t>oe 10 1.0 丙烷脱沥青 26 26</w:t>
        <w:br/>
        <w:t>蜡油催化裂化 48 4.8 氧化沥青 15 1.5</w:t>
        <w:br/>
        <w:br/>
        <w:t>渣油催化裂化 55 5.5 酮葵脱油脱蜡 80 8.0</w:t>
        <w:br/>
        <w:t>延迟焦化 25 2.5 润滑油糠醛精制 20 2.0</w:t>
        <w:br/>
        <w:t>催化重整 90 9.0 气体分馏 48 4.8</w:t>
        <w:br/>
        <w:br/>
        <w:t>加氧裂化 28 2.8 气体脱硫 7 0.7</w:t>
        <w:br/>
        <w:t>柴油加气精制 12 1.2 硫磺回收 -30 -3.0</w:t>
        <w:br/>
        <w:br/>
        <w:t>单位能量因数能耗是全厂每单位能量因数每加工 1t 原油所消耗的能量，即:</w:t>
        <w:br/>
        <w:t>单位能量因素能耗 =炼油综合能耗/能基因数</w:t>
        <w:br/>
        <w:br/>
        <w:t>多年来使用上述指标的经验证明，它能够比较客观而科学地反映出炼油厂节能工作的进</w:t>
        <w:br/>
        <w:t>展情况，并促进节能工作的全面开展。我国 1978 年以来全国平均单位能量因数能耗的变化</w:t>
        <w:br/>
        <w:t>情况见表20 -1。</w:t>
        <w:br/>
        <w:br/>
        <w:t>2. 基准能耗</w:t>
        <w:br/>
        <w:br/>
        <w:t>基准能耗是指在技术先进 、操作优化和科学管理条件下可能达到的最低计算能耗。基准</w:t>
        <w:br/>
        <w:t>能耗的数值比当前国内先进装置的能耗数值小，但它是经过努力在一定时期内可能达到的高</w:t>
        <w:br/>
        <w:t>水平的能耗指标。基准能耗的实用价值在于:</w:t>
        <w:br/>
        <w:br/>
        <w:t>(1) 评价用能水平，并且是同类型 、同规模装置进行对比的基础。</w:t>
        <w:br/>
        <w:br/>
        <w:t>(2) 通过实际生产操作条件与基础条件的对比找出进一步节能的潜力所在，起到指明节</w:t>
        <w:br/>
        <w:t>能方向的作用。</w:t>
        <w:br/>
        <w:br/>
        <w:t>由于原料性质、生产方案、生产流程和运行负荷等因素对能耗有较大影响，因此对基础</w:t>
        <w:br/>
        <w:t>条件下的计算结果还要进行修正。某些生产装置的实际能耗与校正后的基准能耗之比值</w:t>
        <w:br/>
        <w:t>(EF)是该装置用能水平的评价指标。E7 值愈大，表明用能水平低，节能潜力大。若 E 等</w:t>
        <w:br/>
        <w:t>于(或小于)1，说明实际能耗已达到(或低于) 基准能耗，用能水平高。EF 值的变化幅度即</w:t>
        <w:br/>
        <w:t>表明节能的进展程度。</w:t>
        <w:br/>
        <w:br/>
        <w:t>常减压蒸馏装置的基准能耗见表 20 -7。</w:t>
        <w:br/>
        <w:br/>
        <w:t>表20 -7 常减压蒸锣装置的基准能耗</w:t>
        <w:br/>
        <w:br/>
        <w:t xml:space="preserve"> 燃料型 | 燃料- | 燃料型 燃料 -</w:t>
        <w:br/>
        <w:t>装置处理量/(Ub) 312.5 312.5 312.5 312.5 312.5 312.5 312.5</w:t>
        <w:br/>
        <w:t>原油相对密度(da ) 0.8595 0. 8595 0. 8595 0.8751 0. 8751 0.9129 0, 8699</w:t>
        <w:br/>
        <w:t>RR % 62. 50 62.50 61.00 64.33 64.33 56.94 62.70</w:t>
        <w:br/>
        <w:t>加热炉燃料总用量/( ke/t) 9.311 8.3555 9. 3789 0. 3942 8.3914 9. 6744 9. 3048</w:t>
        <w:br/>
        <w:t>蒸汽折算耗能/(kg/) -32.291 -0. 222 -0. 636 = 29. 082 -3.756 | - 68.094 | -27. 683</w:t>
        <w:br/>
        <w:t>电折算耗能/(MJZU 62. 802 62. 802 62. 802 62. 802 62.802 | 62.802 62. 802</w:t>
        <w:br/>
        <w:t>循环折算桂能/(MJZUD 10. 467 9.211 13. 398 10. 065 9.211 | 10. 467 13. 398</w:t>
        <w:br/>
        <w:t>Bete a Ka A RERE/ (MJ/t) 3.643 2.378 3.749 4.065 2. 763 5. 895 4.853</w:t>
        <w:br/>
        <w:t>总能耗/( MJ/t) 443. 453 423, 997 417. 986 441. 569 422. 352 416. 118 442. 943</w:t>
      </w:r>
    </w:p>
    <w:p>
      <w:r>
        <w:t>translation_method=source-is-chinese-or-mixed; char_count=1466</w:t>
      </w:r>
    </w:p>
    <w:p>
      <w:pPr>
        <w:pStyle w:val="Heading2"/>
      </w:pPr>
      <w:r>
        <w:t>中国炼油技术.pdf | page=905 | ocr</w:t>
      </w:r>
    </w:p>
    <w:p>
      <w:r>
        <w:t>第二十章 ”炼油厂的节能 + 895 -</w:t>
        <w:br/>
        <w:t>一二 ay —</w:t>
        <w:br/>
        <w:t>第三节 ”主要节能技术措施</w:t>
        <w:br/>
        <w:t>我国炼油厂主要的节能技术措施可以归纳为十类，列于表 20-8,</w:t>
        <w:br/>
        <w:t>表20 -8 节能技术措施分类</w:t>
        <w:br/>
        <w:t>7 单元过程和设备的用能优化| (1) 分饮塔的能量综合优化;</w:t>
        <w:br/>
        <w:t>CONE 、换热器等为代表) “| (2) 换热器的优化和强化</w:t>
        <w:br/>
        <w:t>se ae eee) CD 改进工艺，优化总流程;</w:t>
        <w:br/>
        <w:t>a 本 麻低工艺关用| 2) Rape. SER:</w:t>
        <w:br/>
        <w:t>国 热能回收网络的优化和压力能| C1) 运用夹点技术，优化热回收网络;</w:t>
        <w:br/>
        <w:t>_ 回收利用 (2) 工艺物流床力能的回收</w:t>
        <w:br/>
        <w:t>(1) 工艺装着之间的热进、出料;</w:t>
        <w:br/>
        <w:t>四 装置问的热进、出料与热联合 | 《2) 热出料促进压岩节能进一步深入;</w:t>
        <w:br/>
        <w:t>(3) 工艺装置之阿的热联合</w:t>
        <w:br/>
        <w:t>1) 原级号配、分散利用，</w:t>
        <w:br/>
        <w:t>五 低温热利用 (2) 原级匹配、大系统集成利用，</w:t>
        <w:br/>
        <w:t>(3) 升级利用</w:t>
        <w:br/>
        <w:t>(1) 保温、保冷设施改进，</w:t>
        <w:br/>
        <w:t>, BORER (2) 放空火炬气的回收</w:t>
        <w:br/>
        <w:t>(1) ears</w:t>
        <w:br/>
        <w:t>(2) 催化再生器;</w:t>
        <w:br/>
        <w:t>. —</w:t>
        <w:br/>
        <w:t>七 SEPTIEMBRE | 机于设备，</w:t>
        <w:br/>
        <w:t>(4) fia URL AIG</w:t>
        <w:br/>
        <w:t>(1) 提高锅炉参数和效率，统筹规划热电联产，</w:t>
        <w:br/>
        <w:t>sy euntap (2) BL NOs</w:t>
        <w:br/>
        <w:t>A 蒸汽动力系统的优化 (3) 其江四网优化，</w:t>
        <w:br/>
        <w:t>(4) zk sts A RUBE AK</w:t>
        <w:br/>
        <w:t>(1) 从工艺装置到全局天系统;</w:t>
        <w:br/>
        <w:t>(2) 从单纯节能到能源、资源协同优化;</w:t>
        <w:br/>
        <w:t>Iu 炼油过程全局能量系统优化 。 | (3) 从节能改造到操作 、榨制节能;</w:t>
        <w:br/>
        <w:t>(4) 从庶油厂到邻近工业园区;</w:t>
        <w:br/>
        <w:t>(5) 从现状到3 ~5 年内发展规划</w:t>
        <w:br/>
        <w:t>| 计算机畏助运癌管理、操作和| C1) 运彰和管理优化节能;</w:t>
        <w:br/>
        <w:t>控制优化 《2) 计算机箱助控制节能</w:t>
        <w:br/>
        <w:t>一、单元过程和设备的用能优化( 以分馏塔、换热器等为代表)</w:t>
        <w:br/>
        <w:t>作为极其复杂的大系统，炼油过程用能优化的思路是: 先进行各个单元过程和设备能量</w:t>
        <w:br/>
        <w:t>优化的基础工作，然后进行三个环节或子系统的能量优化，最后在全局范围内协调并实现全</w:t>
      </w:r>
    </w:p>
    <w:p>
      <w:r>
        <w:t>translation_method=source-is-chinese-or-mixed; char_count=849</w:t>
      </w:r>
    </w:p>
    <w:p>
      <w:pPr>
        <w:pStyle w:val="Heading2"/>
      </w:pPr>
      <w:r>
        <w:t>中国炼油技术.pdf | page=906 | ocr</w:t>
      </w:r>
    </w:p>
    <w:p>
      <w:r>
        <w:t>+ 896 « 中国炼油技术</w:t>
        <w:br/>
        <w:br/>
        <w:t>局趋优。</w:t>
        <w:br/>
        <w:br/>
        <w:t>1. 分馆塔能量综合优化</w:t>
        <w:br/>
        <w:br/>
        <w:t>以炼化企业中最普遍的分馅塔为例来说明用能的本质。图 20 -5(a) 为一个芳烃装置的</w:t>
        <w:br/>
        <w:t>邻二甲茶分馅塔，图 20 -5(b) ~ (d)这三个方框图是根据热力学第二定律作的分馏塔内能</w:t>
        <w:br/>
        <w:t>量演变过程的 = - @ 图，横坐标为分馏塔内不同部分的能量品位 es(即卡诺因子，e =1-7,/T),</w:t>
        <w:br/>
        <w:t>纵坐标为热量 Q。当前分馆塔的用能情况可以用图 20 -5(b)来表示，方框的宽度代表供人</w:t>
        <w:br/>
        <w:t>能量的数量，该塔用中压荧汽供入热量，整个方框的面积表示供和能量的有效能,或者炯。</w:t>
        <w:br/>
        <w:t>该分饮塔为了完成分离操作，所供入有效能(籼)都被消耗掉了。从热力学的角度分析，这</w:t>
        <w:br/>
        <w:t>些烟消耗在四个地方: 一是再沸器，其上边界是蒸汽的温度 岂，下边界是塔底温度 7,</w:t>
        <w:br/>
        <w:t>助于温差推动力 7 - 宛，将攻汽的热量传递到塔内，该方框面积即为再沸器的籼损耗; 二</w:t>
        <w:br/>
        <w:t>是分馆塔，塔底的热量通过塔底再沸的气相带到塔顶，其下边界是塔项的温度 7, TL 7</w:t>
        <w:br/>
        <w:t>的温差就是分馏过程进行的推动力，该方框的面积表示分馏塔的烟损耗(包括分离烟);， 三</w:t>
        <w:br/>
        <w:t>是塔顶冷却器，其下边界为塔顶冷却器冷却水的温度 .，有与也的差值为塔顶冷却器的传</w:t>
        <w:br/>
        <w:t>热温差，该方框即为冷却器的烟损耗; 四是冷却水，该方框表示通过冷却水排弃到大气环</w:t>
        <w:br/>
        <w:t>境中的热量的烟。通过上述分析可知分馏塔的实际烟损耗包括四个部分: 再沸器、分馆塔、</w:t>
        <w:br/>
        <w:t>PENIS HEA KA</w:t>
        <w:br/>
        <w:br/>
        <w:t>ein 供入 人 供入 town</w:t>
        <w:br/>
        <w:t>t T, 7, ~</w:t>
        <w:br/>
        <w:t>也 加 romance | Bone bean</w:t>
        <w:br/>
        <w:t>F 分饮塔大 | 分饮增杜 ， ae</w:t>
        <w:br/>
        <w:t>1 re L aa |, [pose z| |</w:t>
        <w:br/>
        <w:t>To [dee anictt [roan</w:t>
        <w:br/>
        <w:t>加 加 5</w:t>
        <w:br/>
        <w:t>(a) (b) (c) (a)</w:t>
        <w:br/>
        <w:t>图20 -5 分馅塔节能示意图</w:t>
        <w:br/>
        <w:br/>
        <w:t>分饮塔节能措施可分为两大类。第一类措施是通过增加理论板数，减少回流比，从而减</w:t>
        <w:br/>
        <w:t>少再沸器供和的能量，反映在 = - Q 图上是方框变“瘦”，如图 20 -5(e)。第二类是通过减</w:t>
        <w:br/>
        <w:t>少过程炯损耗实现能量的多次利用，如图 20 -5(d) ，通过参数优化和强化传热、减少各级</w:t>
        <w:br/>
        <w:t>传热温差降低烤损耗可将流程下游的二甲茶塔项气相冷凝热作为该邻二甲苯塔底再沸器</w:t>
        <w:br/>
        <w:t>的热源; 邻二甲茶塔因全塔压降大幅下降，塔项温度提高，就可以用塔顶冷凝热发生</w:t>
        <w:br/>
        <w:t>0.2MPa(绝压) 的饱和营汽，供后续葵乙烯装置的分馏塔使用。</w:t>
        <w:br/>
        <w:br/>
        <w:t>2. 换热器的优化和强化</w:t>
        <w:br/>
        <w:br/>
        <w:t>换热设备投资占炼油节能改造投资的一半左右，是能量系统优化中投资/能效/经济效益</w:t>
        <w:br/>
        <w:t>权衡的重点。表 20 -4 HU OHARA EAS AT 数据反映了 30 年来中国炼油企业的大</w:t>
        <w:br/>
        <w:t>致进展。由传里时方程= Q/F =KA7 可知，单纯降低 AT 导致投资大幅度增加; 提高传热</w:t>
        <w:br/>
        <w:t>系数天则可使投资/能效/经济效益权衡大大改善。</w:t>
        <w:br/>
        <w:br/>
        <w:t>提高传热系数天 的途径有两个。一是换热器的优化设计和选型。通过拖次修订和改进</w:t>
        <w:br/>
        <w:t>管壳式换热器国家标准，使用国标换热器优化选型软件，和采用立式管壳式、板式、螺旋板</w:t>
      </w:r>
    </w:p>
    <w:p>
      <w:r>
        <w:t>translation_method=source-is-chinese-or-mixed; char_count=1277</w:t>
      </w:r>
    </w:p>
    <w:p>
      <w:pPr>
        <w:pStyle w:val="Heading2"/>
      </w:pPr>
      <w:r>
        <w:t>中国炼油技术.pdf | page=907 | ocr</w:t>
      </w:r>
    </w:p>
    <w:p>
      <w:r>
        <w:t>第二上章 ”炼油厂的节能 + 897+</w:t>
        <w:br/>
        <w:t>式等新兴换热器，使汕品换热器的传热系数显著提高，由 20 世纪 70 年代前的 100 ~</w:t>
        <w:br/>
        <w:t>200WZ《(m .KK)提高到了 21 HAUL 300W/ (m? + KK)左右。另一个途径是采用强化传热技</w:t>
        <w:br/>
        <w:t>本和设备。从 20 此纪 70 年代末推广螺纹管(低肋管) 和横纹管强化壳程传热膜系数以来，</w:t>
        <w:br/>
        <w:t>多种强化传热技术和设备，如内插物强化管内高黏流休传热、折流杆和螺旋板蔡代弓缺式折</w:t>
        <w:br/>
        <w:t>流板强化壳程低压降传热、T 型螺纹管强化管外轻烃沸腾传热 、螺旋槽管强化管外冷凝传热</w:t>
        <w:br/>
        <w:t>以及各种强化传热技术的组合等，在流程允许压降增加的条件下，使得总传热系数天大大</w:t>
        <w:br/>
        <w:t>提高。强化传热技术在炼油企业的应用还有很大的潜力。例如 2011 年国内某石化公司制造</w:t>
        <w:br/>
        <w:t>的镍铜合金内表面烧结、轧纵向区片管高通晶换热器，可比光管换热器传热系数增大 10 倍。</w:t>
        <w:br/>
        <w:t>各种反应器、加热炉、机泵的优化也都为全局节能葛定了扎实的基础。</w:t>
        <w:br/>
        <w:t>二、改进工艺过程，降低工艺总用能和过程粘损耗</w:t>
        <w:br/>
        <w:t>如同上述分馏塔一样，整个能量的工艺利用环节的节能途径都可分为降低工艺总用能</w:t>
        <w:br/>
        <w:t>Ex, 和减少过程籼损耗 Di两大类。改进干艺过程是炼油生产装置节能的重要手段，包括采</w:t>
        <w:br/>
        <w:t>用节能新工艺、新技术和新型催化剂、溶剂 、助剂等，其节能作用的本质在于减少对工艺总</w:t>
        <w:br/>
        <w:t>用能 及,的需要量。减少利用环节的过程崩损耗 Di的作用实质是提高待同收能 刀的品位，</w:t>
        <w:br/>
        <w:t>使其可被更多地回收利用。30 年来我同炼油厂采用这两类节能措施，取得了明显的节能效</w:t>
        <w:br/>
        <w:t>果，部分应用实例列于表 20 -9。</w:t>
        <w:br/>
        <w:t>表20 -9 改进工艺过程和设备的节能措施举例</w:t>
        <w:br/>
        <w:t>HBR 应用举例及节能效果</w:t>
        <w:br/>
        <w:t>60D 针双下同原油品种和不同产品需永,优化总加工流穆，吉免重复的二次加工，降低全厂上艺总</w:t>
        <w:br/>
        <w:t>用能</w:t>
        <w:br/>
        <w:t>牙进工艺过程,| (2) Raw HERR ARAFAT, USOT ROMER. We UB</w:t>
        <w:br/>
        <w:t>优化总流程 | (3) Sm Ar H Oe CCA e A ASL 22, SO MUETIRL IR</w:t>
        <w:br/>
        <w:t>(4) 优化催化烈化装置回炼比，加氢、焦化等装置循环比，使 gs最小化;</w:t>
        <w:br/>
        <w:t>(5) 采用分段混氧，提高重整装管转化率和 Ci* ERIK, MEME BREE</w:t>
        <w:br/>
        <w:t>(1) 采用干式减压妆多工艺，可使党减压点慷装贮能耗降低 60 ~ 8OMI/A,</w:t>
        <w:br/>
        <w:t>sammy, | (2) RRM A AIRE TARA e A ALMA, AT ESL Na 50%</w:t>
        <w:br/>
        <w:t>Mek (3) TERA RSAC. IIIT. 2, TTS 40% ~ 50% ;</w:t>
        <w:br/>
        <w:t>(A) AREF ea SE Hm. RTL e A AE MO</w:t>
        <w:br/>
        <w:t>| (5) RAL hua. enh a EOE ZR ARS, BR AUNT TE</w:t>
        <w:br/>
        <w:t>| C) REBECA RAL AOR, DORN,</w:t>
        <w:br/>
        <w:t>(2) 催化重整采用双(多) 金属催化剂，如 3741 催化剂比高铂催化剂节能 2700 MIL;</w:t>
        <w:br/>
        <w:t>新型俱化剂，| (3) 抽提芳几用新深剂，环丁侦、二二醒比二十卫节能40% -60% 5</w:t>
        <w:br/>
        <w:t>助剂、洲剂 | (4) 润滑油溢剂清制工艺采用 N ALUM ERR NMP) 可比用酌节能 35% ~ 4596</w:t>
        <w:br/>
        <w:t>(5) 催化列化采用新一代吝效俊化剂，可挫炼更多沽油，或选择性多产汽油和 LPG. Brie. ee</w:t>
        <w:br/>
        <w:t>柴油，并降低下艺总用能</w:t>
        <w:br/>
        <w:t>三、热能回收网络的优化和压力能回收利用</w:t>
        <w:br/>
        <w:t>炼油厂热量回收利用是能量回收环节最重上归的节能措施，应避免能量的“高热低用”,</w:t>
        <w:br/>
        <w:t>减少冷却负荷，实现能量多次、梯级利用。</w:t>
      </w:r>
    </w:p>
    <w:p>
      <w:r>
        <w:t>translation_method=source-is-chinese-or-mixed; char_count=1472</w:t>
      </w:r>
    </w:p>
    <w:p>
      <w:pPr>
        <w:pStyle w:val="Heading2"/>
      </w:pPr>
      <w:r>
        <w:t>中国炼油技术.pdf | page=908 | ocr</w:t>
      </w:r>
    </w:p>
    <w:p>
      <w:r>
        <w:t>+ 898 - 中国炼油技术</w:t>
        <w:br/>
        <w:br/>
        <w:t>1. 运用夹点技术，优化热回收网络</w:t>
        <w:br/>
        <w:br/>
        <w:t>在运用引进的基于夹点技术的各种换热网络(HEN ) 优化合成技术和软件如 ADVANT、</w:t>
        <w:br/>
        <w:t>HEXTRON 等的同时，我国也自主开发了许多基于数学规划法和探试法的 HEN 优化设计软</w:t>
        <w:br/>
        <w:t>件，并得到广泛应用，使冷、热流之间的匹配方案得以建立在科学用能的基础上。</w:t>
        <w:br/>
        <w:br/>
        <w:t>求得优化匹配方案之后，还必须靠给定匹配参数下换热器的优化设计选型，即如上所述</w:t>
        <w:br/>
        <w:t>的换热器优化和强化设计，才能实现优化的 HEN。其实质是换热器投资费用与物流奈降费</w:t>
        <w:br/>
        <w:t>用(和泵和压缩机功能) 的权衡，和采用各种强化传热技术以求得优化的总传热参数。诛油蒸</w:t>
        <w:br/>
        <w:t>馅装置 HEN 是最复杂的换热网络，运用 HEN 优化技术可使常减压蒸馅装置初底油换热终温</w:t>
        <w:br/>
        <w:t>达到 300 左右，网络中换热器的平均热强度达到 OW? ，平均传热系数约0. 33k WA(m - K) 。</w:t>
        <w:br/>
        <w:t>蒸馏装置工艺总用能 及中 E/E re 20 世纪 70 年代的小于 1 提高到大于2，在蒸馏装置能耗</w:t>
        <w:br/>
        <w:t>成倍降低中贡献最多。其他装置(群) 和整个炼油厂也采用了换热网络优化技术，以求实现</w:t>
        <w:br/>
        <w:t>全厂工艺热量的充分回收利用。</w:t>
        <w:br/>
        <w:br/>
        <w:t>2. 工艺物流压力能的回收</w:t>
        <w:br/>
        <w:br/>
        <w:t>在催化重整、各类溶剂回收、加氢人裂化、加所精制和制气等装置中都存在着液相物流从</w:t>
        <w:br/>
        <w:t>高压直接节流降讨至低压的过程，造成压力能的浪费，增大过程压炸的损失。回收这部分</w:t>
        <w:br/>
        <w:t>能量的主要设备是液力涡轮机。例如，某加氧裂化装置在高压分离器的管线上加装液力涡轮</w:t>
        <w:br/>
        <w:t>机，并用来带动进料泵，可以使装置能耗降低约 60k W/t。某 150kva 催化重整装置用液力</w:t>
        <w:br/>
        <w:t>涡轮机回收抽提塔至汽提塔间的富溶剂的压力能，用于带动进料泵，可以节省能是 24k W，</w:t>
        <w:br/>
        <w:t>年节电1. 92 x10k W . h。回收气相工艺物流压力的膨胀机也有采用。</w:t>
        <w:br/>
        <w:br/>
        <w:t>1. 工艺装置之间的热进、出料</w:t>
        <w:br/>
        <w:br/>
        <w:t>传统的炼油工艺中，热回收网络是在各个装壮范围内进行的;上游装冲的中间产品须经冷</w:t>
        <w:br/>
        <w:t>却后进入中间缸储存，再泵送到下游装置，并在该装置加热至所需的加工温度。这种重复的冷</w:t>
        <w:br/>
        <w:t>却和加热导致大量的籼损耗和”高热低用”，并且增加了储运的投资、占地和能耗。21 世纪初</w:t>
        <w:br/>
        <w:t>以来，在装置大型化、平面布置日益紧凑、开工周期不断延长、设备和控制技术水平迈上新台</w:t>
        <w:br/>
        <w:t>阶的条件下，提高中间产品出装置温度 、直接进入下游装置、减少冷却加热过程和设备的“热</w:t>
        <w:br/>
        <w:t>进、出料"等措施被广泛采用。从蒸馏装置进入催化裂化、焦化、加氢像化装置的蜡油和洼油，</w:t>
        <w:br/>
        <w:t>从蒸馏、催化裂化、焦化等装置进入下游加氧、重整装置的汽油、柴油等等，普遍大幅度提高</w:t>
        <w:br/>
        <w:t>了出料温度，而且大部分不经中间缸而取*直供料" 。虽然有时还需要设置中间缓冲缸作为上、</w:t>
        <w:br/>
        <w:t>下游装置不同步运行时的应急设施，但总的来说大大节约了能量和减少了投资费用。</w:t>
        <w:br/>
        <w:br/>
        <w:t>2. 热出料促进装置节能进一步深入</w:t>
        <w:br/>
        <w:br/>
        <w:t>热出料使上游装置 HEN 的热流减少，下游装置 HEN 中的热源增加，两个 HEN 郑需重</w:t>
        <w:br/>
        <w:t>新匹配。这给上下游装置能量的工艺利用环节提供了改进的机遇。由于技术经济条件的变</w:t>
        <w:br/>
        <w:t>化,包括: @能源与设备比价的提高;四原料 、产品性质和要求的改变; OLE, Be</w:t>
        <w:br/>
        <w:t>术的更新换代，能量利用环节存在着改进的空间。HEN 的重新匹配，就提供了促使装置从</w:t>
        <w:br/>
        <w:t>利用环节到回收环节，再到转换环节的一次全面改进的机会。</w:t>
        <w:br/>
        <w:br/>
        <w:t>3. 工艺装置之间的热联合</w:t>
        <w:br/>
        <w:br/>
        <w:t>Ak, Puig HEN 重新匹配带来的一种典型的科学用能举措就是热联合。典型的热联合是</w:t>
      </w:r>
    </w:p>
    <w:p>
      <w:r>
        <w:t>translation_method=source-is-chinese-or-mixed; char_count=1444</w:t>
      </w:r>
    </w:p>
    <w:p>
      <w:pPr>
        <w:pStyle w:val="Heading2"/>
      </w:pPr>
      <w:r>
        <w:t>中国炼油技术.pdf | page=909 | ocr</w:t>
      </w:r>
    </w:p>
    <w:p>
      <w:r>
        <w:t>第二十章 “炼油三的节能 + 899+</w:t>
        <w:br/>
        <w:t>催化裂化等高温、热量过剩装置的热流用作其他装置的热源，直接节省加热炉燃料或蒸汽。</w:t>
        <w:br/>
        <w:t>如催化裂化主分馅塔顶循环回流(90 ~ 150Y )用作气体分馏装置各塔再沸器的热源、循环油</w:t>
        <w:br/>
        <w:t>奖与燕馅装置的初底油换热、加氧精制柴油用作蒸馅装置 EN 补充热源等。</w:t>
        <w:br/>
        <w:br/>
        <w:t>五、低温热利用</w:t>
        <w:br/>
        <w:t>热回收网络在装置范围内匹配的传统炼油工艺中，往往有一部分温位较低(150 ~</w:t>
        <w:br/>
        <w:t>200% ) 的“余热"找不到热阱而藉冷却水排放至环境，通称为“低温余热”。在装置 HEN 之外</w:t>
        <w:br/>
        <w:t>寻找热际对低温余热加以回收利用的措施被称为低温热利用”。主要措施有:</w:t>
        <w:br/>
        <w:t>1. 原级、分散利用</w:t>
        <w:br/>
        <w:t>原级利用是指按温位及热量进行换热匹配直接回收利用的技术，利用途径有: 中用于轻</w:t>
        <w:br/>
        <w:t>烃装置做重沸器热源; QB ATL ADK DAR, 包括新鲜水、软化水、锅炉和蒸汽</w:t>
        <w:br/>
        <w:t>发生器给水以及催化制造装置用的洗涤水等，这些工业用水要求预热的温度不高(40 ~ 80°C</w:t>
        <w:br/>
        <w:t>之间) ，用热量大; @@预热加热炉用空气; 图通过热媒水换热，用于原油饶及其他重油饶的</w:t>
        <w:br/>
        <w:t>2. 原级匹配、大系统集成利用</w:t>
        <w:br/>
        <w:t>上述原级分散利用途径，要为每个热流找到温位、空间距离、热负荷都很匹配的热阱，</w:t>
        <w:br/>
        <w:t>是非常困难的。21 世纪初以来，许多炼油厂在热出料改变了原有低温热格局的条件下，采</w:t>
        <w:br/>
        <w:t>用了全厂大系统集成利用系统，热媒水按温位由低到高自多个低温热源取热，再按温位由高</w:t>
        <w:br/>
        <w:t>到低给多个热阱供热; 不仅克服负荷与空间的限制，使“热尽其用”，而且热媒水循环系统</w:t>
        <w:br/>
        <w:t>流量小，温升高，可达70Y 以上，并可自动控制温度和保持流量稳定。图 20 -6 为某5MUa</w:t>
        <w:br/>
        <w:t>炼油厂大系统低温热利用流程示意图。</w:t>
        <w:br/>
        <w:t>ROWUKARIR SPs 33th tose</w:t>
        <w:br/>
        <w:t>Ssuh_ gy 78</w:t>
        <w:br/>
        <w:t>1I0uwh 33th ayy 123) 110°C</w:t>
        <w:br/>
        <w:t>ssuh_ 全 em</w:t>
        <w:br/>
        <w:t>ae mae Nh Oe 回 ER</w:t>
        <w:br/>
        <w:t>Het ay itt 一 318 WAS Oe Ky WICK ICES</w:t>
        <w:br/>
        <w:t xml:space="preserve"> 126th go 82" we LIC ean aepteem open</w:t>
        <w:br/>
        <w:t>388uh_ | WY oe, 洗涤油 ”循环溶剂”凝结水</w:t>
        <w:br/>
        <w:t>下 8 可 a</w:t>
        <w:br/>
        <w:t>项循环 稳定汽油</w:t>
        <w:br/>
        <w:t>全， = A}— = oo</w:t>
        <w:br/>
        <w:t>uh mace me rt 108 avon — &amp;)</w:t>
        <w:br/>
        <w:t>BA sie re gouh Ti C_Cy 45th hie 124°C</w:t>
        <w:br/>
        <w:t>低温机水万。 PAA 56°C 28° ‘208uh BO Ca IPA A</w:t>
        <w:br/>
        <w:t>储运 Jett HEM age</w:t>
        <w:br/>
        <w:t>图20-6 某5Mva炼油厂大系统低温热利用流程示意图</w:t>
      </w:r>
    </w:p>
    <w:p>
      <w:r>
        <w:t>translation_method=source-is-chinese-or-mixed; char_count=1083</w:t>
      </w:r>
    </w:p>
    <w:p>
      <w:pPr>
        <w:pStyle w:val="Heading2"/>
      </w:pPr>
      <w:r>
        <w:t>中国炼油技术.pdf | page=910 | ocr</w:t>
      </w:r>
    </w:p>
    <w:p>
      <w:r>
        <w:t>+ 900 中国炼油技术</w:t>
        <w:br/>
        <w:br/>
        <w:t>3. 低温热的升级利用</w:t>
        <w:br/>
        <w:br/>
        <w:t>(1) 热泵。通过热力循环实现热能从低温物体转移到高温物体的装冲即是热泵，分为压</w:t>
        <w:br/>
        <w:t>缩式热泵(开路或闭路) 和吸收式热泵两大类。20 世纪 80 ~90 年代有几个开路压缩式热泵用</w:t>
        <w:br/>
        <w:t>于气体分离装置丙烯精饮塔。但因压缩机耗功大，与利用邻近装置温位适宜的低温热的热联</w:t>
        <w:br/>
        <w:t>合方案比较，缺乏优势。油品分馏塔还可以厌提高塔压来提高温位，有热泵效果而代价极</w:t>
        <w:br/>
        <w:t>低。故压缩式热泵在炼油厂应用不多。</w:t>
        <w:br/>
        <w:br/>
        <w:t>(2) 吸收制冷机。属于吸收式热条，可利用低温热制冷。常用的工质有氨 - 水溶液和</w:t>
        <w:br/>
        <w:t>水 -省化锂溶液，这两类制冷机在我国炼油厂中应用比较普遍。省化锂吸收制冷产生的7 ~</w:t>
        <w:br/>
        <w:t>12% 循环冷水常用于轻烃装置和润滑油/石蜡装置。</w:t>
        <w:br/>
        <w:br/>
        <w:t>(3) 发电。20 世纪 80 年代我国曾进行低沸点有机物作工质的朗肯循环低温热发电的工</w:t>
        <w:br/>
        <w:t>业试验，但未成功推广。一个以水为工质的"发电供热"机组 1983 年在炼油厂投运，回收催</w:t>
        <w:br/>
        <w:t>化裂化和延迟焦化两套装置共8 处低温位热量总计 33.1MW。 水温由 44. 5°C 上升到</w:t>
        <w:br/>
        <w:t>124.2, AKA, ~RIARRABAR LAID 2035. 5k W, HAA 75°C 热水向全厂供</w:t>
        <w:br/>
        <w:t>热 10.2MW。该设施运行到 2004 年。近年来炼油厂不断投运采用离心式和螺杆式膨胀机的</w:t>
        <w:br/>
        <w:t>低压蒸汽功回收发电项目。</w:t>
        <w:br/>
        <w:br/>
        <w:t>六、减少能量损失</w:t>
        <w:br/>
        <w:br/>
        <w:t>设备及管线的散热损失和小于0% 的设备、管线的冷损失是炼油生产过程能量损失的重</w:t>
        <w:br/>
        <w:t>要途径。我国炼油企业多年来保温、保冷技术有了长足的发展，困绕优化选择或更新为性价</w:t>
        <w:br/>
        <w:t>比不断改进的保温材料和外护材料、确定经济的保温厚度和合理的保温结构、提高施工质</w:t>
        <w:br/>
        <w:t>量、经常性的检修和维护等四个方面，开展经常性的管理和检修工作，大大减少了炼油厂的</w:t>
        <w:br/>
        <w:t>散热损失。为便于对保温效果进行测定和评价，还开展了"高寒地区保温热损失经济性研</w:t>
        <w:br/>
        <w:t>究"等多项科研课题，在理论研究和实际应用方面都取得了进展。20 世纪 70 年代炼油厂散</w:t>
        <w:br/>
        <w:t>热损失约占能耗的 15% ，通过这些年的工作，此项损失已降低一半左右。</w:t>
        <w:br/>
        <w:br/>
        <w:t>另外，烽油厂的低压燃料气通过火炬放空造成的能量损失也很大。为减少这种损失采取</w:t>
        <w:br/>
        <w:t>的技术措施主要有: 提高生产装兽稳定操作水平，摘好燃料气管网的平衡和管理，增设气</w:t>
        <w:br/>
        <w:t>柜、压缩机和管网，采用新型火炬设备等低压气体回收系统。尽可能避免火炬放空，普遍取</w:t>
        <w:br/>
        <w:t>得了民好效果。有的炼油厂正常生产时已熄灭火炬。</w:t>
        <w:br/>
        <w:br/>
        <w:t>七、提高能量转换效率和功热联产</w:t>
        <w:br/>
        <w:br/>
        <w:t>提高能量转换设备的效率是一项重要的节能措施，但应该结合下艺改进和能量回收一并</w:t>
        <w:br/>
        <w:t>考虑，并且在它们之后进行。</w:t>
        <w:br/>
        <w:br/>
        <w:t>(一) tory</w:t>
        <w:br/>
        <w:br/>
        <w:t>炼油厂综合能耗中约 1/3 是通过加热炉进行转换和消耗的。加热炉节能是我国炼油厂节</w:t>
        <w:br/>
        <w:t>能的重点。通过采用多种技术措施，取得了明显的效果。</w:t>
        <w:br/>
        <w:br/>
        <w:t>(1) 强化燃烧。开发和应用高效燃烧器，采用降低过剩空气系数和减少雾化蒸汽量的技</w:t>
        <w:br/>
        <w:t>术措施。</w:t>
        <w:br/>
        <w:br/>
        <w:t>(2) 改善传热。采用多种类型的扩面管和各种除灰技术。</w:t>
        <w:br/>
        <w:br/>
        <w:t>(3) 广泛应用陶瓷纤维衬里等隔热材料，减少散热损失。</w:t>
      </w:r>
    </w:p>
    <w:p>
      <w:r>
        <w:t>translation_method=source-is-chinese-or-mixed; char_count=1277</w:t>
      </w:r>
    </w:p>
    <w:p>
      <w:pPr>
        <w:pStyle w:val="Heading2"/>
      </w:pPr>
      <w:r>
        <w:t>中国炼油技术.pdf | page=911 | ocr</w:t>
      </w:r>
    </w:p>
    <w:p>
      <w:r>
        <w:t>第二十章 “炼油厂的节能 .901 -</w:t>
        <w:br/>
        <w:br/>
        <w:t>(4) 加强烟气热回收，减少排烟热损失。开发应用各种类型的空气预热器，配置余热锅</w:t>
        <w:br/>
        <w:br/>
        <w:t>(5) 强化操作管理。采用高效监测仪表，实现微机控制管理。</w:t>
        <w:br/>
        <w:br/>
        <w:t>通过以上各项技术的应用，当前我国代油厂热负荷在 40CJ/h 以上的加热炉，热效率一</w:t>
        <w:br/>
        <w:t>般已达到92和以上。</w:t>
        <w:br/>
        <w:br/>
        <w:t>(=) 催化裂化再生器</w:t>
        <w:br/>
        <w:br/>
        <w:t>作为工艺设备，再生器的功能是烧掉催化剂表面的积炭、恢复活性; 但从焦炭化学能利</w:t>
        <w:br/>
        <w:t>用角度来看，再生器 - 烟机 - 余热锅系统是一个功热联产的高效能莉转换子系统。我国炼油</w:t>
        <w:br/>
        <w:t>厂催化裂化装置采用了以下几种提高能量转换效率的措施;</w:t>
        <w:br/>
        <w:br/>
        <w:t>(1) 采用烟气轮机回收再生烟气的压力能，除带动主风机外还可以发电;</w:t>
        <w:br/>
        <w:br/>
        <w:t>(2) 采用助燃剂使 CO 在再生器内完全燃烧，利用其化学能;</w:t>
        <w:br/>
        <w:br/>
        <w:t>(3) 在重油催化裂化装置高生焦率条件下，采用外取热器;</w:t>
        <w:br/>
        <w:br/>
        <w:t>(4) 充分利用再生烟气的显热，发生中、高压(4 ~7MPa)蒸汽; 以及采用防止催化剂粉</w:t>
        <w:br/>
        <w:t>积存、防止露点腐蚀等综合技术;提高余热锅炉产汽的烟效率;</w:t>
        <w:br/>
        <w:br/>
        <w:t>(5) 开发了不完全再生的催化裂化装兽再生器出口尾气中 CO 绝热燃烧技术，提高再生</w:t>
        <w:br/>
        <w:t>器出口和烟气温度。</w:t>
        <w:br/>
        <w:br/>
        <w:t>在优化设计、强化运行管理、恨好的控制条件下，催化裂化装置焦炭化学能在再生器 -</w:t>
        <w:br/>
        <w:t>HAUL -余热锅炉系统中的转换籼效率，可超过燃油(气)加热炉。</w:t>
        <w:br/>
        <w:br/>
        <w:t>(三) hy Ri</w:t>
        <w:br/>
        <w:br/>
        <w:t>下列措施已在我国炼油厂普遍推广应用</w:t>
        <w:br/>
        <w:br/>
        <w:t>(1) 改善操作控制，如催化裂化装置主风机放空量的控制;</w:t>
        <w:br/>
        <w:br/>
        <w:t>(2) 结合全厂汽 - 电平衡而调整拖动设备(如蒸汽轮机或电机) BY A Aa;</w:t>
        <w:br/>
        <w:br/>
        <w:t>(3) 根据情况减少叶轮级数或车削叶轮直径;</w:t>
        <w:br/>
        <w:br/>
        <w:t>(4) 变频调速技术，用于流量波动较大的机泵，节电效果显著。</w:t>
        <w:br/>
        <w:br/>
        <w:t>(四) 前置燃气轮机功热联产</w:t>
        <w:br/>
        <w:br/>
        <w:t>20 世纪我国炼油厂的功热联产主要体规在不断提高自产茹汽压力、逐级通过背压透平</w:t>
        <w:br/>
        <w:t>联产功、低压蒸汽用于工艺上面。21 世纪以来，在新建大型炼油厂中，较普遍地采用了以</w:t>
        <w:br/>
        <w:t>炼厂气或天然气为燃料的高压锅炉前置燃气轮机，一次发电效率为33% ~40% ，余热锅炉</w:t>
        <w:br/>
        <w:t>产汽再逐级利用，烟效率大大提高。随着气体燃料在炼油厂加热炉的逐渐普及，加热炉前</w:t>
        <w:br/>
        <w:t>置燃气轮机功热联产也将会逐渐推广应用。</w:t>
        <w:br/>
        <w:br/>
        <w:t>八、蒸汽动力系统优化</w:t>
        <w:br/>
        <w:br/>
        <w:t>炼油厂的蒸汽动力系统是能量转换环节的重要部分。</w:t>
        <w:br/>
        <w:br/>
        <w:t>1提高锅炉参数和效率、统筹规划热电联供</w:t>
        <w:br/>
        <w:br/>
        <w:t>随着我国炼油工业的不断发展和炼油厂规模的扩大，蒸汽锅炉在 20 世纪 80 年代完成了</w:t>
        <w:br/>
        <w:t>从低压到中庄的改造; 90 年代以来，大型炼油厂配套新建了高压锅炉; 单炉容量也不断扩</w:t>
        <w:br/>
        <w:t>大。由表20 -3 可见，高、中、低压蒸汽的能级系数分别约为 0.45、0.40 和0.34。因此，</w:t>
        <w:br/>
        <w:t>提高锅炉参数可使逐级背压作功热电联供的箭效率提高 11% ~32% 。在新建、扩建装署规</w:t>
        <w:br/>
        <w:t>划时，配合蒸汽管网压力分级的参数、流量和平面布局，各大型机泵的原动机优先选择背压</w:t>
      </w:r>
    </w:p>
    <w:p>
      <w:r>
        <w:t>translation_method=source-is-chinese-or-mixed; char_count=1222</w:t>
      </w:r>
    </w:p>
    <w:p>
      <w:pPr>
        <w:pStyle w:val="Heading2"/>
      </w:pPr>
      <w:r>
        <w:t>中国炼油技术.pdf | page=912 | ocr</w:t>
      </w:r>
    </w:p>
    <w:p>
      <w:r>
        <w:t>+ 902 - 中国炼油技术</w:t>
        <w:br/>
        <w:t>AGB; 并考虑冬、夏低压荧汽用量的不同，配置一定的抽凝式透平，适应用气量和动力</w:t>
        <w:br/>
        <w:t>需求的平衡关系变化。冬季尽可能不使用减温减压器，夏季尽可能不让低压蒸汽放空。功热</w:t>
        <w:br/>
        <w:t>联产的潜力发挥得比较好的炼油企业中，动力用电自给率逐步提高，对网电依赖程度显著</w:t>
        <w:br/>
        <w:t>BU.</w:t>
        <w:br/>
        <w:br/>
        <w:t>2. RAH RST Ce AN LS GEL</w:t>
        <w:br/>
        <w:br/>
        <w:t>BL ELEC BL As 2 Ti] HE r R As, TR RAE We,</w:t>
        <w:br/>
        <w:t>装置 HEN 优化后减少工艺余热发生蒸汽，低温热利用替代许多再沸器用低压蒸汽等等，</w:t>
        <w:br/>
        <w:t>总体上使阁汽需求量减小。而随着处理量、加工深度和加氧率的不断增加，各类新建装</w:t>
        <w:br/>
        <w:t>置又增加了新的蒸汽用户，使全厂蒸汽动力平衡不断改变。另一方面，区域能源循环经</w:t>
        <w:br/>
        <w:t>济建设使炼油三与邻近企业建立起密切的能量集成关系，包括炼油厂由邻近大型燃煤热</w:t>
        <w:br/>
        <w:t>电厂供应中、低压茹汽,向邻近中、小企业供应低压蒸汽，以及炼油厂余热与邻近大型</w:t>
        <w:br/>
        <w:t>燃煤热电厂水处理系统的热集成等。应尽可能实现“温度对口，梯级利用”，提高总体的</w:t>
        <w:br/>
        <w:t>能源利用效率。</w:t>
        <w:br/>
        <w:br/>
        <w:t>3. 蒸汽管网优化</w:t>
        <w:br/>
        <w:br/>
        <w:t>随着系统规模的扩大，为了适应季节 、市场和生产方案导敏的蒸汽动力供需状况变化，</w:t>
        <w:br/>
        <w:t>不仅锅炉、汽轮机负荷变化，管网流量以及相应管段的温降、压降也波动很大。为保障终端</w:t>
        <w:br/>
        <w:t>供汽参数，在系统规划设计中增强了和柔性适应性考虑; 开发和应用了发用的管网核算 、模拟</w:t>
        <w:br/>
        <w:t>和优化模型，并应用计算机集成阁汽供应管理系统软件，进行整个管网运行调度和瓶颈管段</w:t>
        <w:br/>
        <w:t>改造设计，使管网的散热和压降损失显著减小，终端用户供汽保障性大大提高。</w:t>
        <w:br/>
        <w:br/>
        <w:t>4. 水处理系统节能和凝结水回收</w:t>
        <w:br/>
        <w:br/>
        <w:t>蒜汽生产过程中20多的能量消耗在从原水到饱和水的预热阶段，特别是除氧前加热温</w:t>
        <w:br/>
        <w:t>位很低，国内炼油厂普遍采用低温余热直接或通过热媒水预热原水和脱盐水，节省了大量自</w:t>
        <w:br/>
        <w:t>用蒸汽。</w:t>
        <w:br/>
        <w:br/>
        <w:t>凝结水回收在 21 世纪以来取得了较大的进展。采用常温和高温除油 、除铁设施，使得</w:t>
        <w:br/>
        <w:t>凝结水回收率稳步提高，水处理能耗和水资源消耗显著降低。</w:t>
        <w:br/>
        <w:br/>
        <w:t>九、炼油过程全局能量系统优化</w:t>
        <w:br/>
        <w:br/>
        <w:t>21 世纪初以来，在我国炼油规模成倍增大、加工深度提高、含硫油比率增加、油品加</w:t>
        <w:br/>
        <w:t>氧率不断增高的形势下，全国范围内开展了新一轮炼油节能改造。在多年来工艺、设备、控</w:t>
        <w:br/>
        <w:t>制等方面取得技术长足进展的条件下，新一轮改造的特点是: 从一个个装置的节能，拓展到</w:t>
        <w:br/>
        <w:t>辅助系统和企业全局大系统优化匹配; 发皖炼油过程热电比的优势，在贯彻我国政府提出的</w:t>
        <w:br/>
        <w:t>“十项重大节能工程" 中“热电联产” 和"能量系统优化"两大工程上走在各类工业企业的</w:t>
        <w:br/>
        <w:t>前列。</w:t>
        <w:br/>
        <w:br/>
        <w:t>在蒸馏、催化裂化、焦化等主要装置已经历多轮改造，能耗已步人国际先进行列的基础</w:t>
        <w:br/>
        <w:t>上，全局优化的思路和内涵是:</w:t>
        <w:br/>
        <w:br/>
        <w:t>CL) 以装置间热出料为切人点，带动上、下游装置深和优化;</w:t>
        <w:br/>
        <w:br/>
        <w:t>(2) 储运用能优化;</w:t>
        <w:br/>
        <w:br/>
        <w:t>(3) 低温热大系统优化利用;</w:t>
        <w:br/>
        <w:br/>
        <w:t>(4) 蒸汽动力系统优化;</w:t>
      </w:r>
    </w:p>
    <w:p>
      <w:r>
        <w:t>translation_method=source-is-chinese-or-mixed; char_count=1203</w:t>
      </w:r>
    </w:p>
    <w:p>
      <w:pPr>
        <w:pStyle w:val="Heading2"/>
      </w:pPr>
      <w:r>
        <w:t>中国炼油技术.pdf | page=913 | ocr</w:t>
      </w:r>
    </w:p>
    <w:p>
      <w:r>
        <w:t>第二十章 “炼油厂的节能 . 903 -</w:t>
        <w:br/>
        <w:t>(5) 一次能源构成改进和全局资源与能源协问优化。</w:t>
        <w:br/>
        <w:t>能量系统优化的“全局"，在空间上不仅仅包括炼油厂内的装置和辅助系统，而且考虑</w:t>
        <w:br/>
        <w:t>下游的石油化工企业、邻近的其他过程工业和生活区，从而扩大了可用的低温热阱;能量优</w:t>
        <w:br/>
        <w:t>化与资源优化利用集成考虑，进一步提高了经济效益。在时间上，不仅仅考虑流程现状，而</w:t>
        <w:br/>
        <w:t>且把3 ~5 年内新建项目和总流程的变化也纳入全局优化匹配之中。这种跨越时空的、高屋</w:t>
        <w:br/>
        <w:t>建领的能量优化工作，获得了较好的经济效益。</w:t>
        <w:br/>
        <w:t>十、计算机辅助运营管理、操作和控制优化节能</w:t>
        <w:br/>
        <w:t>大规模的节能改造工程，只能利用大修停工的时机进行。随着开工周期的不断延长，装</w:t>
        <w:br/>
        <w:t>置往往 3 ~4 年才能有一次停工的机会。然而，由于新技术不断涌现、能源与设备比价等经</w:t>
        <w:br/>
        <w:t>济条件不断变化，能量利用方案参数或结构的优化点是不断改变的。任何改造的优化方案均</w:t>
        <w:br/>
        <w:t>必须在运行操作和控制中贯彻。在大部分正常生产运行时间内，通过运行和控制措施实现节</w:t>
        <w:br/>
        <w:t>能的潜力，可能达到 40% 左右。图 20 -7 是反映过程工业能量系统三个层次的集成模型。</w:t>
        <w:br/>
        <w:t>硬件技术系统 软件技术系统</w:t>
        <w:br/>
        <w:t>DCS、APC 集成信息系统</w:t>
        <w:br/>
        <w:t>安全环保 ^_、 一 质量、安全、环保</w:t>
        <w:br/>
        <w:t>再生产 sis an seveaue) masa</w:t>
        <w:br/>
        <w:t>fen 风险天</w:t>
        <w:br/>
        <w:t>图 20 -7 过程工业能量系统三个层次的集成模型</w:t>
        <w:br/>
        <w:t>1. 运营和管理的优化用能</w:t>
        <w:br/>
        <w:t>改善操作条件是不需要大量投资、便于推广易于见效的节能措施。我国炼油工业已经建</w:t>
        <w:br/>
        <w:t>立管理体系、责任体系、考核体系和计量管理体系，加强宏观控制，实现了节能计划目标管</w:t>
        <w:br/>
        <w:t>理。同时，在能源消耗的统计分析方面已经普遍应用了计算机，开发应用了能源消耗计算机</w:t>
        <w:br/>
        <w:t>管理系统软件，形成了各厂能源管理系统和全国汇总统计系统构成的能源数据库和管理网络</w:t>
        <w:br/>
        <w:t>系统。</w:t>
        <w:br/>
        <w:t>使用结果表明，可以提高效率和精度，通过宏观分析指导和微观实践检验相结合，促进</w:t>
        <w:br/>
        <w:t>了节能工作的深入发展。具体措施包括:</w:t>
        <w:br/>
        <w:t>(1) 适应节能工作涉及多部门的特点，建立扁平化的、包括各处室负责人的节能领导小</w:t>
        <w:br/>
        <w:t>组或委员会，有决策权和执行力;</w:t>
      </w:r>
    </w:p>
    <w:p>
      <w:r>
        <w:t>translation_method=source-is-chinese-or-mixed; char_count=869</w:t>
      </w:r>
    </w:p>
    <w:p>
      <w:pPr>
        <w:pStyle w:val="Heading2"/>
      </w:pPr>
      <w:r>
        <w:t>中国炼油技术.pdf | page=914 | ocr</w:t>
      </w:r>
    </w:p>
    <w:p>
      <w:r>
        <w:t>.904 « 中国炼油技术</w:t>
        <w:br/>
        <w:br/>
        <w:t>(2) 配壮先进适用的计基、监测手段，建立严密的统计 、核查、档案管理机制;</w:t>
        <w:br/>
        <w:br/>
        <w:t>(3) 实行激励机制，发挥广大职工节能技改的积极性;</w:t>
        <w:br/>
        <w:br/>
        <w:t>(4) 依据市场行情，合理制订和调整炼广气、燃料油、茸汽、凝结水等能源介质在企业</w:t>
        <w:br/>
        <w:t>内部供需的核算价格，促进节约使用;</w:t>
        <w:br/>
        <w:br/>
        <w:t>(5) 根据原料、加工方案、市场价格等条件的变化,组织内外技术力量进行主要生产过</w:t>
        <w:br/>
        <w:t>程的模拟优化;及时调整流程和操作参数，以及可以不停工进行的设备改动。一些企业由此</w:t>
        <w:br/>
        <w:t>获得了数以千方元计的年经济效益和显著的节能效果。</w:t>
        <w:br/>
        <w:br/>
        <w:t>2. 计算机铺助控制节能</w:t>
        <w:br/>
        <w:br/>
        <w:t>炼油生产装置的过程优化控制技术很多，不少企业已经在数据实时采集、巡回检测、超</w:t>
        <w:br/>
        <w:t>限报警、设备监控、生产过程朵环控制和开发指导等方而应用计算和操作指导等过程控制和</w:t>
        <w:br/>
        <w:t>工艺管理软件。近年来，许多炼油厂在广泛应用集散型控制仪表的基础上上，采用了各种先进</w:t>
        <w:br/>
        <w:t>控制(APC)技术，在保证质量、提高效率的同时，取得了节能降三的效果。</w:t>
        <w:br/>
        <w:br/>
        <w:t>BUD ”循环经济与能源、资源的协同优化</w:t>
        <w:br/>
        <w:t>一、炼油厂一次能源构成的演变和优化</w:t>
        <w:br/>
        <w:br/>
        <w:t>20 世纪 80 年代以前，我国炼油厂消耗的一次能源构成以白产渣油和外购网电为主。随</w:t>
        <w:br/>
        <w:t>着二次加工，特别是各类催化裂化装置的快速发展，到 21 世纪初，催化爸化焦炭和炼油三</w:t>
        <w:br/>
        <w:t>干气已成为主要的一次能源，但仍耗用比闵不等的网电和燃料油(包括站产法油和油浆) 。</w:t>
        <w:br/>
        <w:t>此外，作为制备耗量越来越大的氢气的原料，自产石脑油消耗也很可观。然而随着经济持续</w:t>
        <w:br/>
        <w:t>快速增长，原油消耗不断增加，进口依存度已超过了 50% ，这就要求炼油厂改变燃用自身</w:t>
        <w:br/>
        <w:t>“加工副产品"的思维定势,优化一次能源构成。</w:t>
        <w:br/>
        <w:br/>
        <w:t>中国化右能源资源中，石油最为紧缺，煤炭相对较多(也只有世界平均水平的 50% ) ;</w:t>
        <w:br/>
        <w:t>最适宜于作燃料的天然气则刚刚井始大力发展。在这种条件下，中辐炼油企业正在采取的一</w:t>
        <w:br/>
        <w:t>次能源构成优化措施有:</w:t>
        <w:br/>
        <w:br/>
        <w:t>C1) 炼汕广自建循环流化床锅炉，燃用煤炭或自产焦化焦炭，不开或少开人柳油锅炉;</w:t>
        <w:br/>
        <w:br/>
        <w:t>(2) BAL PAC REAL FE bse Fl C:,烃类)加所后用于制气蔡代石脑油;</w:t>
        <w:br/>
        <w:br/>
        <w:t>(3) 初、常顶不凝气(基本上为饱和 C,烃类)送吸收稳定装置回收液态烃;</w:t>
        <w:br/>
        <w:br/>
        <w:t>(4) 催化裂化王气(食 C::烃类20和以上)通过变压吸附(PSA) ，分离回收乙烷、乙烯，</w:t>
        <w:br/>
        <w:br/>
        <w:t>(5) 寅含稠环芳烃的催化裂化油浆用于制取高附加值产品。</w:t>
        <w:br/>
        <w:br/>
        <w:t>- 其中，(1) ~ (3)项已经基本普及，而(4) 、(5) 项则刚刚开始。随着 21 世纪走向低碳</w:t>
        <w:br/>
        <w:t>经济的大趋势日益明明，我国炼油企业的一次能源大转型的格局还将继续深化。</w:t>
        <w:br/>
        <w:t>二、“峰化一体化"与能源/资源的全局优化配置</w:t>
        <w:br/>
        <w:br/>
        <w:t>自 20 志纪 60 年代以来,我国石油化工获得了长是的发展。缺乏轻烃资源使我国乙烯工</w:t>
        <w:br/>
        <w:t>业90% 的原料依赖石脑油或更重的煤油、柴油，乃至加氧尾油。为了提高资源利用效率，</w:t>
        <w:br/>
        <w:t>我国实行卫炼化一体化" 的战略。在宏观上，按照 10Muva 炼油 + 800kva 乙烯的规模规划</w:t>
        <w:br/>
        <w:t>建设新的石化基地; 在微观上，注重各种加工副产物的资源化循环利用，包括:</w:t>
      </w:r>
    </w:p>
    <w:p>
      <w:r>
        <w:t>translation_method=source-is-chinese-or-mixed; char_count=1290</w:t>
      </w:r>
    </w:p>
    <w:p>
      <w:pPr>
        <w:pStyle w:val="Heading2"/>
      </w:pPr>
      <w:r>
        <w:t>中国炼油技术.pdf | page=915 | ocr</w:t>
      </w:r>
    </w:p>
    <w:p>
      <w:r>
        <w:t>第二十章”炼油厂的节能 + 905 +</w:t>
        <w:br/>
        <w:t>(1) 提高加工深度，在多产油品的同时向乙烽装置提供尽可能多的原料;</w:t>
        <w:br/>
        <w:t>(2) 用副产的 C, ~ C;轻烃尽可能生产高附加值化工品，如茉乙烯、聚丙烯顺酬和各种</w:t>
        <w:br/>
        <w:t>C4系列的产品，乙类裂解副产的裂解汽油用作重整制芳烃原料;</w:t>
        <w:br/>
        <w:t>(3) 各种炼油/化工装置副产的尾气在技术经济优化条件下尽可能分离、回收氢气用于</w:t>
        <w:br/>
        <w:t>油品加氧，回收轻烃用作化工原料;</w:t>
        <w:br/>
        <w:t>(4) 对于炼油/化工一体化基地内的装置群，统筹规划公用工程或蒸汽动力系统，各压</w:t>
        <w:br/>
        <w:t>力等级的蒸汽和动力、各种温位的工艺余热，均按照科学用能原理安排大系统优化匹配</w:t>
        <w:br/>
        <w:t>利用。</w:t>
        <w:br/>
        <w:t>三、循环经济园区内炼油厂与邻近企业的能量系统优化配置</w:t>
        <w:br/>
        <w:t>按照科学发展观拓展系统优化的视野，除了上述从上、下游资源链配置角度考虑之外，</w:t>
        <w:br/>
        <w:t>还有从炼油厂所在地域空间配置的能源优化利用机会。本着建设"循环型经济、节约型社</w:t>
        <w:br/>
        <w:t>会"的发展战略， 炼油企业与周边、邻近企业、社区之间，发展了能源相互协同的关系，</w:t>
        <w:br/>
        <w:t>包括:</w:t>
        <w:br/>
        <w:t>(1) 发挥规模效应，向向边小企业供应联产的燕汽、热量、压缩空气等;</w:t>
        <w:br/>
        <w:t>(2) 利用工艺物流余热或汽轮机冷凝潜热(适当降低真空度) 向周围职工和居民住宅供</w:t>
        <w:br/>
        <w:t>(3) 与大型煤炭、电力企业联手在炼油/石化企业附近建设带 CCS(碳捕集与封存) 的经</w:t>
        <w:br/>
        <w:t>济规模的煤气化联产装置，向炼油/石化企业提供电力、蒸汽、氢气、合成气、氮气，构建</w:t>
        <w:br/>
        <w:t>以炼油/石化和低碳动力站为核心的循环经济区。</w:t>
        <w:br/>
        <w:t>气候变化、碳减排的硬约束加上石油相对证乏的资源京赋，使 21 世纪初的中国正面临</w:t>
        <w:br/>
        <w:t>提高能效和能源构成大转型的历史性挑战和机遇。中国炼油工业节能在历经 30 年不断发展、</w:t>
        <w:br/>
        <w:t>提高的基础上，正在开始一个立足国情、自主创新、全方位优化、梦越国际先进高峰的新</w:t>
        <w:br/>
        <w:t>参考文 wt</w:t>
        <w:br/>
        <w:t>11]朱和，金云，炼油技术进步”油品质量提升LN]. 中国石化报, 2010 -5 -18(5)</w:t>
        <w:br/>
        <w:t>12]华贾， 中国能源形势与炼油企业节能问题[JJ， 炼油技术与工程 2005 4 35(4) : 1 -5</w:t>
        <w:br/>
        <w:t>13]华责，中国炼油企业能源构成和能量转换技术的发展趋势[J]， 炼油技术与工程 2005: 11 35(11);</w:t>
        <w:br/>
        <w:t>1-5</w:t>
        <w:br/>
        <w:t>14]华南，炼油化工产业资源与能源的集成优化配置[]] .现代化工 2006. 9 26(9) : 7-11</w:t>
        <w:br/>
        <w:t>5]华喜，作浩，炼油企业低温热大系统优化利用技术[ JJ，炼油技术与工程，2007(12)</w:t>
        <w:br/>
        <w:t>6) ea. 中国炼油企业节能降耗一一从装兽到全局能量系统优化[由. 石油学报(石油加工) 23(4),</w:t>
        <w:br/>
        <w:t>463 -471，2009. 8</w:t>
        <w:br/>
        <w:t>[7]华南，王小伍，低矶时代中国的有机化工走势探讨[J]， 化工学报，2010(9): 1-6</w:t>
        <w:br/>
        <w:t>8]华贵，低碳经济时代的中国炼油工业[J， 石油学报(石油加工) ，2010 26(6) ; 835 - 840</w:t>
      </w:r>
    </w:p>
    <w:p>
      <w:r>
        <w:t>translation_method=source-is-chinese-or-mixed; char_count=1182</w:t>
      </w:r>
    </w:p>
    <w:p>
      <w:pPr>
        <w:pStyle w:val="Heading2"/>
      </w:pPr>
      <w:r>
        <w:t>中国炼油技术.pdf | page=916 | ocr</w:t>
      </w:r>
    </w:p>
    <w:p>
      <w:r>
        <w:t>第二十一章 污染防治与减排</w:t>
        <w:br/>
        <w:br/>
        <w:t>石油加工过程中会产生各种污染环境的物质一一废水、废气、废河。废水中所含的污染</w:t>
        <w:br/>
        <w:t>物主要有石油烃类、硫化物、挥发酚、石油酸、氰化物、氨氮等; 废气中所含的污染物主要</w:t>
        <w:br/>
        <w:t>硫化氢及硫氧化物、氮氧化物、一氧化碳、轻径、工业粉企和灿侍等;瞩洼则包括酸洁、</w:t>
        <w:br/>
        <w:t>碱酒、油泥、气泽渣、剩余活性污泥、失效催化剂和废方士等。此外，某些炼油机械和设备</w:t>
        <w:br/>
        <w:t>还对环境产生噪声污染。</w:t>
        <w:br/>
        <w:br/>
        <w:t>石油加工过程中污染物的产生，实质上也足物料和能量的流失与浪费，为保护环境，炼</w:t>
        <w:br/>
        <w:t>油厂在正常生产的同时，必须加强清洁生产工作，更有效地利用资源和能源，逐步实现三废</w:t>
        <w:br/>
        <w:t>的资源化，并对污染环境的废水 、废气、废湾 、噪声等进行预防和治理，达到国家规定的污</w:t>
        <w:br/>
        <w:t>染物排放标准及总基控制的要求。</w:t>
        <w:br/>
        <w:br/>
        <w:t>我国炼油三从 20 世纪 60 年代起就重视环境保护工作，随着大庆滑有田的开发和炼油工业</w:t>
        <w:br/>
        <w:t>的发展，除采用先进工艺、改进设备等清洁生产技术减少和消灭污染源外，对环境污染的治</w:t>
        <w:br/>
        <w:t>理技术也日趋完善和不断提高。在水污染治型上，开发和建设了由隔油、气浮 AER</w:t>
        <w:br/>
        <w:t>主流程的污水处理场，发展了斜板隔油 、聚结 - 过滤和单塔汽提等预处理技术，为炼油三废</w:t>
        <w:br/>
        <w:t>水的达标排放创造了条件; 在有害气体的防治上，使用一氧化砚助燃剂减少催化黛化青后烟</w:t>
        <w:br/>
        <w:t>气中一氧化碳的排放，采用浮项油缸、轻质油密闭装车等技术措施减少烃类气体的扩散污</w:t>
        <w:br/>
        <w:t>染; 在废渣(包括高浓度废液) 的治理上，发展了各种含油污泥的脱水技术各沸腾床焚烧设</w:t>
        <w:br/>
        <w:t>施等。</w:t>
        <w:br/>
        <w:br/>
        <w:t>进入20 世纪 90 年代，随着原油的高硫、高酸、重质、劣质性变化所带来的污水处理难</w:t>
        <w:br/>
        <w:t>度加大和恶臭污染加重，国家对生态环境的保护及节水减排提出了更贞要求，有关法规和标</w:t>
        <w:br/>
        <w:t>准日着完善和产格。在此期间，并发了特听虚水的预处理技术，研制并应用了各种高效系</w:t>
        <w:br/>
        <w:t>剂、破乳剂以及旋流吕、油水分离器、聚结等除油工艺和设备，在生化处型上应用了旨在陪</w:t>
        <w:br/>
        <w:t>RU A/O 流程、SBR 技术、膜生物反应器、生物过滤和氧化沟等技术，并采用氧化塘、后</w:t>
        <w:br/>
        <w:t>絮凝或气浮、生物炭过滤、曝气生物滤池以及膜法脱盐等后处理措施，进一步提高了处理效</w:t>
        <w:br/>
        <w:t>果，减小了污染物的排放量，并使污水实现了回用;废气处理普遍采用硫化氧制硫技术并开</w:t>
        <w:br/>
        <w:t>发了尾气处理技术，消灭了正常工况下的火炬; 碱酒综合利用技术也开发成功。</w:t>
        <w:br/>
        <w:br/>
        <w:t>凡与工艺生产过程密切由关的污染防治措施( 如在俱化裂化装痢再生器中下用一氧化碳</w:t>
        <w:br/>
        <w:t>助燃剂)已在有关章节中述及，本章不再叙述。</w:t>
        <w:br/>
        <w:br/>
        <w:t>第一节 ”炼油三废水处理</w:t>
        <w:br/>
        <w:t>一、炼油厂工业废水的来源</w:t>
        <w:br/>
        <w:br/>
        <w:t>炼油厂新水的用途大致可分为工艺用水、纯水(锅炉给水) 、循环冷却水补充水、生活</w:t>
        <w:br/>
        <w:br/>
        <w:t>用水和消防用水等二类。这十类用水在炼油厂总地水中所占的比例各不相同，中国炼油三的</w:t>
      </w:r>
    </w:p>
    <w:p>
      <w:r>
        <w:t>translation_method=source-is-chinese-or-mixed; char_count=1130</w:t>
      </w:r>
    </w:p>
    <w:p>
      <w:pPr>
        <w:pStyle w:val="Heading2"/>
      </w:pPr>
      <w:r>
        <w:t>中国炼油技术.pdf | page=917 | ocr</w:t>
      </w:r>
    </w:p>
    <w:p>
      <w:r>
        <w:t>第二十一章“” 污染防治与减排 - 907 +</w:t>
        <w:br/>
        <w:t>纯水、循环水补充水、工艺水(包括生活水和消防水) 分别占炼油厂总取水的 50% . 35% 和</w:t>
        <w:br/>
        <w:t>15% 。不同炼油三加工每吨诛油的新水耗量差别也很大，国际先进水平小于0. 54，我国典型</w:t>
        <w:br/>
        <w:t>炼油厂 2007 年在0.35 ~1.2t 之间，平均为0.75t。</w:t>
        <w:br/>
        <w:t>炼油厂在加工过程中,产生和排出含污染物的工业瞩水有: 原油脱盐水、产品洗涤水、</w:t>
        <w:br/>
        <w:t>汽提蒸汽冷凝水、纯水化学处理排放水 、油缸脱水、机奈冷却水、凉水塔和锅炉排放废水、</w:t>
        <w:br/>
        <w:t>冲洗地面水及初期雨水等。所产生的废水量随炼油三类型及加工工艺的不同而异。2007 年</w:t>
        <w:br/>
        <w:t>中国炼油企业加工每吨原油的凑水排放量为 0. 07 ~ 0.76t，平均 0. 41t。</w:t>
        <w:br/>
        <w:t>(一)炼油厂废水的污染源及其性质</w:t>
        <w:br/>
        <w:t>加工含硫原油的燃料型炼油厂( 以胜利原油为例) 的主要废水污染源及其性质见表</w:t>
        <w:br/>
        <w:t>21 -1。从表21 -1 中可见，不同来源的废水，其污染程度和所含污染物有很大差异。如油</w:t>
        <w:br/>
        <w:t>缸区排水中的污染物主要是石油烃类。生产装置如催化裂化排水中的污染物，除烃类物质外</w:t>
        <w:br/>
        <w:t>还含有较多的含硫化合物、含氨化合物及酚类化合物等。</w:t>
        <w:br/>
        <w:t>表21 -1 炼油厂废水的污染源及其性质”</w:t>
        <w:br/>
        <w:t>| | i} ee</w:t>
        <w:br/>
        <w:t>装置名称 | 电脱机 | fie NEAR en oa</w:t>
        <w:br/>
        <w:t>YR IE/ (mg/L) | 133 210 | 122 146 42 830 211 1140 9475</w:t>
        <w:br/>
        <w:t>等标污染负荷率/% | 1.2 2.17 | 0.78 0.50 | 0.19 1.25 0. 32 4.16 89.61</w:t>
        <w:br/>
        <w:t>wen |</w:t>
        <w:br/>
        <w:t>HR RE/ (mg/L) 4.3 | 1206 1688 | 3828 0. 24 5418 18 20 16</w:t>
        <w:br/>
        <w:t>TARTS RE RY I 0.09 | 27. 98 24. 16 28.73 0.01 18. 48 0.06 0.17 0.33,</w:t>
        <w:br/>
        <w:t>FRI | |</w:t>
        <w:br/>
        <w:t>HEHE/ (mg/L) 1.4 H 40.9 259 18.0 | 0.04 14.0 3.9 298 27</w:t>
        <w:br/>
        <w:t>BARTS BT EG 0.57) | 13.05 46. 62 1.67 0.01 0.6 | 0.17 30. 57 714</w:t>
        <w:br/>
        <w:t>COD | | |</w:t>
        <w:br/>
        <w:t>He ME/ (mg/L) | 1257 3933 3818 12203 68 8606, | 4249 4176 23321</w:t>
        <w:br/>
        <w:t>等标污染负荷率/% | 3. 08 | 10. 92 6.55 | 10. 96 0.09 3.5 | 1.74 4.1 59.05</w:t>
        <w:br/>
        <w:t>auten | | | |</w:t>
        <w:br/>
        <w:t>浓度/(mg/L) | AS 162.5 1180, 19.0 0.29 1077 | 12.5 18.3 1.6</w:t>
        <w:br/>
        <w:t>等标污染负荷率/% | 0. 29 15, 22 68. 24 0.53, 0.01 14. 94 0. 04 0.11 0.14</w:t>
        <w:br/>
        <w:t>FURR TARA %| 0.41 19. 83, 33. 69 15.44 0. 04 13.6 0.18 3.38 13.52.</w:t>
        <w:br/>
        <w:t>印加工胜利原油，原油加工量5. OMt/a.,</w:t>
        <w:br/>
        <w:t>污染物的等标污染负荷: P= Een)</w:t>
        <w:br/>
        <w:t>污染物的等标污染负荷率， R= 站 x100(% )</w:t>
      </w:r>
    </w:p>
    <w:p>
      <w:r>
        <w:t>translation_method=source-is-chinese-or-mixed; char_count=1346</w:t>
      </w:r>
    </w:p>
    <w:p>
      <w:pPr>
        <w:pStyle w:val="Heading2"/>
      </w:pPr>
      <w:r>
        <w:t>中国炼油技术.pdf | page=918 | ocr</w:t>
      </w:r>
    </w:p>
    <w:p>
      <w:r>
        <w:t>+ 908 + Th fae e T AS</w:t>
        <w:br/>
        <w:t>污染源的等你污染负荷率; rk, -xl00(%)</w:t>
        <w:br/>
        <w:t>SUP QF i 污染物的废水排放时，m/h;</w:t>
        <w:br/>
        <w:t>Ci一一 污染物的实测请度，mg/L;</w:t>
        <w:br/>
        <w:t>Cu一一 污染物废水排放标准，mg/Li</w:t>
        <w:br/>
        <w:t>N— i 污染物的种数;</w:t>
        <w:br/>
        <w:t>K一一污染源的个数。</w:t>
        <w:br/>
        <w:t>等标污染负荷是指污染物排放标准的基础上反映各污染物相互问可比较的相对(等慰)</w:t>
        <w:br/>
        <w:t>的污染负荷。从排水污染程度看,用等标污染负向率评价，以催化裂化装置的废水最为严</w:t>
        <w:br/>
        <w:t>重，其次为常减压蒸馏装置、延迟焦化装置、加氢裂化及加氢精制装置的废水。</w:t>
        <w:br/>
        <w:t>对加工低硫原油的炼油厂废水来说，虽然其会污吕在绝对数量 上有所不同，但污染物的</w:t>
        <w:br/>
        <w:t>种类基本相似，因而国内各炼油厂所采取的工业废水处理过程是类似的，主流程基本上是隔</w:t>
        <w:br/>
        <w:t>油-气浮-生化处理模式，对排放标准要求较高或较难处理的废水，有时还增加预处理或后</w:t>
        <w:br/>
        <w:t>(=) 炼油厂的排水系统</w:t>
        <w:br/>
        <w:t>我国炼油厂排放的废水主要划分为含油废水、含硫废水(含硫含氨废水) 、含盐废水、</w:t>
        <w:br/>
        <w:t>含碱废水 、直流循环冷却水的排水等几个排放系统。各种废水系统水质的典型数据(以加工</w:t>
        <w:br/>
        <w:t>胚利原油的燃料型炼油厂为例)见表 21 -2。从表 21 -2 中可以看出,含油、含盐等废水可</w:t>
        <w:br/>
        <w:t>以直接进入废水处理场处理，而含硫废水(含硫含氨废水) 和含估刻水则由于含有高浓度的</w:t>
        <w:br/>
        <w:t>COD, (5000mg/L 以上)和氨态握(10000mg/L 以上) ，一般需要经过预处理，否则会影响生</w:t>
        <w:br/>
        <w:t>物氧化过程中的细菌繁殖，影响综合污水处理场出水的达标排放。</w:t>
        <w:br/>
        <w:t>表21 -2 各种废水系统水质的典型数据</w:t>
        <w:br/>
        <w:t>P(CN )/( mg/L) : 0.49 7 11.22 3.51 14.27</w:t>
        <w:br/>
        <w:t>Ps- )/(mg/I.) 1. 26 | 21. 14 4.32 42. 86</w:t>
        <w:br/>
        <w:t>PCE AM) /(mg/1.) 8.14 | 117. 14 141 242. 38</w:t>
        <w:br/>
        <w:t>p(CODe )/( mg/L) 543 | 2329 1257 42169</w:t>
        <w:br/>
        <w:t>上述瞩水排放系统的划分主要依据废水中所含污染物的可处理性能，未考虑净化水的同</w:t>
        <w:br/>
        <w:t>用和再资源化，因而在日前新划分系统时，增加了蒸汽冷凝水、锅炉排污水、循环水场排水</w:t>
        <w:br/>
        <w:t>及工艺废水的净化水等排放系统，考虑了高含盐废水与低含盐瞩水的分流，也可以形成杂用</w:t>
        <w:br/>
        <w:t>水管网(或称为中水道) ，如网 21 -1 所示。系统划分的细化为提高水的利用率、降低新鲜</w:t>
        <w:br/>
        <w:t>水单耗创造了条件。</w:t>
        <w:br/>
        <w:t>二、炼油厂废水的排放标准</w:t>
        <w:br/>
        <w:t>在我同同家标准《CB 8978一1996 污水综合排放标准》中，按照污染物的性质、排</w:t>
        <w:br/>
        <w:t>和人水域、企业建设时段及所属行业的不同，在控制定牢(包括污染物排放浓度及废水排</w:t>
        <w:br/>
        <w:t>放量)上作了区分，根据炼油行业的特点，将标准中有关指标汇总于表21 -3、表21 -</w:t>
        <w:br/>
        <w:t>4 和表21 -5。</w:t>
      </w:r>
    </w:p>
    <w:p>
      <w:r>
        <w:t>translation_method=source-is-chinese-or-mixed; char_count=1156</w:t>
      </w:r>
    </w:p>
    <w:p>
      <w:pPr>
        <w:pStyle w:val="Heading2"/>
      </w:pPr>
      <w:r>
        <w:t>中国炼油技术.pdf | page=919 | ocr</w:t>
      </w:r>
    </w:p>
    <w:p>
      <w:r>
        <w:t>第二十一章“ 污染防治与减排 909 -</w:t>
        <w:br/>
        <w:t>循环水场排污 - 回用水</w:t>
        <w:br/>
        <w:t>回用水</w:t>
        <w:br/>
        <w:t>含硫废水</w:t>
        <w:br/>
        <w:t>a si yet</w:t>
        <w:br/>
        <w:t>ri</w:t>
        <w:br/>
        <w:t>% [sane amex a</w:t>
        <w:br/>
        <w:t>ie *</w:t>
        <w:br/>
        <w:t>新</w:t>
        <w:br/>
        <w:t xml:space="preserve"> Flame |</w:t>
        <w:br/>
        <w:t>畏</w:t>
        <w:br/>
        <w:t>量</w:t>
        <w:br/>
        <w:t>外环境</w:t>
        <w:br/>
        <w:t>7 BY seepmnnk</w:t>
        <w:br/>
        <w:t>站 a</w:t>
        <w:br/>
        <w:t>站 | 蒸汽冷凝水 回用水</w:t>
        <w:br/>
        <w:t>—</w:t>
        <w:br/>
        <w:t>图21 -1 给排水系统图</w:t>
        <w:br/>
        <w:t>表21 -3 第一类污染物最高允许排放浓度 mg/L</w:t>
        <w:br/>
        <w:t>污染物 最高允许排放浓度 | 污染物 | “最高允许排放浓度 | saw | 最高允许排放浓度</w:t>
        <w:br/>
        <w:t>BR 0.05 总砷 | 0.5 总钙 0. 005</w:t>
        <w:br/>
        <w:t>Sea A 不得检出 AAT | 1.0 总银 0.5</w:t>
        <w:br/>
        <w:t>Ee 0.1 a 1.0 fo HOHE 1Bq/L</w:t>
        <w:br/>
        <w:t>SBS 1.5 FEI C a) FE 0. 00003 BE 10Bq/1.</w:t>
        <w:br/>
        <w:t>六价铬 0.5</w:t>
        <w:br/>
        <w:t>表21 -4 第二类污染物最高允许排放浓度</w:t>
        <w:br/>
        <w:t>= | 1997 年12月31 日之前建设的单位 1998 年 1 月1 日后建设的单位</w:t>
        <w:br/>
        <w:t>V5.</w:t>
        <w:br/>
        <w:t>_ 一级标准 二级标准 =级标准 -级标准 二级标准 _ 三级标准</w:t>
        <w:br/>
        <w:t>p H fii | 6-9 6~9 6-9 6-9 6-9 6-9</w:t>
        <w:br/>
        <w:t>p(SS)/( mg/L) 70 200 400 70 150 400</w:t>
        <w:br/>
        <w:t>p(BODs )/(me/1.) 30 | 60 300 20 30 300</w:t>
      </w:r>
    </w:p>
    <w:p>
      <w:r>
        <w:t>translation_method=source-is-chinese-or-mixed; char_count=560</w:t>
      </w:r>
    </w:p>
    <w:p>
      <w:pPr>
        <w:pStyle w:val="Heading2"/>
      </w:pPr>
      <w:r>
        <w:t>中国炼油技术.pdf | page=920 | ocr</w:t>
      </w:r>
    </w:p>
    <w:p>
      <w:r>
        <w:t>"910 中国炼油技术</w:t>
        <w:br/>
        <w:t>续表</w:t>
        <w:br/>
        <w:t>， 1997 年 12 月31 日之前建设的单位 | 1998 年1 月1日后建设的单位</w:t>
        <w:br/>
        <w:t>一 _ 一级标准 二级标准 :级标准 一级标准 二级标准 =级标准</w:t>
        <w:br/>
        <w:t>P(CODc)Z(me/L) 100 150 500 60 120 500</w:t>
        <w:br/>
        <w:t>p( Fie) /( mg/L) 10 10 30 5 | 10 20</w:t>
        <w:br/>
        <w:t>p FE BEB) / (mg/L) 0.5 0.5 | 2.0 0.5 0.5 2.0</w:t>
        <w:br/>
        <w:t>p C RMU A) / (mg/L) 0.5 0.5 1.0 0.5 05 1.0</w:t>
        <w:br/>
        <w:t>p A) / Cme/L) 1.0 1.0 | 2.0 1.0 1.0 1.0</w:t>
        <w:br/>
        <w:t>p C BARD /(mg/1.) 15 50 | 15 50</w:t>
        <w:br/>
        <w:t>p(FE)/ (mg/L) | 0.1 | 0.2 0.5</w:t>
        <w:br/>
        <w:t>(AK) /(me/L) | 0.1 | 0.2 0.5</w:t>
        <w:br/>
        <w:t>p( ZK) /( mg/L) 0.4 0.6 1.0</w:t>
        <w:br/>
        <w:t>e C AB SHE) /( mg/L.) | 0.4 | 0.6 1.0</w:t>
        <w:br/>
        <w:t>POR — SHAE) / (mg/L) | 0.4 | 0.6 1.0</w:t>
        <w:br/>
        <w:t>pli FRE) (mg/L) | 04 | 06 10</w:t>
        <w:br/>
        <w:t>p(TOC)/( mg/L) 20 | 30</w:t>
        <w:br/>
        <w:t>2-5 石油炼制工业( 不包括直排水炼油厂) RS SC Heke</w:t>
        <w:br/>
        <w:t>a 炼油厂类型 原油加工量/( Mt/a) 最高允许排水星人(mv</w:t>
        <w:br/>
        <w:t xml:space="preserve"> &gt;5.0 1.0</w:t>
        <w:br/>
        <w:t>A(燃料型) 2.5~5.0 12</w:t>
        <w:br/>
        <w:t>25 | Ls</w:t>
        <w:br/>
        <w:t>&gt;5.0 | 15</w:t>
        <w:br/>
        <w:t>B(燃料 + 润滑油型) 2.5~5.0 2.0</w:t>
        <w:br/>
        <w:t>a | &lt;2.5 2.0</w:t>
        <w:br/>
        <w:t>C(燃料 + 润滑油 +炼油化工型) | &gt;5.0 2.0</w:t>
        <w:br/>
        <w:t>(FT A RIAA 、页岩油和石油添加剂生产基地的炼油厂) 2.5~5.0 25</w:t>
        <w:br/>
        <w:t>93.5 2.5</w:t>
        <w:br/>
        <w:t>(D1997 年12月31 日之前及1998 FE 1 Ae UT ro a HE ATT.</w:t>
        <w:br/>
        <w:t>=m ia</w:t>
        <w:br/>
        <w:t>隔油是重力分离方法的一种，浮油、粗分散油和悬浮物利用两相的重力差进行分离，分</w:t>
        <w:br/>
        <w:t>离设施有平流、多层平板、斜板和和斜管隔油池等。</w:t>
        <w:br/>
        <w:t>油珠在废水中的上浮速率是隔油池设计的主要依据，一般认为油珠上浮速率主要取决于</w:t>
        <w:br/>
        <w:t>粒径的大小及油品的密度和黏度。当油珠粒径越大、油品和水的密度差越大、污水黏度越小</w:t>
        <w:br/>
        <w:t>时，隔油效果越好。隔油池去除油珠粒径的范围见表21 -6。</w:t>
        <w:br/>
        <w:t>表21 -6 隔油池去除油珠的粒径范围</w:t>
        <w:br/>
        <w:t>150 100 100 60 -90 | 64 94</w:t>
        <w:br/>
        <w:t>120 ~ 150 83 100 30~60 | 4B | 81</w:t>
        <w:br/>
        <w:t>90 -120 75 100 0-30 | 23 | 49</w:t>
        <w:br/>
        <w:t>多层平板和和斜板、斜管隔油池的分离规律是: 沉降澄清液基和沉降槽的总表面积成正比</w:t>
        <w:br/>
        <w:t>(即与多层板各板表面积的总和成正比) ，沉降所需时间和沉降垂直距离成正比(即和多层板</w:t>
      </w:r>
    </w:p>
    <w:p>
      <w:r>
        <w:t>translation_method=source-is-chinese-or-mixed; char_count=1194</w:t>
      </w:r>
    </w:p>
    <w:p>
      <w:pPr>
        <w:pStyle w:val="Heading2"/>
      </w:pPr>
      <w:r>
        <w:t>中国炼油技术.pdf | page=921 | ocr</w:t>
      </w:r>
    </w:p>
    <w:p>
      <w:r>
        <w:t>第一上一章 “污染防治与减排 “Olle</w:t>
        <w:br/>
        <w:t>PARIS ANGIE EE) 。因此，它们的分离效率大大优于一般平流隔油池。</w:t>
        <w:br/>
        <w:t>四、气浮</w:t>
        <w:br/>
        <w:br/>
        <w:t>石油类物质在炼油厂废水中的形态分布(以加工大庆原油装剖为例) 见表21 -7。表</w:t>
        <w:br/>
        <w:t>21 -7中数据表明，各种类卉炼油装置的废水中都含有一定量的乳化油和洲解油，它们难以</w:t>
        <w:br/>
        <w:t>在上述的隔油设备中与水分离。</w:t>
        <w:br/>
        <w:br/>
        <w:t>表21 -7 部分炼油装置废水中石油类的形态分布</w:t>
        <w:br/>
        <w:t>| 石油类形态分布</w:t>
        <w:br/>
        <w:t>废水种类 p H ~-</w:t>
        <w:br/>
        <w:t>p( Sr HBG) /Cme/L) pt FL FEA) / (mg/L) p C FP ith) / (mg/L)</w:t>
        <w:br/>
        <w:br/>
        <w:t>HEAL AUER 9.1 48 23</w:t>
        <w:br/>
        <w:br/>
        <w:t>FE WT ART BOK 9.4 68 13 346</w:t>
        <w:br/>
        <w:br/>
        <w:t>分子筛脱蜡废水 8.3 66 31 295</w:t>
        <w:br/>
        <w:br/>
        <w:t>BEA HT DOK | 7.9 89 36</w:t>
        <w:br/>
        <w:t>JIN SORE Hl URE IK | 11.4 65 14 72</w:t>
        <w:br/>
        <w:t>FREAK | 7.2 32 73</w:t>
        <w:br/>
        <w:t>重吾废水 8.4 48 10 82</w:t>
        <w:br/>
        <w:br/>
        <w:t>浴气气浮分离，足将油珠或颗粒物强制吸附在微细空气泡表面上，使其形成比水轻的颗</w:t>
        <w:br/>
        <w:t>粒体浮上水面和水分离。油珠等竺附在空气泡表面的几率，首先取决于油珠和空气泡之间的</w:t>
        <w:br/>
        <w:t>合撞速度和磺撞率。另外，其邯附情况和气泡的气相、油珠的液相及水的三相间的界面张</w:t>
        <w:br/>
        <w:t>力，即和其相克之间的接触角有密切关系。</w:t>
        <w:br/>
        <w:br/>
        <w:t>溶气气浮分离法的种类很多，其中最常用的一种是加讨浴气气浮法。其过程是用系将废</w:t>
        <w:br/>
        <w:t>TRIB AYE UE, TIE 0.3 ~0. 55MPa，辣时注入人空气，使空气在压力下溶解和分散于废水，</w:t>
        <w:br/>
        <w:t>一般深气时间在 1 ~3min，然后废水通过释放器进入气浮池，由于台然减讨，便形成许多微</w:t>
        <w:br/>
        <w:t>细气泡逸出，从而捕集水中分散油和悬浮物并实现上浮分离。主要优点是气泡直径小，一般</w:t>
        <w:br/>
        <w:t>为30 ~120khm。央此，在供气量相同的情况下，气泡的总表面积大，吸附能力大; 同时气</w:t>
        <w:br/>
        <w:t>泡上浮的速率慢，与被吸附杂质的接触时间长，从而提高气浮效果。</w:t>
        <w:br/>
        <w:br/>
        <w:t>加打溶气气序法有一种主要流程: 中全部废水加压溶气气浮流程，@部分废水加压溶气</w:t>
        <w:br/>
        <w:t>气浮流程，电部分出水回流加压洲气气浮流程。几种溶气气浮法处理流程的比较见表21 -8。</w:t>
        <w:br/>
        <w:t>目前中国主要采用第@@种流程，如图 21 -2 所示。这种流程是将处理后的一部分水(一般为</w:t>
        <w:br/>
        <w:t>处理量的30% ~50% ) PRIMER Ts 而全部废水经加药辊凝进入气浮池的混合室，在混合</w:t>
        <w:br/>
        <w:t>室与深气水充分接触混合，属气泡接触型气浮分离。</w:t>
        <w:br/>
        <w:br/>
        <w:t>表21 -8 几种溶气气浮法处理流程的比较</w:t>
        <w:br/>
        <w:t>页“日 SEAGER MURA BSP ELE A ACC</w:t>
        <w:br/>
        <w:t>PASH % 100 30 ~50 30 ~50</w:t>
        <w:br/>
        <w:t>Ie ACA, PLR) 大 小 小</w:t>
        <w:br/>
        <w:t>电能消耗 大 小 小</w:t>
        <w:br/>
        <w:t>废水乳化 Jn 加重 较轻</w:t>
        <w:br/>
        <w:t>空气消耗 大 较大 小</w:t>
      </w:r>
    </w:p>
    <w:p>
      <w:r>
        <w:t>translation_method=source-is-chinese-or-mixed; char_count=1179</w:t>
      </w:r>
    </w:p>
    <w:p>
      <w:pPr>
        <w:pStyle w:val="Heading2"/>
      </w:pPr>
      <w:r>
        <w:t>中国炼油技术.pdf | page=922 | ocr</w:t>
      </w:r>
    </w:p>
    <w:p>
      <w:r>
        <w:t>912+ 中国炼油技术</w:t>
        <w:br/>
        <w:t>Bek</w:t>
        <w:br/>
        <w:t>m A His AQ EA COG</w:t>
        <w:br/>
        <w:t>GEAR SATA BEY ( mg/L) 60 ~80 60 ~80 30 ~40</w:t>
        <w:br/>
        <w:t>FAIA (mg/L) 20 ~40 20 ~40 15 ~25</w:t>
        <w:br/>
        <w:t>絮凝效果 xz 差 好</w:t>
        <w:br/>
        <w:t>s R 严重 严重 少</w:t>
        <w:br/>
        <w:t>气浮池容积 小 较大 | 较大</w:t>
        <w:br/>
        <w:t>出水含油景/Cme XL) 30 Ati | 30 左右 | 20 左右</w:t>
        <w:br/>
        <w:t>压缩宝气 #4</w:t>
        <w:br/>
        <w:t>paca</w:t>
        <w:br/>
        <w:t>药剂 出水 4</w:t>
        <w:br/>
        <w:t>名</w:t>
        <w:br/>
        <w:t>3 放空管</w:t>
        <w:br/>
        <w:t>图21 -2 部分出水回流加压溶气流程</w:t>
        <w:br/>
        <w:t>1一混凝池;， 2一气浮池; 3一加压条; 4</w:t>
        <w:br/>
        <w:t>另一种普遍采用的溶气气浮分离法是涡凹气浮法。涡凹气泽(CAF，Cavitation Air Floata-</w:t>
        <w:br/>
        <w:t>tion)系统是专门为去除工业和城市污水中的油脂、胶状物及同体悬浮物(SS ) 而设计的系统。</w:t>
        <w:br/>
        <w:t>经过预处理后的污水流入装有涡四曝气机的小型充气段，污水在上升过程中通过充气段</w:t>
        <w:br/>
        <w:t>与蚂气机产生的微气泡充分混合，曝气机将水面上的空气通过抽风管道转移到水下。曝气机</w:t>
        <w:br/>
        <w:t>的工作原理是利用空气输送管底部散气叶轮的高速转动在水中形成一个真空区，液面上的空</w:t>
        <w:br/>
        <w:t>气通过曝气机输入水中，填补真空，微气泡随之产生并螺旋形地上升到水面，空气中的氧气</w:t>
        <w:br/>
        <w:t>也随之溶和人水中。</w:t>
        <w:br/>
        <w:t>由于气水混合物和液体之间密度的不平衡，产生了一个垂直向上的浮力,将 SS 带到水</w:t>
        <w:br/>
        <w:t>面。上浮过程中，微气泡附着到 SS 上，到达水面后 SS 便依靠这些气泡支撑和维持在水面</w:t>
        <w:br/>
        <w:t>浮在水面上的 SS 间断地被链条刮泥机清除。刮泥机沿着整个液而运动，并将 SS 从气浮模的</w:t>
        <w:br/>
        <w:t>进口端推到出口端的污泥排放管道中。污泥排放管道里有水平的昕旋推进器，将所收集的污</w:t>
        <w:br/>
        <w:t>泥送入集泥池中。净化后的污水流人溢流槽肯自流至生化处理部分。</w:t>
        <w:br/>
        <w:t>开放的回流管道从曝气段沿着气浮槽的底部伸展。在产生微气泡的同时，涡凹曝气机在</w:t>
        <w:br/>
        <w:t>有回流管的池底形成一个负压区，这种负讨作用使废水从池底回流至曝气区，然后又返回气</w:t>
        <w:br/>
        <w:t>浮段。这个过程确保了 40% 左右的污水回流及在没有进水的情次下气浮段仍可进行工作。</w:t>
        <w:br/>
        <w:t>石油烃和胶体乳化物的表面带有正(负)电荷，存在着双电层，乳化体系的稳定性与其</w:t>
        <w:br/>
        <w:t>电动电位(即 zeta 电位)有密切关系。乳化层经压缩双电层，失去稳定性，促使极小胶体里</w:t>
        <w:br/>
        <w:t>粒凝束成大颗粒从水中分离，这种现象统称为破乳或脱稳。不过脱稳后的颗粒过小，需相当</w:t>
        <w:br/>
        <w:t>长的时间方能从水中分离，因而须加入岂凝剂，借助絮凝剂的吸附、中和、架桥和絮体的捕</w:t>
        <w:br/>
        <w:t>集等作用使其加速分离。</w:t>
        <w:br/>
        <w:t>大量试验和生产运行实践证明，采用气浮法处理含油废水，在不投加比聚剂时分散油的</w:t>
      </w:r>
    </w:p>
    <w:p>
      <w:r>
        <w:t>translation_method=source-is-chinese-or-mixed; char_count=1077</w:t>
      </w:r>
    </w:p>
    <w:p>
      <w:pPr>
        <w:pStyle w:val="Heading2"/>
      </w:pPr>
      <w:r>
        <w:t>中国炼油技术.pdf | page=923 | ocr</w:t>
      </w:r>
    </w:p>
    <w:p>
      <w:r>
        <w:t>第二十一章“污染防治与减排 :913 -</w:t>
        <w:br/>
        <w:br/>
        <w:t>去除闵仅为40% 左右，而投加适合的凝聚剂(无机凝聚剂) 后，分散油的去除率可提高到</w:t>
        <w:br/>
        <w:t>70驴左右。</w:t>
        <w:br/>
        <w:br/>
        <w:t>国内常用的无机凝聚剂的最大缺点是浮酒量大、含水率高、后续处理比较困难。为克服</w:t>
        <w:br/>
        <w:t>此缺点，近年来合成和筛选了一些有机高分子凝聚剂，如表 21 -9 所示。</w:t>
        <w:br/>
        <w:br/>
        <w:t>表21 -9 国内生产的有机高分子絮凝剂一览表</w:t>
        <w:br/>
        <w:br/>
        <w:t>Bm) se</w:t>
        <w:br/>
        <w:t>THy-B ae LA 用于隔油池的破乳，40 ~ 60mg/L</w:t>
        <w:br/>
        <w:t>CE -QM 阳离子聚丙烯酰胶 用于译选，与 PAC 聚氧化铅复合使用</w:t>
        <w:br/>
        <w:t>PHM -Y BMT Wid F RRA 用于浮选，&gt; 100me/1.</w:t>
        <w:br/>
        <w:t>HCA 强阳离子有机棍凝剂 用于浮选,3 ~5mg/L</w:t>
        <w:br/>
        <w:t>NCF 天然高分子絮凝剂 用于浮选，NCF15me/L + PAC20 ~ 25me/L.</w:t>
        <w:br/>
        <w:t>ZG -4108 | BRS PSR Rie OAT a L Be FAVRE, 5 ~20mg/L</w:t>
        <w:br/>
        <w:t>ZB -4109 Ds Fee 20 LB BE 用于浮选，5 ~20me/L</w:t>
        <w:br/>
        <w:t>CC -人 RERINT R EA 用于浮选，I0mg/L</w:t>
        <w:br/>
        <w:t>PIC 脱水剂 HIP debi, 0.05% ~0. 3%</w:t>
        <w:br/>
        <w:t>ZDM -97 TAA AE Me MA 用于油泥脱水，0. 10% ~0. 35%</w:t>
        <w:br/>
        <w:t>ZF-3 阳离子及阴离子聚丙燃酰膀 用于油泥脱水，0. 03% -0.05%</w:t>
        <w:br/>
        <w:t>ZF -2 阳离子及阴离子聚丙燃酰腕 用寺油泥脱水，0. 15和% ~0.24%</w:t>
        <w:br/>
        <w:br/>
        <w:t>A, RADE</w:t>
        <w:br/>
        <w:br/>
        <w:t>FRU BALE Ce He (ABR TCS) 条件下，借助厌氧菌的代谢作用将有机污染物转化为四</w:t>
        <w:br/>
        <w:t>烷、二氧化碳和水，从而达到净化瞩水日的，一般包括水解、发醇(或酸化) 、产乙酸及甲</w:t>
        <w:br/>
        <w:t>烷化阶段。</w:t>
        <w:br/>
        <w:br/>
        <w:t>1. 水解阶段</w:t>
        <w:br/>
        <w:br/>
        <w:t>高分子有机物因相对分子质量较大，人不能透过细胞膜为细菌直接利用。内此它们在第一</w:t>
        <w:br/>
        <w:t>阶段被胞外酶分解为小分子。纤维被纤维素酶水解为纤维二糖与葡萄糖，淀粉被淀粉酶分解</w:t>
        <w:br/>
        <w:t>为支芽灶和葡欧糖，蛋白质被蛋白质酶水解为短有居和氨基酸等。这些小分子的水解产物能够</w:t>
        <w:br/>
        <w:t>溶解于水并透过细胞膜为细菌所利用。</w:t>
        <w:br/>
        <w:br/>
        <w:t>2. 发酵(或酸化) 阶段</w:t>
        <w:br/>
        <w:br/>
        <w:t>在这一阶段，小分子的化合物在发醚菌(即酸化菌) 细胞内转换为更为简单的化合物并</w:t>
        <w:br/>
        <w:t>分泌到细胞外。这一阶段的主要产物为挥发性脂肪酸(简写为 YFA) 、醇类、二氧化碳、氢</w:t>
        <w:br/>
        <w:t>气、氨、硫化氢等。与此同时，酸化菌也利用部分物质合成新的细胞物质。</w:t>
        <w:br/>
        <w:br/>
        <w:t>3. 产乙酸阶段</w:t>
        <w:br/>
        <w:br/>
        <w:t>酸化的产物被进一步转化为乙酸、氢气、二氧化碳以及新的细胞物质。</w:t>
        <w:br/>
        <w:br/>
        <w:t>4. 申烷化阶段</w:t>
        <w:br/>
        <w:br/>
        <w:t>在这一阶段，乙酸、和氢气、二氧化碳、甲酸和甲醇等被转化为甲烷、二氧化碳和新的细</w:t>
        <w:br/>
        <w:t>胞物质。</w:t>
      </w:r>
    </w:p>
    <w:p>
      <w:r>
        <w:t>translation_method=source-is-chinese-or-mixed; char_count=1128</w:t>
      </w:r>
    </w:p>
    <w:p>
      <w:pPr>
        <w:pStyle w:val="Heading2"/>
      </w:pPr>
      <w:r>
        <w:t>中国炼油技术.pdf | page=924 | ocr</w:t>
      </w:r>
    </w:p>
    <w:p>
      <w:r>
        <w:t>.914 . 中国炼油技术</w:t>
        <w:br/>
        <w:t>Ay RSME</w:t>
        <w:br/>
        <w:br/>
        <w:t>好氧处理是在一定的条件下(如空气、温度、p H 值等) 使好氧生物与废水充分接触，吸</w:t>
        <w:br/>
        <w:t>附和氧化废水中的有机污染物，使废水得到净化。</w:t>
        <w:br/>
        <w:br/>
        <w:t>在好氧微生物的氧化分解过程中，污水中呈溶解状态的有机物首先透过微生物的细胞壁</w:t>
        <w:br/>
        <w:t>被微生物吸收;固体与胶体有机物先被微生物所吸附 ，后在微生物分弯的外酶作用下 ，分解</w:t>
        <w:br/>
        <w:t>成溶解状物质，再渗人到微生物细胞内。进入细胞内的溶解状有机物 ，在内酶的作用下，一</w:t>
        <w:br/>
        <w:t>部分被氧化分解成简单的无机物，如二氧化碳、水、氨、NO,， . PO” 和 SO WS RE</w:t>
        <w:br/>
        <w:t>放出能量，微生物利用这部分能量作为其生命活动的能量，将另一部分有机物作为其生长繁</w:t>
        <w:br/>
        <w:t>殖的营养物质，合成新的细胞物质，使微生物得以增殖。好氧过程的反应方程式表述为</w:t>
        <w:br/>
        <w:br/>
        <w:t>有机物的氧化: C.H,0. +O,—&gt;CO, + H,0 +能量</w:t>
        <w:br/>
        <w:br/>
        <w:t>原生质的合成: C.H,0. + NH +0, + 能量一一C:HNO:(原生质) + HO</w:t>
        <w:br/>
        <w:br/>
        <w:t>原生质的氧化: C,HNO, + 0,一一CO, + HO +能量</w:t>
        <w:br/>
        <w:br/>
        <w:t>沉证是利用重力沉降作用将密度比水大的悬浮颗粒从水中去除的方法。沉淀池是废水处</w:t>
        <w:br/>
        <w:t>理中应用最广泛的处理单元之一，可用于废水的处理、生物处理的后处理以及深度处理。在</w:t>
        <w:br/>
        <w:t>沉沙池应用沉淀原理可以去除水中的无机杂质; 在初沉池应用沉淀诛理可以去除水中的基浮</w:t>
        <w:br/>
        <w:t>物和其他固体物;在二沉池应用沉淀原理可以去除生物处理出水的活性污泥; CEP ae</w:t>
        <w:br/>
        <w:t>沉淀原理分离污泥中的水分，使污泥得到浓缩; 在深度处理领域对二沉池出水加架凝剂混凝</w:t>
        <w:br/>
        <w:t>反应后，应用沉淀原理可以去除水中的基浮物。</w:t>
        <w:br/>
        <w:br/>
        <w:t>沉淀池包括进水区、沉淀区、缓冲区 、污泥区和出水区五个部分。进水区和出水区的作</w:t>
        <w:br/>
        <w:t>用是使水流均匀地流过沉淀池，避免短流和减少率流对沉淀产生的不利影响，同时减少死水</w:t>
        <w:br/>
        <w:t>区、提高沉淀池的容积利用率; 沉淀区也称漆清区，即沉淀池的下作区，是可沉淀颗粒与废</w:t>
        <w:br/>
        <w:t>水分离的区域; 污泥区是污泥储存、浓缩和排出的区域; 缓冲区则足分隔沉淀区和污泥区的</w:t>
        <w:br/>
        <w:t>水层区域，保证已经沉淀的颗粒不因水流搅动而再行浮起。</w:t>
        <w:br/>
        <w:br/>
        <w:t>过滤是使污水通过颗粒滤料或其他多孔介质(如布、网、纤维束等) ，利用机械筛滤作</w:t>
        <w:br/>
        <w:t>用、沉淀作用和接触絮凝作用截留水中的悬浮杂质，从而改善水质的方法。根据过滤材料不</w:t>
        <w:br/>
        <w:t>同，过滤可分为颗粒材料过滤和多孔材料过滤两类。</w:t>
        <w:br/>
        <w:br/>
        <w:t>过滤过程是一个包含多种作用的复杂过程，包括输送和附着两个阶段，只有将水中的县</w:t>
        <w:br/>
        <w:t>浮颗粒输送到滤料表而，并使之与滤料表面接触才能产生附着作用，附着以后不再移动才能</w:t>
        <w:br/>
        <w:t>算是真正被滤料截留。悬浮颗粒是在惯性 、沉淀、扩散、直接截留等项作用下被输送到滤料</w:t>
        <w:br/>
        <w:t>表面的。一般来说，臣浮颗粒粒径越大，直接截留作用越明显; 粒径大于 10um 的颗粒主要</w:t>
        <w:br/>
        <w:t>是靠沉泻和惯性作用被滤料截留，对密度比水大的颗粒更是如此; 而粒径更小颗粒的截留是</w:t>
        <w:br/>
        <w:t>通过扩散作用来实现的。</w:t>
        <w:br/>
        <w:br/>
        <w:t>过滤在污水处理系统中，既可用于以保护二级后物处理为目的的预处理，也用于二级处</w:t>
        <w:br/>
        <w:t>理出水的三级处理或深度处理。在污水深度处理技术中，普遍采用过滤技术，利用过滤材料</w:t>
      </w:r>
    </w:p>
    <w:p>
      <w:r>
        <w:t>translation_method=source-is-chinese-or-mixed; char_count=1290</w:t>
      </w:r>
    </w:p>
    <w:p>
      <w:pPr>
        <w:pStyle w:val="Heading2"/>
      </w:pPr>
      <w:r>
        <w:t>中国炼油技术.pdf | page=925 | ocr</w:t>
      </w:r>
    </w:p>
    <w:p>
      <w:r>
        <w:t>第一十一章 “污染防治与减排 9S</w:t>
        <w:br/>
        <w:t>分离废水中杂质-。 用于三级处理或深度处理的过滤工艺，其原理、设备形式等与给水处理工</w:t>
        <w:br/>
        <w:t>艺基本相同，只是鉴于要去除的活性污泥碎片黏附力强的特点，尽量使用粗颗粒、大和孔径滤</w:t>
        <w:br/>
        <w:t>料，而且采用的滤速要比给水处理时低 1/3 ~ 1/2，反冲洗要使用气水联合或机械搅拌等剥</w:t>
        <w:br/>
        <w:t>离作用较强的方式。</w:t>
        <w:br/>
        <w:t>九、高级氧化</w:t>
        <w:br/>
        <w:br/>
        <w:t>随着加工原油的劣质化，污水可生化性变差，与此同时环保标准也越来越严格，中国国</w:t>
        <w:br/>
        <w:t>家标定要求外排污水 COD 浓度从原标准的 100mg/L 降低到 6Omg/L 以下,一些地方政府其</w:t>
        <w:br/>
        <w:t>至要求将 COD 浓度降低到 SOme/L 以下。炼油污水经传统的生化技术处理，当 COD 浓度降</w:t>
        <w:br/>
        <w:t>低到 100mg拭以下时，可生化性变得很差，BODZCOD 的比值一般在 0. 1 左右，远小于生化</w:t>
        <w:br/>
        <w:t>要求的0.3，如果再采用生化技术进行处理，效果非常差，COD 浓度很难达到新标准要求的</w:t>
        <w:br/>
        <w:t>60mg/L。此时结合高级氧化技术，处理效果较好，不但可以将污水 BOD/COD 的比值提高</w:t>
        <w:br/>
        <w:t>到0.3 以上，使其适用于生化技术处理，而且对降低 COD 浓度也十分有效。</w:t>
        <w:br/>
        <w:br/>
        <w:t>目前开发的高级氧化技术包括化学氧化法、电化学氧化法、湿式氧化法、赵临界水氧化</w:t>
        <w:br/>
        <w:t>法和光催化氧化法等。常用的氧化剂有氧气(或次氧酸钠) 、芬顿( Fenton) 试剂、臭氧和氧</w:t>
        <w:br/>
        <w:t>气等。高级氧化法主要通过强氧化作用将难生化 COD 氧化成含氧化合物，并使大分子变小，</w:t>
        <w:br/>
        <w:t>使其转化为易生化有机物，或将其彻底氧化为 C0; 。高级氧化技术处理效果很好，适用于各</w:t>
        <w:br/>
        <w:t>种不同水质，但处理成本较高，因此，在工程上一般与处理成本较低的生化技术组合，即高</w:t>
        <w:br/>
        <w:t>级氧化技术作为提高 COD 可生化性的技术手段使用，目的是提高污水可生化性; 生化技术</w:t>
        <w:br/>
        <w:t>作为 COD 处理技术手段使用，目的是脱除 COD ，从而使难生化污水的处理效果更好、运行</w:t>
        <w:br/>
        <w:t>成本更低。</w:t>
        <w:br/>
        <w:br/>
        <w:t>石油化工科学研究院针对炼油厂碱渣污水和电脱盐污水混合形成的高浓度难生化污水研</w:t>
        <w:br/>
        <w:t>发的 COBT( Catalytic Oxidation and Biological Treatment) 工艺技术，是典型的高级氧化技术与</w:t>
        <w:br/>
        <w:t>生化技术结合的组合工艺技术，自 2008 年 10 月在上南方某炼油厂投入工业化应用近 3 年来，</w:t>
        <w:br/>
        <w:t>运行平稳，出水 COD 浓度一直稳定在 60mg/L 以下，其他指标也达到了环保要求，较好地</w:t>
        <w:br/>
        <w:t>解决了污水达标处理技术难题。</w:t>
        <w:br/>
        <w:br/>
        <w:t>SD Si R KUNE</w:t>
        <w:br/>
        <w:br/>
        <w:t>SRW BO AP RBEK FRESH AEI TAPS MHL Ar BEBE AK, FIBER Pit OP tt ESTAS</w:t>
        <w:br/>
        <w:t>Zt, HAAR, MARWAN a ES, AT SELES Hl RABY</w:t>
        <w:br/>
        <w:t>Bi, BMWA A AEE A BE KANE. BEAK PALA a EEL, NH,HS, (NH,),S 的形式</w:t>
        <w:br/>
        <w:t>fete, BIE COTE (NH, ),CO, &amp; NH, HCO, ，这些物质在加温和汽担下，可以分解为 NH 、</w:t>
        <w:br/>
        <w:t>HS 及CO,而从水中分离出去。因此，我国炼油厂多采用汽提法对含硫废水进行预处理。</w:t>
        <w:br/>
        <w:br/>
        <w:t>二、水质特性</w:t>
        <w:br/>
        <w:t>不同炼油装兽排放的含硫废水的特性如表 21 - 10 所示。</w:t>
      </w:r>
    </w:p>
    <w:p>
      <w:r>
        <w:t>translation_method=source-is-chinese-or-mixed; char_count=1352</w:t>
      </w:r>
    </w:p>
    <w:p>
      <w:pPr>
        <w:pStyle w:val="Heading2"/>
      </w:pPr>
      <w:r>
        <w:t>中国炼油技术.pdf | page=926 | ocr</w:t>
      </w:r>
    </w:p>
    <w:p>
      <w:r>
        <w:t>“916 中国炼油技术</w:t>
        <w:br/>
        <w:t>表21 -10 各炼油装置含硫废水的水质</w:t>
        <w:br/>
        <w:t>装置名称 Ar) a</w:t>
        <w:br/>
        <w:t>se | wm | tte 挥发本 c N- cope</w:t>
        <w:br/>
        <w:t>延迟焦化 965 ~ 1361 | 1036 ~2336 24 ~54 73 ~165 25920</w:t>
        <w:br/>
        <w:t>加氧精制 13956 ~ 15301 | 14690 -~ 21235 | 20 ~45 1.0~1.3 1852 ~ 21901</w:t>
        <w:br/>
        <w:t>加氢裂化 20860 18510 1000 ~ 8000</w:t>
        <w:br/>
        <w:t>催化裂化(捧渣油 25% ) 2520 1334 650 650 4.0 7500</w:t>
        <w:br/>
        <w:t>馏分油催化裂化 | 716 353 132 260 3.3 2253</w:t>
        <w:br/>
        <w:t>=, Ak</w:t>
        <w:br/>
        <w:t>含硫废水处理所用的汽提流程有单塔汽提和双塔汽提两种。酸性水汽提工艺主要有单塔</w:t>
        <w:br/>
        <w:t>加压侧线抽出汽担、单塔低压全吹出汽提、双塔加压汽提及双塔高低压汽提四种工艺流程，</w:t>
        <w:br/>
        <w:t>目前中国普遍采用的是前三种。</w:t>
        <w:br/>
        <w:t>(一)单塔加压侧线抽出汽提</w:t>
        <w:br/>
        <w:t>单塔加压侧线抽出汽提是用一座塔完成废水净化并分离回收 NH 和 HS 的工艺，其流</w:t>
        <w:br/>
        <w:t>FEMA 21 -3 所示。由塔顶回收 HS，侧线产出 NH, ，塔底得净化水。原料废水经换热至</w:t>
        <w:br/>
        <w:t>150C 左右，使 了S 和 NH;都以解离态的分子存在于热料中，然后进入塔内闪蒸，气体与由</w:t>
        <w:br/>
        <w:t>塔项喷人的冷原料水(30Y ，约占原料水总量的 20% ~ 30% ) 在塔上端的精馏段中进行吸收</w:t>
        <w:br/>
        <w:t>Alavi, FHP HS 和 NH相对挥发度的差异，H:S(C0; )从塔顶锡出，而 NH:则留在溶波中。</w:t>
        <w:br/>
        <w:t>含 NH:水沿塔下降并在塔底重沸器提供的热量下，经各塔盘的反复汽提，以致在塔内有一个</w:t>
        <w:br/>
        <w:t>NH:浓度最高点，NH:气即从该点抽出(如图 21 -4 所示)。侧线抽出的 NH气中的氨浓度</w:t>
        <w:br/>
        <w:t>(体积分数) 一般为 15% ~20% ，含有水汽及少其残留的 取S，经三级分凝器的逐级分凝作</w:t>
        <w:br/>
        <w:t>用，将 NH气中夹杂的HS 留在液相中，以此来纯化 NH气。废水在塔下段再经高温汽提后</w:t>
        <w:br/>
        <w:t>酸性气</w:t>
        <w:br/>
        <w:t>QD 12</w:t>
        <w:br/>
        <w:t>P 16</w:t>
        <w:br/>
        <w:t>| bh” &amp; ial)</w:t>
        <w:br/>
        <w:t>ye| |?| 水</w:t>
        <w:br/>
        <w:t>| es</w:t>
        <w:br/>
        <w:t>O a K</w:t>
        <w:br/>
        <w:t>» 1 Ke Oz OF C P</w:t>
        <w:br/>
        <w:t>化一但) 料</w:t>
        <w:br/>
        <w:t>* Be</w:t>
        <w:br/>
        <w:t>水</w:t>
        <w:br/>
        <w:t>29</w:t>
        <w:br/>
        <w:t>图21 -3 单塔汽提侧线抽出流程</w:t>
        <w:br/>
        <w:t>1一原料废水饶， 2一原料废水泵; 3一原料水换热器; 4一汽提塔; 5一塔底重沸器; 6一一级冷凝器;</w:t>
        <w:br/>
        <w:t>7一一级分凝器; 8一一级冷凝器; 9— SEGP HERE; JOS BUS RE RR; 11 — “BAG} REAR; 12一氨奈机，</w:t>
        <w:br/>
        <w:t>13—@ 9 HERE; 14 、15一循环液冷凝器; 16一氨精制区</w:t>
      </w:r>
    </w:p>
    <w:p>
      <w:r>
        <w:t>translation_method=source-is-chinese-or-mixed; char_count=1096</w:t>
      </w:r>
    </w:p>
    <w:p>
      <w:pPr>
        <w:pStyle w:val="Heading2"/>
      </w:pPr>
      <w:r>
        <w:t>中国炼油技术.pdf | page=927 | ocr</w:t>
      </w:r>
    </w:p>
    <w:p>
      <w:r>
        <w:t>第二十一章 “污染防治与减排 “917</w:t>
        <w:br/>
        <w:t>由塔底排出。</w:t>
        <w:br/>
        <w:t>三级分凝器的操作条件不同并需严格控制。一级分凝器操作温度为 125 ~ 130, HE</w:t>
        <w:br/>
        <w:t>为0.3 ~0.35MPa, TESS HH 29 70% 的水，而把富氨气的氨浓上度提浓到40% (体积分数) 以上;</w:t>
        <w:br/>
        <w:t>-级分凝器的操作条件较灵活，只起过渡作用，一般操作温度为 80 ~ 110Y ; 三级分凝器的</w:t>
        <w:br/>
        <w:t>操作温度低于 40% ，压力为 0. 12 ~ 0. 153MPa。由于三级分凝器中的氨的气相浓度较高，而</w:t>
        <w:br/>
        <w:t>在此温度条件下，氨与硫化氢发生化学反应，以硫氢化贸的形式不断溶解在水中，达到了脱</w:t>
        <w:br/>
        <w:t>除硫化氧并使气相氨浓度达到 99% (体积分数) 以上的目的。如果副产品为氨水，可将三级</w:t>
        <w:br/>
        <w:t>分凝后的气氨直接配制成氨水; 如副产品为液气，由于气氨中仍然舍有约 0. 29 (体积分数)</w:t>
        <w:br/>
        <w:t>的硫化氢，应进行深度脱硫再压缩成液氨。</w:t>
        <w:br/>
        <w:t>18 (Hz S+NH+COy 浓度/mg-L1</w:t>
        <w:br/>
        <w:t>17</w:t>
        <w:br/>
        <w:t>16]</w:t>
        <w:br/>
        <w:t>15) 5000</w:t>
        <w:br/>
        <w:t>‘ Sc</w:t>
        <w:br/>
        <w:t>2 SS</w:t>
        <w:br/>
        <w:t>So 一</w:t>
        <w:br/>
        <w:t>#9 AN</w:t>
        <w:br/>
        <w:t>8</w:t>
        <w:br/>
        <w:t>7</w:t>
        <w:br/>
        <w:t>6</w:t>
        <w:br/>
        <w:t>5</w:t>
        <w:br/>
        <w:t>4</w:t>
        <w:br/>
        <w:t>2</w:t>
        <w:br/>
        <w:t>qi 四和 而</w:t>
        <w:br/>
        <w:t>气相中NH浓度/%</w:t>
        <w:br/>
        <w:t>图21 -4 不同浓度的原料废水和各塔盘气相中 NH;浓度的关系</w:t>
        <w:br/>
        <w:t>用单塔加压侧线抽出汽提装置处理平均含 HS 479 mg/L, Ae NH, 2388mg/TL 的含硫废水</w:t>
        <w:br/>
        <w:t>时，每吨废水消耗的燕汽量平均为 130kg。其主要操作条件为: 塔顶温度小于 40°C ，塔底温</w:t>
        <w:br/>
        <w:t>度 150 ~165% ，塔底讨力0.4 ~0.6MPa。处理后水中残留的 HS 浓度小于 30mg/L，NH;浓</w:t>
        <w:br/>
        <w:t>度小于 100mg/L。</w:t>
        <w:br/>
        <w:t>由于某些汽提净化水中存在较高含量的固定氨(所谓冉定氨是指以强酸匀盐形式存在的</w:t>
        <w:br/>
        <w:t>氨，如硫酸锭、氯化饿等) ，影响了氢的汽提深度，使净化水中总所含量无法降低到预期的</w:t>
        <w:br/>
        <w:t>水平。随着废水排放标准中对狠(氨) 的控制日益严格，汽提净化水中总氮含量尤其是固定</w:t>
        <w:br/>
        <w:t>氨含量越来越受到重视。</w:t>
        <w:br/>
        <w:t>去除固定氨的方法是在塔侧壁向汽提塔内加碱。在酸性水体系中贸离子存在以下平衡:</w:t>
        <w:br/>
        <w:t>(NH, ),S0, + 2Na0H 一2NH,. H,0 + Na,SO, (1)</w:t>
        <w:br/>
        <w:t>NH,，. H,O 一一NH, + H,0 (2)</w:t>
        <w:br/>
        <w:t>当向汽提塔内加碱时，0OH 浓度增加，平衡(1) 向右移动; 随着 NH:不断地被汽提出</w:t>
        <w:br/>
        <w:t>去,平衡(2)也不断向右移动，从而，其总的效果是达到去除固定氨的作用。</w:t>
        <w:br/>
        <w:t>但向汽提塔内加碱的位置应受到重视，因为在酸性水汽提体系中，除存在 NH;平衡外，</w:t>
      </w:r>
    </w:p>
    <w:p>
      <w:r>
        <w:t>translation_method=source-is-chinese-or-mixed; char_count=1051</w:t>
      </w:r>
    </w:p>
    <w:p>
      <w:pPr>
        <w:pStyle w:val="Heading2"/>
      </w:pPr>
      <w:r>
        <w:t>中国炼油技术.pdf | page=928 | ocr</w:t>
      </w:r>
    </w:p>
    <w:p>
      <w:r>
        <w:t>+918 - 中国炼油技术</w:t>
        <w:br/>
        <w:t>还存在S -及 HS 离子平衡:</w:t>
        <w:br/>
        <w:t>HS + Na0H 一一Na HS + HO (3)</w:t>
        <w:br/>
        <w:t>Na HS + Na0H —Na,$ + H,O (4)</w:t>
        <w:br/>
        <w:br/>
        <w:t>当向汽提塔内加碱时，在 NHL, 去除的同时，硫从可被汽提的硫化氢转变为不能水解的</w:t>
        <w:br/>
        <w:t>Na,S 又被固定下来，降低了脱硫效率。一般在侧线抽出口以下至塔底，硫化氢的浓度越来</w:t>
        <w:br/>
        <w:t>越低，考虑分解的氨需要一定的塔盘数进行分离，加碱位置应设在该区域。</w:t>
        <w:br/>
        <w:br/>
        <w:t>(二)单塔低压全吹出汽提</w:t>
        <w:br/>
        <w:br/>
        <w:t>单塔低压全吹出汽提工艺是在低压状态下单塔处理酸性水，硫化氨及所同时被汽提，酸</w:t>
        <w:br/>
        <w:t>性气主要为硫化所及氨的混合气。其主要工艺过程为: 原料酸性水经脱气除油后，进入汽提</w:t>
        <w:br/>
        <w:t>塔的顶部，塔底用 1. 0MPa 蒸汽加热汽提，酸性水中的硫化所、氨同时被汽提，白塔顶经冷</w:t>
        <w:br/>
        <w:t>凝、分液后，酸性气送至硫磺回收部分回收硫磺，塔底即得到合格的净化水。</w:t>
        <w:br/>
        <w:br/>
        <w:t>酸性气 元 该工艺流程最为简单,蒸汽耗量较低，</w:t>
        <w:br/>
        <w:t xml:space="preserve"> ni, 硫磺同收仅需要设置烧氨火嘴，在 1250°C 以</w:t>
        <w:br/>
        <w:t>wren | 上的高湿下，氮即可分解完全，较好地解决</w:t>
        <w:br/>
        <w:t>&amp; x 了烽汕三副产氨无出路所带来的问题，而且</w:t>
        <w:br/>
        <w:t>gz 2 投资及占地最省。</w:t>
        <w:br/>
        <w:t>塔 (三)双塔加压汽提</w:t>
        <w:br/>
        <w:t>a Je UES In RAE AL FA — EJB 2s HS, 7 —</w:t>
        <w:br/>
        <w:t>净化水 座塔除去 NH, ，由于两塔分开，所以可消除</w:t>
        <w:br/>
        <w:t>操作中两组分的相互干扰，其工艺流程见图</w:t>
        <w:br/>
        <w:t>图21 -5 双塔加奈汽提流程 21 -5。在处理平均含 H, S17300mg/L、含</w:t>
        <w:br/>
        <w:t>NH, 23800mg¢/L 的含硫废水时，每吨废水消耗的蒸汽量平均为 190 ~278kg。其主要操作条件</w:t>
        <w:br/>
        <w:t>为: 卫S汽提塔的塔项温度小于45 ，塔顶压力 0. 54MPa，塔底温度 145°C 5 NH3汽提塔塔</w:t>
        <w:br/>
        <w:t>底压力0.21MPa，塔底温度 140% ，塔顶温度 116 ~ 122% 。处理后水中残留的 HS 浓度小于</w:t>
        <w:br/>
        <w:t>20mg/L，NH;浓度小于 50mg/L。</w:t>
        <w:br/>
        <w:t>四、发展趋势</w:t>
        <w:br/>
        <w:br/>
        <w:t>双塔汽提工艺历史较长，运转平稳，但能耗高，处理每吨水的能耗一般为 230 ~ 400kg</w:t>
        <w:br/>
        <w:t>蒸汽，而带侧线抽出的单塔汽提工艺流程简单且能耗低，处理每吨废水的能耗约为 130 ~</w:t>
        <w:br/>
        <w:t>200kg 蒸汽。单塔加球侧线抽出工艺能耗低的原因，主要是循环量低所致。随着能耗问题的</w:t>
        <w:br/>
        <w:t>日益突出，单塔汽提技术越来越受到重视。</w:t>
        <w:br/>
        <w:br/>
        <w:t>第三节。 酸碱大水处理</w:t>
        <w:br/>
        <w:br/>
        <w:t>在油品精制过程中产生的高浓度酸碱废液，中辐炼油厂大部分将它们回收利用，化害为</w:t>
        <w:br/>
        <w:t>一、炼油厂废碱液的处理和利用</w:t>
        <w:br/>
        <w:br/>
        <w:t>在我国炼油厂和以石油馏分油为原料的化工厂中，为了减少燃料油和原料的硫含量</w:t>
      </w:r>
    </w:p>
    <w:p>
      <w:r>
        <w:t>translation_method=source-is-chinese-or-mixed; char_count=1100</w:t>
      </w:r>
    </w:p>
    <w:p>
      <w:pPr>
        <w:pStyle w:val="Heading2"/>
      </w:pPr>
      <w:r>
        <w:t>中国炼油技术.pdf | page=929 | ocr</w:t>
      </w:r>
    </w:p>
    <w:p>
      <w:r>
        <w:t>第二上一章 “污染防治与减排 .919 +</w:t>
        <w:br/>
        <w:t>或为了达到油品的某一指标(如酸值、腐蚀性等) ，在油品精制过程中常采用碱精制工</w:t>
        <w:br/>
        <w:t>艺，由此排出了高污染物含量的碱性废液，其 COD 、硫化物和酚类的排放量占炼油厂</w:t>
        <w:br/>
        <w:t>污染物总排放量的40% ~50% ，直接影响了石油化工厂污水处理设施的正常运转和污</w:t>
        <w:br/>
        <w:t>水处理的合格率。</w:t>
        <w:br/>
        <w:t>(一)碱渣的来源与成分</w:t>
        <w:br/>
        <w:t>石油炼制过程中碱酒的主要污染源有: 乙烯碱精制过程 、液化气碱精制过程 、汽油碱洗</w:t>
        <w:br/>
        <w:t>过程 、柴油碱洗过程等。污染物的种类和浓度视加工原油的种类及加工过程的不同有很大差</w:t>
        <w:br/>
        <w:t>异，主要污染物有 Naz S、Na OH 、硫醇、硫醚、硫酚、喀吟、酚类和环烷酸等。其典型数据</w:t>
        <w:br/>
        <w:t>见表21 -11。</w:t>
        <w:br/>
        <w:t>表21 -11 几种油品碱精制碱酒的组成</w:t>
        <w:br/>
        <w:t xml:space="preserve"> | 游离Na OH 中性油 Abit 硫化物 挥发酚 cop</w:t>
        <w:br/>
        <w:t>液化气 40~10.0 0.19 1189 ~ 141600 12 ~ 3000 33071 ~ 300000</w:t>
        <w:br/>
        <w:t>HARE I 1.4~6.0 |0.01~5.00] 0.25 2000 ~ 15000 835 ~4762 20000 ~ 43000</w:t>
        <w:br/>
        <w:t>Wo, 2, SR) 12-35 |1.06 ~ 18. 66 5.5 ~13.7 60 ~ 1479 229 ~ 1680 。 | 204261 ~393662</w:t>
        <w:br/>
        <w:t>催化列化汽油| 5.0 ~10.7 lo, 20 ~4. 20 $100 ~26150 40200 ~ 160000 | 30000 ~ 535750</w:t>
        <w:br/>
        <w:t>催化裂化柴油| 1.9 ~13.0 | 1.20 ~4. 00 1345 ~ 5044 4705 ~53000 ”| 10000 ~ 515000</w:t>
        <w:br/>
        <w:t>(二)碱酒处理技术的发展</w:t>
        <w:br/>
        <w:t>到 20 世纪 90 年代，我国针对不同来源的碱酒开发了多种处理技术。图 21 -6 为催化裂</w:t>
        <w:br/>
        <w:t>化汽油碱渣的处理流程。主要是进行酚类和环烷酸的回收，但对尾气所产生的二次污染和酸</w:t>
        <w:br/>
        <w:t>性水的处理等问题尚无妥当的办法。</w:t>
        <w:br/>
        <w:t>RRA</w:t>
        <w:br/>
        <w:t>nee aoe Hee}</w:t>
        <w:br/>
        <w:t>废汽油 本 酸性含酚废水</w:t>
        <w:br/>
        <w:t>图21 -6， 硫酸酸化处理催化裂化汽油碱河工艺流程</w:t>
        <w:br/>
        <w:t>在湿式氧化工艺过程中，Naz S 氧化为 Naa SO4的反应在 120%左布开始进行，因此根据</w:t>
        <w:br/>
        <w:t>这一特点将该技术和原有了碱渣处理技术结合起来，开发了缓和湿式空气氧化脱臭 - 酸化回收</w:t>
        <w:br/>
        <w:t>粗酚(或环烷酸) - SBR 法酸性水处理的联合下艺，如网21 -7 所示。</w:t>
        <w:br/>
        <w:t>氧化尾气 霖放气 am</w:t>
        <w:br/>
        <w:t>催化型</w:t>
        <w:br/>
        <w:t>Hemet qed 5 排水</w:t>
        <w:br/>
        <w:t>废汽油 98%浓硫酸</w:t>
        <w:br/>
        <w:t>图21 -7 缓和湿式氧化 - SBR 联合处理催化裂化碱渣工艺流程</w:t>
      </w:r>
    </w:p>
    <w:p>
      <w:r>
        <w:t>translation_method=source-is-chinese-or-mixed; char_count=1102</w:t>
      </w:r>
    </w:p>
    <w:p>
      <w:pPr>
        <w:pStyle w:val="Heading2"/>
      </w:pPr>
      <w:r>
        <w:t>中国炼油技术.pdf | page=930 | ocr</w:t>
      </w:r>
    </w:p>
    <w:p>
      <w:r>
        <w:t>+920 中国炼油技术</w:t>
        <w:br/>
        <w:br/>
        <w:t>(三)缓和湿式氧化脱臭 -SBR 法酸性水处理工艺</w:t>
        <w:br/>
        <w:br/>
        <w:t>1. 缓和湿式空气氧化脱臭工艺原理</w:t>
        <w:br/>
        <w:br/>
        <w:t>缓和湿式空气氧化脱臭工艺，是在一定的反应温度(100 ~ 200°C ) 及在反应器内保持水</w:t>
        <w:br/>
        <w:t>为液相的反应压力(0.2 ~3.5MPa) 下，利用空气中的氧为氧化剂，把碱酒中的 Na S 及有机</w:t>
        <w:br/>
        <w:t>硫化物中的硫氧化为 SO ，同时尽量减少或不破坏碱洁中的酚类、环烷酸等有价值物料。</w:t>
        <w:br/>
        <w:t>其反应式为:</w:t>
        <w:br/>
        <w:br/>
        <w:t>2S?- +20, +H,0 —+5,0,?&gt; +20H- +473k J/mol</w:t>
        <w:br/>
        <w:t>$,0,?&gt; +20H- +20,+280,?&gt; +H, 0 +476k J/mol</w:t>
        <w:br/>
        <w:t>废碱液中硫化物在湿式氧化过程中的转化形式见表21 -12。</w:t>
        <w:br/>
        <w:t>表21 -12， 废碱液中硫化物在湿式氧化过程中的转化形式</w:t>
        <w:br/>
        <w:t>脱自废破液中三的形态/(mey L)</w:t>
        <w:br/>
        <w:t>1840 2.2-2.7 842 ~956 1561 ~ 1607</w:t>
        <w:br/>
        <w:br/>
        <w:t>2. 缓和湿式空气氧化工艺流程</w:t>
        <w:br/>
        <w:br/>
        <w:t>缓和湿式空气氧化碱酒脱臭的工艺流程见图21 -8。</w:t>
        <w:br/>
        <w:br/>
        <w:t>从碱洗塔来的碱酒先经沉降分离饶分离出浮油后，经泵加压送人氧化反应器。在氧化反</w:t>
        <w:br/>
        <w:t>应器内，废碱液与空气混合，废碱液中的 Naa S 和有机硫化物通过放热反应而被氧化。</w:t>
        <w:br/>
        <w:br/>
        <w:t>该反应器为立式套简型。废碱液进入到内简外侧上部，自上向下流动。氧化空气从内简</w:t>
        <w:br/>
        <w:t>里侧底部流入，通过特殊的喷嘴形成非常微细的气泡，向上流动与液体剧烈混合。一部分上</w:t>
        <w:br/>
        <w:t>升物流通过压力控制阁抽出 ，而大部分物流在套简内 、外循环。为维持反应温度，反应器内</w:t>
        <w:br/>
        <w:t>引入高压蒸汽。</w:t>
        <w:br/>
        <w:br/>
        <w:t>反应后的流出物从反应器顶部抽出 ，以气液混合相的形式进入洗涤塔底部。洗涤塔有多</w:t>
        <w:br/>
        <w:t>层筛板，流出物蒸气通过与循环冷却水接触被冷凝下米，过剩的空气从塔顶排出; 液相流出</w:t>
        <w:br/>
        <w:t>物与冷凝水一道从塔底排出，用循环和泵通过循环冷却器返回到塔的上部，循环流出物的一部</w:t>
        <w:br/>
        <w:t>分通过液位控制阀排至废碱液酸化单元。</w:t>
        <w:br/>
        <w:br/>
        <w:t>氧化尾气</w:t>
        <w:br/>
        <w:t>Zs reverts] | -全和</w:t>
        <w:br/>
        <w:t>Hehe A TG WZ ASLO</w:t>
        <w:br/>
        <w:t xml:space="preserve"> 空气 o</w:t>
        <w:br/>
        <w:t>3 4</w:t>
        <w:br/>
        <w:t>e H Lt Evie tad 和</w:t>
        <w:br/>
        <w:t>图21 -8 废碱液缓和湿式空气氧化脱臭工艺流程简图</w:t>
        <w:br/>
        <w:t>1一沉降亿;2一储朵;3一进料泵; 4一夺缩机;5一氧化反应器; 6一循环冷却塔; 7一冷却器; 8一循环系</w:t>
      </w:r>
    </w:p>
    <w:p>
      <w:r>
        <w:t>translation_method=source-is-chinese-or-mixed; char_count=959</w:t>
      </w:r>
    </w:p>
    <w:p>
      <w:pPr>
        <w:pStyle w:val="Heading2"/>
      </w:pPr>
      <w:r>
        <w:t>中国炼油技术.pdf | page=931 | ocr</w:t>
      </w:r>
    </w:p>
    <w:p>
      <w:r>
        <w:t>第二十 -章”污染防治与减排 921</w:t>
        <w:br/>
        <w:br/>
        <w:t>3. 缓和湿式空气氧化法的运行结果和特点</w:t>
        <w:br/>
        <w:br/>
        <w:t>表21 -13 列出了运行结果，它具有下列特点:</w:t>
        <w:br/>
        <w:br/>
        <w:t>D 可以把碱渣中 Nas S 和有机硫化物中的硫氧化为 S0;”- 和 SO ，氧化效率可达</w:t>
        <w:br/>
        <w:t>99% ~100% ，节省后续酸化回收酚类或环烷酸过程中的耗酸重。</w:t>
        <w:br/>
        <w:br/>
        <w:t>@ 排出的氧化尾气及酸化释放气中不含 ES、有机硫化物、酚类等恶臭污染物，保护</w:t>
        <w:br/>
        <w:t>了大气环境。</w:t>
        <w:br/>
        <w:br/>
        <w:t>@@ 基本上不破坏碱渣中的石滑酚和环烷酸，经过氧化脱臭后的碱渣、回收的酚类或环</w:t>
        <w:br/>
        <w:t>烷酸无异味。</w:t>
        <w:br/>
        <w:br/>
        <w:t>表21 -13 ”缓和湿式空气氧化碱污脱臭的主要结果</w:t>
        <w:br/>
        <w:br/>
        <w:t>150 a 站 142099</w:t>
        <w:br/>
        <w:br/>
        <w:t>130 34 | 42867 1 Sati”</w:t>
        <w:br/>
        <w:br/>
        <w:t>100 2 36 43815 144067</w:t>
        <w:br/>
        <w:br/>
        <w:t>130 2 &lt;100 128463 414219 2 Saki?</w:t>
        <w:br/>
        <w:br/>
        <w:t>D1 Sw: p(S?&gt; ) =2788mg/L; p(挥发酚) =45456me/L; p( COD) = 146955mg/L。</w:t>
        <w:br/>
        <w:t>@2 Sw: p(S?~) = 6746mg/L; p{挥发酚) = 143478me/L; p( COD) =428925mg/L.,</w:t>
        <w:br/>
        <w:br/>
        <w:t>4, TASKS EVs JERK (SBR) 的原理和工艺流程</w:t>
        <w:br/>
        <w:br/>
        <w:t>间砍式活性污泥法是一种传统的废水生物处理技术，它是在一个反应器内按序列分步完</w:t>
        <w:br/>
        <w:t>成废水中污染物的生物降解反应及固相微生物与废水的固液分离过程。</w:t>
        <w:br/>
        <w:br/>
        <w:t>碱渣经湿式氧化(WAO)装置进行脱臭、中和(或提取酸性油、中和)后用泵送信 SBR 反</w:t>
        <w:br/>
        <w:t>应池，在反应池中按规定程序进行曝气、沉降和排水等，处理后废水经由侧壁排水管排到综</w:t>
        <w:br/>
        <w:t>合污水处理场。</w:t>
        <w:br/>
        <w:br/>
        <w:t>5. 间睦式活性污泥法处理碱渣酸性水的特点和结果</w:t>
        <w:br/>
        <w:br/>
        <w:t>间夺式活性污泥法处理破渣酸性水的结果见表21 - 14 和表21 -15。</w:t>
        <w:br/>
        <w:br/>
        <w:t>表21 -14 间鞭式活性污泥法处理碱渣酸性水的结果</w:t>
        <w:br/>
        <w:t>进水时间诈 5 20 er</w:t>
        <w:br/>
        <w:t>sada 23 23 23</w:t>
        <w:br/>
        <w:t>Sika AEBS Uai/ [ ke COD/(m* + d) ] 1.13 1.59 1.14</w:t>
        <w:br/>
        <w:t>p( COD, )/ (mg/L)</w:t>
        <w:br/>
        <w:t>进水 3642 3571 5878</w:t>
        <w:br/>
        <w:t>出水 378 372 619</w:t>
        <w:br/>
        <w:t>p C ft) /( mg/L.)</w:t>
        <w:br/>
        <w:t>进水 912 776 1460</w:t>
        <w:br/>
        <w:t>出水 0.1 0.1 0.15</w:t>
        <w:br/>
        <w:t>plik) /Ce/L)</w:t>
        <w:br/>
        <w:t>进水 16.7 15.8 20.1</w:t>
        <w:br/>
        <w:t>出水 16.3 15.7 21.0</w:t>
      </w:r>
    </w:p>
    <w:p>
      <w:r>
        <w:t>translation_method=source-is-chinese-or-mixed; char_count=1027</w:t>
      </w:r>
    </w:p>
    <w:p>
      <w:pPr>
        <w:pStyle w:val="Heading2"/>
      </w:pPr>
      <w:r>
        <w:t>中国炼油技术.pdf | page=932 | ocr</w:t>
      </w:r>
    </w:p>
    <w:p>
      <w:r>
        <w:t>.922 . 中国炼油技术</w:t>
        <w:br/>
        <w:t>表21 -15 ， 间欧式活性污泥法处理碱秸酸性水和汽提净化水混合污水结果</w:t>
        <w:br/>
        <w:t>进水容积负荷/ COD, 总队</w:t>
        <w:br/>
        <w:t>[kg COD/ (on! =) 1 Pri / Cane AAI Cm) | JB [t A IE Co LRH) | 天除率/和</w:t>
        <w:br/>
        <w:t>1.41 4230 226 94.7 623.0 1.00 99.5</w:t>
        <w:br/>
        <w:t>1.74 4410 199 95.5 586. 4 0. 83 99.9</w:t>
        <w:br/>
        <w:t>1.91 4566 228 95.0 403.1 0.75 | 99.8</w:t>
        <w:br/>
        <w:t>间砍式活性污泥法具有下述特点:</w:t>
        <w:br/>
        <w:t>D 该下艺过程的固液分离是在完全静止状态下完成，有利于在后物反应器内保留不形成或</w:t>
        <w:br/>
        <w:t>难形成这体的微生物，如硝化请等，并使污泥泥龄增长，有利于对准和后物降解物质的处理。</w:t>
        <w:br/>
        <w:t>加 在生物反应器内可以供持高的生物相浓度(6 ~ 10g/L) ，有利于处理高浓虐污水利提</w:t>
        <w:br/>
        <w:t>高生物反应器的容积效率，容积负人符可达2.5 -3kg COD/(m + d),</w:t>
        <w:br/>
        <w:t>图 由于在一个生物反应器内完成对瞩水中污染物的生物氧化和固液分离啊种过程，简</w:t>
        <w:br/>
        <w:t>化了工艺流程，便于实现自动化和计算机管理，扩展了操作弹性。</w:t>
        <w:br/>
        <w:t>6. 缓和湿式氧化 - SBR 联合流程的能耗</w:t>
        <w:br/>
        <w:t>(1)废碱液混式氧化脱喘的能量消耗。废碱液级和湿式氧化脱吴装置消耗的能源有电能</w:t>
        <w:br/>
        <w:t>和热能。电能用于空气压缩机，包括反应天进料泵和循环冷却塔脱臭废碱液循环和。热能消</w:t>
        <w:br/>
        <w:t>耗是用于湿式氧化反应器内温度的维持和进料废碱液的加热。对虚碱液处型能力为 2m Ab</w:t>
        <w:br/>
        <w:t>的装置，其电力消耗为 60k KW - h/m?, AEYUH FEW 275. 5kg/m 。</w:t>
        <w:br/>
        <w:t>(2) SBR 装置的能旺消耗。SBR RA MRM ER ARTS AMEE, AAT</w:t>
        <w:br/>
        <w:t>0. 32k W/m? ,按 COD Abs, TLAb Hg 25 0. 96 元/kg。</w:t>
        <w:br/>
        <w:t>(9) Rit RK GR RBA Awe</w:t>
        <w:br/>
        <w:t>1. 高温高斥湿式空气氧化工艺原理</w:t>
        <w:br/>
        <w:t>高温、高压湿式空气氧化脱负工艺，是在一定的反应温度(220 ~260% ) 及在反应器内</w:t>
        <w:br/>
        <w:t>保持水为液相的反应压力(4. 0 ~9.0MPa) 下，利用空气中的氧为氧化剂，把碱酒中的 Na,S</w:t>
        <w:br/>
        <w:t>及有机硫化物中的硫氧化为 SO- ，少量以硫代硫酸盐(小于 500mg L) 和亚硫酸盐的形式存</w:t>
        <w:br/>
        <w:t>在。其反应式为:</w:t>
        <w:br/>
        <w:t>硫化物;</w:t>
        <w:br/>
        <w:t>28?- +20, +H,0 —3S,0,?&gt; +20H- +473k J/mol</w:t>
        <w:br/>
        <w:t>$,0,°° +20H +20,—&gt;280,? + 1,0 +476k J/mol</w:t>
        <w:br/>
        <w:t>有机物:</w:t>
        <w:br/>
        <w:t>R -HI+o, +Na OH 一-2Na00C - R’ + H,0</w:t>
        <w:br/>
        <w:t>Na OR + 0, + Na0H —+Na QOR' + Na HCO,</w:t>
        <w:br/>
        <w:t>Na OOR’ +0, + Na OH ——&gt;Na OOR’ + Na HCO,</w:t>
        <w:br/>
        <w:t>2. folk. REBECA 2e</w:t>
        <w:br/>
        <w:t>商温、高讨湿式空气氧化碱洁处理寺艺流程见钢21 -9。</w:t>
        <w:br/>
        <w:t>从碱洗塔来的碱酒先经沉降分离缸分离出浮油，经泵加压后与反应器出如热源换</w:t>
        <w:br/>
        <w:t>热，预热到一定温度后，再经换热器与蒸汽换热，加热全反应温度后进入氧化反应器。</w:t>
        <w:br/>
        <w:t>在氧化反应器内，瞩人碱液与空气混合，废碱液中的 Nas S 和有机硫化物通过放热反应而</w:t>
      </w:r>
    </w:p>
    <w:p>
      <w:r>
        <w:t>translation_method=source-is-chinese-or-mixed; char_count=1356</w:t>
      </w:r>
    </w:p>
    <w:p>
      <w:pPr>
        <w:pStyle w:val="Heading2"/>
      </w:pPr>
      <w:r>
        <w:t>中国炼油技术.pdf | page=933 | ocr</w:t>
      </w:r>
    </w:p>
    <w:p>
      <w:r>
        <w:t>第二十一章 ”污染防治与减排 + 923 &gt;</w:t>
        <w:br/>
        <w:t>被氧化。</w:t>
        <w:br/>
        <w:br/>
        <w:t>该反应器为立式套简型。废碱液进入到内简外侧下部，自下向上流动。氧化空气从内简</w:t>
        <w:br/>
        <w:t>里侧底部流入，通过特殊的喷嘴形成非常微细的气泡，向上流动与液体剧烈混合。一部分上</w:t>
        <w:br/>
        <w:t>升物流通过压力控制阀抽出 ，而大部分物流在套简内、外循环。</w:t>
        <w:br/>
        <w:br/>
        <w:t>反应后的流出物从反应器项部抽出，以气液混合相的形式进人分离器，分离后的液相去</w:t>
        <w:br/>
        <w:t>换热器预热原料，气相经减压后排人洗涤塔底部。与原料换热后的脱臭后废碱液也排人洗涤</w:t>
        <w:br/>
        <w:t>塔下部。洗涤塔有多层筛板，流出物蒸气通过与循环冷却水接触被冷凝下来，过剩的空气从</w:t>
        <w:br/>
        <w:t>塔顶排出; 液相流出物与冷凝水一道从塔底排出，用循环泵通过循环冷却器返回到塔的上</w:t>
        <w:br/>
        <w:t>部; 循环流出物的一部分通过液位控制浆排至废碱液酸化单元。</w:t>
        <w:br/>
        <w:br/>
        <w:t>尾气排放</w:t>
        <w:br/>
        <w:t>Bite</w:t>
        <w:br/>
        <w:t>Beam “一全~ 分 去污水井</w:t>
        <w:br/>
        <w:t>_ 新鲜水 Beas -一、</w:t>
        <w:br/>
        <w:t>换热器 ,</w:t>
        <w:br/>
        <w:t>o Y S</w:t>
        <w:br/>
        <w:t>at | Heal</w:t>
        <w:br/>
        <w:t>图 21 -9 废碱液高温、高奈湿式空气氧化脱臭工艺流程简图</w:t>
        <w:br/>
        <w:t>3. 高温、高压湿式空气氧化法的运行结果和特点</w:t>
        <w:br/>
        <w:br/>
        <w:t>(1)可以把碱酒中 Na S 和有机硫化物中的硫氧化为 0 和 SO ，其中 S 0 Ye HE</w:t>
        <w:br/>
        <w:t>小于 500mg/L，氧化效率可达99% ~ 100% ，COD 去除率大于80% 。</w:t>
        <w:br/>
        <w:br/>
        <w:t>〈2)排出的氧化尾气及酸化释放气中不含 了ES、有机硫化物、酚类等恶臭污染物，保护</w:t>
        <w:br/>
        <w:t>了大气环境。</w:t>
        <w:br/>
        <w:br/>
        <w:t>(3)提高了其可生化性能，可直接排人下游生化处理装置。</w:t>
        <w:br/>
        <w:br/>
        <w:t>(五)碱渣污水生化处理工艺</w:t>
        <w:br/>
        <w:br/>
        <w:t>1. 内循环曝气生物滤池原理</w:t>
        <w:br/>
        <w:br/>
        <w:t>内循环曝气生物滤池工艺是利用新型隔离曝气技术和轻质高空腔率、高比表面特性的生</w:t>
        <w:br/>
        <w:t>物填料，在生物滤池内部构成一个大流量内循环水流，生物填料床在内循环流中，利用污水</w:t>
        <w:br/>
        <w:t>自身特性迅速培育出对碱渣污水具有良好适应性、以硫化物为营养的微生物氧化床一一硫细</w:t>
        <w:br/>
        <w:t>菌氧化床，通过硫细菌作用将硫化物转化为单质硫或硫酸盐等，实现碱酒脱硫; 在生物填料</w:t>
        <w:br/>
        <w:t>床，同时为其他微生物提供一个生长繁衍环境，形成与脱硫相协同的生物脱碳氧化床，使碱</w:t>
        <w:br/>
        <w:t>渣污水中的酚、石油酸及其他污染物得到降解，实现脱酚和降低 COD。运行中辅之以高效</w:t>
        <w:br/>
        <w:t>气体滤床反冲洗技术维持生物相的活性，使之形成效率高、稳定性能好的生物滤池。</w:t>
      </w:r>
    </w:p>
    <w:p>
      <w:r>
        <w:t>translation_method=source-is-chinese-or-mixed; char_count=940</w:t>
      </w:r>
    </w:p>
    <w:p>
      <w:pPr>
        <w:pStyle w:val="Heading2"/>
      </w:pPr>
      <w:r>
        <w:t>中国炼油技术.pdf | page=934 | ocr</w:t>
      </w:r>
    </w:p>
    <w:p>
      <w:r>
        <w:t>.924 中国炼油技术</w:t>
        <w:br/>
        <w:br/>
        <w:t>2. 内循环曝气生物滤池工艺流程</w:t>
        <w:br/>
        <w:br/>
        <w:t>典型的内循环生物滤池工艺流程如图 21 - 10 所示。碱酒污水进入稀释中和单元，加酸</w:t>
        <w:br/>
        <w:t>将 p H 调节到7.5 ~8.5，加入其他低含盐污水将盐含量控制在4% 以下。调节 p H 后的出水</w:t>
        <w:br/>
        <w:t>进入硫化物生物氧化反应器，进行生物脱硫。脱硫反应器出水进入生物脱酚脱碳反应器，进</w:t>
        <w:br/>
        <w:t>行生物脱酚和脱碳。曝气过程产生的尾气进入尾气净化器，进行脱硫脱臭处理后排空。碱渣</w:t>
        <w:br/>
        <w:t>污水经过二级内循环生物滤池处理后，硫化物、酚和 COD 都得到了很好处理，出水水质满</w:t>
        <w:br/>
        <w:t>足一般生化处理系统对进水的要求。</w:t>
        <w:br/>
        <w:br/>
        <w:t>ewer, _控侧p BH在7.5-85</w:t>
        <w:br/>
        <w:t>控制大矶六TDS小于496 ine me</w:t>
        <w:br/>
        <w:t>稀释水</w:t>
        <w:br/>
        <w:t>图21 -10 碱渣污水生物处理工艺流程</w:t>
        <w:br/>
        <w:br/>
        <w:t>3. 碱酒污水生物处理操作</w:t>
        <w:br/>
        <w:br/>
        <w:t>(1) 静态培养。用外排水注满内循环生物滤池后，将接种污泥用泵送信到生物滤池(每</w:t>
        <w:br/>
        <w:t>池 5$m左右) ，开始曝气培养，72h 后填料表面形成生物膜，第 4 天开始连续小水量进水</w:t>
        <w:br/>
        <w:t>驯化。</w:t>
        <w:br/>
        <w:br/>
        <w:t>(2) 动态培养。经过 3 天问曝培养，填料表面形成了薄薄一层生物膜，此时，连续引入</w:t>
        <w:br/>
        <w:t>高浓度气浮出水进行动态培养，调整进水量使停留时间达到 24h，并控制溶解氧浓度在2 ~</w:t>
        <w:br/>
        <w:t>4mg/L 之间。经过约 15d 后，填料表面附着变形虫、漫游虫等，手摸填料有黏性、滑腻感。</w:t>
        <w:br/>
        <w:t>进行到20d 时出现鞭毛虫、钟虫、草履虫游离菌等原生动物。再经过 20d 培养，出现轮虫、</w:t>
        <w:br/>
        <w:t>线虫等后生动物，此时标志着生物膜培养结束。</w:t>
        <w:br/>
        <w:br/>
        <w:t>(3) 生物驯化。生物膜培养完后，转人生物驯化阶段。将碱渣污水逐步引信到生物处理</w:t>
        <w:br/>
        <w:t>系统，开始带负荷运行。将溶解氧浓度控制在 2 ~4mg/L 之间，逐步增大碱酒污水进入量，</w:t>
        <w:br/>
        <w:t>当生物膜平均厚度达到 2mm 左右时，出水 S?” 、酚和 CODe等各项指标达到设计要求时，即</w:t>
        <w:br/>
        <w:t>完成生物驯化，可转和人正常运行。</w:t>
        <w:br/>
        <w:br/>
        <w:t>4. 内循环曝气生物滤池的优势</w:t>
        <w:br/>
        <w:br/>
        <w:t>采用内循环生物滤池技术对碱酒进行预处理，由于生化反应在常温常压下进行，较好地</w:t>
        <w:br/>
        <w:t>避免了湿式氧化法需在中温高压下进行带来的一次性投资大、设备材质要求高、运行安全风</w:t>
        <w:br/>
        <w:t>险大、维护要求高等方面的不足。同时，处理费用较低，运行成本一般在 35 ~ 58 元/t LEE,</w:t>
        <w:br/>
        <w:t>为国内外湿式氧化法技术的25% 左右，化学氧化技术的35% ~45% 。</w:t>
        <w:br/>
        <w:br/>
        <w:t>二、含石油酸高浓度碱性废液的萃取处理</w:t>
        <w:br/>
        <w:br/>
        <w:t>含石油酸碱性废液的可溶性固体含量为 30 ~70g/L, COD,, HEE 10 ~ 25g/L, BOD/</w:t>
        <w:br/>
        <w:t>COD 约0.35，是一种难生化处理的高浓度废液。我国炼油厂一般采用三烷基叔胺作为某取</w:t>
        <w:br/>
        <w:t>剂(某取剂物理性质见表21 -16) ，按图21 -11 的流程进行萃取处理。关于三烷基叔胺浓度</w:t>
      </w:r>
    </w:p>
    <w:p>
      <w:r>
        <w:t>translation_method=source-is-chinese-or-mixed; char_count=1156</w:t>
      </w:r>
    </w:p>
    <w:p>
      <w:pPr>
        <w:pStyle w:val="Heading2"/>
      </w:pPr>
      <w:r>
        <w:t>中国炼油技术.pdf | page=935 | ocr</w:t>
      </w:r>
    </w:p>
    <w:p>
      <w:r>
        <w:t>第二十一章 ”污染防治与减排 95”</w:t>
        <w:br/>
        <w:t>与 COD 去除率的关系见图 21 - 12，液剂比与茶取液 COD 浓度的关系见图 21 - 13，在工业</w:t>
        <w:br/>
        <w:t>生产上的处理效果见表 21 - 17，消耗指标见表21 - 18。</w:t>
        <w:br/>
        <w:br/>
        <w:t>石油本 -</w:t>
        <w:br/>
        <w:t>acum 确酸 提栋环烷酸</w:t>
        <w:br/>
        <w:t>SRTE DERE</w:t>
        <w:br/>
        <w:t>ANF</w:t>
        <w:br/>
        <w:t>酸性废水</w:t>
        <w:br/>
        <w:t>Ceo</w:t>
        <w:br/>
        <w:t>: 回收鳞上浮的萃取相</w:t>
        <w:br/>
        <w:t>新碱流</w:t>
        <w:br/>
        <w:t>图21-11 含石油酸废碱液的处理流程</w:t>
        <w:br/>
        <w:t>用三烷基扳胺位取处理含石油酸碱性废液的工艺流程是将含石油酸碱性废液用酸酸化，</w:t>
        <w:br/>
        <w:t>分离回收右油酸。酸性水进茶取器与茶取剂混合作逆流萃取，鞭取后的废水排人废水处理</w:t>
        <w:br/>
        <w:t>场，蔡取相进反薪取器与含石油酸碱性废液混合作逆流反菜取，反萃取出的薪取剂循环使</w:t>
        <w:br/>
        <w:t>用，反某取相的含石油酸的碱液送入环烷酸回收装置作为回收环烷酸的原料。</w:t>
        <w:br/>
        <w:t>表21 -16 三烷基叔胺溶剂的物理性质</w:t>
        <w:br/>
        <w:t>表21 -17 工业生产上的处理效果</w:t>
        <w:br/>
        <w:t>aa 蔡取前浓度/(me/L) 去除举/%</w:t>
        <w:br/>
        <w:t>表21 -18 萃取处理的消耗指标</w:t>
        <w:br/>
        <w:t>FEME( H, SO, ) 量/kg 耗碱( Na OH) 量/kg 耗电量/(k W +h)</w:t>
        <w:br/>
        <w:t>0. 327 0.351 : 0. 398</w:t>
      </w:r>
    </w:p>
    <w:p>
      <w:r>
        <w:t>translation_method=source-is-chinese-or-mixed; char_count=492</w:t>
      </w:r>
    </w:p>
    <w:p>
      <w:pPr>
        <w:pStyle w:val="Heading2"/>
      </w:pPr>
      <w:r>
        <w:t>中国炼油技术.pdf | page=936 | ocr</w:t>
      </w:r>
    </w:p>
    <w:p>
      <w:r>
        <w:t>+ 926+ 中国炼油技术</w:t>
        <w:br/>
        <w:t>90 COPe:浓度20121mgy L 2000</w:t>
        <w:br/>
        <w:t>2000</w:t>
        <w:br/>
        <w:t xml:space="preserve"> 而 6878me/L 3 180</w:t>
        <w:br/>
        <w:t>a = 1600</w:t>
        <w:br/>
        <w:t>Ee 50 2 1400 a</w:t>
        <w:br/>
        <w:t>a % 1200</w:t>
        <w:br/>
        <w:t>3 30 E 1000</w:t>
        <w:br/>
        <w:t>~ g00 全</w:t>
        <w:br/>
        <w:t>10 600</w:t>
        <w:br/>
        <w:t>0 10 20 30 40 50 a a a a</w:t>
        <w:br/>
        <w:t>pede BUS BE /% 液/剂比</w:t>
        <w:br/>
        <w:t>几21 -12 ”三烷基扑胺浓度与 COD 去除率的关系 图21 -13 液剂比与茜取液 COD 浓度的关系</w:t>
        <w:br/>
        <w:t>a一原水 CODu 浓度为 11870mg/L，三烷基扳胶含其为 14.3% ;</w:t>
        <w:br/>
        <w:t>b—}5UK COD,, HEE 11034me/L, hes &amp; BE 20. O96 ;</w:t>
        <w:br/>
        <w:t>一原水 CODu 浓度为 1034mgy1，三烷基报胺含量为33. 0%</w:t>
        <w:br/>
        <w:t>采用三烧基叔腕某取剂处理 CODe,浓度为 10 ~25&amp;L 的含石油酸碱性废液特别有效，当</w:t>
        <w:br/>
        <w:t>溶剂比为4 ~5 时，COD 去除率在90多以于，昔取后出水中的丰机物不会对废水处理场造成</w:t>
        <w:br/>
        <w:t>冲击。</w:t>
        <w:br/>
        <w:t>由于茶取过程在强酸性条件下进行，整个系统的广蚀非常严重，另外，设备的结折与菜</w:t>
        <w:br/>
        <w:t>取剂的老化问题也时有出现，使得正常运行比较困难。</w:t>
        <w:br/>
        <w:t>三、硫酸法烷基化废酸的处理</w:t>
        <w:br/>
        <w:t>硫酸法烷基化瞩酸的处理是将废酸液送至高温槛解炉，使废酸、硫酸酯及烽类在炉内分</w:t>
        <w:br/>
        <w:t>解并氧化为 S0;和 C0: ，再将裂解气送去制造硫酸。生产硫役要求原料气中有足够的 S0,，</w:t>
        <w:br/>
        <w:t>在实际生产中控制 CO 含量小于 2% ，S0;含量小于0. 1% ，裂解炉的操作参数见表 21 - 19 ，</w:t>
        <w:br/>
        <w:t>瞩酸液的裂解气组成见表21 -20。</w:t>
        <w:br/>
        <w:t>表21 -19 上废酸液型解炉的操作参数</w:t>
        <w:br/>
        <w:t>项 日 操作条件</w:t>
        <w:br/>
        <w:t>DERBI IERL/(7h) 0.5~0.7</w:t>
        <w:br/>
        <w:t>燃料气基/(m ZUD 25 ~30</w:t>
        <w:br/>
        <w:t>空气量/(m/D 500 ~ 1000</w:t>
        <w:br/>
        <w:t>A/C 1000 ~ 1050</w:t>
        <w:br/>
        <w:t>RU-20 废酸液裂解气组成</w:t>
        <w:br/>
        <w:t>组成(体)/驳 RUE Me</w:t>
        <w:br/>
        <w:t>50, 4.5~6.5</w:t>
        <w:br/>
        <w:t>CO, 10 ~12</w:t>
        <w:br/>
        <w:t>CO 1-15</w:t>
        <w:br/>
        <w:t>0, 10 ~12</w:t>
        <w:br/>
        <w:t>SO; 0. 03 ~0. 05</w:t>
      </w:r>
    </w:p>
    <w:p>
      <w:r>
        <w:t>translation_method=source-is-chinese-or-mixed; char_count=881</w:t>
      </w:r>
    </w:p>
    <w:p>
      <w:pPr>
        <w:pStyle w:val="Heading2"/>
      </w:pPr>
      <w:r>
        <w:t>中国炼油技术.pdf | page=937 | ocr</w:t>
      </w:r>
    </w:p>
    <w:p>
      <w:r>
        <w:t>第二十一章，污染防治与减排 +927</w:t>
        <w:br/>
        <w:t>第四节 外排污水处理回用</w:t>
        <w:br/>
        <w:br/>
        <w:t>石化行业是高耗水行业之一，1999 年石化行业取水 288 x 10"m ，加工每吨原油平均取</w:t>
        <w:br/>
        <w:t>水和排污分别为2.44 和1. 1t，是国际先进水平 0.54 和0.2t的4.8 倍和35.5 倍。解决炼化企</w:t>
        <w:br/>
        <w:t>业取水量大、排污水多最有效的方法是对外排污水进一步处理后回用。20 世纪 60 年代发达</w:t>
        <w:br/>
        <w:t>国家就开始进行污水处理同用技术的开发和应用，到 90 年代美国和日本的污水回用率分别</w:t>
        <w:br/>
        <w:t>ASI 72% 和77% 。随着中国社会经济的高速发展，水资源供求矛盾日益加剧，水价不断上</w:t>
        <w:br/>
        <w:t>涨，一些地区即使用较高的水价也难以取得足够的水源，再加上工业污水虽经过处理达到国</w:t>
        <w:br/>
        <w:t>家排放标准，但排和江海仍然会对环境产生一定污染，因此，科学合理地使外排污水回用，</w:t>
        <w:br/>
        <w:t>降低企业到水和减少污水外排，引起了石化企业的高度重视。经过近十年的攻关，取得了显</w:t>
        <w:br/>
        <w:t>著成效，2008 年加工每吨原油的取水和排污水分别降低到 0. 7 和 0. 40 左右，接近国际先进</w:t>
        <w:br/>
        <w:t>水平; 开发成功的炼化外排污水处理回用成套技术得到了推广应用，形成了具有中国特色的</w:t>
        <w:br/>
        <w:t>三间污水适度处理同用和深度处理同用两大污水处理回用工具。</w:t>
        <w:br/>
        <w:br/>
        <w:t>一、污水回用对象</w:t>
        <w:br/>
        <w:br/>
        <w:t>炼化企业不同工艺过程对使用的水质要求不同，一些过程对所使用的水质要求标准很</w:t>
        <w:br/>
        <w:t>高，水中不能含有其他杂质，如锅炉用水要求水中不含盐、有机物 、深解氧等; 湿空淮顺用</w:t>
        <w:br/>
        <w:t>水要求水中不含硬度高的物质、有机物等。一些过程对水质要求标准相对较低，如原油电脱</w:t>
        <w:br/>
        <w:t>盐注水只对含盐有一定要求，而对其他杂质如含油无特殊要求; 循环冷却水虽对含盐有一定</w:t>
        <w:br/>
        <w:t>要求，但标准不高，一般工业水均不需要脱盐即能满足要求。按照水质标准，炼油厂不同用</w:t>
        <w:br/>
        <w:t>水单元对水质要求由高到低的顺序是: 锅炉水&gt;循环冷却水&gt;消防水&gt;电脱盐注水&gt;切焦水。</w:t>
        <w:br/>
        <w:br/>
        <w:t>不同工艺过程不但对水质要求不同，而且对水量要求也大不一样。根据中国石汕化工股</w:t>
        <w:br/>
        <w:t>份有限公司 1999 年对中国石化的 10 个典型炼油厂取 、用水情况的调查结果，化学水、循环</w:t>
        <w:br/>
        <w:t>冷却水和工艺水(包括工艺、消防、绿化、生活用水等)取水分别占整个企业总取水的 50% 、</w:t>
        <w:br/>
        <w:t>35% FN 15% 。进一步分析发现，导致化学水取水量大的主要原因是凝结水回收利用率较低，</w:t>
        <w:br/>
        <w:t>一般企业的回收利用率不到 30% ，明显小于国际先进水平的75% 。循环冷却水取水量大的</w:t>
        <w:br/>
        <w:t>主要原因包括两个方面: 一是循环冷却水浓缩倍数较低，一般企业的浓缩倍数只有 2. 5 左</w:t>
        <w:br/>
        <w:t>右，大大低于国际先进水平的5 ~6; 二是工艺过程热联合程度较低，需要使用的循环冷却</w:t>
        <w:br/>
        <w:t>水量大，加工每吨原油的循环冷却水用量高达 51t，而热联合程度较高的企业加工每吨原油</w:t>
        <w:br/>
        <w:t>仅需循环冷却水 18t。工艺过程取水量大的主要原因包括工业水与生活水未彻底分开、串级</w:t>
        <w:br/>
        <w:t>利用水平较低和存在乱排现象等三个主要方面。</w:t>
        <w:br/>
        <w:br/>
        <w:t>根据炼油过程的用水单元对水质和水量的要求，结合污水处理回用难度、工程投资和运</w:t>
        <w:br/>
        <w:t>行成本等因素，污水处理回用应首先回用到循环冷却水系统，其次是锅炉给水系统。</w:t>
        <w:br/>
        <w:br/>
        <w:t>二、污水回用水质</w:t>
        <w:br/>
        <w:br/>
        <w:t>1. 污水回用循环冷却水水质</w:t>
        <w:br/>
        <w:br/>
        <w:t>循环冷却水在运行中不断蒸发浓缩，水质随浓缩倍数的增加而变差，使广蚀、结拍、生</w:t>
        <w:br/>
        <w:t>物黏泥等水质问题越来越严重。为解决水质变差带来的这些问题，除采取技术措施外，需要</w:t>
      </w:r>
    </w:p>
    <w:p>
      <w:r>
        <w:t>translation_method=source-is-chinese-or-mixed; char_count=1382</w:t>
      </w:r>
    </w:p>
    <w:p>
      <w:pPr>
        <w:pStyle w:val="Heading2"/>
      </w:pPr>
      <w:r>
        <w:t>中国炼油技术.pdf | page=938 | ocr</w:t>
      </w:r>
    </w:p>
    <w:p>
      <w:r>
        <w:t>928 + 中国炼油技术</w:t>
        <w:br/>
        <w:t>对补充水水质和循环冷却水水质进行控制。污水经过处理后的水质虽然达到了国家球保排放</w:t>
        <w:br/>
        <w:t>标准，但污水中的污染物仍然较多，与同类新水相比仍商约 50 倍，且盐含虽增加 20% 以</w:t>
        <w:br/>
        <w:t>Ls 特别是污水中含有十富的碳、氨、磷等微生物售殖需要的营养元索，有利于微生物迅速</w:t>
        <w:br/>
        <w:t>繁殖，使生物控制的难度大大增加。为减轻污水回用循环冷却水系统后出现的设备腐蚀、结</w:t>
        <w:br/>
        <w:t>项、生物黏泥等问题，需要对回用循环冷却水系统的污水水质进行控制，表21 -21 是中国、</w:t>
        <w:br/>
        <w:t>美国、且本东京等颁布的污水同用循环冷却水系统的水质标准。</w:t>
        <w:br/>
        <w:t>表21 -21 污水回用于循环冷却水水质指标</w:t>
        <w:br/>
        <w:t>指标名称 | 中国指标 美国指标 东京指标</w:t>
        <w:br/>
        <w:t>pit fi | 6.5~9.0 5.0~8.7 6.8</w:t>
        <w:br/>
        <w:t>p(CODe, )/( mg/L) &lt;60.0 S75 9.6</w:t>
        <w:br/>
        <w:t>p( BODs )/( ng/L) &lt;10.0 $12.2</w:t>
        <w:br/>
        <w:t>p( URL) / (ng/L) &lt;10.0 &lt;12</w:t>
        <w:br/>
        <w:t>p CRIEY)/ (mg/L) =30.0</w:t>
        <w:br/>
        <w:t>凶度/NTU &lt;5.0 &lt;1.5</w:t>
        <w:br/>
        <w:t>PBA) / (mg/1.)</w:t>
        <w:br/>
        <w:t>p C FHKE) / (mg/L)</w:t>
        <w:br/>
        <w:t>PCE) / (mg/L)</w:t>
        <w:br/>
        <w:t>p C P5HB) (UL Ca CO, H+) /Cang/L)</w:t>
        <w:br/>
        <w:t>pt Hi) (LL Ca CO, i) /Cme/L) &lt;450 &lt;650 &lt;li</w:t>
        <w:br/>
        <w:t>p C ELBE) CLL Ca CO, ib) /Cmg/L) &lt;350 | &lt;350 &lt;83</w:t>
        <w:br/>
        <w:t>p CR F )/ (mg/L) &lt;250 | =&lt;500 &lt;67</w:t>
        <w:br/>
        <w:t>p C WERSAS A) /(me/L.) 0.1 ~0.2 |</w:t>
        <w:br/>
        <w:t>PCT ALD ) /Cmg/1.) |</w:t>
        <w:br/>
        <w:t>CER BR) CLAP EF)/(mg/1.) &lt;1</w:t>
        <w:br/>
        <w:t>p C SAE) (mg/L) &lt;0.3 &lt;0.5 &lt;0.2</w:t>
        <w:br/>
        <w:t>p( Mn) /( mg/L) &lt;0.2</w:t>
        <w:br/>
        <w:t>电导率/(hsyem)</w:t>
        <w:br/>
        <w:t>CREPE TEI ) /Cmg/ 1.) | =1000 j 5343</w:t>
        <w:br/>
        <w:t>SEK AYR (AY) =2000 |</w:t>
        <w:br/>
        <w:t>2. 污水回用锦炉给水水质</w:t>
        <w:br/>
        <w:t>锅炉给水水质是影响锅炉安全运行和蒸汽品质的关键因素，为保证锅炉安全运行和葵汽</w:t>
        <w:br/>
        <w:t>品质，各国对不同压力等级的锅炉给水制订了相应的水质标准。污水处理回用锅炉水系统，</w:t>
        <w:br/>
        <w:t>虽然采用污水作为水源，但锅炉给水水质与新水作为水源的锅炉给水标准完全相同，不同扑</w:t>
        <w:br/>
        <w:t>力等级的锅炉给水水质必须符合表 21 -22 BOR,</w:t>
        <w:br/>
        <w:t>表21 -22 中、高压锅炉给水水质</w:t>
        <w:br/>
        <w:t>Par 汽包炉压力/MPu ECS HR /MPa</w:t>
        <w:br/>
        <w:t xml:space="preserve"> 12.7 ~15.6 15.7 -18.3 5.9 ~18,3</w:t>
        <w:br/>
        <w:t>硬度/(hmal D) | &lt;3.0 &lt;2.0 &lt;20 0 a</w:t>
        <w:br/>
        <w:t>p ORE)/(pe/L) | &lt;15 &lt;7 &lt;I &lt;7</w:t>
      </w:r>
    </w:p>
    <w:p>
      <w:r>
        <w:t>translation_method=source-is-chinese-or-mixed; char_count=1173</w:t>
      </w:r>
    </w:p>
    <w:p>
      <w:pPr>
        <w:pStyle w:val="Heading2"/>
      </w:pPr>
      <w:r>
        <w:t>中国炼油技术.pdf | page=939 | ocr</w:t>
      </w:r>
    </w:p>
    <w:p>
      <w:r>
        <w:t>第二十一章“污染防治与减排 929 +</w:t>
        <w:br/>
        <w:t>BER</w:t>
        <w:br/>
        <w:t>sit 汽包炉庄力/MPa — 直流炉压力AMPa</w:t>
        <w:br/>
        <w:t>3.8 -5.8 5.9~12.6 15.7 ~ 18.3 5.9 ~18.3</w:t>
        <w:br/>
        <w:t>p C RR)/(ue/L) &lt;50 &lt;30 &lt;20 &lt;20 &lt;10</w:t>
        <w:br/>
        <w:t>p C Hi) / (g/L) | 三10 了] &lt;5 &lt;5 &lt;5</w:t>
        <w:br/>
        <w:t>p C) /Cue/ 1) 三10</w:t>
        <w:br/>
        <w:t>(二氧化时)MChw D | rt ee ee 于 0</w:t>
        <w:br/>
        <w:t>p H(25 °C) 8.5~9.2 8.8 ~9.3 K9.0~9.5</w:t>
        <w:br/>
        <w:t>p CR) / Cue/L) 10 ~50 af 10 ~30</w:t>
        <w:br/>
        <w:t>pitti) /Cmg/L) | &lt;1.0 0.3</w:t>
        <w:br/>
        <w:t>三、污水适度处理回用</w:t>
        <w:br/>
        <w:t>1. 污水适度处理回用技术含义</w:t>
        <w:br/>
        <w:t>污水适度处理回用是指达到国家环保排放标准的外排污水再经过生化、消毒、除味、脱</w:t>
        <w:br/>
        <w:t>色、过滤等技术措施，使水质得到适度改善而达到回用循环冷却水水质标准，回用到循环系</w:t>
        <w:br/>
        <w:t>统后采用水质稳定技术使设备腐蚀、结拆、生物黏泥等水质问题得到有效控制的过程。因</w:t>
        <w:br/>
        <w:t>此，污水适产处理回用包括卫方面技术: 一是改善水质技术，二是稳定水质技术。</w:t>
        <w:br/>
        <w:t>实践经验表明，污水适度处理回用循环水技术的成功关键是水质稳定。</w:t>
        <w:br/>
        <w:t>2. 适度处理回用工艺流程</w:t>
        <w:br/>
        <w:t>根据国内炼化企业外排污水特点开发的污水适度处理回用循环水工艺，对达到国家一级</w:t>
        <w:br/>
        <w:t>排放标准的污水适度处理加用循环水流程如下:</w:t>
        <w:br/>
        <w:t>攻约让生生水 —* akin —~&lt;Re 一|一 api eal)</w:t>
        <w:br/>
        <w:t>AAT AE. ROR, REMI A TAH GR SOR, ERE LA RED A</w:t>
        <w:br/>
        <w:t>病毒、消除难闻气味 、改善色度、降低 COD 和悬浮物含量，使水质得到适度改善，达到回</w:t>
        <w:br/>
        <w:t>用循环冷却水的水质标准; 缓蚀阻垢、和杀菌灭藻、黏泥控制等技术用于稳定污水回用循环冷</w:t>
        <w:br/>
        <w:t>却水系统后的水质，主要作用是控制循环冷却水系统的设备腐蚀、结拆和生物黏泥等问题，</w:t>
        <w:br/>
        <w:t>使循环冷却水的处理效果满足生产装置的要求。</w:t>
        <w:br/>
        <w:t>对达到国家二级排放标准的污水适度处理回用流程如下:</w:t>
        <w:br/>
        <w:t>— 杀菌| ee) fee] [OK</w:t>
        <w:br/>
        <w:t>a E — eel a (SEILER. ASOT)</w:t>
        <w:br/>
        <w:t>生化、消毒 、除味脱色、过滤组合工艺用于改善污水水质，主要作用是进一步去除可生</w:t>
        <w:br/>
        <w:t>化的 COD 、杀灭微生物和病毒、消除难闻气味、改善色度、降低巧浮物含量，使水质得到</w:t>
        <w:br/>
        <w:t>适度改善，达到回用循环冷却水要求; SRM 、杀菌火藻 、黏泥控制等组合技术用于稳定</w:t>
        <w:br/>
        <w:t>水质，主要作用与一级污水适度处理回用工艺相同。</w:t>
        <w:br/>
        <w:br/>
        <w:t>3. 适度处理回用工艺特点</w:t>
        <w:br/>
        <w:br/>
        <w:t>外排污水适度处理回用工艺主要是针对达标污水回用循环冷却水系统而开发，与其他污</w:t>
      </w:r>
    </w:p>
    <w:p>
      <w:r>
        <w:t>translation_method=source-is-chinese-or-mixed; char_count=1097</w:t>
      </w:r>
    </w:p>
    <w:p>
      <w:pPr>
        <w:pStyle w:val="Heading2"/>
      </w:pPr>
      <w:r>
        <w:t>中国炼油技术.pdf | page=940 | ocr</w:t>
      </w:r>
    </w:p>
    <w:p>
      <w:r>
        <w:t>+ 930 + 中国炼油技术</w:t>
        <w:br/>
        <w:t>水处理回用技术相比，具有以下特点:</w:t>
        <w:br/>
        <w:br/>
        <w:t>(1)工艺流程较短。由于外排污水水质已经达旬国家一、二级排放标准，与回用循环冷</w:t>
        <w:br/>
        <w:t>却水标准相近，采用3 ~4 个相对简单的单元技术可将水质改善到符合回用循环冷却水的要</w:t>
        <w:br/>
        <w:t>求; 稳定水质工艺流程与循环冷却水系统使用新水的工艺流程基本相似，都是采用缓蚀阻</w:t>
        <w:br/>
        <w:br/>
        <w:t>(2) 技术难度较小。由于对污染物的去除率要求不太高，因而大大降低了改善污水水质</w:t>
        <w:br/>
        <w:t>的技术难度。污水水质适度改善后，水质虽然较新水差，腐蚀性 、结垢忻、微生物繁殖特性</w:t>
        <w:br/>
        <w:t>较新水严重，但仍在水质稳定技术的可控范于。</w:t>
        <w:br/>
        <w:br/>
        <w:t>(3)技术可靠性较高。由于污水处理回用技术难度较小、工艺流程较短，操作简单、管</w:t>
        <w:br/>
        <w:t>理方便，因而使污水处理回用技术的可靠性得到大幅度提高。</w:t>
        <w:br/>
        <w:br/>
        <w:t>(4)投资和运行费用低。由于污水处理技术难度较小、工艺流程得，需要组合的单元技</w:t>
        <w:br/>
        <w:t>术含量低，因而污水处理回用工程投资和运行费用较低，500Vh 污水处理回用工程的投资</w:t>
        <w:br/>
        <w:br/>
        <w:t>-般不超过 750 万元，运行费用一般不超过 1. 2 元/ts</w:t>
        <w:br/>
        <w:br/>
        <w:t>但污水适度处理回用技术对污水源和回用对象有一定要求，一般适用于达到同家一、二</w:t>
        <w:br/>
        <w:t>级环保排放标准的外排污水，回用对象主要是循环冷却水系统。</w:t>
        <w:br/>
        <w:br/>
        <w:t>4. 适度处理回用案例</w:t>
        <w:br/>
        <w:br/>
        <w:t>我国自 20 世纪 90 年代中后期大力开展炼化外排污水回用技术攻关以来，取得了显著进</w:t>
        <w:br/>
        <w:t>展。2000 年成功进行了炼油外排污水适度处理回用循环冷却水工业化试验，2005 年完成了</w:t>
        <w:br/>
        <w:t>炼油达标污水成套技术开发与应用(中国石化“十条龙"重大攻关项目) ，取得了巨大的节水</w:t>
        <w:br/>
        <w:t>减排效益，形成了具有完全日主知识产权的达标污水适度处理回用成套技术。</w:t>
        <w:br/>
        <w:br/>
        <w:t>(1) 低硬度炼油外排污水适度处理回用。南方某炼油厂的原油加工能力5M 万 va，外</w:t>
        <w:br/>
        <w:t>排污水约 120Vh( 主要水质见表 21 -23 ) ，循环冷却水系统的循环水量 12k Vh( 补充水基约</w:t>
        <w:br/>
        <w:t>130Vh) 。外排污水硬度为 37.6mg/L，是典型的低硬度水质; CI 和 S0， 浓度分别为</w:t>
        <w:br/>
        <w:t>108. lmg/L 和 76. 8mg/L，比同源新水分别疝 12 倍和5 倍; CODc 和悬浮物浓度分别为</w:t>
        <w:br/>
        <w:t>74. 3mg/L 和71. 0mg/L，比同源新水分别高 140 倍和71 倍。</w:t>
        <w:br/>
        <w:br/>
        <w:t>表21 -23 南方某炼油厂现场外排污水和新水水质</w:t>
        <w:br/>
        <w:t>A 外排污水 1业新水</w:t>
        <w:br/>
        <w:t>钙硬度(以 Ca CO;计)“(me/L) 四 | rn.</w:t>
        <w:br/>
        <w:t>总碱度( 以 Ca CO, tf) / (meg/1.) 115.8 40.0</w:t>
        <w:br/>
        <w:t>p(Cl~ )/( mg/L) 108.1 | 9.0</w:t>
        <w:br/>
        <w:t>p(SO,?&gt; )/C mg/L) 76.8 | 15.0</w:t>
        <w:br/>
        <w:t>p(COD)/( mg/L) 74. 3( COD, ) 0.6(CODy, )</w:t>
        <w:br/>
        <w:t>p I) /( mg/L.) 7.0 1.0</w:t>
        <w:br/>
        <w:t>pith) /Cng/L) 1.5 0.0</w:t>
        <w:br/>
        <w:t>p C BARD / (ng/L) 5.3 0.1</w:t>
        <w:br/>
        <w:t>p H 7.56 6.70</w:t>
        <w:br/>
        <w:t>HIER (AV m L) 1.6 xl0* 1.6 x10*</w:t>
        <w:br/>
        <w:t>采用新型非氧化性杀菌剂 RP -78 AA REY AE AS PTA RP - 79 对现场污水进行杀菌</w:t>
        <w:br/>
        <w:t>试验(结果见表21 -24) ，将外排污水中对循环冷却水运行危害最大的异养菌从 10:个/m L 减</w:t>
        <w:br/>
        <w:t>少到 LOA m L 以内，对其他三类危害菌的杀菌效果也大于 95% ; 采用以新型多元羧磺酸共</w:t>
        <w:br/>
        <w:t>聚物和有机磷酸盐为主剂的复合缓蚀阻垢剂 RP - 12 对现场外排污水进行动态模拟试验(结</w:t>
      </w:r>
    </w:p>
    <w:p>
      <w:r>
        <w:t>translation_method=source-is-chinese-or-mixed; char_count=1476</w:t>
      </w:r>
    </w:p>
    <w:p>
      <w:pPr>
        <w:pStyle w:val="Heading2"/>
      </w:pPr>
      <w:r>
        <w:t>中国炼油技术.pdf | page=941 | ocr</w:t>
      </w:r>
    </w:p>
    <w:p>
      <w:r>
        <w:t>第二十一章 “污染防治与减排 . 931 .</w:t>
        <w:br/>
        <w:t>果见表21 -25)，经预膜处理的碳钢试管腐蚀速率和黏附速党分别达到 0. 0168mm/a 和</w:t>
        <w:br/>
        <w:t>11. 6mg/(em? :月)(以下缩写为 mem) ，处理效果达到中国石油化工集团公司(以下简称中</w:t>
        <w:br/>
        <w:t>国扣化)试验标准要求(腐蚀速率和0. 10mm/a，黏附速率三20.0mcm ) 。</w:t>
        <w:br/>
        <w:t>表21 -24 杀菌剂对南方某炼油厂外排污水的杀菌效果 个/m L</w:t>
        <w:br/>
        <w:t>药剂名称 bea] | ARO | Se AR EEE SE BRI</w:t>
        <w:br/>
        <w:t>RP -78 41 | 150 | 0.4 2</w:t>
        <w:br/>
        <w:t>RP -79 79 | 33 | 0 3</w:t>
        <w:br/>
        <w:t>无 1.4 x 10° | 1.6 x10* | 1.2x108 90</w:t>
        <w:br/>
        <w:t>表21 -25 南方某炼油厂外排污水动态模拟试验结果</w:t>
        <w:br/>
        <w:t>腐蚀速率/(mmy/a) 黏附速率/mem</w:t>
        <w:br/>
        <w:t>试件名称 一| T -</w:t>
        <w:br/>
        <w:t>FE | AS UR | fai 不预膜</w:t>
        <w:br/>
        <w:t>al 0. 0184 | 0.0726</w:t>
        <w:br/>
        <w:t>2000 年8 月开始进行工业应用试验。全部外排污水经 RP -79 处理，过滤器过滤，使水</w:t>
        <w:br/>
        <w:t>质得到适度改善。贞引入到循环冷却水系统，加人杀菌剂 RP -79 、RP -78 和复合组蚀阻垢</w:t>
        <w:br/>
        <w:t>剂 RP -12 进行处理。试验分三个阶段进行,逐步增加污水回用量，到第三个阶段，外排污</w:t>
        <w:br/>
        <w:t>水全部回用循环冷却水系统，现场运行情况分别见表21 - 26 和表21 -27。在2000 年8 月至</w:t>
        <w:br/>
        <w:t>2003 年4月污水回用期间，现场不预膜监测试管的平均腐蚀速率和黏附速率分别为</w:t>
        <w:br/>
        <w:t>0. 0665mm/a 和 9. 78mcm，与实验宁动态模拟结果相当，优于中国石化使用新水循环冷却水</w:t>
        <w:br/>
        <w:t>运行效果的考核指标，满足生产装置运行要求，累积回用外排污水 1.204Mt，节约新水</w:t>
        <w:br/>
        <w:t>1.204Mi; 2001 年7 月开始将外排污水全部回用，实现了污水零排海， 加工每吨原油的取水</w:t>
        <w:br/>
        <w:t>和排污分别降低到 0. St 和 0. 24，达到国际先进水平; 2002 年通过中国石化主持的技术鉴定，</w:t>
        <w:br/>
        <w:t>到月前已连续正常运行 11 年多。</w:t>
        <w:br/>
        <w:t>表21-26 南方某炼油厂外排污水回用期间循环冷却水系统现场监测结果</w:t>
        <w:br/>
        <w:t>运行日期 运行时间/月 试片腐蚀速率(mmya) =</w:t>
        <w:br/>
        <w:t xml:space="preserve"> _遍蚀速率/( mm/a) FALE / mem</w:t>
        <w:br/>
        <w:t>2000 年9月至12月 4 0. 0544 0. 1216 12. 16</w:t>
        <w:br/>
        <w:t>2001 年2 月至12月 i 0.0108 0.0611 7.89</w:t>
        <w:br/>
        <w:t>2002 年1月至12月 12 0.0039 0.0541 11.48</w:t>
        <w:br/>
        <w:t>2003 年1月至4月 4 0.0290 7.60</w:t>
        <w:br/>
        <w:t>平均 0.0186 0. 0665 9.78</w:t>
        <w:br/>
        <w:t>表21 -27 南方某炼油厂回用污水和污水排海情况</w:t>
        <w:br/>
        <w:t>运行日期 同用污水/ x1041 污水场排海污水 x 10*t</w:t>
        <w:br/>
        <w:t>2000 年9月至 12月 7 9.95 13. 45</w:t>
        <w:br/>
        <w:t>2001 年2月至12 月 38. 27 10. 65</w:t>
        <w:br/>
        <w:t>2002 年1月至12月 57.05 0</w:t>
        <w:br/>
        <w:t>2003 年 1 月至4 月 15. 12 0</w:t>
        <w:br/>
        <w:t>总计 120.4 24.1</w:t>
      </w:r>
    </w:p>
    <w:p>
      <w:r>
        <w:t>translation_method=source-is-chinese-or-mixed; char_count=1287</w:t>
      </w:r>
    </w:p>
    <w:p>
      <w:pPr>
        <w:pStyle w:val="Heading2"/>
      </w:pPr>
      <w:r>
        <w:t>中国炼油技术.pdf | page=942 | ocr</w:t>
      </w:r>
    </w:p>
    <w:p>
      <w:r>
        <w:t>932 . 中国炼油技术</w:t>
        <w:br/>
        <w:t>(2) 低碱高含盐炼油外排污水适度处理回用。东南沿海某炼油三是中国最大的炼化</w:t>
        <w:br/>
        <w:t>企业，原油加工量超过 1800Mta，外排污水 700 ~ 800Vh(水质见表21 -28) ，四个循</w:t>
        <w:br/>
        <w:t>环冷却水系统补充水量约 600vh。该炼油三的外排工业污水是典型的高含盐水质，对</w:t>
        <w:br/>
        <w:t>碳钢类金属腐蚀性极强，再加上污染物对水质的影响,这种水回用于循环冷却水系统</w:t>
        <w:br/>
        <w:t>表21 -28 东南沿海某炼油厂外排污水主要水质数据</w:t>
        <w:br/>
        <w:t>项日 新水</w:t>
        <w:br/>
        <w:t>‘85 fa ME (Ca CO, ib) /( mg/l.) 56.4 40.0 | 40.0~66.1 25.5</w:t>
        <w:br/>
        <w:t>ABU (Ca CO, i+ )/( mg/L) 65.3 | 34.4 | 17.3 -155.9 23.2</w:t>
        <w:br/>
        <w:t>PCCI- )/(mg/1.) 173.8 | 146.2 70.5 -202.8 16.5</w:t>
        <w:br/>
        <w:t>p(S0,?~ )/( mg/L.) 126.7 386.7 48.0 ~ 392.5 15.9</w:t>
        <w:br/>
        <w:t>p( COD, )/( mg/L) 72.0 65.8 40.0 ~75.0 1.7(CODy,)</w:t>
        <w:br/>
        <w:t>p( BR) (LA NH, * if) / (mg/L) 一 7.5 2.0~15.0 0.5</w:t>
        <w:br/>
        <w:t>p H | 29 13 6.5~7.9 6.61</w:t>
        <w:br/>
        <w:t>p C ABE) (PO, Hf) /Cme/L) | 7.6 3.4 1.8 -6.6 0.1</w:t>
        <w:br/>
        <w:t>p( EER) (mg/L) 0.9 0.4 0.1~1.0 0.2</w:t>
        <w:br/>
        <w:t>AK, RAL RRB a A RP - 12( ZH) BEAT ANE, ASR AY</w:t>
        <w:br/>
        <w:t>腐蚀速率 0. 0656mm/a, FMA 16. 6mem ，处理效果符合试验要求。2002 年 4 月开始在该</w:t>
        <w:br/>
        <w:t>炼油厂第三循环冷却水系统进行外排污水回用工业试验，以复合缓蚀阻垢剂 RP - 12(ZH) 、</w:t>
        <w:br/>
        <w:t>杀菌剂 RP -78 和 RP -79 为核心,采用适度处理回用工艺，循环冷却水需要的补充水全部</w:t>
        <w:br/>
        <w:t>采用外排污水，现场运行结果见表 21 -29。8 轮工业试验的处理效果恨好，现场监测的平均</w:t>
        <w:br/>
        <w:t>腐蚀速率为 0.034mm/a 、黏附速率 16. 23mcem 、细菌总数 4.4 xl104个/m L、黏泥量 0.34m L/</w:t>
        <w:br/>
        <w:t>m ，均优于中国右化使用新水的循环水考核指标，满足生产装置对水处理效果的要求，</w:t>
        <w:br/>
        <w:t>2004 年通过中国石化主持的技术鉴定。现已推广到全部 4 个循环冷却水系统应用，最大回</w:t>
        <w:br/>
        <w:t>用量达到 600Vh，使该炼油厂加工每吨原油的取水和排污大幅降低到 0. 36t 和 0. 09t，优于</w:t>
        <w:br/>
        <w:t>国际先进水平的0. 5 和0. 21，到日前已连续正常运行7 年多。</w:t>
        <w:br/>
        <w:t>表21 -29 东南沿海某炼油厂外排污水回用试验期间循环水系统现场监测结果</w:t>
        <w:br/>
        <w:t>工业应用试验 。 | 腐蚀速率/( ma) BAVENY/ (m L /m)</w:t>
        <w:br/>
        <w:t>第1轮 | 0.065 15.56 9.5 x10% 0.01</w:t>
        <w:br/>
        <w:t>第2轮 0.018 17.38 2.2 x104 0.25</w:t>
        <w:br/>
        <w:t>第3轮 0.030 15.20 2.6 x10* 0.24</w:t>
        <w:br/>
        <w:t>4 0.027 13.32 8.2 xl04 0.35</w:t>
        <w:br/>
        <w:t>第5轮 0.039 18. 92 1.4 x105 0.23</w:t>
        <w:br/>
        <w:t>第6轮 0.038 16.35 1.5 xl104 0. 25</w:t>
        <w:br/>
        <w:t>第7轮 0.022 15. 94 4.8 x10* 0.11</w:t>
        <w:br/>
        <w:t>第8 轮 0.037 17.20 1.2 xl104 1.30</w:t>
        <w:br/>
        <w:t>平均 0.034 | 16. 23 4.4 x10* 0.34</w:t>
        <w:br/>
        <w:t>中国石化考核指标 大0.10 &lt;20 三1.0 xl05 &lt;3.0</w:t>
      </w:r>
    </w:p>
    <w:p>
      <w:r>
        <w:t>translation_method=source-is-chinese-or-mixed; char_count=1511</w:t>
      </w:r>
    </w:p>
    <w:p>
      <w:pPr>
        <w:pStyle w:val="Heading2"/>
      </w:pPr>
      <w:r>
        <w:t>中国炼油技术.pdf | page=943 | ocr</w:t>
      </w:r>
    </w:p>
    <w:p>
      <w:r>
        <w:t>第二十一章“污染防治与减排 .933 +</w:t>
        <w:br/>
        <w:t>四、污水深度处理回用</w:t>
        <w:br/>
        <w:br/>
        <w:t>1. 深度处理回用技术含义</w:t>
        <w:br/>
        <w:br/>
        <w:t>污水深度处理回用是指对达到国家环保排放慰准的外排污水，采用生化、氧化、絮凝过</w:t>
        <w:br/>
        <w:t>滤、活性炭吸附、超滤(UF) 、杀菌 、反渗透(RO) 、混床等组合工艺进行处理，得到脱盐水</w:t>
        <w:br/>
        <w:t>的技术。污水深度处理回用包括两方面含义: 一是采用去除污染物技术，将污水中大部分污</w:t>
        <w:br/>
        <w:t>染物去除，使污染物降低到接近新水指标，即污水的预处理; 二是采用反渗透技术进行脱</w:t>
        <w:br/>
        <w:t>盐，将9名左右的盐脱除，得到准一级脱盐水，再经温床精处理，使水质达到锅炉给水标</w:t>
        <w:br/>
        <w:t>准并回用于锁炉。</w:t>
        <w:br/>
        <w:br/>
        <w:t>实践经验表明，污水深度处理回用技术的成功关键是污水的预处理。</w:t>
        <w:br/>
        <w:br/>
        <w:t>近 10 年来国内对炼化外排污水深度处理回用技术开展了大量的研究工作，开发了不同</w:t>
        <w:br/>
        <w:t>的工艺流程，在吸取正反两方面的经验和教训的基础上，一些工艺实现了工业化应用，较为</w:t>
        <w:br/>
        <w:t>成功的工艺流程如下:</w:t>
        <w:br/>
        <w:br/>
        <w:t>[名这标语本性全 ima — al —</w:t>
        <w:br/>
        <w:br/>
        <w:t>[ie Hes EDT) —| J 65] —| Ae i] [ak]</w:t>
        <w:br/>
        <w:br/>
        <w:t>LGR TZ EROR IAT SBR TSK AT EAE AY COD, BORE LIE HE ARIF 2s BR ACER A}</w:t>
        <w:br/>
        <w:t>悬浮物和悬浮性 COD ，氧化技术用于去除大部分氨氮、细菌和部分 COD, TEER WR BEE AR</w:t>
        <w:br/>
        <w:t>用于去除大部分璋余的 COD，超小技术用于去除残留的悬浮物和大分子 COD，和杀菌技术用</w:t>
        <w:br/>
        <w:t>于杀灭微生物，反渗透技术用于去除约 99% 的盐，混床技术用于对反渗透出水进行精处理，</w:t>
        <w:br/>
        <w:t>彻底去除残留的盐分，使水质达到锅炉给水标准。</w:t>
        <w:br/>
        <w:br/>
        <w:t>3. 深度处理回用工艺特点</w:t>
        <w:br/>
        <w:br/>
        <w:t>污水深度处理回用技术主要用于生产高品质的锅炉给水，与污水适度处理回用技术相</w:t>
        <w:br/>
        <w:t>比，具有如下特点</w:t>
        <w:br/>
        <w:br/>
        <w:t>他 水质好。污水经过深度处理后，不但去除了绝大多数污染物，而且去除了 99% LI</w:t>
        <w:br/>
        <w:t>的盐，使水质达到锅炉给水标准。</w:t>
        <w:br/>
        <w:br/>
        <w:t>@ 白动化程度较高。工艺过程基本实现了自动化控制，减少了人为因素的影响。</w:t>
        <w:br/>
        <w:br/>
        <w:t>@D 模块化设计。超滤和反渗透单元采用模块化设计和安装，扩能十分方便，操作灵活。</w:t>
        <w:br/>
        <w:br/>
        <w:t>团 适用不同含盐污水。对污水的盐含量无特别要求，高、低盐含量的污水均适用。</w:t>
        <w:br/>
        <w:br/>
        <w:t>由于反渗透脱盐技术对进水水质要求很高，需要采用较长的工艺流程对外排污水进行处理，</w:t>
        <w:br/>
        <w:t>因而工程投资和运行费用较高，500vh 规模的工程投资一般需要 5000 万元，运行费用一般超过6</w:t>
        <w:br/>
        <w:t>元/t。另外，工艺过程受污水源污染的影响较大，需要严格控制污水源的污染物指标。</w:t>
        <w:br/>
        <w:br/>
        <w:t>4. 深度处理回用案例</w:t>
        <w:br/>
        <w:br/>
        <w:t>华北某炼化企业采用的污水深度处理回用工艺比较典型，以炼油达标外排污水为回用污</w:t>
        <w:br/>
        <w:t>水源，生产锅炉给水，工艺路线如下，</w:t>
        <w:br/>
        <w:br/>
        <w:t>世沉池出水|一'甘化CBAD] — [ct ak] — on Sat] — EP</w:t>
        <w:br/>
        <w:t>J</w:t>
        <w:br/>
        <w:t>(ae SA EDI] [52 98s |&lt; —[ tat | 一超滤|一|活性炭吸附|一良氧杀菌</w:t>
      </w:r>
    </w:p>
    <w:p>
      <w:r>
        <w:t>translation_method=source-is-chinese-or-mixed; char_count=1223</w:t>
      </w:r>
    </w:p>
    <w:p>
      <w:pPr>
        <w:pStyle w:val="Heading2"/>
      </w:pPr>
      <w:r>
        <w:t>中国炼油技术.pdf | page=944 | ocr</w:t>
      </w:r>
    </w:p>
    <w:p>
      <w:r>
        <w:t>934 中国炼油技术</w:t>
        <w:br/>
        <w:t>现场应用试验分三个阶段进行: 第一阶段从2004 年1月4日至2004年2月10 日,由</w:t>
        <w:br/>
        <w:t>积运行 320h，超滤膜每运行 30min 反洗 1 次，反洗时间 lmin; 每 12h 夹气反洗 1 次，进气</w:t>
        <w:br/>
        <w:t>45s; 每24h 大气洗 1 IK, THE 2min。第二阶段从2004 年2月23 日至2004年3月9日，累</w:t>
        <w:br/>
        <w:t>积运行 350h，超滤膜类气反洗的周期从 12h 缩短到 0. 5h，每次进气从 45s 延长到2min，且</w:t>
        <w:br/>
        <w:t>在赵滤系统进水中投加杀菌剂 Na Cl10。第三阶段从2004 年3月 10日至4月5日，使用强亲</w:t>
        <w:br/>
        <w:t>水性的超滤膜累积运行 510h，每运行 30min 反洗 lmin; 气洗周期为 12h，夹气反洗 45s; 每</w:t>
        <w:br/>
        <w:t>24h 大气清洗 1 次，进气 2min。进水中投加 Ome/L 的 Na CIO，控制产水余氯在 0. Smg/L，反</w:t>
        <w:br/>
        <w:t>BEAK HEIN 20me/L 的 Na C10 控制反洗排水余氨为 2mg/L。</w:t>
        <w:br/>
        <w:t>污水经过从曝气生化到超滤工艺处理得到的青生水的水质见表 21 -30。反渗透装置</w:t>
        <w:br/>
        <w:t>2004年11 月1 日进污水调试(运行参数见表 21 -31)，到 2006 年 4 月共生产锁炉给</w:t>
        <w:br/>
        <w:t>水 1. 8Mt.</w:t>
        <w:br/>
        <w:t>RA-W 污水深度处理得到的再生水的水质</w:t>
        <w:br/>
        <w:t>序号 A 数值 序号 项目 数值</w:t>
        <w:br/>
        <w:t>p H 7-84 9 | 加度/NTU 1-6</w:t>
        <w:br/>
        <w:t>2 p(COD,,)/( mg/L) 20 ~50 10 p EEE) /Fe?* /( mg/L) 0.5/0.2</w:t>
        <w:br/>
        <w:t>3 | p Ca) 7 Cne/L) 0-12 1 | 全硅)L(mg/I) 8 -1</w:t>
        <w:br/>
        <w:t>4 | p( #)/Cme/L) 0~10 12 TK A/C 25 ~38</w:t>
        <w:br/>
        <w:t>5 p( TDS) /( mg/L.) 900 - 1400 13 | p C Cl )/( mg/L) 150 ~ 400</w:t>
        <w:br/>
        <w:t>6 MB EE Cmp/L) 300 ~ 500 14 p(SO4?&gt; )/(mp/L) 150 ~ 260</w:t>
        <w:br/>
        <w:t>7 p(Ca?* )/( mg/L) 200 ~ 360 15 AND ( 个/ml 10° ~ 10°</w:t>
        <w:br/>
        <w:t>8 碱度/( mg/L) 50 ~150 16 电导率/(hsyem) 1400 ~ 1900</w:t>
        <w:br/>
        <w:t>注: 表中总硬度、碱度、p( Cu?* )以 Ca CO, it</w:t>
        <w:br/>
        <w:t>表21 -31 反渗透脱盐装置运行参数</w:t>
        <w:br/>
        <w:t>进水压力/MPa 0.8~15 0.8~1.5 0.8~1.5</w:t>
        <w:br/>
        <w:t>一段压差/MPa 0.1 ~0.2 0.1 ~0.15 0.1 ~0.23</w:t>
        <w:br/>
        <w:t>段压差/MPa 0.08 -0.12 | 0.08 -0.12 0.08 ~0. 12</w:t>
        <w:br/>
        <w:t>PUK HRY (7h) 95 ~ 105 | 95 ~ 105 95 ~ 105</w:t>
        <w:br/>
        <w:t>深水流最/(Yh) 30 ~35 30 ~35 30 ~35</w:t>
        <w:br/>
        <w:t>回收率/人 14-16 | 74 -76 74 ~76</w:t>
        <w:br/>
        <w:t>脱盐率/% 98.4 -99.1 | 98.4 ~99.1 98.4 -99.1</w:t>
        <w:br/>
        <w:t>SAR TA IEC. 23 ~38 23 ~38 23 -38</w:t>
        <w:br/>
        <w:t>五、发展趋势</w:t>
        <w:br/>
        <w:t>1. 向深度和广度发展</w:t>
        <w:br/>
        <w:t>回用水源更广; 污水回用从污染程度较轻、水质较好的城市污水开始，随后发展到水质</w:t>
        <w:br/>
        <w:t>较差的生活小区、工业轩区、工业企业内部污水。</w:t>
        <w:br/>
        <w:t>同用对象更多: 污水回用对象首先从对水质要求较低的农由灌溉、生活杂用、绿化、景</w:t>
        <w:br/>
        <w:t>观、循环冷却水开始，再发展到饮用水 、脱盐水和锅炉给水。</w:t>
        <w:br/>
        <w:t>2. 向技术集约化方向发展</w:t>
        <w:br/>
        <w:t>污水回用技术从单元技术(如生化、絮凝沉淀、过滤、活性炭吸附等)向组合工艺技术</w:t>
      </w:r>
    </w:p>
    <w:p>
      <w:r>
        <w:t>translation_method=source-is-chinese-or-mixed; char_count=1510</w:t>
      </w:r>
    </w:p>
    <w:p>
      <w:pPr>
        <w:pStyle w:val="Heading2"/>
      </w:pPr>
      <w:r>
        <w:t>中国炼油技术.pdf | page=945 | ocr</w:t>
      </w:r>
    </w:p>
    <w:p>
      <w:r>
        <w:t>第二十一章”污染防治与减排 “935 &gt;</w:t>
        <w:br/>
        <w:t>COBAP +混凝沉证+加氧+过滤"等)，再向多种技术集成(如”BAF + 加毛 + 过滤 +水质稳</w:t>
        <w:br/>
        <w:t>a E”. “BAF+混凝沉淀+加氧+过滤+杀菌+直滤+反渗透+混床"等)方面发展。目前技</w:t>
        <w:br/>
        <w:t>术上可以做到处理多种性质的外排污水，处理后水质也可以满足各种水用户的不同要求。</w:t>
        <w:br/>
        <w:br/>
        <w:t>3. 向零排放方向发展</w:t>
        <w:br/>
        <w:br/>
        <w:t>在工业发达国家，已经完成了对低污染水如城市污水的凹用，当前正进行较高污染水回</w:t>
        <w:br/>
        <w:t>用的研发工作，并开始向污染物零排放方向发展，如闫国资源保护公司(RCCI)采用蒸发器</w:t>
        <w:br/>
        <w:t>将废水营发成高质量的蒸馏水四用,浓缩后的废水再经过结晶吕把溶解在废水里的各种盐类</w:t>
        <w:br/>
        <w:t>结晶成固体，使水几乎全部回收，该技术自 1974 年以来已在美国和中东地区的一些国家得</w:t>
        <w:br/>
        <w:t>到了推广应用，使污水全部同用，污染物全部同收，实现真正意义王的零排放。</w:t>
        <w:br/>
        <w:br/>
        <w:t>BOD ”凝结水除油除铁回收</w:t>
        <w:br/>
        <w:br/>
        <w:t>在炼化企业的生产过程中，大量使用蒸汽加热、伴热和晃动蒸汽轮机发电，央而产生大</w:t>
        <w:br/>
        <w:t>其的凝结水。这些凝结水品质优良，且携带一定热量，其有重大的回收利用价值。据高凝结</w:t>
        <w:br/>
        <w:t>水回收回用率，可以大幅度降低企业的取水 、能耗和化学水制水成本，因而得到了国内外炼</w:t>
        <w:br/>
        <w:t>油企业的广泛重视，凝结水回用率的同际先进水平达到了 75% 以上。在国内开展节水减排</w:t>
        <w:br/>
        <w:t>工作以前，炼化企业的凝结水回收率一般小于 30% ，导致化学水系统取水占企业总取水的</w:t>
        <w:br/>
        <w:t>50% ，吉工每吨原油的取水中仅化学水取水一项就达到 0. 71 左右。近十年来，随着国内对</w:t>
        <w:br/>
        <w:t>节水、节能工作的重视，炼化企业在凝结水回收癌用方面开展了大量工作，开发成功的凝结</w:t>
        <w:br/>
        <w:t>水除油脱铁技术得到了推广应用，使我国炼油厂凝结水回用率普遍提高到 60% 左右，先进</w:t>
        <w:br/>
        <w:t>企业已经超过了 80% 。</w:t>
        <w:br/>
        <w:br/>
        <w:t>一、凝结水的特点</w:t>
        <w:br/>
        <w:br/>
        <w:t>炼化企业的凝结水主要来源于汽轮机、主风机的冷凝水，换热器冷凝水(包括加热蒸汽</w:t>
        <w:br/>
        <w:t>冷凝水) ，伴热线冷凝水(包括易凝原料及产品在输送过程中的泵类及管线伴热蒸汽冷凝</w:t>
        <w:br/>
        <w:t>水) ，暖气冷凝水等。不同用途产生的凝结水的水质和水量不同，共汽轮机产生的凝结水水</w:t>
        <w:br/>
        <w:t>质好、水量大，一般不需要进行处理可以直接回用于锅炉;但其他来源的凝结水在水质、水</w:t>
        <w:br/>
        <w:t>量和温度等方面表现出差异，一些凝结水中含油，一些凝结水中含铁，还有一些凝结水既含</w:t>
        <w:br/>
        <w:t>油又含铁。因此，凝结水一般具有如下特点:</w:t>
        <w:br/>
        <w:br/>
        <w:t>O 总体品质好。凝结水由蒸汽冷凝而来，含盐和杂质极少，品质较好，与锅炉给水标</w:t>
        <w:br/>
        <w:t>准二分接近。如铜、钠、二氧化硅和 p H 能够达到锅炉给水标准，电时率一般小于10h S/em，</w:t>
        <w:br/>
        <w:t>仅略超锅炉给水标准。</w:t>
        <w:br/>
        <w:br/>
        <w:t>加 含少量石油。蒸汽在给不同工艺介质加热和拌热过程中，由于少量右油的进和人，使</w:t>
        <w:br/>
        <w:t>兴结水受到石油污染，导致舍有少量石油。炼油厂的凝结水油含量一般在 2mg/L 左右，化</w:t>
        <w:br/>
        <w:t>工厂的此结水油含量较炼油厂低，一般在 Img/L 左右。</w:t>
        <w:br/>
        <w:br/>
        <w:t>图 含少量氧化铁。莱汽在输送和使用过程中，因设备和管线的腐蚀产生少量的腐蚀产</w:t>
        <w:br/>
        <w:t>物，进入凝结水中导致凝结水含铁。炼油厂的凝结水铁含量一般在 lmg/L 左右，虽然不高，</w:t>
        <w:br/>
        <w:t>但超过了锅炉给水标准。</w:t>
        <w:br/>
        <w:br/>
        <w:t>地 点多点散。炼油过程需要加热和伴热的工艺很多，产生的凝结水总量虽然很大( 相当</w:t>
      </w:r>
    </w:p>
    <w:p>
      <w:r>
        <w:t>translation_method=source-is-chinese-or-mixed; char_count=1333</w:t>
      </w:r>
    </w:p>
    <w:p>
      <w:pPr>
        <w:pStyle w:val="Heading2"/>
      </w:pPr>
      <w:r>
        <w:t>中国炼油技术.pdf | page=946 | ocr</w:t>
      </w:r>
    </w:p>
    <w:p>
      <w:r>
        <w:t>+ 936+ 中国炼油技术</w:t>
        <w:br/>
        <w:t>于企业取水量的45% ) ，但由于加热和伴热过程忆布全厂，因而凝结水的排放点很多、很</w:t>
        <w:br/>
        <w:t>散，每个点的排放呈较少</w:t>
        <w:br/>
        <w:br/>
        <w:t>© 温度较高。炼油厂的凝结水温度一般在 75左右，但部分温度高的可以达到 OSC,</w:t>
        <w:br/>
        <w:t>温度低的在 SOT 左右。</w:t>
        <w:br/>
        <w:br/>
        <w:t>凝结水含油和含铁是影响直接回用锅炉的关键因素，排放点多 、点散是凝结水回收率低</w:t>
        <w:br/>
        <w:t>的主要原央:。</w:t>
        <w:br/>
        <w:br/>
        <w:t>=. Baki</w:t>
        <w:br/>
        <w:br/>
        <w:t>ARSE BEAK Ar ht. HER RAST], AT Ze AU AE RR A ds 重力除</w:t>
        <w:br/>
        <w:t>Yall. PEEVES nh, BR ALTE ae Rat AN RL TE a EBS</w:t>
        <w:br/>
        <w:br/>
        <w:t>重力除油技术是利用油水密度不同，且油不深于水的特性，依靠水的浮力使油白发浮升</w:t>
        <w:br/>
        <w:t>到水面而进行除油。该除油技术主要用于粒径大于50 ~60km 的可浮油分离。进水油含量不</w:t>
        <w:br/>
        <w:t>限，出水油含基一般小于30mg/L，常常作为精除油的预处理。</w:t>
        <w:br/>
        <w:br/>
        <w:t>澄清过滤除油技术是利用多孔材料的截留、沉积、扩散、吸附及凝聚等作用，将过滤液</w:t>
        <w:br/>
        <w:t>中的杂质阻截于过滤层中。如采用 ~ 2mm 的焦炭作为过滤材料时，出水油含基一般在3 -~</w:t>
        <w:br/>
        <w:t>10mg/L。该技术常常也是作为精除汕的预处理。</w:t>
        <w:br/>
        <w:br/>
        <w:t>吸附过滤除油技术是利用吸附材料表面大量的活性官能团，对各种性质的有机物发生化</w:t>
        <w:br/>
        <w:t>学吸附作用而进行除油。该技术最常使用的吸附材料是活性发和特种树脂，经活性炭吸附过</w:t>
        <w:br/>
        <w:t>滤器装置处理的出水油含量一般在 1 ~3mg/L，经特种树脂吸附过滤装置处理的出水油含量</w:t>
        <w:br/>
        <w:t>一般小于1mg/L。</w:t>
        <w:br/>
        <w:br/>
        <w:t>超滤膜过滤除油脱铁技术是近年发展的新型除油技术，主要是利用超滤膜的细小孔道</w:t>
        <w:br/>
        <w:t>(孔径在5 ~100nm) ，将直径大于0. lam 的悬浮态油截留而进行的除油。当进水油含量不大</w:t>
        <w:br/>
        <w:t>F 100me/L 时，出水油含量一般小于 lmg/L。当处理的水温较高时，一般采用无机陶瓷超</w:t>
        <w:br/>
        <w:t>滤膜，当处理的水温在 40°C 左右时，可以使用有机超滤膜</w:t>
        <w:br/>
        <w:br/>
        <w:t>三、凝结水除铁</w:t>
        <w:br/>
        <w:br/>
        <w:t>疾结水中含的铁绝大多数以氧化物如 Fe 0 、Fei 04形态存在，悬浮于水中，以离子态</w:t>
        <w:br/>
        <w:t>存在的铁一般小于50hg/L，因此，采用过滤措施一般可以将凝结水中的铁含量降低到锅炉</w:t>
        <w:br/>
        <w:t>给水要求。当前采用的除铁技术包括精密过滤除铁、复合膜过滤除铁和超滤膜过滤除铁等</w:t>
        <w:br/>
        <w:t>技术。</w:t>
        <w:br/>
        <w:br/>
        <w:t>精密过滤除铁技术是采用微米级过滤设备，滤芯按照过滤介质层各个不同密度的部位捕</w:t>
        <w:br/>
        <w:t>集不同大小的颗粒设计，可以截留大于 1nm 的氧化铁颗粒，出水铁含量一般在 1000 pe/L</w:t>
        <w:br/>
        <w:t>左右。</w:t>
        <w:br/>
        <w:br/>
        <w:t>复合膜过滤除铁技术是采用特殊的具有极细微孔、吸附能力很强、化学稳定性好的粉状</w:t>
        <w:br/>
        <w:t>物，通过机械阻留、吸附、重于、架桥作用，去除凝结水中的铁。该技术由于具有吸附功</w:t>
        <w:br/>
        <w:t>能，较精密过滤技术的除铁效果更好。</w:t>
        <w:br/>
        <w:br/>
        <w:t>超滤膜过滤除铁技术与超滤膜过滤除油技术一样，也是利用超滤膜的细小孔道(孔径在</w:t>
        <w:br/>
        <w:t>5~100nm) ，将直径大于0. Lam 的氧化铁截留而进行的除铁。当进水铁含量不大于500kg/L</w:t>
        <w:br/>
        <w:t>时，出水铁含量一般小于 50ukg/L。无机陶瓷超滤膜可以用于高温凝结水除铁，出水铁含量</w:t>
      </w:r>
    </w:p>
    <w:p>
      <w:r>
        <w:t>translation_method=source-is-chinese-or-mixed; char_count=1283</w:t>
      </w:r>
    </w:p>
    <w:p>
      <w:pPr>
        <w:pStyle w:val="Heading2"/>
      </w:pPr>
      <w:r>
        <w:t>中国炼油技术.pdf | page=947 | ocr</w:t>
      </w:r>
    </w:p>
    <w:p>
      <w:r>
        <w:t>第二 |一章“污染防治与减排 + 937+</w:t>
        <w:br/>
        <w:t>一般可以达到锅炉给水标准。</w:t>
        <w:br/>
        <w:t>四、应用案例</w:t>
        <w:br/>
        <w:br/>
        <w:t>1. 凝结水复合膜除油除铁技术</w:t>
        <w:br/>
        <w:br/>
        <w:t>山东某石化三对回收的凝结水集中采用复合膜进行除油除铁，工艺流程为</w:t>
        <w:br/>
        <w:br/>
        <w:t>沙结水|一|[攻结水镑|一，洗结水条|一[到层复合膜除油除铁|一-|除氧器|</w:t>
        <w:br/>
        <w:br/>
        <w:t>投资 269 万元建设了处理能力 50Vh 的装置，该项目实施后较好地解决了凝结水油、铁</w:t>
        <w:br/>
        <w:t>含量超标问题，实现了凝结水作为锅炉给水的日标。年回收凝结水 240kt，节水综合经济效</w:t>
        <w:br/>
        <w:t>益480 万元/La。</w:t>
        <w:br/>
        <w:br/>
        <w:t>该技术对雍结水除油脱铁的处理效果较好，出水中油、铁含量可以达到锅炉给水要求;</w:t>
        <w:br/>
        <w:t>但该技术适用的温度较低，一般在 SOC 以下，凝结水进入除油脱铁装置前要先进行换热降</w:t>
        <w:br/>
        <w:t>温。因此，采用该技术只能回收凝结水，而不能回收凝结水中的低温热。</w:t>
        <w:br/>
        <w:br/>
        <w:t>2. 凝结水陶瓷超滤除油除铁技术</w:t>
        <w:br/>
        <w:br/>
        <w:t>长江沿岸某石化企业，采用帅段氧化钳陶资超滤腊技术，投资 300 万元，2009 年建成</w:t>
        <w:br/>
        <w:t>了凝结水处理能力为 50Vh 的高温除汕脱铁装置，当年 3 月投入运行。主要技术参数如下:</w:t>
        <w:br/>
        <w:br/>
        <w:t>进水: Une Ht &lt;100me/L, FEA HE &lt;500pe/L, WAKE &lt;120C, p H 值 8. 8 ~9.2;</w:t>
        <w:br/>
        <w:br/>
        <w:t>出水: THA AE&lt;1.Ome/L, Pee F AE &lt;5Ope/L,</w:t>
        <w:br/>
        <w:br/>
        <w:t>装置运行3 个月时, 在6月30日至7月2 日对处理效果进行了标定，3 天的标定结果</w:t>
        <w:br/>
        <w:t>A: 温度 82 ~89% ，出水油含量么lmg/工、铁含量和50kg/L，水质达到锅炉给水要求。</w:t>
        <w:br/>
        <w:br/>
        <w:t>该技术由于采用了先进的陶瓷超波膜技术，不但具有良好的处理效果，使处理后的凝结</w:t>
        <w:br/>
        <w:t>水中油、铁含量达到锅炉给水要求; 而且是在较高温度下运行，凝结水不需要进行降温处</w:t>
        <w:br/>
        <w:t>理，可以直接进入除油、脱铁装置，从而使凝结水中的低温热得到全部回收，节能效果显</w:t>
        <w:br/>
        <w:t>苦，是凝结水处理技术的发展方向。</w:t>
        <w:br/>
        <w:br/>
        <w:t>五、发展趋势</w:t>
        <w:br/>
        <w:br/>
        <w:t>凝结水除油 、脱铁技术经过几十年的发展，先后开发出重力除油技术、精密过滤技术、</w:t>
        <w:br/>
        <w:t>吸附除油技术、超滤除油脱铁技术等典型技术，显示出以下趋势，</w:t>
        <w:br/>
        <w:br/>
        <w:t>促处理效果不断改进，从初期的粗处理发展到精处理。</w:t>
        <w:br/>
        <w:br/>
        <w:t>包处理功能不断增加，从除汕或脱铁单一功能发展到同时具有除油、脱铁的双功能。</w:t>
        <w:br/>
        <w:br/>
        <w:t>加处理温度不断提高，从常温发展到高温处理，使凝结水中的显热得到有效回收。</w:t>
        <w:br/>
        <w:br/>
        <w:t>第六节，”汽提污水串级利用</w:t>
        <w:br/>
        <w:br/>
        <w:t>在炬油厂延迟焦化、加氢精制、加氢裂化和催化裂化等工艺过程中,产生一定量的含硫</w:t>
        <w:br/>
        <w:t>废水，废水量昌然因采用的加工流程和加工深度不同而存在差异，但“-般约为加工原油其的</w:t>
        <w:br/>
        <w:t>5% 8% 。这部分废水一般经过汽提，脱除大部分硫化物、氨和其他杂质，水质得到明显改</w:t>
        <w:br/>
        <w:t>善，虽然达不到环保排放标准，但已经符合某些工艺对水质的要求。将汽提污水直接用于其</w:t>
        <w:br/>
        <w:t>他工艺过程，不但可以全部节约这些工艺过程使用的新水，降低水耗和用水成本，而且可以</w:t>
        <w:br/>
        <w:t>减少废水排放和降低废水处理成本。因此，汽提污水串级利用具有明显的节水减排效益和经</w:t>
      </w:r>
    </w:p>
    <w:p>
      <w:r>
        <w:t>translation_method=source-is-chinese-or-mixed; char_count=1244</w:t>
      </w:r>
    </w:p>
    <w:p>
      <w:pPr>
        <w:pStyle w:val="Heading2"/>
      </w:pPr>
      <w:r>
        <w:t>中国炼油技术.pdf | page=948 | ocr</w:t>
      </w:r>
    </w:p>
    <w:p>
      <w:r>
        <w:t>+ 938 - 中国炼油技术</w:t>
        <w:br/>
        <w:t>济效益，得到了广泛应用。</w:t>
        <w:br/>
        <w:t>绅级利用是指一个用水单元或工艺排水的水质满足另一个用水单元或工艺对水质的要</w:t>
        <w:br/>
        <w:t>求，不需进行处理可以直接被另一个用水单元或工艺使用的一种用水方法，具有提高水的重</w:t>
        <w:br/>
        <w:t>复利用率和减少废水处理量的作用。</w:t>
        <w:br/>
        <w:t>一、汽提污水性质</w:t>
        <w:br/>
        <w:t>含硫废水的水质虽然很差，硫化物、氨氮、石油、COD 和巧浮物等主要污染物浓度很</w:t>
        <w:br/>
        <w:t>高，但经过汽提后,水质得到了显著改善，表21 - 32 是某炼油厂两套汽提装置日常运行的</w:t>
        <w:br/>
        <w:t>出水水质，硫化物浓度 2. 2 ~4. 7mg/L、氨所浓度 3.5 ~33mg/TL、石油浓度 3. 2 ~22me/1.,</w:t>
        <w:br/>
        <w:t>CODe.浓度 141 ~ 291 mg/L, AVP WRI 27 ~93mg/L，总体水质较好，已经达到某些工艺对</w:t>
        <w:br/>
        <w:t>用水水质的要求。</w:t>
        <w:br/>
        <w:t>表21 -32， 某炼油厂汽提污水的主要水质</w:t>
        <w:br/>
        <w:t>汽提上装置。 |p(硫化物)Z(mg/L)| p CRKO/ COme/L) | p(石油)Z(m EXL) |p(CODc )《(me T) p CREB) /Cmp/L)</w:t>
        <w:br/>
        <w:t>A 4.7 3.8 3.2 | 141 27</w:t>
        <w:br/>
        <w:t>二、用于电脱盐注水</w:t>
        <w:br/>
        <w:t>原油在加工前需要进行水洗脱盐，使用的水量根据原油性质不同而不完全相同，一般轻</w:t>
        <w:br/>
        <w:t>质原油需要使用的水旦较少，约为原油的3% ;，重质原油需要使用的水旦较多，一般在 5%</w:t>
        <w:br/>
        <w:t>以上。但不管是轻质原油还是重质原油，对使用的水质要求基本一样，一般要求 p H 值在</w:t>
        <w:br/>
        <w:t>7.0 ~7.5, p(COD,,) &lt;20mg/L, p(t) &lt;100mg/L, p( AR) &lt;40mg/L, p( AB F) 二40mg/L,对</w:t>
        <w:br/>
        <w:t>其他指标无特殊要求。汽提污水水质完全满足此水质要求，可以直接使用到原油电脱盐装置</w:t>
        <w:br/>
        <w:t>中。不仅如此，由于汽提污水的无机盐含量很低，用于原油水洗脱盐的效果较工业新水</w:t>
        <w:br/>
        <w:t>更好。</w:t>
        <w:br/>
        <w:t>汽提污水替代原油电脱盐使用的新水，工程上容易实施，投资也很少，只需要建设</w:t>
        <w:br/>
        <w:t>一条从汽提装置的排水口到原汕电脱盐装置的输送水管， 见效快，输水管建成后可立</w:t>
        <w:br/>
        <w:t>即投入使用，不需要增加其他操作和管理; 其有良好的节水减排效益，一个年加工</w:t>
        <w:br/>
        <w:t>10Mt 原油的炼油厂，电脱盐用水如果全部采用汽提污水，每年可节约新水和减少排污</w:t>
        <w:br/>
        <w:t>水各 500kt，社会效益显著; 节约新水费约 150 万元(新水价按 3 FE/H) 、废水处理费</w:t>
        <w:br/>
        <w:t>约 200 万元(废水处理运行成本按 4 元上计) ，经济效益也很好，央而，该方法现已在</w:t>
        <w:br/>
        <w:t>国内外炼油厂得到了广泛应用。</w:t>
        <w:br/>
        <w:t>三、用于除焦冷焦水</w:t>
        <w:br/>
        <w:t>焦化装置除了机泵、冷换设备用水外，还有冷焦水 、除焦水和加热炉注水二个水系统。</w:t>
        <w:br/>
        <w:t>冷焦水主要用于冷却焦炭塔中的石油焦，对水质要求不高，特别是对含油等污染物无要求。</w:t>
        <w:br/>
        <w:t>除焦水主要用于切割焦炭塔中生成的石油焦，并将切割下来的扣油焦带出焦炭塔输送到焦炭</w:t>
        <w:br/>
        <w:t>池，对水质的要求与冷焦水相同，也不高。加热炉注水对水质要求比较严格，需要采用蒸汽</w:t>
      </w:r>
    </w:p>
    <w:p>
      <w:r>
        <w:t>translation_method=source-is-chinese-or-mixed; char_count=1221</w:t>
      </w:r>
    </w:p>
    <w:p>
      <w:pPr>
        <w:pStyle w:val="Heading2"/>
      </w:pPr>
      <w:r>
        <w:t>中国炼油技术.pdf | page=949 | ocr</w:t>
      </w:r>
    </w:p>
    <w:p>
      <w:r>
        <w:t>第二十一章 “污染防治与减排 +939 ，</w:t>
        <w:br/>
        <w:t>冷凝水或软化水。因此，汽提污水水质满足冷焦、除焦用水要求，可以直接用于冷焦和除</w:t>
        <w:br/>
        <w:t>焦。用于汽提污水盐含量很低，用于焦化装置的冷焦和除焦时，在循环使用过程中基本不存</w:t>
        <w:br/>
        <w:t>在无机盐的积累问题，可以避免使用新水因盐浓度些积升高带来的结盐问题。用汽提污水替</w:t>
        <w:br/>
        <w:t>代焦化装置冷焦和除焦系统使用的新水，工程上容易实施，仅需建设一条从汽提污水出口到</w:t>
        <w:br/>
        <w:t>延迟焦化装置的输水管线，无震改造原有用水系统,投资很少。某特大型炼油厂的延迟焦化</w:t>
        <w:br/>
        <w:t>EE 2002 年采用汽提污水做为冷焦和除焦水后，不但每年可以节约新水和减少排污水近</w:t>
        <w:br/>
        <w:t>100kt，而且运行较使用新水更稳定。</w:t>
        <w:br/>
        <w:t>BOD ”污水处理场废气处理</w:t>
        <w:br/>
        <w:t>一、废气来源及特性</w:t>
        <w:br/>
        <w:t>炼油企业的污水处理场在污水处理过程中，巾于污水中挥发性有机物浓度较高，并且污</w:t>
        <w:br/>
        <w:t>水不断搅动，从而逸散出大量挥发性有机废气。这种挥发性有机废气的主要成分是甲烷、</w:t>
        <w:br/>
        <w:t>茶、二甲森、环己烷等低相对分子质量的烃类，以及一些低相对分子质量的含硫化合物，如</w:t>
        <w:br/>
        <w:t>硫化气、甲硫苹、二甲二硫(DMDS) 等，此外还含有少基的低分子有机酸、氨类等。表21 -</w:t>
        <w:br/>
        <w:t>33 是某炼油厂污水处理易隔油池散发废气的烃类组成分析结果。</w:t>
        <w:br/>
        <w:t>表21 -33 某炼油厂污水处理场隔油池散发气体的烃类组成</w:t>
        <w:br/>
        <w:t>烃类组分 1 BE/(mg/m' ) | 烽类组分 HEIE/ (mg/m? )</w:t>
        <w:br/>
        <w:t>inca 21.9 某 300.1</w:t>
        <w:br/>
        <w:t>丙烷 25.7 | HUE 115.0</w:t>
        <w:br/>
        <w:t>1-7 13.2 2 - GEC he 84.7</w:t>
        <w:br/>
        <w:t>IE The 80.9 2, 3 EGE 31.7</w:t>
        <w:br/>
        <w:t>2,2- 二甲基丙烷 14. 4 3 -由基己烷 93.8</w:t>
        <w:br/>
        <w:t>FE 234.6 MIL, 3- 一甲基环友烷 25.1</w:t>
        <w:br/>
        <w:t>1 Sei 29.5 反1, 3 - HER be 27.9</w:t>
        <w:br/>
        <w:t>正皮烷 297.9 SEL, 2- 一甲基环成烷 53.3</w:t>
        <w:br/>
        <w:t>2 — MKS | 40.8 正庚烷 201.3</w:t>
        <w:br/>
        <w:t>2, 2 -二甲基丁烷 34.8 甲基环已烷 186.0</w:t>
        <w:br/>
        <w:t>FRB | 54.6 AE 151.2</w:t>
        <w:br/>
        <w:t>2 - a E Ree | 216.7 2- age 57.7</w:t>
        <w:br/>
        <w:t>3 — HE Me 128.6 其他烃类 151.8</w:t>
        <w:br/>
        <w:t>EGE 310.5 总烃 3136.1</w:t>
        <w:br/>
        <w:t>HER abt 152.4</w:t>
        <w:br/>
        <w:t>根据浓度和气量的不同，可将炼油企业污水处理场散发的废气分为两类: 一类废气以总</w:t>
        <w:br/>
        <w:t>进口处、隔油池、浮选池等散发的气体为代表，废气气量和污染物浓度波动范围大，所含挥</w:t>
        <w:br/>
        <w:t>发性有机物浓度高达数千到数万 mg/m ，毒性大，不慎吸入易发生急性中毒事件，另一类以</w:t>
        <w:br/>
        <w:t>曝气池、污泥浓缩池、氧化沟等散发的气体为代表，瞩气气量大，含数十到数百 mgym 的硫</w:t>
      </w:r>
    </w:p>
    <w:p>
      <w:r>
        <w:t>translation_method=source-is-chinese-or-mixed; char_count=1126</w:t>
      </w:r>
    </w:p>
    <w:p>
      <w:pPr>
        <w:pStyle w:val="Heading2"/>
      </w:pPr>
      <w:r>
        <w:t>中国炼油技术.pdf | page=950 | ocr</w:t>
      </w:r>
    </w:p>
    <w:p>
      <w:r>
        <w:t>+ 940+ 中国炼油技术</w:t>
        <w:br/>
        <w:t>化物、苯系物、挥发酚 、氨污染物等，恶臭气味严重。</w:t>
        <w:br/>
        <w:t>二、废气处理</w:t>
        <w:br/>
        <w:t>以前，大多数炼化企业远离城市中心区，污水处理场也大都没有封闭处理，废气敞口散</w:t>
        <w:br/>
        <w:t>发到空气中。随着城市建设的发展，炼化企业的污水处理场距离城市越来越近，而另一方</w:t>
        <w:br/>
        <w:t>面，炬化企业的炼油规模越来越大，加工的劣质原油的比例逐年增加，污水处理场的负荷也</w:t>
        <w:br/>
        <w:t>越来越大，对周围大气环境的污染也越来越严重。可以说，污水处理场的废气污染治理到了</w:t>
        <w:br/>
        <w:t>迫在眉睫的地步。</w:t>
        <w:br/>
        <w:t>要降低污水处理场造成的废气污染，首先要从源头抓起，通过加强管理、生产装置密闭</w:t>
        <w:br/>
        <w:t>化等措施，来减少废水的排放，从而减少废气的无纽织排放。</w:t>
        <w:br/>
        <w:t>对污水处理场排放的废气的处理过程，包括污水处理设施的封闭、引气、净化处理一</w:t>
        <w:br/>
        <w:t>部分。</w:t>
        <w:br/>
        <w:t>(一)封同和引气</w:t>
        <w:br/>
        <w:t>在对这些污水处理设施产生的恶臭气体进行治理之前，首先需要对这些污水处理设施进</w:t>
        <w:br/>
        <w:t>行封团处理，然后将产生的恶臭气体收集，再通过引气设施送往处理装置。</w:t>
        <w:br/>
        <w:t>污水处理场的封闭材料包括水泥混凝土、碳钢盖慨、焉璃钢等。针对不同的污水处理设</w:t>
        <w:br/>
        <w:t>施，应该选用不同材质的封闭材料。对于隔油池、浮选池、调节池等来说，一般中部采用水</w:t>
        <w:br/>
        <w:t>泥混凝土盖板封闭，两端(进口和出口)则采用玻璃钢材质。采用水泥混凝土密封时，混凝</w:t>
        <w:br/>
        <w:t>土上部可以种植草皮，以降低地面温度，防止池内油气过量挥发。对于曝气池、氧化沟等处</w:t>
        <w:br/>
        <w:t>理设施，封闭盖板可选用玻璃钢材质，盖板要固定和密封良好，不能因风暴天气而损坏或漏</w:t>
        <w:br/>
        <w:t>风，盖板上不能走人、不能承重，应设有防止人上去的于栏。为方便施工和检修盖板，可以</w:t>
        <w:br/>
        <w:t>在盖板上部架设槽钢框架钢板走廊。</w:t>
        <w:br/>
        <w:t>(二)处理技术</w:t>
        <w:br/>
        <w:t>对污水处理场排放的废气，应根据废气组成和治理要求，采取相应的处理方法。当前，</w:t>
        <w:br/>
        <w:t>国内外对挥发性有机物和恶臭气体的处理技术主蜂有吸附法、洗涤法、冷肇法、生物脱臭</w:t>
        <w:br/>
        <w:t>法、直接燃烧法 、热力燃烧法 、催化燃烧法等，其中用于污水处理场废气治理方面的技术有</w:t>
        <w:br/>
        <w:t>活性炭吸附法、洗涤法、生物法、催化燃烧法等。这些技术中，以催化燃烧技术最为成熟和</w:t>
        <w:br/>
        <w:t>适于处理污水处理场废气。</w:t>
        <w:br/>
        <w:t>三、催化燃烧</w:t>
        <w:br/>
        <w:t>催化燃烧是利用催化剂来降低反应所需的活化能，从而在较低温下将废气中的有机物氧</w:t>
        <w:br/>
        <w:t>化为 C0;和 HO。由于燃烧温度较低，不会产生 NO, 等二次污染物，能耗也较低。</w:t>
        <w:br/>
        <w:t>废气在经过催化剂床层时，污染物通过扩散作出到达催化剂表面，被催化剂表面吸附</w:t>
        <w:br/>
        <w:t>氧化反应就发生于这些活性位置上。反应后的净化气体，通常会先由余热回收设备(如换热</w:t>
        <w:br/>
        <w:t>器等) 回收热能，然后再排放。影响催化燃烧效率的因素主要为操作温度、空速及催化剂特</w:t>
        <w:br/>
        <w:t>性等三方面。一般来说，操作温度影响催化燃烧的效果最明显，虽然温度越高催化燃烧效果</w:t>
        <w:br/>
        <w:t>越好，但因耗损大芋能源且易加速催化剂老化，通常操作温度以不超过 550Y 为宜。</w:t>
        <w:br/>
        <w:t>由于污水处理场卡气的总烃浓度波动很大，波动范围从几百 mg/m 到几万 mg/m, Ff A</w:t>
      </w:r>
    </w:p>
    <w:p>
      <w:r>
        <w:t>translation_method=source-is-chinese-or-mixed; char_count=1191</w:t>
      </w:r>
    </w:p>
    <w:p>
      <w:pPr>
        <w:pStyle w:val="Heading2"/>
      </w:pPr>
      <w:r>
        <w:t>中国炼油技术.pdf | page=951 | ocr</w:t>
      </w:r>
    </w:p>
    <w:p>
      <w:r>
        <w:t>第二十一章，污染防治与减排 7941 -</w:t>
        <w:br/>
        <w:br/>
        <w:t>含有容易造成催化剂中毒的硫化物，如果直接采用催化燃烧技术进行处理，不仅会使处理装</w:t>
        <w:br/>
        <w:t>置操作不稳定，增加停工次数，硫化物的存在还会造成催化剂中毒，从而影响催化剂寿命。</w:t>
        <w:br/>
        <w:t>因此，如果用催化燃烧技术处理污水处理场废气，必须先对废气进行浓度均化处理和脱硫预</w:t>
        <w:br/>
        <w:t>处理。</w:t>
        <w:br/>
        <w:br/>
        <w:t>针对污水处理场废气的特点，开发了“脱硫及总烃浓度均化 - 催化燃烧"技术，工</w:t>
        <w:br/>
        <w:t>艺流程见图 21 -14。污水处理场废气依次通过阻火器、脱硫及总烃浓度均化链、风机、</w:t>
        <w:br/>
        <w:t>过滤器、换热器(加热) 、加热器、反应器、换热器(冷却)后排放。该技术的核心是催</w:t>
        <w:br/>
        <w:t>化燃烧，即废气中的有机物在适宜的温度和催化燃烧催化剂作用下，与氧气发生氧化</w:t>
        <w:br/>
        <w:t>反应，生成 HO 和 CO0:。脱硫及总烃浓度均化饶中装有试剂，该试剂能够脱除废气中</w:t>
        <w:br/>
        <w:t>的 HS 和有机硫，防止催化剂中毒; 该试剂的另一个功能是通过吸附与解吸作用使总</w:t>
        <w:br/>
        <w:t>烃浓度得到均化处理，防止反应器温度剧烈波动。由于 V0OC 催化燃烧是放热反应，反</w:t>
        <w:br/>
        <w:t>应器进出口气体通过换热器可以充分回收反应热，并且在 VOC 达到一定浓度后，可以</w:t>
        <w:br/>
        <w:t>在没有外加热量的情况下，保持催化燃烧反应器在一定温度下正常运行。加热器主要</w:t>
        <w:br/>
        <w:t>是为反应器启动提供初始热量，但在废气中 VOC 浓度较低时或开工阶段，还需要用于</w:t>
        <w:br/>
        <w:t>废气加热，使废气达到需要的反应器人口温度。</w:t>
        <w:br/>
        <w:br/>
        <w:t>Hey, PA</w:t>
        <w:br/>
        <w:t>ii</w:t>
        <w:br/>
        <w:t>(_) ie</w:t>
        <w:br/>
        <w:t>ita Le |</w:t>
        <w:br/>
        <w:t>隔油池等废气 DX HU</w:t>
        <w:br/>
        <w:t>-co | | st 人一[图一末纳合反应器 菲《(休</w:t>
        <w:br/>
        <w:t>阻火器 SD TA 过滤器</w:t>
        <w:br/>
        <w:t>LIE 风机</w:t>
        <w:br/>
        <w:t>图21 -14 “脱硫及总烃浓度均化 - 催化燃烧"工艺流程</w:t>
        <w:br/>
        <w:br/>
        <w:t>污水处理场废气经过“脱硫及总烃浓度均化 - 催化燃烧"技术处理后，净化气中的苯、</w:t>
        <w:br/>
        <w:t>甲茶、二甲茉、非甲烷总烃、硫化物等指标符合我国(大气污染物综合排放标准》( GB</w:t>
        <w:br/>
        <w:t>16297一1996) ，葵浓度小于 12mgym ，甲茉浓度小于 40mg/m ，二甲苯浓度小于70mgyms ，</w:t>
        <w:br/>
        <w:t>非甲烷总烃浓度小于 120mg/m: ，净化气体达到排放标准。</w:t>
        <w:br/>
        <w:t>度均化 - 催化燃烧”技术进行处理; 但对于曝气池、氧化沟等散发的低浓度废气来说，由于</w:t>
        <w:br/>
        <w:t>废气浓度较低，若直接进行“脱硫及总烃浓度均化 - 催化燃烧”，单靠催化燃烧放热难以维</w:t>
        <w:br/>
        <w:t>持装置的运转，造成装置的能耗过大。因此，对于曝气池、氧化沟等散发的低浓度废气，需</w:t>
        <w:br/>
        <w:t>要首先进行吸附浓缩预处理，利用活性炭吸附缸或活性炭蜂窝轮将废气浓度提高后再进行催</w:t>
        <w:br/>
        <w:t>化燃烧处理。吸附过程中，废气中的烃类化合物被吸附负中的活性炭吸附，废气得到净化后</w:t>
        <w:br/>
        <w:t>排放;，当活性炭吸附他和后，用来自催化燃烧反应器出口的热气体对其进行脱附再生，产生</w:t>
        <w:br/>
        <w:t>的高浓度再生气进入催化燃烧装置处理。</w:t>
      </w:r>
    </w:p>
    <w:p>
      <w:r>
        <w:t>translation_method=source-is-chinese-or-mixed; char_count=1144</w:t>
      </w:r>
    </w:p>
    <w:p>
      <w:pPr>
        <w:pStyle w:val="Heading2"/>
      </w:pPr>
      <w:r>
        <w:t>中国炼油技术.pdf | page=952 | ocr</w:t>
      </w:r>
    </w:p>
    <w:p>
      <w:r>
        <w:t>.942 ， 中国炼油技术</w:t>
        <w:br/>
        <w:t>四、发展趋势</w:t>
        <w:br/>
        <w:t>除催化燃烧技术外，也有采用吸附技术、生物技术、洗涤技术等对污水处理场废气进行</w:t>
        <w:br/>
        <w:t>处理的。近年来，还出现了光催化、低温等离子等新的处理技术，这些新技术都还有待进一</w:t>
        <w:br/>
        <w:t>但是应该注意到，在污水处理场末端对废气进行治理是被动的，不管它采用的治理技术</w:t>
        <w:br/>
        <w:t>有多么先进。将来污水处理场废气恶臭治理的最有效措施是从源头抓起，优化炼油装置生产</w:t>
        <w:br/>
        <w:t>流程，减少废水排放量，同时最大限度地降低废水中的污染组分，只有这样，才能彻底治理</w:t>
        <w:br/>
        <w:t>污水处理场产生的废气污染。</w:t>
        <w:br/>
        <w:t>第八节“硫磺回收及尾气处理</w:t>
        <w:br/>
        <w:t>原油中含有硫化合物。硫化合物不仅影响石油产品质量，腐蚀炼油设备，而且对环境危</w:t>
        <w:br/>
        <w:t>害极大。因此，一般炼制含硫原油的炼油三都设有气体脱硫 、含硫污水汽担、硫磺回收及其</w:t>
        <w:br/>
        <w:t>尾气处理装置来除去硫化物和回收硫。</w:t>
        <w:br/>
        <w:t>一、硫磺回收</w:t>
        <w:br/>
        <w:t>(一)反应过程</w:t>
        <w:br/>
        <w:t>将气体脱硫 、油品加所精制和含硫污水汽提装置排出的含 本S 酸性气转化成硫磺的党</w:t>
        <w:br/>
        <w:t>用方法是克劳斯反应过程。克劳斯反应有高温热反应和低温催化反应两种。</w:t>
        <w:br/>
        <w:t>1. p T PAR</w:t>
        <w:br/>
        <w:t>酸性气在燃烧炉内部燃烧时，即进行高温无催化剂的克劳斯反应，反应速度非常决，在</w:t>
        <w:br/>
        <w:t>很短时间内即可完成反应过程。理论转化率可达 25% 。反应式如下 :</w:t>
        <w:br/>
        <w:t>HS + 1/20,——&gt;S + HO</w:t>
        <w:br/>
        <w:t>HS + 3/20,—S0, + H,O</w:t>
        <w:br/>
        <w:t>2H,S + SO,—+3/2S + H,O</w:t>
        <w:br/>
        <w:t>2. 低温催化反应</w:t>
        <w:br/>
        <w:t>H,S 1j SO,AUPEZK IGA 2 : 1 的反应气流在 140 ~ 500% 范围内，在催化剂作用下，能进</w:t>
        <w:br/>
        <w:t>行如下克劳斯反应;</w:t>
        <w:br/>
        <w:t>2H,S + $O,—+3/n S, + 2H,0</w:t>
        <w:br/>
        <w:t>反应温度越低，转化率越高,但 -般不低于硫的凝点温度，和否则令沉积在催化剂表面，</w:t>
        <w:br/>
        <w:t>使其失去活性。常用的反应温度为320 ~350Y 。</w:t>
        <w:br/>
        <w:t>(二)工艺流程</w:t>
        <w:br/>
        <w:t>国内大多数的硫磺回收装置采用传统的克劳斯工艺，通过酸性气燃烧炉出口的高温气体</w:t>
        <w:br/>
        <w:t>分别调节一、二级转化器入口温度( 外挨合法) 。有具体工艺流程见图 21 - 15。该方法具有操</w:t>
        <w:br/>
        <w:t>作弹性大、能适应炼油厂酸性气波动大的特点。</w:t>
      </w:r>
    </w:p>
    <w:p>
      <w:r>
        <w:t>translation_method=source-is-chinese-or-mixed; char_count=879</w:t>
      </w:r>
    </w:p>
    <w:p>
      <w:pPr>
        <w:pStyle w:val="Heading2"/>
      </w:pPr>
      <w:r>
        <w:t>中国炼油技术.pdf | page=953 | ocr</w:t>
      </w:r>
    </w:p>
    <w:p>
      <w:r>
        <w:t>第二十一章“污染防治与减排 + 943 ，</w:t>
        <w:br/>
        <w:br/>
        <w:t>冷却器 冷却器 冷却器 去</w:t>
        <w:br/>
        <w:br/>
        <w:t xml:space="preserve"> 尾</w:t>
        <w:br/>
        <w:br/>
        <w:t>空气 由站 Aw 气</w:t>
        <w:br/>
        <w:t>余热锅炉 ao | | c H | 回</w:t>
        <w:br/>
        <w:br/>
        <w:t>器 By</w:t>
        <w:br/>
        <w:br/>
        <w:t>At 站 | Aloe Yo | Aleeey</w:t>
        <w:br/>
        <w:t>fen Hq [FP et &lt;I</w:t>
        <w:br/>
        <w:t>SEEN</w:t>
        <w:br/>
        <w:t>QT 站</w:t>
        <w:br/>
        <w:t>mie FT] 去成型机</w:t>
        <w:br/>
        <w:t>Bua</w:t>
        <w:br/>
        <w:t>图21 -15 硫磺回收装置工艺流程</w:t>
        <w:br/>
        <w:t>二、液硫的加工与成型</w:t>
        <w:br/>
        <w:br/>
        <w:t>(一) 硫磺的物化性质</w:t>
        <w:br/>
        <w:br/>
        <w:t>固体硫磺是一种淡黄色晶体，温度变化时可发生气、液、固三态转变。硫磺熔点 112 ~</w:t>
        <w:br/>
        <w:t>120% ，闪点 207.20, ARR 232C, HK AR 250C, He 444.6, BIE 1.96 ~</w:t>
        <w:br/>
        <w:t>2.07 ¢/em’ ,不溶于水，易溶于二硫化碳。硫磺的状态随温度变化如下 :</w:t>
        <w:br/>
        <w:br/>
        <w:t>Fa VPAS(S, ) aay (ts) 2黄色易流动液体(Se)a2世棕色液体(Se)s2</w:t>
        <w:br/>
        <w:br/>
        <w:t>PRA RES, ) BIS, 2无色气体(S,)</w:t>
        <w:br/>
        <w:br/>
        <w:t>当硫磺被加热时，分子结构发生变化，当加热到 160包时，Se的环状开始破裂为开链，</w:t>
        <w:br/>
        <w:t>随之黏度升高，加热到 190% 时黏度最大，继续加热时，长链开始发生断裂，黏度又重新下</w:t>
        <w:br/>
        <w:t>降。在 130 ~160Y之间液体硫磺的流动性最好。</w:t>
        <w:br/>
        <w:br/>
        <w:t>2. 硫磺的化学性质</w:t>
        <w:br/>
        <w:br/>
        <w:t>硫磺在空气中燃烧生成 SO ，与 Ha反应生成 HS。</w:t>
        <w:br/>
        <w:br/>
        <w:t>(二)硫磺的质量指标</w:t>
        <w:br/>
        <w:br/>
        <w:t>中国硫磺产品质量标准( GB 2449一2006 ) 分为优等品、一等品和合格品三个等级</w:t>
        <w:br/>
        <w:t>(见表21 -34) 。</w:t>
        <w:br/>
        <w:br/>
        <w:t>表21 -34 工业硫磺产品质量标准(GB 2449一2006)</w:t>
        <w:br/>
        <w:t>技术指标</w:t>
        <w:br/>
        <w:t>项 目</w:t>
        <w:br/>
        <w:t xml:space="preserve"> 合生</w:t>
        <w:br/>
        <w:t>硫含量/% 299.95 299. 50 299.00</w:t>
        <w:br/>
        <w:t>水分含量/9%</w:t>
        <w:br/>
        <w:br/>
        <w:t>Fa Ar &lt;0. 20 &lt;2.0 &lt;2.0</w:t>
        <w:br/>
        <w:br/>
        <w:t>液体硫磺 &lt;0.10 &lt;0.50 &lt;1.00</w:t>
        <w:br/>
        <w:t>灰分含量/% &lt;0. 03 &lt;0. 10 &lt;0. 20</w:t>
        <w:br/>
        <w:t>酸度(以 HSO4 t+) /% &lt;0. 003 &lt;0. 005 &lt;0.02</w:t>
        <w:br/>
        <w:t>有机物含量/% &lt;0. 03 &lt;0. 30 &lt;0. 80</w:t>
      </w:r>
    </w:p>
    <w:p>
      <w:r>
        <w:t>translation_method=source-is-chinese-or-mixed; char_count=862</w:t>
      </w:r>
    </w:p>
    <w:p>
      <w:pPr>
        <w:pStyle w:val="Heading2"/>
      </w:pPr>
      <w:r>
        <w:t>中国炼油技术.pdf | page=954 | ocr</w:t>
      </w:r>
    </w:p>
    <w:p>
      <w:r>
        <w:t>944 - 中国炼油技术</w:t>
        <w:br/>
        <w:t>续表</w:t>
        <w:br/>
        <w:t>技术指标</w:t>
        <w:br/>
        <w:t>项 上日 一一 一一一一</w:t>
        <w:br/>
        <w:t>砷含量/吃 &lt;0. 0001 &lt;0.01 &lt;0.05</w:t>
        <w:br/>
        <w:t>铁含量/% &lt;0. 003 &lt;0. 005</w:t>
        <w:br/>
        <w:t>Ri SON ik Me</w:t>
        <w:br/>
        <w:t>&gt; 150mm 0 0 3.0</w:t>
        <w:br/>
        <w:t>75 ~150mm 0.5 1.0 4.0</w:t>
        <w:br/>
        <w:t>TE: Jedi A HH ROU BRB</w:t>
        <w:br/>
        <w:t>( 2) RBA</w:t>
        <w:br/>
        <w:t>克劳斯装置生产的液硫温度一般为 140 ~ 170, EFT A SY ANP EY i AR i A</w:t>
        <w:br/>
        <w:t>这些物质除了在储存和和运输过程中造成腐蚀外，当进行液硫处理及温度降低时，聚硫化氧发</w:t>
        <w:br/>
        <w:t>生分解，释放出硫化所，除引起环境污染问题外，还可能在装卸过程中因硫化氨积聚而引起</w:t>
        <w:br/>
        <w:t>作业人员中毒和爆炸。</w:t>
        <w:br/>
        <w:t>1. 液硫脱气原理</w:t>
        <w:br/>
        <w:t>液硫脱气原理是释放被海解的 HS 气体，并加速使多硫化物分解为 ES。释放的 HS气</w:t>
        <w:br/>
        <w:t>体用吹扫气从液硫上方的蒸汽中吹出。按照工艺原理，工业上应用较多的液硫脱气工艺主要</w:t>
        <w:br/>
        <w:t>为循环晓洒工艺和汽提工艺两类，通常可使液硫中的 HS 含量降至 5ug/g，工艺流程示意分</w:t>
        <w:br/>
        <w:t>别见网21 -16 和网21 -17。</w:t>
        <w:br/>
        <w:t>大的烧器</w:t>
        <w:br/>
        <w:t>站</w:t>
        <w:br/>
        <w:t>ee</w:t>
        <w:br/>
        <w:t>| epg POO</w:t>
        <w:br/>
        <w:t>中 HH AR 下 if i j</w:t>
        <w:br/>
        <w:t>a otha th Nis</w:t>
        <w:br/>
        <w:t>RRA ied | = WOREB| |</w:t>
        <w:br/>
        <w:t>on Bee</w:t>
        <w:br/>
        <w:t>fer | MRO ARM</w:t>
        <w:br/>
        <w:t>汽保温</w:t>
        <w:br/>
        <w:t>图21 -16， 循环喷酒液硫脱气工艺流程示意</w:t>
        <w:br/>
        <w:t>2. 常用脱气方法</w:t>
        <w:br/>
        <w:t>[业脱气方法主要包括六种，均可将液硫中的残留 HS 含量降低到 100kg/g 以下</w:t>
        <w:br/>
        <w:t>(1) D’ GAASS 液硫脱气工艺。该工艺由美国公司开发，它利用空气氧化 HS 和多硫化</w:t>
        <w:br/>
        <w:t>氨，而不是在催化剂作用下汽提 HS。主要控制包括: DD’ GAASS 接触塔硫磺进料速率的</w:t>
        <w:br/>
        <w:t>控制;@@硫磺进料温度的控制; @@在设计流速下(与硫速率无关) 过程空气流量控制; @团通</w:t>
        <w:br/>
        <w:t>过接触塔底部调节控制其液面; @@通过尾气调节来控制接触塔压力。</w:t>
        <w:br/>
        <w:t>(2) Worley Parsons 液硫脱气工艺。该方法的主要特点是利用空气喷射器由液硫池底部喷</w:t>
        <w:br/>
        <w:t>出空气来搅动液硫，同时从喷嘴喷出的极小空气泡均匀地分散于液硫中,大大加强了释放</w:t>
      </w:r>
    </w:p>
    <w:p>
      <w:r>
        <w:t>translation_method=source-is-chinese-or-mixed; char_count=908</w:t>
      </w:r>
    </w:p>
    <w:p>
      <w:pPr>
        <w:pStyle w:val="Heading2"/>
      </w:pPr>
      <w:r>
        <w:t>中国炼油技术.pdf | page=955 | ocr</w:t>
      </w:r>
    </w:p>
    <w:p>
      <w:r>
        <w:t>Bot Tw Sw E + 945 +</w:t>
        <w:br/>
        <w:t>HT</w:t>
        <w:br/>
        <w:t>关于 (LSE</w:t>
        <w:br/>
        <w:t>脱气后的液</w:t>
        <w:br/>
        <w:t>e A et</w:t>
        <w:br/>
        <w:t>图21 -17 喷射式液令脱气工艺流程示意</w:t>
        <w:br/>
        <w:t>HS 的传质过程。沪方法中旦否使用催化剂视波硫在脱气池中的停留情况而定。</w:t>
        <w:br/>
        <w:br/>
        <w:t>(3) Shell 液确腊气 工艺。在当前 Jacobs 工程公司提供的 Shell 液硫脱气工艺中，脱气通</w:t>
        <w:br/>
        <w:t>党是在位于液梳收集池两个串连的汽提塔中进行。每个塔实际上是顶部和底部开通的容器，</w:t>
        <w:br/>
        <w:t>由鼓风机来的空气对上上升的液全进行喷射喜泡、唱列抄动。内部的分布器用米将空气分散成</w:t>
        <w:br/>
        <w:t>较小的气泡，便于直接气液接角，</w:t>
        <w:br/>
        <w:br/>
        <w:t>(4) Aquisull 液确脱气工艺。该方法由法国公司开发，其特点是先利用一种特殊的催化</w:t>
        <w:br/>
        <w:t>剂促进多令化物的分能，然后再通过机械搅动释放出 HS.</w:t>
        <w:br/>
        <w:br/>
        <w:t>(5) Hy Spee 液态脱气工艺。该下艺的主要特点是使用了带有搅拌器的专利脱气能，每个</w:t>
        <w:br/>
        <w:t>脱气负上均单独设置充气导管，以便分别监测和控制空气流量。</w:t>
        <w:br/>
        <w:br/>
        <w:t>(6) Amoco 液令脱气工艺。沪工艺技术采用硫磺单向流动实现一次性腊气。液硫冷却全</w:t>
        <w:br/>
        <w:t>130 ~ 140°C 后与较低压力下的讨纳空气一起通过压有常规活性氧化铝克劳斯催化剂的冉定</w:t>
        <w:br/>
        <w:t>床，脱除其中的 于S。通常不要求进行液硫循环或在液硫池中进一步延长时间，仅一次通过</w:t>
        <w:br/>
        <w:t>Fs BRI SED EHC HLS 含量降鞋 100beyg 以 上;</w:t>
        <w:br/>
        <w:br/>
        <w:t>(四)滚克成型</w:t>
        <w:br/>
        <w:br/>
        <w:t>硫俩的运输包括液体硫运输和国体硫运输西种方式。液硫可直接用档竺或船运输，运输</w:t>
        <w:br/>
        <w:t>s R A a Se CET, PRL A ETT A ABA PE 130 ~ 140°C, — Aa RAE PLR</w:t>
        <w:br/>
        <w:t>LATERAL, (PLIERS LTR ec, CER AAG A AR I A</w:t>
        <w:br/>
        <w:t>ZA LN. RS AR AS LT RELA PAR ORR,</w:t>
        <w:br/>
        <w:t>成型主要包括造粒成型和结片成出两种上艺。</w:t>
        <w:br/>
        <w:br/>
        <w:t>1. 造粒成卉</w:t>
        <w:br/>
        <w:br/>
        <w:t>造粒成型工艺具有减少粉尘、改善环境、连续作业、测品流价值高等特点，是当前硫成</w:t>
        <w:br/>
        <w:t>列工艺发展的主流。</w:t>
        <w:br/>
        <w:br/>
        <w:t>(0)宰冷造煌空冷造粒是在造粒塔中进行，认气自塔底流向塔项，液态硫从塔项部泣</w:t>
        <w:br/>
        <w:t>落，在卉顶均匀分布。液态硫在塔内 下降过程中被上天的空气冷却固化，在塔底收集加体硫</w:t>
        <w:br/>
        <w:t>奢颗粒。该工艺的优势在于使用顶制构件米减少装畔的投资费用，并且不需要水，但其能丰</w:t>
        <w:br/>
        <w:t>BEA, PATEK OCF 30kva) 中使用才经济。</w:t>
        <w:br/>
        <w:br/>
        <w:t>(2)水冷咎粒。液体硫磺以特殊设计的喷嘴喷人或滴和水槽或水塔内，硫在水中同化，</w:t>
      </w:r>
    </w:p>
    <w:p>
      <w:r>
        <w:t>translation_method=source-is-chinese-or-mixed; char_count=1038</w:t>
      </w:r>
    </w:p>
    <w:p>
      <w:pPr>
        <w:pStyle w:val="Heading2"/>
      </w:pPr>
      <w:r>
        <w:t>中国炼油技术.pdf | page=956 | ocr</w:t>
      </w:r>
    </w:p>
    <w:p>
      <w:r>
        <w:t>.946 + 中国炼油技术</w:t>
        <w:br/>
        <w:t>然后滤出。该工艺需用水，耗能少，适用于各种规模的装痪。缺点是周体硫磺中所含的水分</w:t>
        <w:br/>
        <w:t>高，如果液硫没有脱气，废水及周体硫磺酸度很大，会有腐蚀性。另一缺点是颗粒分布变</w:t>
        <w:br/>
        <w:t>化大。</w:t>
        <w:br/>
        <w:br/>
        <w:t>(3)带式造粒。此工艺是用带有小孔的转鼓分布器将脱气后的液体硫磺呈小滴状喷淋到</w:t>
        <w:br/>
        <w:t>运动着的钢带上，通过调节转鼓和钢带运转的速度，控制形成的硫磺颗粒的尺寸和质基。该</w:t>
        <w:br/>
        <w:t>工艺技术的优点是: 减少粉尘，改善操作环境，能连续作业，提高生产效率;硫左粒规</w:t>
        <w:br/>
        <w:t>整，提高了商品价值，采几钢带传热和强制喷淋冷却，使热珊物料迅速同化成地; 采用特有</w:t>
        <w:br/>
        <w:t>的印料装置，使问化物料与钢带容易分离，印料时粉尘极少，颗粒形状得到完整保护。</w:t>
        <w:br/>
        <w:br/>
        <w:t>2. 结片成型</w:t>
        <w:br/>
        <w:br/>
        <w:t>20 世纪 70 年代后发展了结片成型工艺，该工艺主要包括转鼓式结片机和人钢带式结片机</w:t>
        <w:br/>
        <w:t>两种设备。成型的硫贷产品平均厚度为mm，平面宽为5~ 10cm，形状、大小不定，水含量</w:t>
        <w:br/>
        <w:t>小于1.0% ，堆密度为 1200kg/m 。该工艺需用水，但不属于水成型工艺，对大 、小规模装</w:t>
        <w:br/>
        <w:t>兽均适用。其缺点是存在脆性 、粉尘、腐蚀及维护问题。</w:t>
        <w:br/>
        <w:br/>
        <w:t>三、硫磺回收尾气治理</w:t>
        <w:br/>
        <w:br/>
        <w:t>由于受化学平衡的限制，典型克劳斯工艺的硫回收率可达 92% ~ 95% ，但尾气中仍有</w:t>
        <w:br/>
        <w:t>0.8% ~2. 8% 的硫化物，直接排放吻发生 HLS 中毒和显自污染，所以必须加以治理。 我同</w:t>
        <w:br/>
        <w:t>《大气污染物综合排放标准》CB 16297一1996 和《恶臭污染物排放标准》CB 14554一93 中对</w:t>
        <w:br/>
        <w:t>HS 和 SO,最高允许排放浓度和不同排气简高度下最大允许排放速率分别做了相应的规定。</w:t>
        <w:br/>
        <w:t>目前，用于克劳斯尾气净化的方法主要有低温克劳斯法、还序 - 吸收法，选拌性直接催化氧</w:t>
        <w:br/>
        <w:t>化法和氧化 -吸收法等。</w:t>
        <w:br/>
        <w:br/>
        <w:t>1. 低温克劳斯法</w:t>
        <w:br/>
        <w:br/>
        <w:t>在低于硫露点温度条件下进行克劳斯反应。这类尾气处理方法的特点是;在硫回收装痛后</w:t>
        <w:br/>
        <w:t>面再配置2 ~3 个低温转化器，在 120 ~ 150°C 的较低温度下操作，将总硫回收率提高到 98. 5%</w:t>
        <w:br/>
        <w:t>以上，使尾气焚烧烟气中的 SO, ABE 1500 ~ 2500k LZL.，具体工艺流程见图21 -18。</w:t>
        <w:br/>
        <w:br/>
        <w:t>BA a ce</w:t>
        <w:br/>
        <w:br/>
        <w:t>a T - 1h</w:t>
        <w:br/>
        <w:t>ct )—4 Cds per el</w:t>
        <w:br/>
        <w:t>酸性气 [ = 1</w:t>
        <w:br/>
        <w:t>[一伸 CD L7D Cs bi</w:t>
        <w:br/>
        <w:t>LI El Chel) Chel)</w:t>
        <w:br/>
        <w:t>S S S S S</w:t>
        <w:br/>
        <w:t>图21 -18 ”低温克劳斯法工艺流程</w:t>
        <w:br/>
        <w:t>1一反应炉; 2，4，6，8 ，10一冷凝、冷却回; 3，5，7，9一转换器; 9，10一磊留设备</w:t>
        <w:br/>
        <w:br/>
        <w:t>目前硫回收尾气低温克劳斯工艺主要有法国的 Sulfreen 工艺(为了提高硫同收率，在此</w:t>
        <w:br/>
        <w:t>革艺基础上改进的 Hydrosulfreen 与 Doxosulfreen 工艺) 、德国的 Clinsulf 内冷式转化器工艺、</w:t>
        <w:br/>
        <w:t>美国的 CBA 冷床吸附工艺、加拿大的 MCRC 工艺等二床亚露点硫回收工艺、法国 IFP 的</w:t>
      </w:r>
    </w:p>
    <w:p>
      <w:r>
        <w:t>translation_method=source-is-chinese-or-mixed; char_count=1221</w:t>
      </w:r>
    </w:p>
    <w:p>
      <w:pPr>
        <w:pStyle w:val="Heading2"/>
      </w:pPr>
      <w:r>
        <w:t>中国炼油技术.pdf | page=957 | ocr</w:t>
      </w:r>
    </w:p>
    <w:p>
      <w:r>
        <w:t>第二十一章 epi SW . 947 ，</w:t>
        <w:br/>
        <w:t>Clauspol 工艺以及 Clauspol 开和 Clauspol 11500 工艺等液相亚露点硫回收工艺。</w:t>
        <w:br/>
        <w:t>2. 还诛 -吸收法</w:t>
        <w:br/>
        <w:t>即 HS 回收工艺法。传统的加氢还原吸收法是将尾气中的硫化物(SO,、S,.、COS 和</w:t>
        <w:br/>
        <w:t>CS:)在催化剂作用下加氢还诛和水解为硫化氨，然后用胺法进行液相选择性吸收或固相反</w:t>
        <w:br/>
        <w:t>应，通过再生或汽提后 HS 返回硫回收装置制硫，使总硫回收率达 99. 8% 以上，并使净化</w:t>
        <w:br/>
        <w:t>后尾气中的总硫量低于300u LZL。具体工艺见图21 -19。</w:t>
        <w:br/>
        <w:t>_酸气返回</w:t>
        <w:br/>
        <w:t>SES</w:t>
        <w:br/>
        <w:t>尾气送灼烧炉 GD Can</w:t>
        <w:br/>
        <w:t>a OH) |</w:t>
        <w:br/>
        <w:t>水</w:t>
        <w:br/>
        <w:t xml:space="preserve"> ft 再</w:t>
        <w:br/>
        <w:t>起ie EA |X] # Oo" | |i ie</w:t>
        <w:br/>
        <w:t>塔| G</w:t>
        <w:br/>
        <w:t>氢气 DT ser [ 9</w:t>
        <w:br/>
        <w:t>c L 人</w:t>
        <w:br/>
        <w:t>seems Le |</w:t>
        <w:br/>
        <w:t>KSB | g</w:t>
        <w:br/>
        <w:t>图21 - 19 MAM LEME</w:t>
        <w:br/>
        <w:t>具体反应过程如下:</w:t>
        <w:br/>
        <w:t>SO, +3H, 一HS +2H,0 S +8H, 一8HS</w:t>
        <w:br/>
        <w:t>Cos+ 了H0 =一一HS+CO， CS +2H0 —2H,$ + CO,</w:t>
        <w:br/>
        <w:t>加氧还原吸收尾气处理工艺可达到相当高的硫回收率，但建设投资 、操作成本和能耗较</w:t>
        <w:br/>
        <w:t>高。目前硫回收尾气加氢还原吸收工艺主要有: SCOT 工艺(改进的 super SCOT, LS - SCOT,</w:t>
        <w:br/>
        <w:t>串级SCOT) ;，HCR 工艺; Resulf 工艺(有 Resulf, Resulf - 10 和 Resulf - MM 三种) RAR 工</w:t>
        <w:br/>
        <w:t>艺; Parsions 公司 Beavon 类的 BSR 工艺和 Stretford 等工艺。</w:t>
        <w:br/>
        <w:t>3. 选择性直接催化氧化法</w:t>
        <w:br/>
        <w:t>选择性直接催化氧化法是将贫酸性气中硫化氨( HS 含量0.8% ~3% ) 直接氧化成硫磺</w:t>
        <w:br/>
        <w:t>的方法，有具体工艺流程见图 21 -20。</w:t>
        <w:br/>
        <w:t>空气</w:t>
        <w:br/>
        <w:t>1 1</w:t>
        <w:br/>
        <w:t>cf) Cs</w:t>
        <w:br/>
        <w:t>ae CO|GD| Co) c D</w:t>
        <w:br/>
        <w:t>1 |</w:t>
        <w:br/>
        <w:t>1</w:t>
        <w:br/>
        <w:t>LPBTLBDLpi L Lp</w:t>
        <w:br/>
        <w:t>S Ss S S</w:t>
        <w:br/>
        <w:t>P21 -20 选择性直接催化氧化法工艺流程</w:t>
        <w:br/>
        <w:t>1一反应炉; 2、4 、6 、10一冷凝器; 3 、5一转化器; 7一加氢反应器;</w:t>
        <w:br/>
        <w:t>8一冷却器; 9一氧化反应岩; 11一焚烧炉; 12一烟囚</w:t>
      </w:r>
    </w:p>
    <w:p>
      <w:r>
        <w:t>translation_method=source-is-chinese-or-mixed; char_count=920</w:t>
      </w:r>
    </w:p>
    <w:p>
      <w:pPr>
        <w:pStyle w:val="Heading2"/>
      </w:pPr>
      <w:r>
        <w:t>中国炼油技术.pdf | page=958 | ocr</w:t>
      </w:r>
    </w:p>
    <w:p>
      <w:r>
        <w:t>+ 948 - 中国炼油技术</w:t>
        <w:br/>
        <w:br/>
        <w:t>该方法应用特殊催化剂，根据酸性气中不同 HS 含量，在不建立克劳斯反应平衡的情</w:t>
        <w:br/>
        <w:t>BLE, HF HLS 直接氧化成单质S，硫总回收率可达 98. 5% ~99. 5% ，解决了贫酸性气或尾气</w:t>
        <w:br/>
        <w:t>难于处理的问题，具体反应如下 :</w:t>
        <w:br/>
        <w:br/>
        <w:t>HS+1Z20, —&gt;1/n S, +H,0</w:t>
        <w:br/>
        <w:br/>
        <w:t>该过程由高温段 VA MPSA BREESE RA, Ae Oy BOR, Poca</w:t>
        <w:br/>
        <w:t>型还增加了一个加氧反应段使总转化率达到 99. 5% 以上。</w:t>
        <w:br/>
        <w:br/>
        <w:t>目前硫同收尾气选择性直接催化氧化工艺主要有 Superclaus 工艺以及改进的 Super-</w:t>
        <w:br/>
        <w:t>claus99 Fil Superclaus99. 5 工艺 Selectox 工艺、Modop 工艺等.</w:t>
        <w:br/>
        <w:br/>
        <w:t>4. 氧化-吸收法</w:t>
        <w:br/>
        <w:br/>
        <w:t>BU SO:回收工艺法。将尾气中的 HS 等硫化物通过竺烧炉或催化焚烧炉氧化为 SO, ，然</w:t>
        <w:br/>
        <w:t>后进行烟气脱硫。常用的工艺有 Wellman - Lord 工艺、Elsom 工艺、Cansolv 工艺。</w:t>
        <w:br/>
        <w:br/>
        <w:t>5. SSR 工艺(SINOPEC SULPHUR RECONERY )</w:t>
        <w:br/>
        <w:br/>
        <w:t>该工艺技术是同内开发成功的专有技术，已运用于国内 30 多套工业装置，规模在 1.5</w:t>
        <w:br/>
        <w:t>~80ktva 之间，其中4 套装置的规模大于70kva。</w:t>
        <w:br/>
        <w:br/>
        <w:t>SSR 工艺的技术关键是利用和焚烧炉烟气换热的方法来满足加氢反应器人口温度要求，</w:t>
        <w:br/>
        <w:t>见图21 -21</w:t>
        <w:br/>
        <w:br/>
        <w:t>加所反应器</w:t>
        <w:br/>
        <w:t>&lt;一)</w:t>
        <w:br/>
        <w:t>YC 2 a</w:t>
        <w:br/>
        <w:t>non</w:t>
        <w:br/>
        <w:t>C) L |</w:t>
        <w:br/>
        <w:t>i 换热器 acted</w:t>
        <w:br/>
        <w:t>Claus尾气</w:t>
        <w:br/>
        <w:t>图21 -21 加氨反应器入口过程气和和焚烧炉烟气换热流程</w:t>
        <w:br/>
        <w:br/>
        <w:t>6. ZHSR 工艺</w:t>
        <w:br/>
        <w:br/>
        <w:t>ZHSR 工艺是国内消化吸收国外 SCOT 工艺(见图21 -22)基础上，结合工程建设和生产</w:t>
        <w:br/>
        <w:t>实际，通过数套装置的设计和和运转，逐渐形成的有中国特色的 ZHSR 国产化大型硫磺回收技</w:t>
        <w:br/>
        <w:t>术，主要特点是:</w:t>
        <w:br/>
        <w:br/>
        <w:t>D 装置采用二级常规只劳斯硫回收和 SCOT 尾气净化工艺，具有工艺先进、成熟、硫</w:t>
        <w:br/>
        <w:br/>
        <w:t>QD 硫回收单元采用在线炉再热或中压闵汽加热流程，流程成熟、可靠、操作方便，同</w:t>
        <w:br/>
        <w:t>时升温速度快，负荷波动适应性强。</w:t>
        <w:br/>
        <w:br/>
        <w:t>BD 尾气加氧采用在线还原炉，流程成熟、可靠，方便加氢催化剂预硫化和鳄化操作。</w:t>
        <w:br/>
        <w:br/>
        <w:t>@ 尾气净化单元采用洲剂两级吸收、两段再咎技术。</w:t>
        <w:br/>
        <w:br/>
        <w:t>@@) 净化尾气焚烧采用热焚烧工艺，排放烟气中硫化所质量分数小于 10kg/g，焚烧炉后</w:t>
      </w:r>
    </w:p>
    <w:p>
      <w:r>
        <w:t>translation_method=source-is-chinese-or-mixed; char_count=1014</w:t>
      </w:r>
    </w:p>
    <w:p>
      <w:pPr>
        <w:pStyle w:val="Heading2"/>
      </w:pPr>
      <w:r>
        <w:t>中国炼油技术.pdf | page=959 | ocr</w:t>
      </w:r>
    </w:p>
    <w:p>
      <w:r>
        <w:t>第一上一章 ”污染防治与减排 + 949 +</w:t>
        <w:br/>
        <w:t>DARL a AAA BOL ot, VEST CHE EE.</w:t>
        <w:br/>
        <w:br/>
        <w:t>© ABA H,S/SO, HARROP BTA, Hy 含量在线分析仪、p H 分析仪、0: 含量和</w:t>
        <w:br/>
        <w:t>SO, 含基分析仪，可以确保平稳、高效运行。</w:t>
        <w:br/>
        <w:br/>
        <w:t>名 尾气加氧部分的井、停工循环采用蒸汽喷射器，与传统采用的循环风机相比，不仅</w:t>
        <w:br/>
        <w:t>投资降低、操作简单、维护方便，还使设备运行更加可靠。</w:t>
        <w:br/>
        <w:br/>
        <w:t>@ 装置硫回收单元的酸性气燃烧炉、废热锅炉、硫冷凝器、加热器、反应器、硫封负、</w:t>
        <w:br/>
        <w:t>液流池采用紧向布置，使后成的液硫全部白流流人硫池，全装置无低点积硫。</w:t>
        <w:br/>
        <w:br/>
        <w:t>D) 硫池主体为水泥结构，池内设有空气鼓泡脱气设施，可将洲解在液硫中微量 HS 脱</w:t>
        <w:br/>
        <w:t>BR, WET] HS 质量分数括芭 10ng/g LAPS</w:t>
        <w:br/>
        <w:br/>
        <w:t>GO 针对令回收装剖原料酸性气流量、组成波动大的特点，采用了趾线、比值、分程、</w:t>
        <w:br/>
        <w:t>选择、前馈 - 后馈和交叉限们控制，装置的适应性好，同时根据安全和环保的要求，设剖了</w:t>
        <w:br/>
        <w:t>必要的开工程序和停车联锁，提高了装置的安全性和自动化程度。</w:t>
        <w:br/>
        <w:br/>
        <w:t>_ RPE Aa elec</w:t>
        <w:br/>
        <w:t>Sawa See</w:t>
        <w:br/>
        <w:t>ea : 二</w:t>
        <w:br/>
        <w:t>一 [reece rt ZS</w:t>
        <w:br/>
        <w:t>-CA | o O HE) o O 此</w:t>
        <w:br/>
        <w:t>废热钢炉 ‘</w:t>
        <w:br/>
        <w:t>Q ag @</w:t>
        <w:br/>
        <w:t>图21 -22 SCOTT Ziyi PEN EA</w:t>
        <w:br/>
        <w:br/>
        <w:t>在以上方法中，总硫回收率的提高都是以增加装置投资和操作费用为代价，中国有许多</w:t>
        <w:br/>
        <w:t>小型死劳斯硫癌收装置，当采用 Sulfreen 或 SCOT 等尾气处理方法时，经济效益很差，因此，</w:t>
        <w:br/>
        <w:t>常将尾气送和焚烧炉焚烧后直接排放。</w:t>
        <w:br/>
        <w:br/>
        <w:t>在为克劳斯尾气焚烧炉烟气选择脱硫技术时，应考虑到: DAT FCCU 和加热炉的灿</w:t>
        <w:br/>
        <w:t>气量，这股烟气量很小; @@一般情况下，这股灿气中的 SO,浓度较高;国这股烟气可与其他</w:t>
        <w:br/>
        <w:t>烟气一起去脱硫装置处理。</w:t>
        <w:br/>
        <w:br/>
        <w:t>国外用于克劳斯尾气焚烧炉烟气脱令的技术有有碱液洗涤吸收法(根据采用的吸收剂不同</w:t>
        <w:br/>
        <w:t>碱液可采用钠碱、海水、氢氧化镁等)和吸收 - 再牛法( Cansolv 工艺的有机胶吸收法)，</w:t>
        <w:br/>
        <w:br/>
        <w:t>A. RRS</w:t>
        <w:br/>
        <w:br/>
        <w:t>FE PEL ZA BAAS, ERT BUTE EI A, e T 1G Pe BG,</w:t>
        <w:br/>
        <w:t>SEL TA AR TTT e B RI TBARS, RRM BIL Akt HS UR BL FR</w:t>
        <w:br/>
        <w:t>PEPPY Fat OL, AOE LI A, MEY EP A ASHE ALTE!</w:t>
        <w:br/>
        <w:t>BOR SEBEL ON t,t SS Ts TREE. BE RE DRE RE</w:t>
        <w:br/>
        <w:t>合的、喝先进的硫磺回收和居气处理技术。</w:t>
      </w:r>
    </w:p>
    <w:p>
      <w:r>
        <w:t>translation_method=source-is-chinese-or-mixed; char_count=1078</w:t>
      </w:r>
    </w:p>
    <w:p>
      <w:pPr>
        <w:pStyle w:val="Heading2"/>
      </w:pPr>
      <w:r>
        <w:t>中国炼油技术.pdf | page=960 | ocr</w:t>
      </w:r>
    </w:p>
    <w:p>
      <w:r>
        <w:t>- 950 - 中国炼油技术</w:t>
        <w:br/>
        <w:t>BD Jas hoi</w:t>
        <w:br/>
        <w:br/>
        <w:t>2010 年中国石化 32 家炼油企业共有催化裂化(FCC ) 装置 49 套，加工能力 55. 43MV/a;</w:t>
        <w:br/>
        <w:t>在建和拟建装置 8 套，加工能力为 20. 50Mva。随着仿硫原油加工比例的快速增加和国家环</w:t>
        <w:br/>
        <w:t>保标准的日趋严格，必须对 FCC 再生烟气进行脱硫。FCC 原料中的硫约 10% 沉积在催化剂</w:t>
        <w:br/>
        <w:t>上，在再生器中约 95% FEE SO, £9 5% FEAL SO,. 2010 年中国右化 FCC 装置 SO,总排</w:t>
        <w:br/>
        <w:t>放量为44. 9kt，再生烟气中 S0;浓度为 30 ~2700mg/m? ，平均为 824mg/m 。国家最新制定</w:t>
        <w:br/>
        <w:t>的《石化炼制工业污染物排放慰准》( 征求意见稿) BES FCC 再生烟气 SO;浓度从修订前的</w:t>
        <w:br/>
        <w:t>850mgy呈降低到新标准的 400mgym ，对敏感地区要求降低到 200mg/m 。因此，FCC 再生</w:t>
        <w:br/>
        <w:t>烟气必须进行脱硫处理，才能使SO;浓度达到即将颁布的新标准要求。目前中国 FCC 装置采</w:t>
        <w:br/>
        <w:t>用国外烟气脱硫技术已建成了 3 套再生烟气脱硫除侍工业化装置。</w:t>
        <w:br/>
        <w:br/>
        <w:t>一、烟气脱硫技术分类</w:t>
        <w:br/>
        <w:br/>
        <w:t>控制和降低 PCC 再生烟气中 SO,含量通常有三种途径: 原料油加氧脱硫 、使用硫转移剂</w:t>
        <w:br/>
        <w:t>和再生烟气脱硫。前两种受氧源、投资费用或脱硫率限制，第三种方法具有脱除效率高、适</w:t>
        <w:br/>
        <w:t>用范团广等优点，因而得到了广泛应用。烟气脱硫技术在国外已发展多年，已开发出 100 多</w:t>
        <w:br/>
        <w:t>种方法，其中十几种已实现工业化应用。按脱硫产物是否回收分为抛弃法和再生回收法两大</w:t>
        <w:br/>
        <w:t>类，前者得到的脱硫产物未进行回收或无法回收，直接排放; 后者得到的脱硫产物以硫酸、</w:t>
        <w:br/>
        <w:t>硫磺或硫铂等形式加以回收。按脱硫过程及产物的干湿形态分为湿法、半干法和干法三大</w:t>
        <w:br/>
        <w:t>类，其中典型的湿法有石灰石/石灰 - 石膏法、氨法、双碱法、氧化镁法 、亚硫酸钠循环吸</w:t>
        <w:br/>
        <w:t>收法(W -工法) 、柠檬酸钠法 、磷饭复肥法( PAFP) 、海水脱硫法等，典型的干法有炉内距</w:t>
        <w:br/>
        <w:t>‘Fe AGH SR AL (LIA 法) 、荷电十式吸收剂喷射脱硫法(CDSI) ，炉内忠钙循环流化床</w:t>
        <w:br/>
        <w:t>反应器技术等，典型的半干法有旋转喷雾干燥法(SDA) 法 、循环流化床脱硫工艺等。</w:t>
        <w:br/>
        <w:br/>
        <w:t>二、脱硫工艺</w:t>
        <w:br/>
        <w:br/>
        <w:t>烟气湿法洗涤(FCS) 工艺是烟气与吸附剂反应脱除其中的 SO, 与颗粒物，吸收剂为石灰</w:t>
        <w:br/>
        <w:t>石、钠碱、海水等，Exxon 公司开发的脱硫技术为典型的湿法洗涤工艺，主要包括湿式气体</w:t>
        <w:br/>
        <w:t>洗涤器(WCGS) 和净化处理单元(PTU ) 两部分，在 WGS 中使用苛性碱或苏打吸收烟气中的</w:t>
        <w:br/>
        <w:t>SO, 并转化为硫酸钠，炎带的粉尘通过缓冲溶液进行洗桨。洗涤液沉淀后进入 PTU 单元，再</w:t>
        <w:br/>
        <w:t>经酸碱中和、沉降、氧化、提浓、脱水后变成符合卫生要求的周体物进行填埋处理。以钠碱</w:t>
        <w:br/>
        <w:t>为吸收剂时 SO.和粉尘脱除率均可达 90% 以上，固体废弃物少。缺点是试剂费用高。</w:t>
        <w:br/>
        <w:br/>
        <w:t>国外公司开发的 EDYV 技术由洗涤系统和洗涤液处理系统组成，其中洗涤系统是一个多</w:t>
        <w:br/>
        <w:t>层喷雾的吸收塔，可依有具体情况采用所氧化钠或石灰乳配制溶液; 含有粉尘与亚硫酸钠</w:t>
        <w:br/>
        <w:t>(钙)的废液去后处理设施，经氧化生成硫酸钠(钙)排放。如果烟气中 SO,.含量较高时，</w:t>
        <w:br/>
        <w:t>EDV 工艺与 LABSORB 溶液再生工艺结合，进行碱液再生，获得可利用的较高纯度的 SO,</w:t>
        <w:br/>
        <w:t>Th, 该工艺技术过程简单，脱硫率大于 95% ，但石膏十燥处理过程较复杂，尤其烟气中 SO,</w:t>
        <w:br/>
        <w:t>含量高时，处理过程更复杂。国内某遇家右化公司采用此工艺技术建设的装蜀的已投入运</w:t>
      </w:r>
    </w:p>
    <w:p>
      <w:r>
        <w:t>translation_method=source-is-chinese-or-mixed; char_count=1476</w:t>
      </w:r>
    </w:p>
    <w:p>
      <w:pPr>
        <w:pStyle w:val="Heading2"/>
      </w:pPr>
      <w:r>
        <w:t>中国炼油技术.pdf | page=961 | ocr</w:t>
      </w:r>
    </w:p>
    <w:p>
      <w:r>
        <w:t>第二十一章“ 污染防治与减排 "951</w:t>
        <w:br/>
        <w:t>行，脱硫效果良好。</w:t>
        <w:br/>
        <w:br/>
        <w:t>UOP 公司开发的THIOPAQ 生物技术主要包括两步: 第一步是 Na OH 与烟气中 CO反应</w:t>
        <w:br/>
        <w:t>生成碳酸氢钠缓冲溶液，几此缓冲溶液和吸收烟气 SO0,，生成王硫酸氢钠(含部分硫酸氢</w:t>
        <w:br/>
        <w:t>钠) ; 第二步是溶液过滤后进人第一生物反应器，用甲醇、氧气等还原剂将亚硫酸氢钠或硫</w:t>
        <w:br/>
        <w:t>酸氢钠还原为硫化钠或硫氧化钠，然后进入第二个生物反应器，利用需氧微生物将硫化钠或</w:t>
        <w:br/>
        <w:t>硫氢化钠氧化为单质硫和碳酸氢钠。该工艺技术的脱硫率可达 99% ，但成本较高。</w:t>
        <w:br/>
        <w:br/>
        <w:t>(二)湿法制硫酸</w:t>
        <w:br/>
        <w:br/>
        <w:t>Haldor Topsoe 公司开发的 Wet - gas sulfuric - acid( WSA) 烟气脱硫工艺(见图21 -23)，</w:t>
        <w:br/>
        <w:t>通过闫相转化器将烟气中的 SO, UIE SO,, SO, 再经水吸收生成硫酸。该工艺技术脱硫率</w:t>
        <w:br/>
        <w:t>可达 95% ，且不消耗化学试剂和吸收剂，不产生废弃物，过程简单，操作维护费用较低。</w:t>
        <w:br/>
        <w:br/>
        <w:t>油品 eet ESE</w:t>
        <w:br/>
        <w:t>Ba SO.转化器</w:t>
        <w:br/>
        <w:t>| eee 民</w:t>
        <w:br/>
        <w:t>= Loss |</w:t>
        <w:br/>
        <w:t>WSA冷却器 N fo</w:t>
        <w:br/>
        <w:t>el</w:t>
        <w:br/>
        <w:t>a</w:t>
        <w:br/>
        <w:t>= i” et 4</w:t>
        <w:br/>
        <w:t>LS ae eas Hae i ee</w:t>
        <w:br/>
        <w:t>« I&lt; 原料油 RE YW</w:t>
        <w:br/>
        <w:t>#</w:t>
        <w:br/>
        <w:t>Au Ee 酸冷却器</w:t>
        <w:br/>
        <w:t>[</w:t>
        <w:br/>
        <w:t>产品酸</w:t>
        <w:br/>
        <w:t>岁21 -23 WSA 烟气脱硫工艺</w:t>
        <w:br/>
        <w:br/>
        <w:t>(三)干法/半干法</w:t>
        <w:br/>
        <w:br/>
        <w:t>干法工艺使用干粉作吸收剂，半干法工艺则使用湿吸收剂但做成干粉使用。Engelhard</w:t>
        <w:br/>
        <w:t>公司开发的脱硫工乞为典型的干法工艺，吸收剂在稀相提升管流化床吸附器(ESR) 中吸收烟</w:t>
        <w:br/>
        <w:t>气中的 SO0.，吸收饱和的吸收剂在再生塔鼓泡床中经燃料气肯生，笛回到吸收器中。吸附剂</w:t>
        <w:br/>
        <w:t>为爹属氧化物(如 Mg0) ，操作温度在 120 ~930Y ，脱硫率达到 95% 以上。该工艺的优点是</w:t>
        <w:br/>
        <w:t>不降低排气温度，扩散效果好，没有水污染问题;不足之处是吸附反应仅在固体表面进行，</w:t>
        <w:br/>
        <w:t>内部反应时间长，吸附塔很大且吸收剂用基大。</w:t>
        <w:br/>
        <w:br/>
        <w:t>三、发展趋势</w:t>
        <w:br/>
        <w:br/>
        <w:t>PCC 再生烟气联合脱 SO, 和脱 NO, 技术的研发比较活跃，已开发成功了从湿法、半湿</w:t>
        <w:br/>
        <w:t>到下法的多种工艺技术。针对 FCC 工艺特点，烟气联合脱硫、脱氮，不引入二次污染物，</w:t>
        <w:br/>
        <w:t>操作简便，操作温度接近烟气排放温度，SO. 和 NO, 回收利用已成为明显的趋势。</w:t>
      </w:r>
    </w:p>
    <w:p>
      <w:r>
        <w:t>translation_method=source-is-chinese-or-mixed; char_count=957</w:t>
      </w:r>
    </w:p>
    <w:p>
      <w:pPr>
        <w:pStyle w:val="Heading2"/>
      </w:pPr>
      <w:r>
        <w:t>中国炼油技术.pdf | page=962 | ocr</w:t>
      </w:r>
    </w:p>
    <w:p>
      <w:r>
        <w:t>“952 ， 中国炼油技术</w:t>
        <w:br/>
        <w:t>第十节 ”废水泥渣处理与处置</w:t>
        <w:br/>
        <w:t>烽油污水经沉砂、隔油、气浮、生化曝气、过滤等净化过程实现达标排放，在污水处再</w:t>
        <w:br/>
        <w:t>过程中，大量的污染物富集到缸池底泥、浮渣和剩余活性污泥中。这些污泥通常含有大量的</w:t>
        <w:br/>
        <w:t>水、矿物油和泥沙等，因产生的工段不同，组成差别较大。新产生的污泥中所含的主要污染</w:t>
        <w:br/>
        <w:t>物见表21 -35。污泥是一个不均相物，静止就分层，一般分为多含油层、乳化层、水层和</w:t>
        <w:br/>
        <w:t>泥层，所以污泥组成与采样点位有很大关系，采样点不同，污泥中的污染物组成就不同。从</w:t>
        <w:br/>
        <w:t>表21 -35 可以看出，各种新鲜污泥都含有大量的水，这与排泥方式有关。因为含水率高污</w:t>
        <w:br/>
        <w:t>泥的体积就大，含水率与污泥体积的关系见表 21 -36。当污泥的含水率从 99. 8% PEF 80%</w:t>
        <w:br/>
        <w:t>时，污泥的体积就从 100m' 59g lm ，因此污泥在进行无害化处理前或外运前必须先进行浓</w:t>
        <w:br/>
        <w:t>缩、脱水，以减轻后续污泥处理成本</w:t>
        <w:br/>
        <w:t>表21 -35 污水处理场各种污泥中的主要污染物</w:t>
        <w:br/>
        <w:t>油泥 5754 103 9 22895 99. 44</w:t>
        <w:br/>
        <w:t>iit | 1531 94 I 5 42186 99. 48</w:t>
        <w:br/>
        <w:t>活性污泥 187 4 2 15730 99.81</w:t>
        <w:br/>
        <w:t>表21 -36 污泥含水率与体积关系</w:t>
        <w:br/>
        <w:t>99.8 T 100. 00 ES 5.00 | 70.0 ue</w:t>
        <w:br/>
        <w:t>99.5 | 40. 00 93.0 2.86 60.0 到到</w:t>
        <w:br/>
        <w:t>99.0 20.00 90.0 2.00 50.0 0.40</w:t>
        <w:br/>
        <w:t>98.0 10. 00 80.0 1.00</w:t>
        <w:br/>
        <w:t>一、污泥脱水处理</w:t>
        <w:br/>
        <w:t>污泥中含的水是以各种状态存在的，包括游离水、水合水、毛细管水、表而吸附水 Bit</w:t>
        <w:br/>
        <w:t>粒间的空隙水 、颗粒内部结合水等。游离水一般采用自然沉降就可以分离出，其他状态的水</w:t>
        <w:br/>
        <w:t>要靠机械强制脱水方法来完成。自然沉降脱水主要有重力浓缩工艺; 强制脱水主要有庄滤、</w:t>
        <w:br/>
        <w:t>离心及真空过滤等技术。这些脱水技术在楷凝药剂和助滤剂辅助下，一般可使污泥含水率由</w:t>
        <w:br/>
        <w:t>99% Wie FI] 75% ~85久之间。国内采用的典型脱水技术有压滤脱水、离心脱水、真空过滤脱</w:t>
        <w:br/>
        <w:t>水等技术。</w:t>
        <w:br/>
        <w:t>(一)压滤脱水</w:t>
        <w:br/>
        <w:t>压滤脱水是靠滤布两面的压力差作为推动力使水分强制通过滤布排出系统外，因体泥渣</w:t>
        <w:br/>
        <w:t>颗粒被滤布截留。使用较多的压滤脱水设备有板框奈滤机和带式压滤机。</w:t>
        <w:br/>
        <w:t>1，板框压滤机</w:t>
        <w:br/>
        <w:t>用高压污泥友或压缩空气将污泥输送到过滤机中加压并过滤脱水，经过脱水的滤饼用压</w:t>
        <w:br/>
        <w:t>缩空气反吹予以刊离。自动板框过滤机用程序月动控制各操作工序，形成日动按顺序连续操</w:t>
        <w:br/>
        <w:t>作。一般活性污泥需加入 4% ~ 6% (TRE) 的聚合铝香凝剂对污泥进行调质，以增大颗粒度</w:t>
        <w:br/>
        <w:t>和改进脱水性能。板框压滤机适用于剩余活性污泥脱水。对于泽洁，内其含油较多、黏性</w:t>
      </w:r>
    </w:p>
    <w:p>
      <w:r>
        <w:t>translation_method=source-is-chinese-or-mixed; char_count=1127</w:t>
      </w:r>
    </w:p>
    <w:p>
      <w:pPr>
        <w:pStyle w:val="Heading2"/>
      </w:pPr>
      <w:r>
        <w:t>中国炼油技术.pdf | page=963 | ocr</w:t>
      </w:r>
    </w:p>
    <w:p>
      <w:r>
        <w:t>第一上一章，”污染防治与减排 + 953 +</w:t>
        <w:br/>
        <w:t>大、脱水阻力大，不适于用板框压滤机脱水。有时也可采用石灰等助滤剂米改进其过滤性。</w:t>
        <w:br/>
        <w:t>现在通常用高分子聚丙烯酰胶作为助剂，效果很好。板伍过滤机的典型操作参数和运行结果</w:t>
        <w:br/>
        <w:t>见表21 -37。污泥含水率 -般可降到 64% ~70% ，板框过滤速度达2. 9kg/(h +m?) 。</w:t>
        <w:br/>
        <w:t>表21 -37 板框压滤机脱水的实际运行效果</w:t>
        <w:br/>
        <w:br/>
        <w:t>coop ene | 过滤而积/ | 聚合锅(干基) | 右灰(湿基) 污泥 滤饼 过滤速度/ 操作压力/</w:t>
        <w:br/>
        <w:br/>
        <w:t>| mm IMATE % IN AAR % 含水率/% | 含水率/% | [ke/(h +m?) | k Pa</w:t>
        <w:br/>
        <w:t>活性污泥 70 1-2 | 3 09.8 64 | 2.9 147-196</w:t>
        <w:br/>
        <w:br/>
        <w:t>URE 70 1~2 6 98.0 70 2.9 98 ~568</w:t>
        <w:br/>
        <w:br/>
        <w:t>2. 带式压滤机</w:t>
        <w:br/>
        <w:br/>
        <w:t>带式斥滤机的结构和工作示意见峡21 -24，操作人参数见表 21 -38。废河中加入高分子</w:t>
        <w:br/>
        <w:t>聚合物或聚合铝各凝剂后，在重力脱水区浓缩过滤脱水，上再通过低、高压脱水区，川压棍将</w:t>
        <w:br/>
        <w:t>水挤出并输出滤饼，然后用水清洗滤布，循环连续操作。</w:t>
        <w:br/>
        <w:br/>
        <w:t>进补</w:t>
        <w:br/>
        <w:t>y ,</w:t>
        <w:br/>
        <w:t>le) TO ODP Coo O Sd ©</w:t>
        <w:br/>
        <w:t>4 OO OCSN</w:t>
        <w:br/>
        <w:t>CDANOAGNAAp</w:t>
        <w:br/>
        <w:t>=&lt; 局 O〇一” 出料</w:t>
        <w:br/>
        <w:t>图21 -24 带式压滤机工作示意图</w:t>
        <w:br/>
        <w:t>I} SREB SCRAG ; 2一张紧轮，3一水洗喷头， 4一滤布带， SHA)</w:t>
        <w:br/>
        <w:br/>
        <w:t>每小时处理活性污泥3 ~ 40 的带式压滤机的电机功率为3k W，在正常条件下可将含水率</w:t>
        <w:br/>
        <w:t>从 97. 7% BEE 80% ~86% 。每小时滤饼产量为300 ~400kg，折合干基约 80kg。</w:t>
        <w:br/>
        <w:br/>
        <w:t>压滤机滤布是用聚酯纤维织成的山形斜纹布，妹凝剂使用阳离子聚合物( 相对分子质量</w:t>
        <w:br/>
        <w:t>约7x10"，离子度45% )时，加入昌(体积分数) 为1% ;，使用聚合铝时加入量为0.5% ~ 1%</w:t>
        <w:br/>
        <w:t>(折合 Al0,含虽/污泥干重) 。</w:t>
        <w:br/>
        <w:br/>
        <w:t>表21 -38 带式压滤机操作参数</w:t>
        <w:br/>
        <w:t>a ee ee ee AEBMME/The/(h m1 [a D KR</w:t>
        <w:br/>
        <w:br/>
        <w:t>&lt;98 4-5 10 ~20 1-5 32 | 84</w:t>
        <w:br/>
        <w:br/>
        <w:t>(=) 离心脱水</w:t>
        <w:br/>
        <w:br/>
        <w:t>离心机脱水足目前善遍采用的机械脱水方法。离心机脱水就是靠高速旋转产生的离心力</w:t>
        <w:br/>
        <w:t>将相对密度较大的污泥晒粒浓集于转桶外壁，密度小的液体则移同接近中心的部位，形成一</w:t>
        <w:br/>
        <w:t>个液相层进行液固分离，离心机工作示意见几 21 -25。我国现多采用卧式转简离心机，分</w:t>
        <w:br/>
        <w:t>离液和泥渣形成逆流运行。连续操作的卧式转简离心机操作参数及脱水性能见表 21 - 39，</w:t>
        <w:br/>
        <w:t>表21 -40 是采用LW350X1550NY 型离心机处理剩余活性污泥的工作条件及处理结果。</w:t>
      </w:r>
    </w:p>
    <w:p>
      <w:r>
        <w:t>translation_method=source-is-chinese-or-mixed; char_count=1142</w:t>
      </w:r>
    </w:p>
    <w:p>
      <w:pPr>
        <w:pStyle w:val="Heading2"/>
      </w:pPr>
      <w:r>
        <w:t>中国炼油技术.pdf | page=964 | ocr</w:t>
      </w:r>
    </w:p>
    <w:p>
      <w:r>
        <w:t>954 + SPEEA</w:t>
        <w:br/>
        <w:t>it</w:t>
        <w:br/>
        <w:t>| 1 7 /</w:t>
        <w:br/>
        <w:t>LIED DDD PPD A mo |</w:t>
        <w:br/>
        <w:t>VAUAT SCAT ANAL Sik</w:t>
        <w:br/>
        <w:t>转动螺旋输送器</w:t>
        <w:br/>
        <w:t>cad I.</w:t>
        <w:br/>
        <w:t>21-25 he f T BRL EAS A</w:t>
        <w:br/>
        <w:t>表21 -39 BSCS DAUR SMR BLK TERE</w:t>
        <w:br/>
        <w:t>e A | SRT a Me Be It (t PA) % 泥沽含水率[滤后)Z% | 处理最/( msyh) | 转速/( rmin) | 功率/k W</w:t>
        <w:br/>
        <w:t>剩余活性污泥 0.5 86 ~88 1.2 4000 | 15</w:t>
        <w:br/>
        <w:t>TUE AUP HE 0.6 79 | 5 3200 37</w:t>
        <w:br/>
        <w:t>表21 -40 LW350X1S50NY 型离心机工作条件及结果</w:t>
        <w:br/>
        <w:t>实验 能速/( minj|进料流量Z( myb)l 加药浓度/ge ne 量/( m'/h) HILFE bar von ane fine</w:t>
        <w:br/>
        <w:t>4 3170 5 ; Do 0.5 19 | 3.3 if 70 55</w:t>
        <w:br/>
        <w:t>2 3170 | 5 1 0.5 30 | 3.3 清 69.78</w:t>
        <w:br/>
        <w:t>(三)真空过滤脱水</w:t>
        <w:br/>
        <w:t>真空过滤法是利用真空造成滤布两侧的扑力差，作为过滤的推动力使周液分离。 工业上</w:t>
        <w:br/>
        <w:t>常用的真空过滤机是真空转鼓过滤机。传统真空转鼓过滤机的过滤介质(滤布)固定在转鼓</w:t>
        <w:br/>
        <w:t>上，因运转过程中滤布得不到清洗，容易阻塞，后来被改装成折带式真空转鼓过滤机。折带</w:t>
        <w:br/>
        <w:t>式真空转鼓过滤机通过几个转轴将滤布从转鼓表面引出，滤布每运转一周都可以得到清洗和</w:t>
        <w:br/>
        <w:t>歇扫，减少阻塞，延长使用周期。过滤速度</w:t>
        <w:br/>
        <w:t>一般可达5 ~ 15Skg/(h +m’), YE DEA KBE</w:t>
        <w:br/>
        <w:t>il 至75% ~85% LAE UE A OE PS YEG EAT</w:t>
        <w:br/>
        <w:t>ag 的性能较差。真空过滤机流程匈图 21 -26。</w:t>
        <w:br/>
        <w:t>wae le a [ 经强制机械脱水后得到的污泥含水率降</w:t>
        <w:br/>
        <w:t>_ sf 低，体积大幅度减少，污泥中的水主要以间</w:t>
        <w:br/>
        <w:t>| oe) 隐水、毛细水、附着水、内部结合水等形式</w:t>
        <w:br/>
        <w:t>Oi 存在。脱水后的污泥旺半辕态或塑态，类似</w:t>
        <w:br/>
        <w:t>SRI 于团状物，流动性较差，汕、水及同体互相</w:t>
        <w:br/>
        <w:t>波饼 say sas Eee 盛液档 GRE, A de Pe AR EK (IR</w:t>
        <w:br/>
        <w:t>(1) ID 模 无明显的相界面之分，污泥处于高度乳化状</w:t>
        <w:br/>
        <w:t>图21 -26 折带式真空转鼓过滤机 态，污染物浓度提高，常规的破乳及机械分</w:t>
      </w:r>
    </w:p>
    <w:p>
      <w:r>
        <w:t>translation_method=source-is-chinese-or-mixed; char_count=971</w:t>
      </w:r>
    </w:p>
    <w:p>
      <w:pPr>
        <w:pStyle w:val="Heading2"/>
      </w:pPr>
      <w:r>
        <w:t>中国炼油技术.pdf | page=965 | ocr</w:t>
      </w:r>
    </w:p>
    <w:p>
      <w:r>
        <w:t>第二十一章，污染防治与减排 “955</w:t>
        <w:br/>
        <w:t>离等方法难以进一步分离其中的油及水。</w:t>
        <w:br/>
        <w:t>FACE 20 世纪70 年代中期就提出将炼厂污泥和其他工业废物随原料油一起送入焦化装</w:t>
        <w:br/>
        <w:t>置，利用焦化过程的废弃热量或过剩余热使污泥中矿物油经高温热裂解变为焦化气液产物，</w:t>
        <w:br/>
        <w:t>同体物被石油焦捕获并沉积在石油焦上，因而从根本上消除了炼油厂污泥对环境的污染。用</w:t>
        <w:br/>
        <w:t>炼油厂焦化装置的余热来处理废洁是一种清洁生产技术，它不需要进行污泥的深度脱水，也</w:t>
        <w:br/>
        <w:t>无须建设新的处理设备，又充分利用了热源，回收了瞩酒中的烃类物质，对具有焦化装置的</w:t>
        <w:br/>
        <w:t>企业无疑是简便和经济的方法。</w:t>
        <w:br/>
        <w:t>采用焦化工艺实施废法的处理可归纳为三种技术路线: 叫摊入焦化进料进行处理; HE</w:t>
        <w:br/>
        <w:t>为焦化急冷液的一部分进行处理; 图作为焦化急冷油使用。国内大体上采用后二种方法较</w:t>
        <w:br/>
        <w:t>多。操作简单流程兄岁21 -27。</w:t>
        <w:br/>
        <w:t>油</w:t>
        <w:br/>
        <w:t>6) FERAL HEME</w:t>
        <w:br/>
        <w:t>炼油厂污泥 (6) 沉积物 四 水</w:t>
        <w:br/>
        <w:t xml:space="preserve"> a=</w:t>
        <w:br/>
        <w:t>Fst</w:t>
        <w:br/>
        <w:t>Fe) 21-27 废法制备急冷液的焦化处理工艺流程</w:t>
        <w:br/>
        <w:t>1一三相离心机; 2一脱水设备; 3一搅拌储镶</w:t>
        <w:br/>
        <w:t>焦化过程在约 500反高温条件下完成，当焦化塔蛇积焦炭到一定高度时，将进料切换到</w:t>
        <w:br/>
        <w:t>另一塔，而充满焦炭的塔实施急冷准备出焦。将含水污泥直接引入焦化塔，或将污泥与急冷</w:t>
        <w:br/>
        <w:t>液进行调制，成为急冷液的一部分进入焦化塔。污泥在塔底 320°C 以上的高温焦层中骤然热</w:t>
        <w:br/>
        <w:t>汽化，其中水和轻烃开成气流，并携带污泥中的重烃及灰分沿着焦层中直径约 240mm 的孔</w:t>
        <w:br/>
        <w:t>道迅速上升。在塔顶，气流流速减缓，重烃及灰分便进入焦炭塔顶部的泡沫焦层中，重烃可</w:t>
        <w:br/>
        <w:t>进一步发生焦化反应，水和轻烃则并人焦化反应产物中。</w:t>
        <w:br/>
        <w:t>作为焦化急冷液处理污泥的工艺要求:</w:t>
        <w:br/>
        <w:t>D 选择适当的塔顶温度，一般应不低于320Y 。</w:t>
        <w:br/>
        <w:t>@@ 合理控制污泥的处理量，对于600kva 的焦化装置，在满负荷运行时，每塔处理含水</w:t>
        <w:br/>
        <w:t>浮漂的极限能力为8 ~ 10t。</w:t>
        <w:br/>
        <w:t>D 保持污泥良好的均质性能，污泥中固体颗粒含量不超过 5% ，颗粒度应在直径 Smm</w:t>
        <w:br/>
        <w:t>以下。</w:t>
        <w:br/>
        <w:t>也有部分企业将污泥作为焦化急冷油使用，这种方法不受焦化塔的温度控制，但污泥的</w:t>
        <w:br/>
        <w:t>投加量受限。</w:t>
        <w:br/>
        <w:t>油泥不论作为急冷水使用还是急冷油使用，痢不可避免地增加了焦炭的挥发分和上其分的</w:t>
        <w:br/>
        <w:t>含量，如表 21 -41。在处理含水浮潭时，泡沫层的挥发分和灰分的含量分别增加了 0. 85 个</w:t>
      </w:r>
    </w:p>
    <w:p>
      <w:r>
        <w:t>translation_method=source-is-chinese-or-mixed; char_count=977</w:t>
      </w:r>
    </w:p>
    <w:p>
      <w:pPr>
        <w:pStyle w:val="Heading2"/>
      </w:pPr>
      <w:r>
        <w:t>中国炼油技术.pdf | page=966 | ocr</w:t>
      </w:r>
    </w:p>
    <w:p>
      <w:r>
        <w:t>+ 956 - 中国炼油技术</w:t>
        <w:br/>
        <w:t>百分点与0.06 个百分点，但泡沫居仪占焦炭比例的6% ~9% ，因此混合焦炭中的挥发分和</w:t>
        <w:br/>
        <w:t>灰分的含量约增加了 0. 1 个百分点和0. 04 个百分点，能达到二级焦的水半。</w:t>
        <w:br/>
        <w:t>表21 -41 焦化装置注入浮渣前后焦炭质量的对比</w:t>
        <w:br/>
        <w:t>caaaan | 挥发分 水分 灰分 硫 saat PRS 水分 其分 He oo fe</w:t>
        <w:br/>
        <w:t>i | 26s 0.26 0.26 | 1.30 | ke 29. 48 0.26 0.32 1.42</w:t>
        <w:br/>
        <w:t>"ee 9.27 0,21 0. 20 1,26 中层 9.14 0.28 0.21 1.05</w:t>
        <w:br/>
        <w:t>下层 10. 20 0.23 0.22 1.29 FR 10.19 | 0.25 0.21 14t</w:t>
        <w:br/>
        <w:t>混合样 | 11. 23 0,24 0.23 1.29 |] WHE | 11.33 0.27 0.27 1.40</w:t>
        <w:br/>
        <w:t>实际上，在采用焦化法处理油泥时存在如下问题: “是视泥的物料均质性差，每一批送</w:t>
        <w:br/>
        <w:t>焦化装置的物料纽成都差别较大，特别是没有经历离心脱水的油泥送焦化装兽后带来的问题</w:t>
        <w:br/>
        <w:t>更明显，给焦化操作和产品质量带来一定的影响，二是油泥的含水率贞，冰到高温迅速汽</w:t>
        <w:br/>
        <w:t>化,缩短了物料在焦化装兽的停留时间，部分物料没有来得及反应就被带出焦化塔，导致焦</w:t>
        <w:br/>
        <w:t>化塔与分饥塔联接管结焦。为了较好地解决焦化处理污泥问题，推荐采用热萃取脱水污泥处</w:t>
        <w:br/>
        <w:t>理技术作为进焦化装置前的均质化技术，油泥经热荃取脱水 、均质后再送焦化装置进行无害</w:t>
        <w:br/>
        <w:t>化处理，既可解决污泥含水带来的问题，也可简化热鞋取工艺流程，节省投资和能源，在热</w:t>
        <w:br/>
        <w:t>薪章节会详细介绍这部分内容。</w:t>
        <w:br/>
        <w:t>三、废渣的焚烧处理</w:t>
        <w:br/>
        <w:t>废水处理马的废渣，经适度脱水后贞进行英烧处地。采用的桥烧炉有辣定床层的箱式菊</w:t>
        <w:br/>
        <w:t>烧炉、回转式焚烧炉和流化床甘烧炉。从表21 - 42 所示的瞩酒的干基发热量和大分性质来</w:t>
        <w:br/>
        <w:t>看，虚酒经脱水后上共有良好的燃烧性能。</w:t>
        <w:br/>
        <w:t>表21 -42 记得的燃烧特性</w:t>
        <w:br/>
        <w:t>mies Fai _ 灰分性质</w:t>
        <w:br/>
        <w:t>(王基)/4(MD4kg) 变形点/已 软化点/已 Paa S</w:t>
        <w:br/>
        <w:t>池底泥 21.5 [1270 1310 i 1330</w:t>
        <w:br/>
        <w:t>“ORR 23.7 1240 1350 | 1500</w:t>
        <w:br/>
        <w:t>活性污泥 16.8 1310 &gt; 1500 | =</w:t>
        <w:br/>
        <w:t>(—) a A RM</w:t>
        <w:br/>
        <w:t>DURE ABE Ape I — AR a APT U0 Ra RTE AS DT, CSE GE i L AE ML FR] 21 -28。从炉的尾</w:t>
        <w:br/>
        <w:t>Sa TA FBR 7K Tea BEE, AE SSSR DRI, RSG ALAC BE Oe Wa fk, BETS HR SHAE</w:t>
        <w:br/>
        <w:t>NEHER KAU OR, UDR TCS] Ae TRIBE BR BE BR, PR JRE AAS RS EHH Ae</w:t>
        <w:br/>
        <w:t>人大气。这种炉型对原料的适应性大，操作及温度较易控制，其典型运转数据网表 21 -43。</w:t>
        <w:br/>
        <w:t>表21 -43 回转式焚烧炉的典型运行数据</w:t>
        <w:br/>
        <w:t>项目 数据 | 项目 | 数据</w:t>
        <w:br/>
        <w:t>简体尺十/mm 中1500 x 1200( 内径 1200) 同转炉转速/( rmin) 0.5~0.3</w:t>
        <w:br/>
        <w:t>简体斜度/%% 2 鲍料油耗量/(kg/h) -58</w:t>
        <w:br/>
        <w:t>处理量/(kg/h) 700 ( Beit HO. 4) 停贸时间/ 2</w:t>
        <w:br/>
        <w:t>污泥在炉内转向速度(mymin) 0.08 ~0.12 ARAN 422 k/ (mg/m ) | 16 ~24</w:t>
      </w:r>
    </w:p>
    <w:p>
      <w:r>
        <w:t>translation_method=source-is-chinese-or-mixed; char_count=1417</w:t>
      </w:r>
    </w:p>
    <w:p>
      <w:pPr>
        <w:pStyle w:val="Heading2"/>
      </w:pPr>
      <w:r>
        <w:t>中国炼油技术.pdf | page=967 | ocr</w:t>
      </w:r>
    </w:p>
    <w:p>
      <w:r>
        <w:t>第二十一章“污染防治与减排 957 .</w:t>
        <w:br/>
        <w:t>z a U</w:t>
        <w:br/>
        <w:t>进料-</w:t>
        <w:br/>
        <w:t>本 BOREL \</w:t>
        <w:br/>
        <w:t>-| gee |</w:t>
        <w:br/>
        <w:t>wer</w:t>
        <w:br/>
        <w:t>~~. pee YY</w:t>
        <w:br/>
        <w:t>重油 =e! ee q</w:t>
        <w:br/>
        <w:t>K | 四</w:t>
        <w:br/>
        <w:t>图21 -28 回转炉焚烧流程</w:t>
        <w:br/>
        <w:t>(=) RACK RY</w:t>
        <w:br/>
        <w:t>TREC SEINE EE DAU BL FRA, LARC TRACY DL, ALAC Jo2 TE a REY Da AL Hi</w:t>
        <w:br/>
        <w:t>Jeo MBL A TY BEI (EEE ER PAGE, SEIT PMH GEA Ae Be a, 58 AT ARE</w:t>
        <w:br/>
        <w:t>TEAMED, Bee TERT IK AREA YD BABA ETT PR. Uk. BR. SEE, CER Tal EAT</w:t>
        <w:br/>
        <w:t>URE. Hise S BU 4 21-44, TAR ULIA 21-29, ATALSe GEIMBE PAY CO 含量曲</w:t>
        <w:br/>
        <w:t>线见图21 -30。</w:t>
        <w:br/>
        <w:t>表21 -44 流化床焚烧炉的运转参数</w:t>
        <w:br/>
        <w:t>流化硅砂粒径/mm | 0.5~1.5 tne</w:t>
        <w:br/>
        <w:t>SPUR OR BGA GAIT GI/ Gm? +h) ] | 18.8 ee ea</w:t>
        <w:br/>
        <w:t>PRI BUA UTE EGI/ Cm? hy] | 25.1 say ; ~</w:t>
        <w:br/>
        <w:t>BA ERE as &gt;10 | iene 6-10</w:t>
        <w:br/>
        <w:t>为了保证燃烧完全，在炉内的停留时间必须保证不低于Ss。</w:t>
        <w:br/>
        <w:t>One</w:t>
        <w:br/>
        <w:t>大 2.5</w:t>
        <w:br/>
        <w:t>换热器 ae</w:t>
        <w:br/>
        <w:t>旋风分离器 / 一 起2.0| 燃烧温度</w:t>
        <w:br/>
        <w:t>[入 了 ll l 四 i) ree</w:t>
        <w:br/>
        <w:t>Bete Wik 1 Ix 庆 gl -100°C</w:t>
        <w:br/>
        <w:t>焚烧炉 a % £ z 1.0| ANAL800TC</w:t>
        <w:br/>
        <w:t>ws 去 E</w:t>
        <w:br/>
        <w:t>a va] 0.5</w:t>
        <w:br/>
        <w:t>RRB 加 场</w:t>
        <w:br/>
        <w:t>Q o T 2 6</w:t>
        <w:br/>
        <w:t>GAR 炉内停留时间/</w:t>
        <w:br/>
        <w:t>图21 -29 流化床禁烧炉流程 图21 -30 烟气中 CO 含量与停留时间的关系</w:t>
        <w:br/>
        <w:t>四、热萃取法处理油泥</w:t>
        <w:br/>
        <w:t>污泥经重力浓缩和离心机械脱水后，虽然含水率降低了，体积减少了，但这种污泥更难</w:t>
        <w:br/>
        <w:t>以处理了。污泥中的油、水及固体物的分离难度在于污泥为团状物，无明显的游离相存在，</w:t>
        <w:br/>
        <w:t>而且内部存在着强极性水化膜，对溶剂桩取、洗涤具有阻止作用，另外，污泥含水基低、笠</w:t>
        <w:br/>
        <w:t>度大、导热性能差，采用蒸发、干燥等热处理方法难以脱除污泥内部的水及汕</w:t>
      </w:r>
    </w:p>
    <w:p>
      <w:r>
        <w:t>translation_method=source-is-chinese-or-mixed; char_count=931</w:t>
      </w:r>
    </w:p>
    <w:p>
      <w:pPr>
        <w:pStyle w:val="Heading2"/>
      </w:pPr>
      <w:r>
        <w:t>中国炼油技术.pdf | page=968 | ocr</w:t>
      </w:r>
    </w:p>
    <w:p>
      <w:r>
        <w:t>+ 958 - 中国炼汕技术</w:t>
        <w:br/>
        <w:br/>
        <w:t>热荣取污泥处理工艺包括三个单元，即热萃取脱水单元、沉降单元和沉降后固体物脱油</w:t>
        <w:br/>
        <w:t>于燥单元、该技术以馏分油为输送和传热介质，将含油污泥与馏分油按一定比例混合后送入</w:t>
        <w:br/>
        <w:t>昔取塔，以低压蒸汽为热源，在强制循环条件下对油泥进行热茜取脱水，油泥中的水全部脱</w:t>
        <w:br/>
        <w:t>出，经油水分离缸分离后排和人污水场处理，油泥中的油和同体物在热取萃过程中转移到馏分</w:t>
        <w:br/>
        <w:t>油相中，经沉降饶分离后，回收的油参与系统利用，沉降后的固体物可以均匀地送焦化装</w:t>
        <w:br/>
        <w:t>牌，这种国体物因为不含水、产量低，是热某取处理油泥量的 10色左右，对焦化的影响极</w:t>
        <w:br/>
        <w:t>小; 也可以经脱油于燥处理后送电厂利用。</w:t>
        <w:br/>
        <w:br/>
        <w:t>1. 工艺流程</w:t>
        <w:br/>
        <w:br/>
        <w:t>含油污泥热莹取处理工艺流程见图 21 -31。工艺过程如下:</w:t>
        <w:br/>
        <w:br/>
        <w:t>(1) 将污泥和馏分油按一定比例送入混合缸和葵取脱水缸中，利用循环泵的强制作用混</w:t>
        <w:br/>
        <w:t>合形成均匀的、具有流动性的混合物。</w:t>
        <w:br/>
        <w:br/>
        <w:t>(2) 在外加热源条件下，将污泥中的水分全部蒸出，辕体物和油则转移至馏分油中。</w:t>
        <w:br/>
        <w:br/>
        <w:t>(3) 将脱水后的物料送入沉降负，使固体物沉降分离出来，馏分油返回至混合缸、某取</w:t>
        <w:br/>
        <w:t>脱水饶并循环使用。</w:t>
        <w:br/>
        <w:br/>
        <w:t>(4) 将沉降饶中分离出来的少晶固体物送入汽提于烛设备，采用低压蒸汽作热源和载</w:t>
        <w:br/>
        <w:t>气，在较低温度下完成固体脱油并形成粉状固体物(也可以送焦化装置直接进行无害化处</w:t>
        <w:br/>
        <w:t>理)。</w:t>
        <w:br/>
        <w:br/>
        <w:t>(5) 将药取脱水过程和固体物脱油过程中燕发出来的水及轻质油蒸气冷凝后，送入油水</w:t>
        <w:br/>
        <w:t>分离器进行分离，油返回至处理装置，水排入污水处理场。随着污泥处理量和回收油量的逐</w:t>
        <w:br/>
        <w:t>渐增加，馏分油量将逐渐增多，需定期将过量的饮分油送至炼油装置。</w:t>
        <w:br/>
        <w:br/>
        <w:t>2. 公用工程条件</w:t>
        <w:br/>
        <w:br/>
        <w:t>污泥含水率为 85% 、处理量为1.0Vh 时所需的公用工程条件如下:</w:t>
        <w:br/>
        <w:br/>
        <w:t>(1) 蒸汽: 压力大于0.7MPa，每吨污泥耗蒸汽基1.2 ~1.4Vh。</w:t>
        <w:br/>
        <w:br/>
        <w:t>(2) 冷却水: 上水压力0.3 ~0.5MPa，温上度 32% ，用量 120t/h.</w:t>
        <w:br/>
        <w:br/>
        <w:t>(3) 动力电: 380VZ8Ok W。</w:t>
        <w:br/>
        <w:br/>
        <w:t>3. 应用效果</w:t>
        <w:br/>
        <w:br/>
        <w:t>该技术已经工业应用，处理规异为 1Zh AL. S/he</w:t>
        <w:br/>
        <w:br/>
        <w:t>(2) 进料组成: 含水率 66% ~82% , FH 78%; 含油率8% ~21% ，平均 15% ; 含周</w:t>
        <w:br/>
        <w:t>率3% ~15% ,平均79% 。</w:t>
        <w:br/>
        <w:br/>
        <w:t>(3) 产物组成及去向: 污泥经处理后分为油、水及周体物三种产物。</w:t>
        <w:br/>
        <w:br/>
        <w:t>Tk: 清澈透明，排人污水处理场，CODu含量 800 ~ 1500mg/L，平均 1071mg/L; 油含量</w:t>
        <w:br/>
        <w:t>30 ~95mg/L，平均 69mg/L。</w:t>
        <w:br/>
        <w:br/>
        <w:t>固体物: 粉状，产量约为原污泥的8% ~9% ，送锅炉利用。热值与干燥程度可以控制，</w:t>
        <w:br/>
        <w:t>热值 1800 ~ 18000J/g，残存5和 ~10和的重质油。</w:t>
        <w:br/>
        <w:br/>
        <w:t>i: 得到回收，定期送回炼油装冲。每吨油泥回收 110 ~ 140kg 油。</w:t>
        <w:br/>
        <w:br/>
        <w:t>4. 技术特点</w:t>
        <w:br/>
        <w:br/>
        <w:t>(1)热菜取技术能够将污泥有效地分离成油、水、固体物等三种物料; 所有产物均有合</w:t>
        <w:br/>
        <w:t>理去向，不排入外环境;最终产生的固体物为粉状，干燥程度及热值可以控制，产量仅为原</w:t>
      </w:r>
    </w:p>
    <w:p>
      <w:r>
        <w:t>translation_method=source-is-chinese-or-mixed; char_count=1270</w:t>
      </w:r>
    </w:p>
    <w:p>
      <w:pPr>
        <w:pStyle w:val="Heading2"/>
      </w:pPr>
      <w:r>
        <w:t>中国炼油技术.pdf | page=969 | ocr</w:t>
      </w:r>
    </w:p>
    <w:p>
      <w:r>
        <w:t>Bot FE TBA WE +959 +</w:t>
        <w:br/>
        <w:t>pti, [OP ROKAL</w:t>
        <w:br/>
        <w:t>ARI Wie vated</w:t>
        <w:br/>
        <w:t>e A</w:t>
        <w:br/>
        <w:t>T24 沉| | Mlzkahiast</w:t>
        <w:br/>
        <w:t>| | . |</w:t>
        <w:br/>
        <w:t>a) £} x Ey ivi</w:t>
        <w:br/>
        <w:t>WR HEA f H 82</w:t>
        <w:br/>
        <w:t>aa eli</w:t>
        <w:br/>
        <w:t>图21 -31 ANTS TERS VRE</w:t>
        <w:br/>
        <w:t>FPL baa), ATER AROS; 最大限度回收污泥中的油; 实现了污泥处理的减量化、</w:t>
        <w:br/>
        <w:t>资源化和无害化，符合国家的法律及产业政策。</w:t>
        <w:br/>
        <w:br/>
        <w:t>《2)将馏分油引人污泥处理系统，加热破趟油及同体表面的强极性水化膜，消除了亲水</w:t>
        <w:br/>
        <w:t>性界面对溶剂萃取的阻止，保证了馅分油的渗透效果和革取效果，抠高了莘取过程的稳</w:t>
        <w:br/>
        <w:t>定性。</w:t>
        <w:br/>
        <w:br/>
        <w:t>(3 )饮分油取自炼油厂，处理过程中无需再后，可重复使用。</w:t>
        <w:br/>
        <w:br/>
        <w:t>(4)操作条件缓和，处理效玉稳定，能够适应污泥组成的变化，彻底解决含油污泥处理</w:t>
        <w:br/>
        <w:t>问题;可回收资源，经济效益好。</w:t>
        <w:br/>
        <w:br/>
        <w:t>第十一节， 噪声防治</w:t>
        <w:br/>
        <w:br/>
        <w:t>炼油厂采用连续方式生产产生的噪声是连续稳态噪声，其特征是以低中频的气流噪声</w:t>
        <w:br/>
        <w:t>为主。 由于设备多为露天布置，又是商程传播，对周轩环境影响比较大。</w:t>
        <w:br/>
        <w:br/>
        <w:t>噪声防治可以从声源、声的传播途径和接受者个人防护等三个方而进行。</w:t>
        <w:br/>
        <w:br/>
        <w:t>降低噪声上声源的方法有: 采用低喉声设备，如低噪声电机、低噪声风机等; 在设</w:t>
        <w:br/>
        <w:t>备放空所、风机进出口加装消声器，以减少气流唤声的传播， 对机械设备采用减振</w:t>
        <w:br/>
        <w:t>措施等。</w:t>
        <w:br/>
        <w:br/>
        <w:t>从声传播途径防治噪声的方法有: 在总图布置时考虑噪声源与其他建筑、设备等</w:t>
        <w:br/>
        <w:t>相互之间的影响;，声源与噪声敏感点之问利用建筑物和绿化等设施使噪声衰减; 将</w:t>
        <w:br/>
        <w:t>要求低噪声的办公区与高噪声区隔开一定此离; 利用声的指向性，合理安排淋压容</w:t>
        <w:br/>
        <w:t>器的排气方向等。</w:t>
        <w:br/>
        <w:br/>
        <w:t>在噪访大、操作人员接触时间短而治理又图难时，可考虑配备个人防护用具。</w:t>
        <w:br/>
        <w:br/>
        <w:t>我国噪声控制标准有两种: “是根据环境保护要求而制订的声学环境标准;二是根据劳</w:t>
        <w:br/>
        <w:t>动保护要求而制订的听力保护标准(多表21 -45 和表21 -46)。根据(工业企业听力保护规</w:t>
        <w:br/>
        <w:t>范》，每则工作8h，暴需于等效声级85d B(A) 以上的企业必须采取听力保护措施。除上述国</w:t>
        <w:br/>
        <w:t>家和企业标准外，目前有些省市已根据具体情况，制订出地方控制标准。</w:t>
      </w:r>
    </w:p>
    <w:p>
      <w:r>
        <w:t>translation_method=source-is-chinese-or-mixed; char_count=911</w:t>
      </w:r>
    </w:p>
    <w:p>
      <w:pPr>
        <w:pStyle w:val="Heading2"/>
      </w:pPr>
      <w:r>
        <w:t>中国炼油技术.pdf | page=970 | ocr</w:t>
      </w:r>
    </w:p>
    <w:p>
      <w:r>
        <w:t>+ 960， 中国炼油技术</w:t>
        <w:br/>
        <w:t>表21 -45 城市区域环境噪声标准"( GB 3096—93)</w:t>
        <w:br/>
        <w:t>0 | 50 | 40 | 特别需要安静的区域(高级宾馆、别蛙等) |] 3 | 6s | 55 | 工业区</w:t>
        <w:br/>
        <w:t>2 60 | 50 | 居民、商业、工业混杂区</w:t>
        <w:br/>
        <w:t>DMA GRIT L,, MBCA) 。</w:t>
        <w:br/>
        <w:t>表21 -46 工业企业厂区内各类地点噪声标准</w:t>
        <w:br/>
        <w:t>序号中 地点类别 way BL d B (A)</w:t>
        <w:br/>
        <w:t>1 生产车间及作业场所(工人每天连续接触只声 Sh) 902</w:t>
        <w:br/>
        <w:t>PUDRPS ALTAR RAVES | WR. ALE EAT BRT) ®</w:t>
        <w:br/>
        <w:t>2 无电话通讯要求 75</w:t>
        <w:br/>
        <w:t>有电话通讯要求 70</w:t>
        <w:br/>
        <w:t>3 | 计算机房、精覆加工车同(正常工作状态) 70</w:t>
        <w:br/>
        <w:t>4 7</w:t>
        <w:br/>
        <w:t>: oa</w:t>
        <w:br/>
        <w:t>所、资料图书室</w:t>
        <w:br/>
        <w:t>DAES 2, 4, 5, 6, 7 项的嗓声限制值为室内背景吧声级。</w:t>
        <w:br/>
        <w:t>加对工人每天接触噪声不足补的场所，可根据实际接触时间，按接触时间减半噪声限值增加3d B(A) 的原则，确定其</w:t>
        <w:br/>
        <w:t>噪声限值。</w:t>
        <w:br/>
        <w:t>图本表所列的室内背景只声级，系在室内无声源发声的条件下，从室外经由墙、门、窗( 内窗启闭状况为常规状况)</w:t>
        <w:br/>
        <w:t>传人室内的平均喉声级。</w:t>
        <w:br/>
        <w:t>一、加热炉噪声的防治</w:t>
        <w:br/>
        <w:t>1. 噪声的产生</w:t>
        <w:br/>
        <w:t>凡采用气体或液体作燃料的加热炉，产生的噪声由下列几个方面组成:</w:t>
        <w:br/>
        <w:t>(1)燃料与空气潮流混合及高速喷射所产生的气体动力噪声。这种喷射噪声，一般以高</w:t>
        <w:br/>
        <w:t>频为主，主要通过一次进风口传出。</w:t>
        <w:br/>
        <w:t>(2)燃料在炉膛中燃烧时发出的噪声，亦即燃烧噪声。这部分噪声是低频的，主要从二</w:t>
        <w:br/>
        <w:t>次进风口传出。</w:t>
        <w:br/>
        <w:t>(3) 助燃空气系统中的风机、风管所产生的空气动力噪声。</w:t>
        <w:br/>
        <w:t>加热炉噪声的特点是以低频为主，有的高达 100d B(A) 。</w:t>
        <w:br/>
        <w:t>2. 加热炉噪声的防治措施</w:t>
        <w:br/>
        <w:t>(1)采用低噪声燃烧喷嘴，如用板式无焰喷嘴，噪声达 1134B(A) ，改用高辐射燃烧式</w:t>
        <w:br/>
        <w:t>喷嘴后，噪声降低到 85d B(A) 。</w:t>
        <w:br/>
        <w:t>(2)采用隔声音，强制通风或自然通风加热炉的进风口、燃烧器、风道，均可采用隔声</w:t>
        <w:br/>
        <w:t>罩以减小噪声，见图 21 -32 和图21 -33。</w:t>
      </w:r>
    </w:p>
    <w:p>
      <w:r>
        <w:t>translation_method=source-is-chinese-or-mixed; char_count=861</w:t>
      </w:r>
    </w:p>
    <w:p>
      <w:pPr>
        <w:pStyle w:val="Heading2"/>
      </w:pPr>
      <w:r>
        <w:t>中国炼油技术.pdf | page=971 | ocr</w:t>
      </w:r>
    </w:p>
    <w:p>
      <w:r>
        <w:t>第二十一章“”沪染防治与减排 + 961 +</w:t>
        <w:br/>
        <w:t>隔声各 ER we a HAAG</w:t>
        <w:br/>
        <w:t>kt Pr el ear usr</w:t>
        <w:br/>
        <w:t>wun me Ho ae pel Stemi i S</w:t>
        <w:br/>
        <w:t>— at ee: See</w:t>
        <w:br/>
        <w:t>网21 -32 强制通风加热炉陋声昌 图21 -33 “自然通风加热炉的隔志日</w:t>
        <w:br/>
        <w:t>二、风机和压缩机的噪声控制</w:t>
        <w:br/>
        <w:t>风机只声主要由叶片转动所产生的旋转分割声和气流潢流声组成。叶片旋转分割声的基</w:t>
        <w:br/>
        <w:t>本频率，往往是导片转数的整倍数。气休在叶片背后发生消流，潢流不断产生一个个脉冲，</w:t>
        <w:br/>
        <w:t>从而形成一种宽频率品声。 此外，还有减速箱连轴节等处产生的机械噪声。风机的噪声频谱</w:t>
        <w:br/>
        <w:t>较宽，由进风口和排风口及机这向外传播。申声大小与机型、风量、风大有关。</w:t>
        <w:br/>
        <w:t>离心通风机 ROBE, JURA de 90 ~95d B(A)。有时由于工作压力高、转速大、</w:t>
        <w:br/>
        <w:t>机这薄，进出吕管线发后其振会使噪声增强，超过 100d B( A) 。</w:t>
        <w:br/>
        <w:t>风茨鼓风机由两个8 字彤叶轮高速咕合、分离而咀入、排出气体，产千强烈的脉冲噪</w:t>
        <w:br/>
        <w:t>上霹，同时由于叶轮周围气体的严重扰动而形成涡流噪声，另外齿轮转动系统的机械噪声也由</w:t>
        <w:br/>
        <w:t>当严重，可高达105 ~110d B(A) .</w:t>
        <w:br/>
        <w:t>风机和压缩机的噪声控制措施如下 :</w:t>
        <w:br/>
        <w:t>全 在机器设计和制造精度方面进行收进，尤其在安装方面要严格要求，如布必要则考</w:t>
        <w:br/>
        <w:t>虑减振措施，以减少机械噪声 。</w:t>
        <w:br/>
        <w:t>QD 在进出口安装消声器。对往复式讨缩机可安装缓冲式消声器，以消除脉冲气流噪声。</w:t>
        <w:br/>
        <w:t>对于离心讨缩机和风机的进出口端，可采用阳性或阴抗复合消声器，也可采用吸风简内衬吸</w:t>
        <w:br/>
        <w:t>十材料。</w:t>
        <w:br/>
        <w:t>全 在设备基础上装减振器或减振材料，并在机休和风管之间用软接头连接; 在管道穿</w:t>
        <w:br/>
        <w:t>Sith AM xc Eh RT BE) OPORTO, Be FAR TL</w:t>
        <w:br/>
        <w:t>三、电机噪声的控制</w:t>
        <w:br/>
        <w:t>炼油厂中岂机应用非常广泛，所以其噪声影响很普毅。电机号声由空气动力噪声、机械</w:t>
        <w:br/>
        <w:t>噪声和电磁噪声一部分组成。其中以旋转风扇引起的空气动力噪声为主。大型电机噪声可高</w:t>
        <w:br/>
        <w:t>达90 ~110d B(A) ，呈中宽频带。冷却风扇噪上直的特点，主要与风扇叶片数、速度、曲率与</w:t>
        <w:br/>
        <w:t>厚度有关，大型电机的功率超过 149. 1k W 时，电磁噪声才占相当成分</w:t>
        <w:br/>
        <w:t>电机噪声的控制主要丰以下儿种方法:</w:t>
        <w:br/>
        <w:t>D 选用低噪声电机。</w:t>
        <w:br/>
        <w:t>四 装设隔声需。主要是隔绝由电机发牛的噪声，不使其通过空气传播到周于环境中去。</w:t>
        <w:br/>
        <w:t>做一内衬为吸声材料的隔声音，将电机全部或一半党上，或在电机风扇后部进风口外装消声</w:t>
        <w:br/>
        <w:t>fr, ULF 21-34, 21-35, WR -fe fe 10 ~15d B(A) 。</w:t>
        <w:br/>
        <w:t>D 改善冷却风扇的结构，将直片风扇改为后变形状，减噪直为34B(A) 。减少叶片直径</w:t>
        <w:br/>
        <w:t>t L AT RLY 3d BCA) 的效果，但风量减少，需加宽叶片来弥补，所以需选拌最佳展式。</w:t>
      </w:r>
    </w:p>
    <w:p>
      <w:r>
        <w:t>translation_method=source-is-chinese-or-mixed; char_count=1162</w:t>
      </w:r>
    </w:p>
    <w:p>
      <w:pPr>
        <w:pStyle w:val="Heading2"/>
      </w:pPr>
      <w:r>
        <w:t>中国炼油技术.pdf | page=972 | ocr</w:t>
      </w:r>
    </w:p>
    <w:p>
      <w:r>
        <w:t>+ 962 - 中国炼油技术</w:t>
        <w:br/>
        <w:t>[SAR</w:t>
        <w:br/>
        <w:t>FE</w:t>
        <w:br/>
        <w:t>ul py 一一 风</w:t>
        <w:br/>
        <w:t>A 两</w:t>
        <w:br/>
        <w:t>国 i 音</w:t>
        <w:br/>
        <w:t>-六 出风</w:t>
        <w:br/>
        <w:t>Fe 21-34 sp ski St</w:t>
        <w:br/>
        <w:t>原有钢板单 Bae</w:t>
        <w:br/>
        <w:t>ata Wave a Va Va Va V AVA CREM 人@</w:t>
        <w:br/>
        <w:t>—— eee 出风 你 二 出 风</w:t>
        <w:br/>
        <w:t>四 | _ Hi 四|由| ea | Jj]</w:t>
        <w:br/>
        <w:t>5 三 er =一</w:t>
        <w:br/>
        <w:t>加 3 0 电机 u 以二二= 一出风</w:t>
        <w:br/>
        <w:t>KI Sz i;</w:t>
        <w:br/>
        <w:t>BH iete</w:t>
        <w:br/>
        <w:t>四《二ad 一一一</w:t>
        <w:br/>
        <w:t>加 Siew 进风口 电机座</w:t>
        <w:br/>
        <w:t>全而声音</w:t>
        <w:br/>
        <w:t>图21 -35 全隔声及半隔声电机隔声音</w:t>
        <w:br/>
        <w:t>四、凉水塔噪声控制</w:t>
        <w:br/>
        <w:t>炼油厂循环冷却水系统都采用凉水塔。目前凉水塔多采用强制通风，其噪声主要是虫引</w:t>
        <w:br/>
        <w:t>风机、驱动电机和喷淋水下落冲击所造成。这些唤声是从凉水塔的排风口和空气吸入口传播</w:t>
        <w:br/>
        <w:t>出来。落水噪声的大小与水的流量以及水泣的洗下速度成比例。其频谱与水池的水深关系很</w:t>
        <w:br/>
        <w:t>大,水池加深时，低、中频噪声显著增加。</w:t>
        <w:br/>
        <w:t>凉水塔的噪声控制，可采用低噪声风扇，在水表面设兽细网目格栅，使水滴不直接接触</w:t>
        <w:br/>
        <w:t>水面，同时对风扇电机也采取降噪措施。</w:t>
        <w:br/>
        <w:t>五、放空口噪声</w:t>
        <w:br/>
        <w:t>炼油厂放空部位产生噪声的有燕汽锅炉、工艺设备排气放空 ES 、蒸汽抽空器</w:t>
        <w:br/>
        <w:t>的排放及开 、停工和事故状态时的紧急放空等，这些放空大多属于间葡性排放。在排放口由</w:t>
        <w:br/>
        <w:t>于气体的排出，与大气汕流混合而产生噪声。这种噪声可高达 130d B(A) ，频谱也较宽，而</w:t>
        <w:br/>
        <w:t>且甚排放口位置一般都在高处，传播也比较广。</w:t>
        <w:br/>
        <w:t>气体放空噪声控制可采用在放空口安装消声器的方法。目前炼油厂采用的放空消声器，</w:t>
        <w:br/>
        <w:t>基本上是阻抗复合型及小孔转注型消声器，但也有节流板式和微孔陶资管的形式。</w:t>
        <w:br/>
        <w:t>一般说来抗性消声器对低频噪声有效。阻性消声器对中 、高频有效。放空噪声频带比较</w:t>
        <w:br/>
        <w:t>宽，所以一般都采用阻抗复合型。</w:t>
      </w:r>
    </w:p>
    <w:p>
      <w:r>
        <w:t>translation_method=source-is-chinese-or-mixed; char_count=748</w:t>
      </w:r>
    </w:p>
    <w:p>
      <w:pPr>
        <w:pStyle w:val="Heading2"/>
      </w:pPr>
      <w:r>
        <w:t>中国炼油技术.pdf | page=973 | ocr</w:t>
      </w:r>
    </w:p>
    <w:p>
      <w:r>
        <w:t>加 第二十一章“ 污染防治与减排 + 963 +</w:t>
        <w:br/>
        <w:t>1. 三级扩容降压消声器</w:t>
        <w:br/>
        <w:t>压缩机放空口(p =0. 8MPa, Q =40m'/min)采用三级扩容降压的消声器，结构如图 21 -</w:t>
        <w:br/>
        <w:t>36 所示，了噪声可由 117. 5Sd B(A)降至85.Sd B(A) 。近年将多级扩容降压改为一级降压一一小</w:t>
        <w:br/>
        <w:t>孔喷注，简化了结构，减轻了质量，降噪效果保持不变。</w:t>
        <w:br/>
        <w:t>2. 阻抗复合式消声器</w:t>
        <w:br/>
        <w:t>锅炉车间(50Vh，排放压力为1.3MPa，温度为 300 ~400% ) 的蒸汽放空时噪声为 140d B</w:t>
        <w:br/>
        <w:t>(A) ，采用图 21 -37 所示的阻抗复合式消声器，噪声降至87d B(A) 。</w:t>
        <w:br/>
        <w:t>出气 出气</w:t>
        <w:br/>
        <w:t>cs id</w:t>
        <w:br/>
        <w:t>7 NX</w:t>
        <w:br/>
        <w:t>= =| ms 图 8片叶轮式挡板</w:t>
        <w:br/>
        <w:t>1 | 的 we</w:t>
        <w:br/>
        <w:t>‘|i! pe Pl HE 孔板 BBO</w:t>
        <w:br/>
        <w:t>1 eon i</w:t>
        <w:br/>
        <w:t>iy} | mi BPA ie feel</w:t>
        <w:br/>
        <w:t>1 1 too NH | AH</w:t>
        <w:br/>
        <w:t>rity #2 Hl al</w:t>
        <w:br/>
        <w:t>1 FU oat] | (Aad</w:t>
        <w:br/>
        <w:t>Nu; Tn | al He Aa (Be)</w:t>
        <w:br/>
        <w:t>il, —41.</w:t>
        <w:br/>
        <w:t>1 Ld</w:t>
        <w:br/>
        <w:t>进气 a</w:t>
        <w:br/>
        <w:t>图21 -36，三级扩容降奈消声器 图21 - 37阻抗复合式消声器</w:t>
        <w:br/>
        <w:t>催化裂化装置青生烟欠的烟气排空，采用多级孔板降上庄节流消声器，见网21 -38。</w:t>
        <w:br/>
        <w:t>J |</w:t>
        <w:br/>
        <w:t>上 目</w:t>
        <w:br/>
        <w:t xml:space="preserve"> =| 上 压孔;</w:t>
        <w:br/>
        <w:t>上 上</w:t>
        <w:br/>
        <w:t>tb</w:t>
        <w:br/>
        <w:t>y A!</w:t>
        <w:br/>
        <w:t>图21 -38 再生器烟向孔板降压节流消声器</w:t>
        <w:br/>
        <w:t>六、调节阀与管道噪声的控制</w:t>
        <w:br/>
        <w:t>管道系统的噪声主要来自两个部位: 一是管路内部的湛流噪声，这与管内流体流速、弯</w:t>
        <w:br/>
        <w:t>头、弯径等有关，流速不高时，多为低频; 二是流体流过阀门时，其流动状态发生激烈的变</w:t>
      </w:r>
    </w:p>
    <w:p>
      <w:r>
        <w:t>translation_method=source-is-chinese-or-mixed; char_count=693</w:t>
      </w:r>
    </w:p>
    <w:p>
      <w:pPr>
        <w:pStyle w:val="Heading2"/>
      </w:pPr>
      <w:r>
        <w:t>中国炼油技术.pdf | page=974 | ocr</w:t>
      </w:r>
    </w:p>
    <w:p>
      <w:r>
        <w:t>.964 ， 中国炼油技术</w:t>
        <w:br/>
        <w:t>化，使势能变成动能和卢能，巾浆门和上 、下游管路传播出米，一般下游噪声是防治的主要</w:t>
        <w:br/>
        <w:t>对象。</w:t>
        <w:br/>
        <w:br/>
        <w:t>1. 网门噪声的来源</w:t>
        <w:br/>
        <w:br/>
        <w:t>《1)机械噪声。闪体内压力变化及流体的冲击，会使某些刚度较小的赔件(如网板、网</w:t>
        <w:br/>
        <w:t>杆、支架等)产生振动。特草是当流体冲击所引起的振动频率与阅体管道的固有频率相吻合</w:t>
        <w:br/>
        <w:t>而发生共振时，会产生较强烈的大于 100d B(A) 的噪声。</w:t>
        <w:br/>
        <w:br/>
        <w:t>(2) 流体动力性噪声。液体流经阀门节流断面处时，受到强烈的干扰而产生应流噪声，</w:t>
        <w:br/>
        <w:t>这种噪声的频率多在 1000 ~ 8000Hz 的范围内，且随流体流速的增加而增加，当速度增加一</w:t>
        <w:br/>
        <w:t>倍时，噪声级增加 18d B(A) 。</w:t>
        <w:br/>
        <w:br/>
        <w:t>(3)气蚀噪声。由于调节半的节流作用，使流体流速处于临界状态时，会产生涡流，使</w:t>
        <w:br/>
        <w:t>流速增高而静压降低。当静上讨低于流速的饱和蒸气压时，会产生气穴，流体经江流区后，流</w:t>
        <w:br/>
        <w:t>速降低而静压增高，当静压增高到一定程度时，气穴突然破灭 ，就会产生强烈的噪声，频率</w:t>
        <w:br/>
        <w:t>一般在 1000 ~4000Hz 范围，噪声级可达115d B(A) 。</w:t>
        <w:br/>
        <w:br/>
        <w:t>2. 效门噪声的控制</w:t>
        <w:br/>
        <w:br/>
        <w:t>(1)选用低噪声阀门。阀门噪声与流体机械功率的 1 ~ 2 次方成正比，降低阀门线速度</w:t>
        <w:br/>
        <w:t>可有效地降低噪声。低噪声岗门有:; 多级降讨型、分散流道型、多级分散减讨型、迷流道型</w:t>
        <w:br/>
        <w:br/>
        <w:t>等。例如，催化代化分馏塔循环调节闪，采用 GJ 型低噪阀门，</w:t>
        <w:br/>
        <w:t>NS 品声巾一般调节阀的 107d B(A)降为83d B(A) 。</w:t>
        <w:br/>
        <w:t>(2)在阀门后安装小孔消志器或多孔扩散消声器，对气体管</w:t>
        <w:br/>
        <w:t>路最为有效。另外增加管线阻尼、保温隔声层，合理设置支托</w:t>
        <w:br/>
        <w:t>架，防止振动，也能降低噪声。</w:t>
        <w:br/>
        <w:t xml:space="preserve"> wy Re (3) ZERIT) PUP ek Be REEL, WERT TERRA</w:t>
        <w:br/>
        <w:t>低于临界比值(1. 89) ，可降低噪声 10 ~ 15d B(A) 。这种方法适用</w:t>
        <w:br/>
        <w:t>图21 -39 用旁路调节 ”于任何类型阀门。这种开扎周定的节流孔板不能调节，在负佑变</w:t>
        <w:br/>
        <w:t>阀降低噪声 化时效果也跟着变化，选几时必须考虑生产工艺要求。</w:t>
        <w:br/>
        <w:t>(4)适当分配太妃降和调节辅助阀门。如网 21 -39 所示，C</w:t>
        <w:br/>
        <w:t>为旁路阅，A 与 B 为隔断阅。当调节胸由于压力降大而产生强烈噪声时，可用A、B 两的</w:t>
        <w:br/>
        <w:t>节流来分担调节阀庄降; 当调节阀在某一开度激起系统共振时，可通过适当开关网 C 来改</w:t>
        <w:br/>
        <w:t>变调节阁开度，从而破坏其共振条件。</w:t>
        <w:br/>
        <w:t>七、空气冷却器的噪声控制</w:t>
        <w:br/>
        <w:br/>
        <w:t>空冷器多安装在高处的平台或框架上，噪声主要为中低频。巾于低频的自然衰减较小，</w:t>
        <w:br/>
        <w:t>因而声音传播较过，对临近地区的干扰较大。空冷器的噪声主要是风户造成的空气率流和涡</w:t>
        <w:br/>
        <w:t>流噪声、空气通过翅片管的气流声以及传动系统引起的机械振动和电机噪声等。空冷器的噪</w:t>
        <w:br/>
        <w:t>声防治有如下几种措施:</w:t>
        <w:br/>
        <w:br/>
        <w:t>(1)采用低噪声风机、电机。这是一种有效而经济的方法。中国生产的 DLF -36 -4 型</w:t>
        <w:br/>
        <w:t>调角式低噪声风机，噪声级由一般空冷器的93d B(A) 下降为77d B(A) 。</w:t>
        <w:br/>
        <w:br/>
        <w:t>(2) 在空气传播途径采取隔声、吸声措施。如沿空冷器的周边，对要求不受王扰的一</w:t>
        <w:br/>
        <w:t>侧，设置声屏障，这样约有 12d B( A) 的降噪效果。另外沿空冷器的四周设兽片式消声下页，</w:t>
        <w:br/>
        <w:t>使空冷器所需空气从片问进入，噪声经百页后被训减。这种结构可设计成横向吸声片和立式</w:t>
        <w:br/>
        <w:t>吸声片。吸声片为金属边框，内装超细玻璃纤维片。 框架可上下移动，既可旋转又可平移，</w:t>
      </w:r>
    </w:p>
    <w:p>
      <w:r>
        <w:t>translation_method=source-is-chinese-or-mixed; char_count=1405</w:t>
      </w:r>
    </w:p>
    <w:p>
      <w:pPr>
        <w:pStyle w:val="Heading2"/>
      </w:pPr>
      <w:r>
        <w:t>中国炼油技术.pdf | page=975 | ocr</w:t>
      </w:r>
    </w:p>
    <w:p>
      <w:r>
        <w:t>第二十--章“污染防治与减排 + 965 -</w:t>
        <w:br/>
        <w:t>ES ARE, AOL HB As EEL] 21 -40。</w:t>
        <w:br/>
        <w:t>sub La Beate</w:t>
        <w:br/>
        <w:t>BAA</w:t>
        <w:br/>
        <w:t>平台 el see</w:t>
        <w:br/>
        <w:t>图21 -40 457 JRUBLDRR FT</w:t>
        <w:br/>
        <w:t>参考文 献</w:t>
        <w:br/>
        <w:t>LI] FF REAR, ACR. 炼油厂酸性水汽提装壮存在的问题及对策[J]. 石油化工环境保护，1998</w:t>
        <w:br/>
        <w:t>(4); 22 -29</w:t>
        <w:br/>
        <w:t>[2] 毕道毅. 炼油厂酸性污水处理中氨精制技术的开发[J]. 右油炼制与化下，1997，28(6): 1-4</w:t>
        <w:br/>
        <w:t>13] 刘念曾，齐慧敏. 活性污泥法设计参数的选用[J]. 炼油设计，1997,， 27(5) : 67 -69</w:t>
        <w:br/>
        <w:t>[4] BOBTAIL, Wh Pes 李宏清. 奥伯尔氧化沟的溶解氧控制[相. 炼油设计，1999，29(10) : 56 -59</w:t>
        <w:br/>
        <w:t>[5] 林大泉. 炼油厂生产废水处理技术的发展及流程的优化[J]. 石油化工环境保护，1997(1): 6-13</w:t>
        <w:br/>
        <w:t>[6] iyi. 十年给排水设计回感[Jj， 石油化工环境保护，1997(4): 1-6</w:t>
        <w:br/>
        <w:t>[7] BESTE, IEPA. 石油炼制污水处理节地设计工艺探讨[J]. 炼油设计，1999，29(3): 52 -56</w:t>
        <w:br/>
        <w:t>[8] 唐华妈，杨海车，郑恒仁.延迟焦化处理炼油厂浮河[J]， 石油炼制与化下，2000,，31(11) : 57-58</w:t>
        <w:br/>
        <w:t>[9] 韩建华. 炼油厂含硫碱法处理工艺[了.有有油化工环境保护，2000(1): 34 -19</w:t>
        <w:br/>
        <w:t>[107 张义玲，毛兴民，工天寿. 国内外硫磺回收工业发展现状对比与展望[中 丰油化工环境保护，2000</w:t>
        <w:br/>
        <w:t>(1): 19 -25</w:t>
        <w:br/>
        <w:t>(11) 林宵红，MCRC 硫磺回收技术[J] .石油化工环境保护，1998(2) : 37 -41</w:t>
        <w:br/>
        <w:t>(12) 李本高主编. 现代工业水处理技术与应用[ M]. 北京: 中国石化出版社，2004</w:t>
        <w:br/>
        <w:t>L13]】 李林高主编. 工业水处理技术[ M]. 北京: 中国石化出版社，2006</w:t>
        <w:br/>
        <w:t>[14] 李本高，注您卿. 污水加用技术进展与发展趋势-JJ 工业用水与废水，2006,， 37(4): 1-6</w:t>
        <w:br/>
        <w:t>[15] 乔映宾. 节水减排 刻不容缓[J]，当代石油石化,2001，(3): 3-5</w:t>
        <w:br/>
        <w:t>116] 张文星，李本高. 炼油厂污水辐用于循环冷却水系统的前景探讨[J]， 环境工程，1998 ，</w:t>
        <w:br/>
        <w:t>(6): 11 -13</w:t>
        <w:br/>
        <w:t>[17] SPAR, Se, RAE. 我国污水资源化的现状分析与对策探讨[ JJ，环境科学进展，1999，7</w:t>
        <w:br/>
        <w:t>(5): 85 -95</w:t>
        <w:br/>
        <w:t>[18] 曹祥.炼厂硫回收装普技术选择浅析- .广东化上,2010，37(2) : 136 - 140</w:t>
        <w:br/>
        <w:t>[19] YRS. 超级克劳斯硫磺回收工艺及应用[J]. 化工管理，2009，(2) : 54 -59</w:t>
        <w:br/>
        <w:t>[20] 刘功年. 300k a 合成氨装剖硫回收技术的选择[J]. PRUE, 2008, (5); 14-16</w:t>
        <w:br/>
        <w:t>[21] Mohamed Sassi, Ashwani K. Gupta. Sulfur Recovery from Acid Gas Using the Claus Process and High Tem-</w:t>
        <w:br/>
        <w:t>perature Air Combustion (Hi TAC) Technology. Am. J. Environ. Sci. , 2008, 4(5): 502 ~511</w:t>
        <w:br/>
        <w:t>[22] HES, folic, FAUOR, HF. RCE RIPE). 辽宁化工，1996，(4) : 17-20</w:t>
        <w:br/>
        <w:t>[23° XUAEY. BRE ES RET TI). 中国安全牛产科学技术，2009,， 5(2): 174-177</w:t>
        <w:br/>
        <w:t>[24] 乔卫领，李捷，叶茂昌等 富氧克劳斯硫磺回收工艺应用探讨[J]. 石油与天然气化工，2009，38</w:t>
        <w:br/>
        <w:t>(2); 132 - 136</w:t>
      </w:r>
    </w:p>
    <w:p>
      <w:r>
        <w:t>translation_method=source-is-chinese-or-mixed; char_count=1616</w:t>
      </w:r>
    </w:p>
    <w:p>
      <w:pPr>
        <w:pStyle w:val="Heading2"/>
      </w:pPr>
      <w:r>
        <w:t>中国炼油技术.pdf | page=976 | ocr</w:t>
      </w:r>
    </w:p>
    <w:p>
      <w:r>
        <w:t>[未翻译] + 966 - 中国炼油技术</w:t>
        <w:br/>
        <w:br/>
        <w:t>[未翻译] [25] Mahin Rameshni, P. E. Challenges for SRU Expansion with Oxygen. Sulfur Recovery Symposium. In; Sul-</w:t>
        <w:br/>
        <w:t>fur Recovery Symposium. Colorado USA. 2002</w:t>
        <w:br/>
        <w:br/>
        <w:t>[未翻译] [26] SEA GRAVES J . Sulfur removal in amine plants. Hydrocarbon Engineering, 2001, 6(12) ; 47 ~50</w:t>
        <w:br/>
        <w:br/>
        <w:t>[未翻译] (27) PRRERL, MAAS, Pare. Ses RTRE l B TA OR[ M]. 北京: 石油工业出版，2007.</w:t>
        <w:br/>
        <w:br/>
        <w:t>[未翻译] (28) 陆永康，张庆林，王非. 硫回收装置硫磺成型技术方案的选择[J] 化工技术经济，2004，22(6) :</w:t>
        <w:br/>
        <w:t>29 -31</w:t>
        <w:br/>
        <w:br/>
        <w:t>[未翻译] [29] 张军建. 国外硫磺成型工艺技术进展[J]. 齐鲁石油化工，2003，31(4) : 313 -316</w:t>
        <w:br/>
        <w:br/>
        <w:t>[未翻译] [30] 李荣花. 硫回收加工工艺比较. 燃料与化工, 2008，39(6) : 45 -46</w:t>
        <w:br/>
        <w:br/>
        <w:t>[未翻译] [31] 刘铁青，孝备忠. CT6 -4B 硫回收催化剂的工业应用[J. 工业安全与环保，2003，29(2)，6 -8</w:t>
        <w:br/>
        <w:br/>
        <w:t>[未翻译] [32] Rafacl Larraz，2002(86) : 309 -317</w:t>
        <w:br/>
        <w:br/>
        <w:t>[未翻译] [33] D. Avnir, D. Farin, P. Pfeifer. Molecular fractal surfaces. Nature, 1984(308); 261 -263</w:t>
        <w:br/>
        <w:br/>
        <w:t>[未翻译] [34] 48702, BRE. ZHSR BEART I]. 炼油技术与工程，2008，(11): 6-10</w:t>
        <w:br/>
        <w:br/>
        <w:t>[未翻译] [35] PRBERL. EST WRHELAMe SSRI]. Th ARTE, 2000, 29(3): 117-121</w:t>
        <w:br/>
        <w:br/>
        <w:t>[未翻译] [36] P. D. Clark，N，[，Dowling，M，Huang，克劳斯催化过程的实际情况[J]j， 硫酸工业，2006(4) :</w:t>
        <w:br/>
        <w:t>21 ~28</w:t>
        <w:br/>
        <w:br/>
        <w:t>[未翻译] [37] Metallgesellschaft. Process for desulfurization of HS and SO, containing gases with formation of elemental</w:t>
        <w:br/>
        <w:t>sulfur. Eur Pat Appl, EP0811417. 1997 -12 -10</w:t>
        <w:br/>
        <w:br/>
        <w:t>[未翻译] [38] ”国际壳牌研究有限公司. 降低含硫化气和其他硫组分的气体中总硫含基的方法: 中国,， 1230134 P)</w:t>
        <w:br/>
        <w:t>1999 -09 -29</w:t>
        <w:br/>
        <w:br/>
        <w:t>[未翻译] [39] Charles E Wilson. Brimstone Sulfur Recovery Symposium. Colorado. 2005 -09 - 13</w:t>
        <w:br/>
        <w:br/>
        <w:t>[未翻译] [40] Tops¢e H, Clausen BS. Active sites and support effects in hydrodesulfurization catalysts. Applied Cataly-</w:t>
        <w:br/>
        <w:t>sis, 1986, 25(1~2): 273 ~293</w:t>
        <w:br/>
        <w:br/>
        <w:t>[未翻译] [41] E. G. Derouane, E. Pedersen, B. S$. Clausen et al. EPR studies on unsupported and alumina - supported</w:t>
        <w:br/>
        <w:t>sulfided Co + Mo hydrodesulfurization catalysts. Journal of Catalysis, 1986, 99(2); 253 ~261</w:t>
        <w:br/>
        <w:br/>
        <w:t>[未翻译] [42] sk FLae, AHA, (Kb-F. 1S -951 催化剂 Claus 反应尾气加氢转化动力学研究[可.石油炼制与化</w:t>
        <w:br/>
        <w:t>T, 2006, 37(1): 38 -42</w:t>
        <w:br/>
        <w:br/>
        <w:t>[未翻译] [43] Ivanovsk Khim Tekh Inst. Method of preparing catalyst for hydrogenation of sulfur - organic compounds in ga-</w:t>
        <w:br/>
        <w:t>ses. SU 1235522( Al). 1986 -06 - 07</w:t>
        <w:br/>
        <w:br/>
        <w:t>[未翻译] [44] Catalysts and the Claus process. Sulphur, 1984(175); 34 ~41</w:t>
        <w:br/>
        <w:br/>
        <w:t>[未翻译] [45] BUDA, 余 军，黄 灵，李范书. PERRI EI PEA ALI]. 石油与天然气化工，2005，34</w:t>
        <w:br/>
        <w:t>(6) : 484 -489</w:t>
        <w:br/>
        <w:br/>
        <w:t>[未翻译] [46] EAGER. 天然气净化工艺[ M]. 北京: 石油工业出版社，2005.</w:t>
        <w:br/>
        <w:br/>
        <w:t>[未翻译] [47] 刘峰，陈庆龄，FCC 再生烟气脱硫脱所技术进展[C /2009 年湖南省右油学会年会优秀论文集，</w:t>
        <w:br/>
        <w:t>2009. 122 - 129</w:t>
      </w:r>
    </w:p>
    <w:p>
      <w:r>
        <w:t>translation_method=none; char_count=2053</w:t>
      </w:r>
    </w:p>
    <w:p>
      <w:pPr>
        <w:pStyle w:val="Heading2"/>
      </w:pPr>
      <w:r>
        <w:t>中国炼油技术.pdf | page=977 | ocr</w:t>
      </w:r>
    </w:p>
    <w:p>
      <w:r>
        <w:t>第二十二章 ”计算机信息技术的应用</w:t>
        <w:br/>
        <w:br/>
        <w:t>计算机信息技术(以下简称信息技术)是 20 世纪最伟大的发明之一，尤其是最近 20 年</w:t>
        <w:br/>
        <w:t>迅猛发展，已经深入到我国社会的每一个角落，融入到国民经济的每一个支柱行业。我国炼</w:t>
        <w:br/>
        <w:t>汕工业密切跟踪信息技术在世界炼油领域中研究和应用的最新进展及技术前沿的发展趋势，</w:t>
        <w:br/>
        <w:t>结合国内炼油工业的实际，不断推动信息技术在专业领域中的研究和应用，并有所突破和创</w:t>
        <w:br/>
        <w:t>新。信息技术的应用，提高了传统炼油工业的管理水平 、技术水平和经济效益，更好地把握</w:t>
        <w:br/>
        <w:t>了生产经营和市场信息，为炼油工业持续有效地发展提供了强有力的支撑。</w:t>
        <w:br/>
        <w:br/>
        <w:t>20 世纪 OO 年代我国炼油工业开始在过程控制领域应用计算机技术，即直接数字控制</w:t>
        <w:br/>
        <w:t>(DDC, Direct Digital Control) 。1965 年对分馅塔进行计算机模拟计算，随后开发了一批单元</w:t>
        <w:br/>
        <w:t>设备工艺计算软件。1983 年后陆续引进了一些过程建模软件，并和我国自主开发的工艺计</w:t>
        <w:br/>
        <w:t>算软件相结合，形成计算机辅助炼油工艺设计软件系统，它的推广和广泛使用，提高了炼油</w:t>
        <w:br/>
        <w:t>化工技术的设计水平。</w:t>
        <w:br/>
        <w:br/>
        <w:t>20 世纪 80 年代以来，主要炼油装置陆续建立了集散控制系统(DCS，Distributed Control</w:t>
        <w:br/>
        <w:t>System) ，提高了生产操作水平。此间我同独立自主开发和消化吸收引进软件相结合，开发</w:t>
        <w:br/>
        <w:t>了催化裂化、催化重整、加氢裂化、加氧精制、延迟焦化等反应过程的转化率和产品收率预</w:t>
        <w:br/>
        <w:t>测软件。这些硬件和软件的应用为炼油装置实施先进控制技术打下了和良好的基础，并开始应</w:t>
        <w:br/>
        <w:t>用计算机技术求解运筹学问题，利用线性规划方法制订全国原油运输计划，指导制订炼油厂</w:t>
        <w:br/>
        <w:t>原油加工分配计划，提高了经济效益。</w:t>
        <w:br/>
        <w:br/>
        <w:t>20 世纪 90 年代开始，随着信息技术产业的迅速发展和计算机软硬件价格的进一步下</w:t>
        <w:br/>
        <w:t>降，我国炼油工业开始逐步推广生产管理信息系统和先进控制技术。此阶段信息技术的应用</w:t>
        <w:br/>
        <w:t>仍以企业分散建设为主，以生产操作层面 DCS 的应用和经营管理层面管理信息系统( MIS,</w:t>
        <w:br/>
        <w:t>Management Information System) 的建设为阶段性标志，信息网络也初步形成一定规模。</w:t>
        <w:br/>
        <w:br/>
        <w:t>2000 年之后，炼油工业领域的信息化建设进入快速发展阶段。在经营管理方面，企业</w:t>
        <w:br/>
        <w:t>资源计划(ERP，Enterprise Resource Planning)系统的建设全面开展，并建立了供应链和电子</w:t>
        <w:br/>
        <w:t>商务等信息系统。在生产执行方面，完成了生产执行系统(MES，Manufacturing Execution</w:t>
        <w:br/>
        <w:t>Systems) 系统的建设，使生产数据的覆盖范围更广、频度更高 、粒度更细 、准确性更高; 在</w:t>
        <w:br/>
        <w:t>企业生产计划优化、调度优化和流程模拟等方面的应用，提高了工作效率和排产精度，实现</w:t>
        <w:br/>
        <w:t>了资源和加工流程的优化。在过程控制方面，大部分装置都采用了 DCS，普及率在 80% 以</w:t>
        <w:br/>
        <w:t>上，实时数据库基本普及，已成为生产管理与控制信息集成的关键平台; 先进控制技术</w:t>
        <w:br/>
        <w:t>CAPC, Advanced Process Control) 的推广应用增强了生产过程操作的平稳性，提高了产品质</w:t>
        <w:br/>
        <w:t>量的合格率; 化验室信息管理系统(LIMS，Laboratory Information Management System ) 规范了</w:t>
        <w:br/>
        <w:t>化验分析的工作流程，提高了分析速度和质量。近年来，中国还自主开发油品调和优化控制</w:t>
        <w:br/>
        <w:t>成套技术，提高了一次调和成功率，实现了在线配方优化。</w:t>
        <w:br/>
        <w:br/>
        <w:t>总之，信息技术在炼油行业的方方面面都得到了广泛应用。本章主要介绍在生产经营管</w:t>
        <w:br/>
        <w:t>理方面的整体架构、集散控制系统、工艺过程的先进控制技术和企业生产计划与调度的优</w:t>
      </w:r>
    </w:p>
    <w:p>
      <w:r>
        <w:t>translation_method=source-is-chinese-or-mixed; char_count=1495</w:t>
      </w:r>
    </w:p>
    <w:p>
      <w:pPr>
        <w:pStyle w:val="Heading2"/>
      </w:pPr>
      <w:r>
        <w:t>中国炼油技术.pdf | page=978 | ocr</w:t>
      </w:r>
    </w:p>
    <w:p>
      <w:r>
        <w:t>- 968 - PURSES</w:t>
        <w:br/>
        <w:t>化。而有关企业资源计划(ERP) efi BOR AY OT AR TOR BOR Een, AR RE AS PERE</w:t>
        <w:br/>
        <w:t>论述。</w:t>
        <w:br/>
        <w:t>BD ”信息技术和在炼油工业的应用架构</w:t>
        <w:br/>
        <w:br/>
        <w:t>大型炼油企业信息技术基本已形成三层结构如岁 22 - 1，即经营管理层、生产执行层和</w:t>
        <w:br/>
        <w:br/>
        <w:t>过程控制层(PCS，Process Control System) 。</w:t>
        <w:br/>
        <w:t>(Lome)! [ase] [seen | [arma] |</w:t>
        <w:br/>
        <w:t>理 ' '</w:t>
        <w:br/>
        <w:t>— it</w:t>
        <w:br/>
        <w:t>制</w:t>
        <w:br/>
        <w:t>1</w:t>
        <w:br/>
        <w:t>图 22 -1 炼油工业信息化结构图</w:t>
        <w:br/>
        <w:t>一、经营管理层</w:t>
        <w:br/>
        <w:br/>
        <w:t>经营管理层主要包括 ERP、电子商务和供应链管理等系统。基于 ERP 和电子商务的供</w:t>
        <w:br/>
        <w:t>应链管理系统可以有效地进行采购管理、库存控制、生产计划编制及物流配送等，并建立物</w:t>
        <w:br/>
        <w:t>资流、资金流和信息流"三流合一”的供应链管理优化体系，</w:t>
        <w:br/>
        <w:br/>
        <w:t>ERP 可以对人、财、物进行有效管理，实现预算及经营监控管理，还可以与 MES 、电</w:t>
        <w:br/>
        <w:t>子商务、统计系统集成，实现功能互补和集成应用。企业 ERP 系统的应用，实现了财务、</w:t>
        <w:br/>
        <w:t>物资、销售、计划等功能模块的集成，优化了企业业务流程，提高了内部控制力和对市场的</w:t>
        <w:br/>
        <w:t>反应能力。</w:t>
        <w:br/>
        <w:br/>
        <w:t>电子商务系统主要包括物资采购和产品销售两部分。物资采购电子商务系统规范统一了</w:t>
        <w:br/>
        <w:t>采购流程，降低了采购成本，提高了采购效率。产品销售电子商务系统实现了在线订单交</w:t>
        <w:br/>
        <w:t>易，扩大了销售渠道，降低了销售成本。电子商务技术改变了沿袭多年的传统购销模式，加</w:t>
        <w:br/>
        <w:t>快了信息传递速度，提高了经济效益。</w:t>
        <w:br/>
        <w:br/>
        <w:t>供应链管理系统对供应链中涉及的物流、资金流和信息流进行规划、设计、管理与控</w:t>
        <w:br/>
        <w:t>制。炼油工业中的供应链涉及原油选购、加工流程和产各销售等过程，系统庞大且复杂, 在</w:t>
      </w:r>
    </w:p>
    <w:p>
      <w:r>
        <w:t>translation_method=source-is-chinese-or-mixed; char_count=720</w:t>
      </w:r>
    </w:p>
    <w:p>
      <w:pPr>
        <w:pStyle w:val="Heading2"/>
      </w:pPr>
      <w:r>
        <w:t>中国炼油技术.pdf | page=979 | ocr</w:t>
      </w:r>
    </w:p>
    <w:p>
      <w:r>
        <w:t>第二十二章”计算机信息技术的应几 + 969 +</w:t>
        <w:br/>
        <w:t>SAA TRA OO AS | SN PE ET RAN, Bea TBE</w:t>
        <w:br/>
        <w:t>FY. BRAUER, UP ERAS ET BOT</w:t>
        <w:br/>
        <w:t>二、生产执行层</w:t>
        <w:br/>
        <w:br/>
        <w:t>生产执行层主要包括 MES 、计划优化、调度优化、流程模拟和 LIMS 等部分，MFS 是集</w:t>
        <w:br/>
        <w:t>汕品移动、缸区仓储、物料平衡、生产操作、设备管理和公用工程等信息为一体的炼化企业</w:t>
        <w:br/>
        <w:t>生产监控平台。计划优化、调度优化和流程模拟等信息技术的应用，林以实现资源优化、加</w:t>
        <w:br/>
        <w:t>工流程优化和装置操作优化，降低生产成本，提高经济效益。TIMS 可以实现实验数据的高</w:t>
        <w:br/>
        <w:t>效管理。</w:t>
        <w:br/>
        <w:br/>
        <w:t>MES 系统可以对从订单下达到完成产品的生产全程进行实时监控并记录各种生产信息。</w:t>
        <w:br/>
        <w:t>企业可以在同一数据源的基础 二，根据需要建立多种物料平衡系统，实现数据源的唯 “性和</w:t>
        <w:br/>
        <w:t>一致性。MES 也可在企业生产与供应链之问提供一个双向的生产信息流。国内某大型石化</w:t>
        <w:br/>
        <w:t>企业设计开发了 -套拥有捕证知识产权、有具有同际先进技术水平的 MES 系统软件(CSMES ) ,</w:t>
        <w:br/>
        <w:t>填补了我国炼油行业 MES 软件的空白。</w:t>
        <w:br/>
        <w:br/>
        <w:t>生产计划和调度优化是生产和经营管理的重要环攻之一，对企业的经济效益有重大影</w:t>
        <w:br/>
        <w:t>响。肯前，国内企业已经建立了原油采购模型、炼油厂单周期和多周期计划模型等，优化了</w:t>
        <w:br/>
        <w:t>原油选购、牛产加工方案及产品结构，提高了经济效益。调度优化系统是支持炼油厂综合调</w:t>
        <w:br/>
        <w:t>度活动的一个完整系统，人包括点油接收及流向、工艺操作和产品将和等。</w:t>
        <w:br/>
        <w:br/>
        <w:t>LIMS 系统可以完成分析测试过程中大量数据的自动采集、分析和和处理，建立完善的质</w:t>
        <w:br/>
        <w:t>量信息数扫库，使实验室化验分本流程和管理更加规范，为企业的油品调和、装置 APC 、</w:t>
        <w:br/>
        <w:t>MES A ERP 提供数据支持。</w:t>
        <w:br/>
        <w:br/>
        <w:t>三、过程控制层</w:t>
        <w:br/>
        <w:br/>
        <w:t>过程控制层主要是对各种乍产实时数据进行采集、管理与控制，DCS、APC 、实时数据</w:t>
        <w:br/>
        <w:t>库管理系统，以及铅区和公用工程数据的自动采集、油品调和以及储运部分的数据采集和监</w:t>
        <w:br/>
        <w:t>控 SCADA 系统等，都属于过程控制层.实施先进控制可以稳定操作、提高产品质量,产生</w:t>
        <w:br/>
        <w:t>显著的经济效益。实叶数据库普遍应用于各生产装置和饶区，实时采集生产数据并分析各类</w:t>
        <w:br/>
        <w:t>数据，实现实时数据的上传和监测功能，为 MES 和 ERP 提供及时、准确和全面的生产信</w:t>
        <w:br/>
        <w:t>总，是整个工厂信息化的纪带。</w:t>
        <w:br/>
        <w:br/>
        <w:t>BD 集散控制系统CDCS)</w:t>
        <w:br/>
        <w:br/>
        <w:t>儿十生来，炼油工业冲动化技术随着工艺技术、计算机技术和网络通信技术的发展而不</w:t>
        <w:br/>
        <w:t>断发展，从最初的气动单元组合仪表、电动单元组合仪表发展到广泛应用的 DCS，从单回路</w:t>
        <w:br/>
        <w:t>简单控制、多变量复杂控制，发展到大量实施的先进控制和实时优化控制。以过程控制系统</w:t>
        <w:br/>
        <w:t>PCS 为代表的生产操作控制层，又称为基础自动化层，主要包括: 集散控制系统/现场总线</w:t>
        <w:br/>
        <w:t>Peril ABE(DCS/FCS, Ficld Bus Control System) 、可编程逻辑控制器(PLC ，Programmable Log-</w:t>
        <w:br/>
        <w:t>ic Controller) 、安全仪表系统(SIS，Safety Instrumented System) 等。</w:t>
      </w:r>
    </w:p>
    <w:p>
      <w:r>
        <w:t>translation_method=source-is-chinese-or-mixed; char_count=1291</w:t>
      </w:r>
    </w:p>
    <w:p>
      <w:pPr>
        <w:pStyle w:val="Heading2"/>
      </w:pPr>
      <w:r>
        <w:t>中国炼油技术.pdf | page=980 | ocr</w:t>
      </w:r>
    </w:p>
    <w:p>
      <w:r>
        <w:t>+ 970+ 中国炼油技术</w:t>
        <w:br/>
        <w:t>一、DCS 的基本结构和功能</w:t>
        <w:br/>
        <w:t>(—) DCS 的基本结构</w:t>
        <w:br/>
        <w:t>传统的 DCS 分为三层结构: 现场仪表层、过程控制层、操作监控层。典型的 DCS 结构</w:t>
        <w:br/>
        <w:t>示意图如图 22 -2 所示。</w:t>
        <w:br/>
        <w:t>各</w:t>
        <w:br/>
        <w:t>e wae 三长兴</w:t>
        <w:br/>
        <w:t>理</w:t>
        <w:br/>
        <w:t>i</w:t>
        <w:br/>
        <w:t>a |</w:t>
        <w:br/>
        <w:t>在</w:t>
        <w:br/>
        <w:t>站 工业以太网</w:t>
        <w:br/>
        <w:t>| 操作员站 工程师站 1 | i</w:t>
        <w:br/>
        <w:t>1 操 1 过 1</w:t>
        <w:br/>
        <w:t>1 作 1 =] |</w:t>
        <w:br/>
        <w:t>| 监 | | = 1</w:t>
        <w:br/>
        <w:t>1B 1 | 1</w:t>
        <w:br/>
        <w:t>ipbsg |b</w:t>
        <w:br/>
        <w:t xml:space="preserve"> am</w:t>
        <w:br/>
        <w:t>B | as 信和号 信和号 信号 主控单元</w:t>
        <w:br/>
        <w:t>输入 ss Or fa</w:t>
        <w:br/>
        <w:t>图22 -2 DCS 结构示意图</w:t>
        <w:br/>
        <w:t>(1) 现场仪表层主要完成生产过程的数据采集，把各种物理信号(如温度、压力、流</w:t>
        <w:br/>
        <w:t>量、液位等)转变成电信号或数字信和咏、接收信号，并通过执行机构对工艺过程进行调节</w:t>
        <w:br/>
        <w:t>控制。</w:t>
        <w:br/>
        <w:t>(2) 过程控制层可以较为独立地完成装置或设备的实时控制任务，实现生产连续控制、</w:t>
        <w:br/>
        <w:t>离散控制、混合控制或批处理控制。</w:t>
        <w:br/>
        <w:t>(3) 操作监控层可以让系统工程师和操作者进行组态、监控与操作，可以实现集中管</w:t>
        <w:br/>
        <w:t>理。系统工程师可以通过车问控制层的工程师站对 DCS 进行组态配置和参数设定，使 DCS</w:t>
        <w:br/>
        <w:t>随时处在最佳的工作状态。操作员可以通过操作员站的屏幕对工艺装置进行监视与操作。</w:t>
        <w:br/>
        <w:t>(二) DCS 的主要特点</w:t>
        <w:br/>
        <w:t>CL) 控制分散、信息集中。生产过程的控制采用全分散的结构，而生产过程的信息则全</w:t>
        <w:br/>
        <w:t>部集中于数据库统一管理，使系统的危险分散、可靠性提高。</w:t>
        <w:br/>
        <w:t>(2) 高度的灵活性和可扩展性。选择不同数量和类型的插件便可组成不同规模和不同要</w:t>
        <w:br/>
        <w:t>求的硬件环境，应用软件也采用模块化结构，方便用户组态。</w:t>
        <w:br/>
        <w:t>(3) 强大的数据通信人能力。数据通信和具有实时人性和安全可靠性。</w:t>
        <w:br/>
        <w:t>(4) 极高的可靠性。一般对主要设备节点均采用硬件宛余技术来保证安全可靠性。</w:t>
      </w:r>
    </w:p>
    <w:p>
      <w:r>
        <w:t>translation_method=source-is-chinese-or-mixed; char_count=751</w:t>
      </w:r>
    </w:p>
    <w:p>
      <w:pPr>
        <w:pStyle w:val="Heading2"/>
      </w:pPr>
      <w:r>
        <w:t>中国炼油技术.pdf | page=981 | ocr</w:t>
      </w:r>
    </w:p>
    <w:p>
      <w:r>
        <w:t>第二十二章，计算机信息技术的应用 971 ，</w:t>
        <w:br/>
        <w:br/>
        <w:t>当前计算机控制系统的含义已被大大扩展，它不仅包括过去 DCS 中所包含的各种内容，</w:t>
        <w:br/>
        <w:br/>
        <w:t>还癌下深入到了现场的每台测量设备 、执行机构，向上发展到了生产管理、企业经营管理。</w:t>
        <w:br/>
        <w:t>二、新一代 DCS 的技术特点和发展方向</w:t>
        <w:br/>
        <w:br/>
        <w:t>经济全球化和国际竞争的加剧，对企业效益和效率的要求进一步提高，石化企业的自动</w:t>
        <w:br/>
        <w:t>化不满足于装置白动化水平的提高，而是把整个工厂甚至整个企业集团作为一个可控、健康</w:t>
        <w:br/>
        <w:t>的有机体来运行，要求具备系统性 、全面性 、实时性和准确性。国内外出现了新一代 DCS,</w:t>
        <w:br/>
        <w:t>其技术特点如下 :</w:t>
        <w:br/>
        <w:br/>
        <w:t>(一) 充分体现信息化</w:t>
        <w:br/>
        <w:br/>
        <w:t>提供准确、实时的过程信息数据。各 DCS 系统不仅仅是一个以控制功能为主的控制系</w:t>
        <w:br/>
        <w:t>统，而日是一个充分发挥信息管理功能的综合平台系统。DCS 提供了从现场到车间，从车</w:t>
        <w:br/>
        <w:t>间到工厂，从工厂到企业集团整个信息通道; 为 MES 和 ERP 提供了工厂管控一体化的生产</w:t>
        <w:br/>
        <w:t>操作和经营管理的实时数据库平台。</w:t>
        <w:br/>
        <w:br/>
        <w:t>(=) 真正的混合控制系统</w:t>
        <w:br/>
        <w:br/>
        <w:t>几乎所有的新“代 DCS 都包容了过程控制、池辑控制和批处理控制，可实现混合控制。</w:t>
        <w:br/>
        <w:t>新一代 DCS 系统一般采用 PLC 语言设计提供的标准，一些 DCS 还直接采用成熟的 PLC 作为</w:t>
        <w:br/>
        <w:t>控制站。多数的新一代 DCS 都可以集成中小型 PLC 作为底层控制单元。</w:t>
        <w:br/>
        <w:br/>
        <w:t>(三) 具有开放性和扩展性</w:t>
        <w:br/>
        <w:br/>
        <w:t>采用开放的网络结构，可提供与不同产品进行道信的接口。支持多种 DCS、PLC 、RTU</w:t>
        <w:br/>
        <w:t>(Remote Terminal Unit，远程终端设备) ，甚至是现场总线仪表与执行机构。支持多种网络协</w:t>
        <w:br/>
        <w:t>议，采用容错的工业以太网和 OPC(OLE for Process Control，用于过程控制的 OLE)等技术便</w:t>
        <w:br/>
        <w:t>于实施第三方先进控制、优化控制等系统。新一代 DCS 都具有构造大型实时过程信息网的</w:t>
        <w:br/>
        <w:t>拓扑结构，可构成全厂综合管理与控制综合信息自动化系统。</w:t>
        <w:br/>
        <w:br/>
        <w:t>这种开放的 DCS 系统将同时向上和向下双向延伸，使来自生产过程的现场数据在整个</w:t>
        <w:br/>
        <w:t>企业内部自由流动,实现信息技术与控制技术的无颖连接。</w:t>
        <w:br/>
        <w:br/>
        <w:t>三、现场总线控制系统</w:t>
        <w:br/>
        <w:br/>
        <w:t>现场总线控制系统 FCS 具有开放性 、全数字化和可互操作性的特点，已成为新型工业</w:t>
        <w:br/>
        <w:t>控制系统的发展方向之一。随着 FCS 技术的完善和国际标准的统一，其应用得到了很大进</w:t>
        <w:br/>
        <w:t>展，国内石化系统已有近百家企业采用 PCS 来控制生产装置。</w:t>
        <w:br/>
        <w:br/>
        <w:t>(一) 开放性</w:t>
        <w:br/>
        <w:br/>
        <w:t>现场总线工作站同时连接现场总线和以太网两层网络，通过以太网可与其他计算机系统</w:t>
        <w:br/>
        <w:t>或网络进行高速信息交换，以实现资源共享。另外，现场总线的技术标准是对所有制造商和</w:t>
        <w:br/>
        <w:t>用户公开的，可实现技术共享。</w:t>
        <w:br/>
        <w:br/>
        <w:t>(二) 全数字化</w:t>
        <w:br/>
        <w:br/>
        <w:t>现场总线智能型仪表传感器的数字信号在传送前可得到补偿，可提高系统的测量和控制</w:t>
        <w:br/>
        <w:t>精确度。由于采用双向数字通信，不仅系统的可靠性高，而且系统组态和调试也很方便。</w:t>
        <w:br/>
        <w:br/>
        <w:t>(2) 可互操作性</w:t>
        <w:br/>
        <w:br/>
        <w:t>现场总线智能仪表按统一的技术标准，不同厂家的产品，只要遵守相同的现场总线标准</w:t>
      </w:r>
    </w:p>
    <w:p>
      <w:r>
        <w:t>translation_method=source-is-chinese-or-mixed; char_count=1262</w:t>
      </w:r>
    </w:p>
    <w:p>
      <w:pPr>
        <w:pStyle w:val="Heading2"/>
      </w:pPr>
      <w:r>
        <w:t>中国炼油技术.pdf | page=982 | ocr</w:t>
      </w:r>
    </w:p>
    <w:p>
      <w:r>
        <w:t>- 972 . 中国炼油技术</w:t>
        <w:br/>
        <w:t>就可互连互换，统一组态，即插即用，方使设备更新或系统扩展。</w:t>
        <w:br/>
        <w:br/>
        <w:t>(四) 控制分散度高</w:t>
        <w:br/>
        <w:br/>
        <w:t>规场总线智能仪表除具有基本切能外，还有控制和运算等功能，可实现彻底的分散</w:t>
        <w:br/>
        <w:t>控制。每条总线连接多台现场仪表，可节省电缆，大幅度节省系统安装、调试和维修的</w:t>
        <w:br/>
        <w:t>费用。</w:t>
        <w:br/>
        <w:br/>
        <w:t>四、应用现状</w:t>
        <w:br/>
        <w:br/>
        <w:t>目前，炼油行业的主要生产装哮均已采用 DCS，新建装置采用新一代 DCS 或者 FCS。</w:t>
        <w:br/>
        <w:t>各主要生产装置的监视 、控制与操作者集中在一个中心控制室内。为加强管理和控制，油品</w:t>
        <w:br/>
        <w:t>储运系统也采用 DCS 控制系统。很多新型、小型装轩成功地采用了 FCS.</w:t>
        <w:br/>
        <w:br/>
        <w:t>虽然 FCS 技术发展很快，但 DCS 以其完备的功能和广泛的应用占据着不可替代的地位，</w:t>
        <w:br/>
        <w:t>预计今后很长一段时间，DCS 与 FCS 将共存和互补。</w:t>
        <w:br/>
        <w:br/>
        <w:t>尽管 DCSVFCS 已经得到普遍应用，但是有些企业的 DCS 功能并未得到充分利用，只是</w:t>
        <w:br/>
        <w:t>实现了最某本的控制，因此，有必要进一步提高 DCS 的应用水平，积极开展其先进控制的</w:t>
        <w:br/>
        <w:t>应用，以充分发挥作用，取得更大的经济效益。</w:t>
        <w:br/>
        <w:br/>
        <w:t>BH ”先进过程控制技术</w:t>
        <w:br/>
        <w:br/>
        <w:t>日前，炼油行业的 DCS 系统一般只提供基于经典控制理论的常规控制和复杂控制，随</w:t>
        <w:br/>
        <w:t>着生产规模的扩大，要求越来越高，装置控制难度越来越大，基于经典理论的常规控制已不</w:t>
        <w:br/>
        <w:t>能满足要求，需要在 DCS 常规控制的基础上充分发挥计算机功能，进一步提高控制水平。</w:t>
        <w:br/>
        <w:br/>
        <w:t>先进控制技术是一类基于过程模型，并充分利用计算机能力，实现比常规控制效果更好</w:t>
        <w:br/>
        <w:t>的控制策略的统称。先进控制的日标，是在生产过程受到较大扰动时，使主要参数平稳过</w:t>
        <w:br/>
        <w:t>渡，直至稳定在最佳状态。先进控制 -般在 DCS 专用计算模块或者上位计算机中进行计算，</w:t>
        <w:br/>
        <w:t>上再由 DCS 实现。</w:t>
        <w:br/>
        <w:br/>
        <w:t>一、先进控制技术的原理</w:t>
        <w:br/>
        <w:br/>
        <w:t>20 世纪 80 年代中期，同内开始进行先进控制技术的研究工作，并开发出多套先进控制</w:t>
        <w:br/>
        <w:t>软件,在 FCC, HUE a Ln!</w:t>
        <w:br/>
        <w:t>以及它们的综合. 在中国，先进控制通常是指以多变量模型预测控制技术为核心的控制策</w:t>
        <w:br/>
        <w:t>略。而多变量模型预测控制是指，对具有多个输入、输出过程采用过程模型预测输出，用实</w:t>
        <w:br/>
        <w:t>际过程输出与模型预测输出差值修正过程模型，同时实现最优控制的一类竺法。预测控制由</w:t>
        <w:br/>
        <w:t>三个基本部分组成: 预测模型 、滚动优化和反馈校正” 。</w:t>
        <w:br/>
        <w:br/>
        <w:t>(一) 预测模型</w:t>
        <w:br/>
        <w:t>方法获得。该模型能根据系统现状和未来输入推算未来输出，具有” 预测" 能力。由于把被</w:t>
        <w:br/>
        <w:t>控对象未米的动态变化预测作为当前控制的依据，所以过程信息更全面，控制作用克服各种</w:t>
        <w:br/>
        <w:t>不确定因素的能力更强，得到的控制效果比常规控制更好。</w:t>
      </w:r>
    </w:p>
    <w:p>
      <w:r>
        <w:t>translation_method=source-is-chinese-or-mixed; char_count=1085</w:t>
      </w:r>
    </w:p>
    <w:p>
      <w:pPr>
        <w:pStyle w:val="Heading2"/>
      </w:pPr>
      <w:r>
        <w:t>中国炼油技术.pdf | page=983 | ocr</w:t>
      </w:r>
    </w:p>
    <w:p>
      <w:r>
        <w:t>第二十二章“计算机信息技术的应用 “973 ，</w:t>
        <w:br/>
        <w:br/>
        <w:t>(=) 滚动优化</w:t>
        <w:br/>
        <w:br/>
        <w:t>滚动优化是一种最优控制算法，采用有限时域的滚动优化策略，不断调整和实现当前优</w:t>
        <w:br/>
        <w:t>化目标。深劲优化策略虽然不能得到全局最优解，但对模型失配 、时变和各种干扰等引起的</w:t>
        <w:br/>
        <w:t>不确定性可以及时反馈校正，始终使新的优化性能指标与系统现实状态由吻合，保证较好的</w:t>
        <w:br/>
        <w:br/>
        <w:t>(三) 反馈修正</w:t>
        <w:br/>
        <w:br/>
        <w:t>在预测控制中，通过比较输出测量值与模型预测值，得出模型预测误差，再利用该误差</w:t>
        <w:br/>
        <w:t>校正模型预测值，香到更加准确的预测值。采用反馈校正策略使预测控制具有更强的抗干扰</w:t>
        <w:br/>
        <w:t>和克服模型失陀的能力。</w:t>
        <w:br/>
        <w:br/>
        <w:t>二、先进控制技术的实现</w:t>
        <w:br/>
        <w:br/>
        <w:t>(一) 变量的定义和选择</w:t>
        <w:br/>
        <w:br/>
        <w:t>控制器涉及三类过程变量的选择，即被控变量(CY，Controlled Variable ) 、操作变量</w:t>
        <w:br/>
        <w:t>(MV, Manipulated Variable) 和于扰变量(DV，Disturbance Variable), CV 是待控制的过程变</w:t>
        <w:br/>
        <w:t>旦,这些变量此维持在给定点上或区问范围之内。MY 是对过程的控制手段，为了把 CV 维</w:t>
        <w:br/>
        <w:t>持在操作范用之内和对过程进行优化，控制器要调节这些操作变量，与此同时须确保 MY 不</w:t>
        <w:br/>
        <w:t>超出其约束范围。DV 是过程中影响 CV 的可测量的扰动变量，DV 不受控制器控制，但却影</w:t>
        <w:br/>
        <w:t>响 CV 的值。通过预测 DV 对 CV 未来的影响，控制器能采取措施，防止 CV 在变化中超出约</w:t>
        <w:br/>
        <w:t>FUR. DV 为控制器提供前馈信息。</w:t>
        <w:br/>
        <w:br/>
        <w:t>(=) 控制自由度与经济目标优化</w:t>
        <w:br/>
        <w:br/>
        <w:t>控制器中有效 CV 与可用 MV 的数量关系决定了控制自由度。当有效 CV 的数呈大于可</w:t>
        <w:br/>
        <w:t>用MTV 时，说明没有足够的调节手段实现控制目标，控制自由度不足。此时，控制器预测各</w:t>
        <w:br/>
        <w:t>CV 违限后的危害程度大小，自动将控制偏差均匀地分散在相关 CY 之间，最大程度降低内</w:t>
        <w:br/>
        <w:t>CV 违限而造成的危害。当有效 CV 数量小于可用 MV 数量时，说明除了满足控制目标要求</w:t>
        <w:br/>
        <w:t>外,还有多余的调节手段可用，自由度过剩。此时，多余的 MY 可用于优化上月标丽数，在满</w:t>
        <w:br/>
        <w:t>足基本控制的前提下对变量进行经济上月慰优化。</w:t>
        <w:br/>
        <w:br/>
        <w:t>经济日标优化是通过选取需要优化的 MV 变量和 CY 变量，建立线性规划或二次规划命</w:t>
        <w:br/>
        <w:t>题，经优化求解后得到最经济的 MY ACV 灾重值。通过经济目标优化先进控制器能够将</w:t>
        <w:br/>
        <w:t>MY 变虽或 CV 变量推向最具有经济效益的约束边鼻或定值处，在稳定控制的基础上实现优</w:t>
        <w:br/>
        <w:t>化控制。</w:t>
        <w:br/>
        <w:br/>
        <w:t>(2) 非常规变量的测量</w:t>
        <w:br/>
        <w:br/>
        <w:t>控制器中多数是温度、压力、流其以及液位四大常规变量，除此之外，还涉及产品性质</w:t>
        <w:br/>
        <w:t>如凝点、关键工艺变虽如汽化率等非常规变量。对非常规变量的测量可通过在线仪表或软测</w:t>
        <w:br/>
        <w:br/>
        <w:t>在线仪表是通过添加硬件的方式实现非常规变量的测量，一般能测量产品的饮程、性</w:t>
        <w:br/>
        <w:t>质、组分含量等。使用专业的在线仪表测昌精度较高，稳定性较好，但也存在设备投资大、</w:t>
        <w:br/>
        <w:t>维护成本高、测量滞后等缺点。此外，并非所有变量都有相应的在线仪表，如热负荷、塔板</w:t>
        <w:br/>
        <w:t>液泛等。软测量技术不需要添加额外的硬件，而是通过选择与被估计变量相关的一组可测量</w:t>
        <w:br/>
        <w:t>变虽，爸造某种以常规变量为输入、被估计变显为输出的数学模型，用计算机软件得到变量</w:t>
      </w:r>
    </w:p>
    <w:p>
      <w:r>
        <w:t>translation_method=source-is-chinese-or-mixed; char_count=1311</w:t>
      </w:r>
    </w:p>
    <w:p>
      <w:pPr>
        <w:pStyle w:val="Heading2"/>
      </w:pPr>
      <w:r>
        <w:t>中国炼油技术.pdf | page=984 | ocr</w:t>
      </w:r>
    </w:p>
    <w:p>
      <w:r>
        <w:t>-974 中国炼油技术</w:t>
        <w:br/>
        <w:t>的值。采用软测基技术实时性好，人也存在测量模型维护、测量数据校止等问题，也可将软</w:t>
        <w:br/>
        <w:t>测量技术与在线仪表结合使用。</w:t>
        <w:br/>
        <w:t>三、中国炼油工业先进控制技术的应用实践</w:t>
        <w:br/>
        <w:br/>
        <w:t>从20 世纪 90 年代开始，中国炼油工业在常减压、催化裂化、催化加氧、催化重整、延</w:t>
        <w:br/>
        <w:t>迟焦化利气体分岛等工艺装置上应用了先进控制技术并取得了很好的效果，但是由于催化加</w:t>
        <w:br/>
        <w:t>氧装置种类人繁多，先进控制技术的应用尚不能一概而论，限于本节篇幅，不再阐述先进控制</w:t>
        <w:br/>
        <w:t>技术在加氢装兽的应用。</w:t>
        <w:br/>
        <w:br/>
        <w:t>(一) 常减压蒸馏装置的先进控制</w:t>
        <w:br/>
        <w:t>常减扑装置的诛料性质变化频繁，装置平稳操作的难度加大，依靠常规控制难以达公较好的</w:t>
        <w:br/>
        <w:t>效果，而采用先进控制技术可以提高装置的平稳性。</w:t>
        <w:br/>
        <w:br/>
        <w:t>常减压装置的先进控制通常选择初馏塔、常减讨塔、常减压加热炉作为实施对象。采用</w:t>
        <w:br/>
        <w:t>初馅塔/常压塔控制器、加热炉控制器和减讨塔控制器。主要控制月标是平稳装置操作、提</w:t>
        <w:br/>
        <w:t>高轻油收率、提高拔出率、控制过汽化率等.主要的控制变量见表 22 - 1 AHS 22 -2。</w:t>
        <w:br/>
        <w:br/>
        <w:t>表22 -1 初馏塔/常压塔控制的变量</w:t>
        <w:br/>
        <w:t>初质汽油终钢点 初顶温度或回流量 ee</w:t>
        <w:br/>
        <w:t>THN NE MERE ‘TEN | NLR</w:t>
        <w:br/>
        <w:t>fit 2B o A OE A, ‘i Ah LIRR</w:t>
        <w:br/>
        <w:t>喷气燃料冰点 党一线抽出量</w:t>
        <w:br/>
        <w:t>喷气燃料交点 党二线搬出最 |</w:t>
        <w:br/>
        <w:t>常二线 %5%点 常一线抽出量</w:t>
        <w:br/>
        <w:t>A 党“中流量</w:t>
        <w:br/>
        <w:t>RE 常二中流量</w:t>
        <w:br/>
        <w:t>HAR S% BK</w:t>
        <w:br/>
        <w:t>abre Ra R DUR</w:t>
        <w:br/>
        <w:t>2-2 减压塔控制变量</w:t>
        <w:br/>
        <w:t>ee Taal</w:t>
        <w:br/>
        <w:t>减一线内点 rec 减压炉进料基 本</w:t>
        <w:br/>
        <w:t>MAREE BE ORE</w:t>
        <w:br/>
        <w:t>wk ARR EEE wh Regd</w:t>
        <w:br/>
        <w:t>w= ter CE | 减二线抽出最</w:t>
        <w:br/>
        <w:t>减四线俩程宽度 减三线抽出量 |</w:t>
        <w:br/>
        <w:t>wh 减由线抽出二 |</w:t>
        <w:br/>
        <w:t>wh eae ai “中流量 |</w:t>
        <w:br/>
        <w:t>Wo 诚二中流量 |</w:t>
        <w:br/>
        <w:t>UNE |</w:t>
      </w:r>
    </w:p>
    <w:p>
      <w:r>
        <w:t>translation_method=source-is-chinese-or-mixed; char_count=770</w:t>
      </w:r>
    </w:p>
    <w:p>
      <w:pPr>
        <w:pStyle w:val="Heading2"/>
      </w:pPr>
      <w:r>
        <w:t>中国炼油技术.pdf | page=985 | ocr</w:t>
      </w:r>
    </w:p>
    <w:p>
      <w:r>
        <w:t>第二十二章 ”计算机信息技术的应用 +975</w:t>
        <w:br/>
        <w:t>析仪或软测量技术获得。随着我国进口原油比例的不断增加，原油性质变化日趋频繁，原油</w:t>
        <w:br/>
        <w:t>及其产品的在线质量分析技术的应用也日渐增加。</w:t>
        <w:br/>
        <w:br/>
        <w:t>常减压蒸饮装置实施先进控制后，明显改善了装置运行的平稳性，产品质量标准偏差有</w:t>
        <w:br/>
        <w:t>所降低，产品质量更加稳定。另外，在操作变量容许的范围内，可以实现喷气燃料初馏点卡</w:t>
        <w:br/>
        <w:t>PRR. FARR EPR. 、闪点卡下限、冰点卡上限的目的，从而将塔项汽油中的喷气燃料组分下</w:t>
        <w:br/>
        <w:t>压到一线喷气燃料产品中，常二线柴油组分中的喷气燃料组分上拔到一线喷气燃料产品中，</w:t>
        <w:br/>
        <w:t>使高价值喷气燃料产品的收率提高 0.3 ~ 1.0 个百分点，提高了常压塔的经济效益。同样，</w:t>
        <w:br/>
        <w:t>通过卡边控制和优化减压炉出口温度，可以提高减压塔总拔出率，有效提高总液收吕 。</w:t>
        <w:br/>
        <w:br/>
        <w:t>(=) 催化裂化装置的先进控制</w:t>
        <w:br/>
        <w:br/>
        <w:t>催化裂化是炼油工业中装置数量多 、效益大的重要加工装置，特别是在中国，催化裂化</w:t>
        <w:br/>
        <w:t>装置是炼油企业加工重质油和洼油的主要手段。</w:t>
        <w:br/>
        <w:br/>
        <w:t>对催化裂化装置实施先进控制时，常采用反应再生、主分饮塔和吸收稳定三个控制器。</w:t>
        <w:br/>
        <w:t>对于反应再生部分，先进控制器主要用于控制反应这度和产品分布，在安全平稳生产的前提</w:t>
        <w:br/>
        <w:t>下，能以较大处理量、较高目的产品收率、较好的产品质量和较低能耗为目标，实现最好的</w:t>
        <w:br/>
        <w:t>生产效果。反应再生控制主要变量如表 22 -3 所示。</w:t>
        <w:br/>
        <w:br/>
        <w:t>表22 -3 催化裂化装置反应再生控制变量</w:t>
        <w:br/>
        <w:t>再生器称、密机浊度 进料流量 再生器总风量</w:t>
        <w:br/>
        <w:t>HEARS AB 原料预热温度</w:t>
        <w:br/>
        <w:t>FP FRB) 提升管出口浊度</w:t>
        <w:br/>
        <w:t>EA PD FEB) TSE</w:t>
        <w:br/>
        <w:t>取热器热负荷 再生器主风量</w:t>
        <w:br/>
        <w:t>富气压缩机转速 原料预热温度</w:t>
        <w:br/>
        <w:t>原料饶液位 取热器风量</w:t>
        <w:br/>
        <w:t>预测转化率 再生器项压力</w:t>
        <w:br/>
        <w:t>Bia Mah</w:t>
        <w:br/>
        <w:br/>
        <w:t>主分馏塔控制器的目标是在设备约束范围内，提高装置操作的平稳度，提高产品收率，</w:t>
        <w:br/>
        <w:br/>
        <w:t>平稳产品质量。其主要控制变量如表 22 -4 所示。</w:t>
        <w:br/>
        <w:t>表22 -4 催化裂化装置主分锣塔控制变量</w:t>
        <w:br/>
        <w:t>Does 操作变量 下搞变量</w:t>
        <w:br/>
        <w:br/>
        <w:t>塔项温度 提升管出口温度</w:t>
        <w:br/>
        <w:t>汽油终移点 塔项循环回流量 新鲜进料量</w:t>
        <w:br/>
        <w:br/>
        <w:t>NTA HER) “PERG RC 回炼油量</w:t>
        <w:br/>
        <w:br/>
        <w:t>柴油抽出板浊度 E河 催化剂与汽提茹汽比率</w:t>
        <w:br/>
        <w:t>PELL HARE HR I A ‘Ah</w:t>
        <w:br/>
        <w:br/>
        <w:t>油浆返塔温度 油浆返塔流量</w:t>
        <w:br/>
        <w:br/>
        <w:t>PELE FURL ACE</w:t>
        <w:br/>
        <w:br/>
        <w:t>柴油产品流基</w:t>
        <w:br/>
        <w:br/>
        <w:t>HAE</w:t>
      </w:r>
    </w:p>
    <w:p>
      <w:r>
        <w:t>translation_method=source-is-chinese-or-mixed; char_count=977</w:t>
      </w:r>
    </w:p>
    <w:p>
      <w:pPr>
        <w:pStyle w:val="Heading2"/>
      </w:pPr>
      <w:r>
        <w:t>中国炼油技术.pdf | page=986 | ocr</w:t>
      </w:r>
    </w:p>
    <w:p>
      <w:r>
        <w:t>. 976 . 中国炼油技术</w:t>
        <w:br/>
        <w:t>吸收稳定控制器的主要控制目标是，提高产品纯度，改善产品质旺，如十气中 Cy. 含量</w:t>
        <w:br/>
        <w:t>尽可能少，稳定汽油蒸气讨合格。主要控制变量如表 22 -5 所示。</w:t>
        <w:br/>
        <w:t>表22 -5 催化裂化装置吸收稳定控制变量</w:t>
        <w:br/>
        <w:t>被控变量 操作变量 干扰变量</w:t>
        <w:br/>
        <w:t>ate MC (cette aes ta 棚汽油流昌</w:t>
        <w:br/>
        <w:t>液化气 C含量 再吸收剂与二气比率 稳定塔进料量</w:t>
        <w:br/>
        <w:t>液化气 Cs， 含量 再吸收塔压力 TROL AD</w:t>
        <w:br/>
        <w:t>稳定汽油蒸气讨 脱吸塔底温度</w:t>
        <w:br/>
        <w:t>Wg So IE Ina ae</w:t>
        <w:br/>
        <w:t>脱吸塔项温度 补充吸收剂温度</w:t>
        <w:br/>
        <w:t>稳定塔项温度 | 稳定塔问流最</w:t>
        <w:br/>
        <w:t>稳定塔底温度 稳定塔重沸器返塔温度</w:t>
        <w:br/>
        <w:t>催化裂化先进控制器投用后，主要被控变基的标准偏区都有不同幅度的减少，下降幅度</w:t>
        <w:br/>
        <w:t>-般在 30% 以上，说明先进控制在系统平稳操作方面发挥了显著作用“” 。将预测产品转化</w:t>
        <w:br/>
        <w:t>率作为被控制变量，在满足各变量约束的条件下，通过改变提升管出口温度 、回炼油浆量等</w:t>
        <w:br/>
        <w:t>操作变量，使高价值汽油产品的收率提高 0.5% ~ 2% 。先进控制器还能通过多变量解而，</w:t>
        <w:br/>
        <w:t>充分发挥装曾潜能，可提高装帝处理天和挨酒比达2% FE), CUES HAAR LE EOS</w:t>
        <w:br/>
        <w:t>收稳定系统所起的主要作用在于: 稳定产品质量，提高产品质量合格府，通过产品质量卡边</w:t>
        <w:br/>
        <w:t>控制，提高产品轻油收率"”。</w:t>
        <w:br/>
        <w:t>(三) 延迟焦化装置的先进控制</w:t>
        <w:br/>
        <w:t>我国延迟焦化装兽通常由加热炉、焦炭塔和分馏塔三部分组成，多数采用一炉两塔工</w:t>
        <w:br/>
        <w:t>艺。延迟焦化装置存在周期性切塔操作，会严重影响装壮平稳运行。</w:t>
        <w:br/>
        <w:t>延迟焦化装置实施先进控制时通常采用加热炉反应控制器和分馏塔控制器。总体控制旧</w:t>
        <w:br/>
        <w:t>装置能耗。</w:t>
        <w:br/>
        <w:t>影响装置平稳操作的最大因素是生产过程中的小歇汽、大惧汽、暖塔操作等。将上述操</w:t>
        <w:br/>
        <w:t>作假定为扰动事件，通过焦炭塔温度 、压力等参数计算得到事件模型，作为干扰变量，使控</w:t>
        <w:br/>
        <w:t>制器能根据事件的发生提前采取补偿动作，实现装置平稳操作。此外,加热炉烟气中氧含</w:t>
        <w:br/>
        <w:t>旦、炉支路出口温度平衡等，对安全生产、降低能耗具有重要意义。主要控制变量见</w:t>
        <w:br/>
        <w:t>表22 -6和表22 -7。</w:t>
        <w:br/>
        <w:t>表22 -6延迟焦化装置加热炉反应控制变量</w:t>
        <w:br/>
        <w:t>ead s R sit PAE ft</w:t>
        <w:br/>
        <w:t>辆射段支路出口温度偏差 对流段支路流基 AAA SE a</w:t>
        <w:br/>
        <w:t>PEER A LLM 辐射段支路流量 新鲜进料温度</w:t>
        <w:br/>
        <w:t>炉膛最高温度 策射段支路出口温度 |</w:t>
        <w:br/>
        <w:t>IK J 烟气挡板开度 |</w:t>
        <w:br/>
        <w:t>炉管最高温度 风门开度 |</w:t>
        <w:br/>
        <w:t>烟气含氧最 分锣塔塔底液位 |</w:t>
        <w:br/>
        <w:t>烟气出上温度 |</w:t>
        <w:br/>
        <w:t>燃料气间位 |</w:t>
        <w:br/>
        <w:t>焦炭塔焦高 |</w:t>
      </w:r>
    </w:p>
    <w:p>
      <w:r>
        <w:t>translation_method=source-is-chinese-or-mixed; char_count=1049</w:t>
      </w:r>
    </w:p>
    <w:p>
      <w:pPr>
        <w:pStyle w:val="Heading2"/>
      </w:pPr>
      <w:r>
        <w:t>中国炼油技术.pdf | page=987 | ocr</w:t>
      </w:r>
    </w:p>
    <w:p>
      <w:r>
        <w:t>第二十二章，计算机信息技术的应用 «O77 *</w:t>
        <w:br/>
        <w:t>表22 -7 延迟焦化装置分锣塔控制变量</w:t>
        <w:br/>
        <w:t>Yow Same BUR ws HT</w:t>
        <w:br/>
        <w:t>SRE (95% 4) IE pared recent</w:t>
        <w:br/>
        <w:t>ec a T a M 柴油回流流量(温度) 小歇汽事件</w:t>
        <w:br/>
        <w:t>aah 10% 点温度 中段回流流量( 温度) ADR IIE</w:t>
        <w:br/>
        <w:t>sepa tse 鱼油回流温度</w:t>
        <w:br/>
        <w:t>联合循环比 HEBD</w:t>
        <w:br/>
        <w:t>SPARE =</w:t>
        <w:br/>
        <w:t>ASHP AUTRE at, RIPE RAE RE UE o N SE a EH ERAT</w:t>
        <w:br/>
        <w:t>仪表或软测量技术获得。</w:t>
        <w:br/>
        <w:t>通过对焦炭塔焦高的预测控制，能灵活调整处理量。在满足加热炉、主分馅塔约束</w:t>
        <w:br/>
        <w:t>的前提下 ，提高装置的新鲜进料。先进控制器投几后，通过调整焦高的控制目标，一般</w:t>
        <w:br/>
        <w:t>能提高装置处理量达 1. 5% 。在分馏塔平稳控制的基础上，对产品质量进行卡边控制，能</w:t>
        <w:br/>
        <w:t>提高目的产品收率。在装置进料相对稳定的情况下，先进控制器投用后轻质油收率一般</w:t>
        <w:br/>
        <w:t>提高约1% 7),</w:t>
        <w:br/>
        <w:t>(四) 催化重整装置的先进控制</w:t>
        <w:br/>
        <w:t>催化重下装置种类繁多，这里以连续重整工艺为对象，讨论催化重整反应和脱成烷塔的</w:t>
        <w:br/>
        <w:t>提高芳烃产率(或辛烷值) 和总液体收率是重整先进控制器的主要目标，实现此目标须</w:t>
        <w:br/>
        <w:t>控制重整反应深度。在实施先进控制时，常用反应器加权平均人口温度(WAIT) 和反应器加</w:t>
        <w:br/>
        <w:t>权平均床层温度( WABT) 等软测量值表示反应器温度，通过建立反应深度控制器和反应温度</w:t>
        <w:br/>
        <w:t>控制器实现对重整反应的控制。主要控制变量如表 22 -8 和表 22 -9 所示。</w:t>
        <w:br/>
        <w:t>表22 -8 催化重整反应温度控制变量</w:t>
        <w:br/>
        <w:t>被控变量 | Heat 干扰变量</w:t>
        <w:br/>
        <w:t>反应器加权平均人1温度 | 各加热炉出口温度 | REAL A -</w:t>
        <w:br/>
        <w:t>反应器加权平均床层温度 | 风门开度 |</w:t>
        <w:br/>
        <w:t>炉采温度 烟道挡板开度 |</w:t>
        <w:br/>
        <w:t>I</w:t>
        <w:br/>
        <w:t>Ime Lic</w:t>
        <w:br/>
        <w:t>表22 -9 催化重整反应深度控制变量</w:t>
        <w:br/>
        <w:t>aera 操作变量 PRA</w:t>
        <w:br/>
        <w:t>Tema) | 反应压力 ER IS</w:t>
        <w:br/>
        <w:t>产品液收 | WEG 20</w:t>
        <w:br/>
        <w:t>Ca Lal atte | 反应器加权平均入温度</w:t>
        <w:br/>
        <w:t>氧气纯度 反应回加权平均床层温度</w:t>
        <w:br/>
        <w:t>催化重整装置脱皮烷塔先进控制的总体日标是: 平稳塔操作，提高分离精度。主要控制</w:t>
        <w:br/>
        <w:t>变量见表22 -10 所示。</w:t>
      </w:r>
    </w:p>
    <w:p>
      <w:r>
        <w:t>translation_method=source-is-chinese-or-mixed; char_count=921</w:t>
      </w:r>
    </w:p>
    <w:p>
      <w:pPr>
        <w:pStyle w:val="Heading2"/>
      </w:pPr>
      <w:r>
        <w:t>中国炼油技术.pdf | page=988 | ocr</w:t>
      </w:r>
    </w:p>
    <w:p>
      <w:r>
        <w:t>+ 978 - 中国炼油技术</w:t>
        <w:br/>
        <w:t>表22 -10 催化重整脱戊烷塔控制变量</w:t>
        <w:br/>
        <w:t>灵做板温度 塔进料最</w:t>
        <w:br/>
        <w:t>REDE Ce含量(或汽油 BVP) 塔顶回流 塔进料温度</w:t>
        <w:br/>
        <w:t>塔项温度 Je ei SE Tod ha</w:t>
        <w:br/>
        <w:t>SIE SB WL</w:t>
        <w:br/>
        <w:t>FINE TR SLE He hl AR yh IE Lk UTR AR he 2S RH A Ay ILD BEA BES, ISN HE ll</w:t>
        <w:br/>
        <w:t>AS SUAS RE DI TA BE (1) BERR Hy gh 4) EA DP CREE, SEALER Hil, Gb) ae Ae ae</w:t>
        <w:br/>
        <w:t>化时，反应温度保持不变，造成产品质量的波动，而采用先进控制器后，能够优化反应深</w:t>
        <w:br/>
        <w:t>度，克服进料干扰，在保持产品质基稳定的基础上上，提高产品质基水平。实施先进控制后，</w:t>
        <w:br/>
        <w:t>重整汽油的辛烷值一般能够增加 0.5 ~ 1 单位。先进控制还能利用多变量解硝,在满足变旺</w:t>
        <w:br/>
        <w:t>约束的前提下，优化反应温度，可提高重整汽油液体收率 1 个百分点 。催化重整装置加热</w:t>
        <w:br/>
        <w:t>炉较多，先进控制器在满忠加热炉安全运行的前提下，通过调节风门开度和烟道挡板开度</w:t>
        <w:br/>
        <w:t>等，提高加热炉热效率，通过调整循环氢量等降低装曾能甄"。塔釜液位和灵敏板温度是</w:t>
        <w:br/>
        <w:t>体现脱友烷塔平稳运行最重要的两个参数，先进控制器投用后，灵敏板温度 、塔釜液位波动</w:t>
        <w:br/>
        <w:t>减少，塔的运行工况更加稳定。</w:t>
        <w:br/>
        <w:t>(五) 气体分馏装置的先进控制</w:t>
        <w:br/>
        <w:t>气体分馏装置是多塔串联的开业精馏塔系，干扰易在整个装置内快速传播。塔系统中的</w:t>
        <w:br/>
        <w:t>热集成，增强了装置工艺参数的耦合，抗干扰性差。气体分馏装置通常采用一个控制器，分</w:t>
        <w:br/>
        <w:t>别控制脱乙烧塔、脱丙烧塔和精丙烯塔。由于装置压力不易稳定，实施先进控制时，需要对</w:t>
        <w:br/>
        <w:t>温度进行压力补偿计算，具体方法可采用 Antoine FFE") ，而气体组成测量则主要依赖在线</w:t>
        <w:br/>
        <w:t>色谱分析。</w:t>
        <w:br/>
        <w:t>脱乙烷塔控制器的主要目标是减少塔项 C;损失和塔爹 C;含量，塔项压力放空和塔釜温</w:t>
        <w:br/>
        <w:t>度控制是重要手段。主要变量如表 22 -11 所示。</w:t>
        <w:br/>
        <w:t>表22 -11 气体分镯装置脱乙烷塔控制变量</w:t>
        <w:br/>
        <w:t>灵敏板压力补偿温度 塔进料流量</w:t>
        <w:br/>
        <w:t>塔顶正力补偿温度 塔顶压力放空流量控制</w:t>
        <w:br/>
        <w:t>回流比 塔项泥度控制</w:t>
        <w:br/>
        <w:t>HEU JI</w:t>
        <w:br/>
        <w:t>塔底 Ca P HE</w:t>
        <w:br/>
        <w:t>WPS Fe til AEA EM A PRE, BES Se FT SCTE LE TS, UP DER SY</w:t>
        <w:br/>
        <w:t>质波动对丙烷塔的影响，减少塔项 C4含量。主要变量如表 22 - 12 所示。</w:t>
        <w:br/>
        <w:t>表22 -12 气体分镯装置脱丙烷塔控制变量</w:t>
        <w:br/>
        <w:t>ea = Faber</w:t>
        <w:br/>
        <w:t>塔项C,含量 poetry 塔进料流量</w:t>
        <w:br/>
        <w:t>灵敏板压力补偿温度 塔项压力控制 Heb RR</w:t>
        <w:br/>
        <w:t>ETL va we 堪顶回流控制 | 塔底重沸器热质温度</w:t>
        <w:br/>
        <w:t>塔顶扑力补偿温度 |</w:t>
        <w:br/>
        <w:t>回流比 i</w:t>
      </w:r>
    </w:p>
    <w:p>
      <w:r>
        <w:t>translation_method=source-is-chinese-or-mixed; char_count=1134</w:t>
      </w:r>
    </w:p>
    <w:p>
      <w:pPr>
        <w:pStyle w:val="Heading2"/>
      </w:pPr>
      <w:r>
        <w:t>中国炼油技术.pdf | page=989 | ocr</w:t>
      </w:r>
    </w:p>
    <w:p>
      <w:r>
        <w:t>第二十二章，计算机信息技术的应用 + 979+</w:t>
        <w:br/>
        <w:t>与脱丙烷塔控制器类似，除了稳定塔操作外，精丙烯塔控制器更重要的目标是减少精丙</w:t>
        <w:br/>
        <w:t>表22 -13 ”气体分久装置精丙烯控制变量</w:t>
        <w:br/>
        <w:t>poor RHE AEE 干扰变最</w:t>
        <w:br/>
        <w:t>wee MMe | 热水温度</w:t>
        <w:br/>
        <w:t>精包塔项压力补偿温度 精人篇塔项回流量控制 HRN</w:t>
        <w:br/>
        <w:t>AS OR LJ AME | 精西妖出要填量控制 tae La</w:t>
        <w:br/>
        <w:t>A CARL HL SUE Hee</w:t>
        <w:br/>
        <w:t>USL ol A JD AM EE se</w:t>
        <w:br/>
        <w:t>‘ERIE Wer</w:t>
        <w:br/>
        <w:t>AAS atte</w:t>
        <w:br/>
        <w:t>由于气体分饮装置的工艺特点，采用常规控制装兽平稳性较差,产品质量易波动，</w:t>
        <w:br/>
        <w:t>产品收率较低。采用先进控制技术后，主要变量标准偏差都有较大幅度减少，装置运行</w:t>
        <w:br/>
        <w:t>平稳性得到显著提高。炼油厂精丙烯纯度指标一般在 99.0金左右，采用常规控制时，为</w:t>
        <w:br/>
        <w:t>保证产品合格，实际精丙烯纯度高出指慰值约0.5% ，产品质量处于过剩状态。先进控制</w:t>
        <w:br/>
        <w:t>器投用后，产品质量得到平稳控制，质量过剩程度减少，可以提高精丙烯收率达 0. 5 个</w:t>
        <w:br/>
        <w:t>Aa,</w:t>
        <w:br/>
        <w:t>第四节 ”炼油企业生产计划与调度的优化</w:t>
        <w:br/>
        <w:t>计划和调度是炼油企业生产经营管理的重要工作，以往炼汕企业的生产计划和调度主要</w:t>
        <w:br/>
        <w:t>依靠人工完成，计划和调度人员工作经验的丰富与否对实施效果影响很大。进入 21 世纪后，</w:t>
        <w:br/>
        <w:t>国内炼油企业在计划与调度的优化方面有了长足的发展，目前已普遍采用优化软件进行生产</w:t>
        <w:br/>
        <w:t>计划的编制，优化原油选择、生产加工方案及产品结构，提高了企业生产经营管理的水平。</w:t>
        <w:br/>
        <w:t>在生产调度方面，也开始利用先进的软件工具辅助进行调度计划编排，提高了调度工作的</w:t>
        <w:br/>
        <w:t>一、炼油企业生产计划的优化内容及现状</w:t>
        <w:br/>
        <w:t>(一) 优化的内容</w:t>
        <w:br/>
        <w:t>炼油企业计划优化的目标，是在原料和生产经营条件允许的范围内，合理安排生产加工</w:t>
        <w:br/>
        <w:t>方案，满足市场需求，并取得更大的经济效益。炼油企业的生产计划涉及企业生产经营的各</w:t>
        <w:br/>
        <w:t>个方面，康油品种、产品结构、加工流程及生产加工方案、产品调和等都是计划优化的</w:t>
        <w:br/>
        <w:t>内容。</w:t>
        <w:br/>
        <w:t>企业安排生产时，要在满足市场需求和产品质量标准的前提下 ，优化产品结构，多生产</w:t>
        <w:br/>
        <w:t>高价值产品，从而提高整体加工效益。</w:t>
        <w:br/>
        <w:t>原油成本占到炼油厂加工成本的 80% ~90% ，甚至更高，通过优化生产计划，选择适</w:t>
        <w:br/>
        <w:t>宜的企业加工、又具有价格优势的原油可以为整个企业带来巨大的加工效益。</w:t>
        <w:br/>
        <w:t>根据原料性质的变化和对目标产品要求的不同，确定装置的加工方案，也是企业生产计</w:t>
      </w:r>
    </w:p>
    <w:p>
      <w:r>
        <w:t>translation_method=source-is-chinese-or-mixed; char_count=993</w:t>
      </w:r>
    </w:p>
    <w:p>
      <w:pPr>
        <w:pStyle w:val="Heading2"/>
      </w:pPr>
      <w:r>
        <w:t>中国炼油技术.pdf | page=990 | ocr</w:t>
      </w:r>
    </w:p>
    <w:p>
      <w:r>
        <w:t>.980 + 中国炼油技术</w:t>
        <w:br/>
        <w:t>划优化的主要内容。</w:t>
        <w:br/>
        <w:br/>
        <w:t>炼油企业的大部分产品是由不同组分调和而成的，优化产品调和组分的配比及各牌号调</w:t>
        <w:br/>
        <w:t>和产品的比例，是调和计划需要优化的内容。</w:t>
        <w:br/>
        <w:br/>
        <w:t>企业生产计划的优化涉及多个层次和各个方面，从集团公司总部层面的长近规划到炼油</w:t>
        <w:br/>
        <w:t>企业短期的生产安排，从原料的采购、加工流程选择和产品结构的优化、产品调和优化到装</w:t>
        <w:br/>
        <w:t>置检修安排等等，都是计划优化的内容!” 。</w:t>
        <w:br/>
        <w:br/>
        <w:t>(=) 优化的现状</w:t>
        <w:br/>
        <w:br/>
        <w:t>目前，中国炼汕企业在编制生产计划时，已普遍采用计划优化软件建立企业生产加工模</w:t>
        <w:br/>
        <w:t>型，对总部、企业的各个层次、各种日标的计划进行优化计算。如中国石油采用 Honeywell</w:t>
        <w:br/>
        <w:t>公司的 APS 系统，中国石化采用 Aspen Tech 公司的 PIMS 系统，这些软件都是目前较为成熟</w:t>
        <w:br/>
        <w:t>的商业软件，在国外炼油企业也有广泛的应用。</w:t>
        <w:br/>
        <w:br/>
        <w:t>中国革大型扣油企业建立的计划优化系统，包括 12 家地区分公司的详细子模型及 15 家</w:t>
        <w:br/>
        <w:t>小炼化企业的极点模型，集成形成总部模型系统。包括原料供应、互供料、炼化生产 、物流</w:t>
        <w:br/>
        <w:t>运输库存和产品销售等内容，2006 年已在其系统内全面应用。在其下属各地区分公司的年</w:t>
        <w:br/>
        <w:t>度/季度排产、原油优化分析、生产方案优化、产品效益优化，以及互供料优化等方面，取</w:t>
        <w:br/>
        <w:t>得良好效果习 。</w:t>
        <w:br/>
        <w:br/>
        <w:t>中国另一大型石化企业 2001 年启动新一轮的原油资源优化工作，已经建立全部 35 家炼</w:t>
        <w:br/>
        <w:t>油企业的完整的计划优化模型系统。该模型系统具有原油切割、二次装置 Delta Base 结构、</w:t>
        <w:br/>
        <w:t>硫分布预测 、多周期测算 、报表分析等功能，为总部和企业两个层面进行优化管理提供了统</w:t>
        <w:br/>
        <w:t>一的应用平台。到 2007 年已全面应用于总部和所属企业的生产计划编制及效益测算等方面，</w:t>
        <w:br/>
        <w:t>提高了精细化管理水平:“ 。</w:t>
        <w:br/>
        <w:br/>
        <w:t>中国炼油企业计划模型的建模技术已经达到并保持了国际先进水平，较好地反映了企业</w:t>
        <w:br/>
        <w:t>加工流程的特点，并在企业中得到广泛应用，在企业优化原油资源选择 、优化产品结构、降</w:t>
        <w:br/>
        <w:t>低加工成本、提高经济效益过程中起到重要作用。</w:t>
        <w:br/>
        <w:br/>
        <w:t>二、计划优化模型的建立和维护</w:t>
        <w:br/>
        <w:br/>
        <w:t>计划优化模型的数学基础是线性规划技术。目前，周内外炼油化工企业普遍使用的生产</w:t>
        <w:br/>
        <w:t>计划优化软件都是以线性规划求解为核心技术，辅以相应的建模规范和建模方法，将企业流</w:t>
        <w:br/>
        <w:t>程、生产条件、原材料供应情况和产品约束等生产计划内容转化为线性规划方程组求解，并</w:t>
        <w:br/>
        <w:t>将结果形成相应的数据报告输出 。</w:t>
        <w:br/>
        <w:br/>
        <w:t>(一) 模型的建立</w:t>
        <w:br/>
        <w:br/>
        <w:t>建立企业计划优化模型的过程就是把企业加工流程和加工方案，转换成线性方程组的过</w:t>
        <w:br/>
        <w:t>程。将企业流程中各类装置、物料及物性都赋予唯一的编码，根据物料平衡、能昌平衡的原</w:t>
        <w:br/>
        <w:t>则，对企业各个装置、各种物流的走向、调和产品的性质等分别进行模型描述。</w:t>
        <w:br/>
        <w:br/>
        <w:t>一般企业计划优化模型可分为若干子模型，包括供销模型、装兽加工模型(包括“次加</w:t>
        <w:br/>
        <w:t>工装置模型和二次加工装置模型) 、产品调和模型、物性传递控制、全厂平衡和企业库存控</w:t>
        <w:br/>
        <w:t>制等部分。</w:t>
        <w:br/>
        <w:br/>
        <w:t>1. 原料、产品的供销关系</w:t>
        <w:br/>
        <w:br/>
        <w:t>确定企业加工原料( 主要是原油) 的品种、供应量及价格; 确定生产产品的品种、需求</w:t>
      </w:r>
    </w:p>
    <w:p>
      <w:r>
        <w:t>translation_method=source-is-chinese-or-mixed; char_count=1271</w:t>
      </w:r>
    </w:p>
    <w:p>
      <w:pPr>
        <w:pStyle w:val="Heading2"/>
      </w:pPr>
      <w:r>
        <w:t>中国炼油技术.pdf | page=991 | ocr</w:t>
      </w:r>
    </w:p>
    <w:p>
      <w:r>
        <w:t>第二十二章 “计算机信息技术的应用 “981，</w:t>
        <w:br/>
        <w:t>量及价格数据。无论是原料还是产品，其数量和价格数据均 5市场密切相关。</w:t>
        <w:br/>
        <w:br/>
        <w:t>2. 原汕及蒸饮装置的加工方案</w:t>
        <w:br/>
        <w:br/>
        <w:t>对加工装置的模型描述可分为一次加工装置和二次加工装置模型。原油和蒸馏装置的模</w:t>
        <w:br/>
        <w:t>型要确定订油与燕馏装置的对应关系及原油加工方案。确定原油加工方案时，应考虑多方面</w:t>
        <w:br/>
        <w:t>的因素，如企业生产流程的要求、常减压装置的工艺特点、加工原油的加工特性、侧线产品</w:t>
        <w:br/>
        <w:t>的用途以及下游加工装置对原料的要求等。</w:t>
        <w:br/>
        <w:br/>
        <w:t>根据诛油加工方案，对原油评价库中的原油数据进行切割，得到对应的收率及组分性质</w:t>
        <w:br/>
        <w:t>数据。原油数据的准确性直接影响到下游加工方案的优化结果。</w:t>
        <w:br/>
        <w:br/>
        <w:t>在确定切割饮分段的同时，为优化的需要，还可以在了蝴个馏分段之间建立悬摆馏分段，</w:t>
        <w:br/>
        <w:t>通过优化县摆馏分段的比例，可以提高高价值馏分油的收率。比如，考虑减压深拔时，在减</w:t>
        <w:br/>
        <w:t>压螨油和减压渣油之间建立悬摊馏分段，通过确定悬摆馆分中作为螨油的馏分比例，优化深</w:t>
        <w:br/>
        <w:t>拔的切割点。</w:t>
        <w:br/>
        <w:br/>
        <w:t>3. 二次加工装置的模型描述</w:t>
        <w:br/>
        <w:br/>
        <w:t>除燕馏装置外，其他装置为二次加工装置，对这些装置的模型框架结构基本类似，就是</w:t>
        <w:br/>
        <w:t>建立进料和产出的物料平衡关系，给出装置各个产品的产率、性质和装置消耗等。描述装置</w:t>
        <w:br/>
        <w:t>物料平衡的方法有以下几种:</w:t>
        <w:br/>
        <w:br/>
        <w:t>(1) 单一方案，即给出某一装置的周定产率;</w:t>
        <w:br/>
        <w:br/>
        <w:t>(2) 多加工方案，针对装置的多种工况建立多个加工方案，在优化时可以选择效益最好</w:t>
        <w:br/>
        <w:t>的方案，使装转的模型接近实际;</w:t>
        <w:br/>
        <w:br/>
        <w:t>(3) 物性关联结构，在装曾子模型中考虑原料性质对产品收率的影响。一些二次加工装</w:t>
        <w:br/>
        <w:t>置如催化裂化、催化重整、延迟焦化和加氨裂化等，其装置进料性质对产品产率和性质的影</w:t>
        <w:br/>
        <w:t>响较大，在这些装置子模型中考虑原料物性对产品收率的影响，可以提高模型对加工状态的</w:t>
        <w:br/>
        <w:t>描述精度。</w:t>
        <w:br/>
        <w:br/>
        <w:t>建立装曾的物性关联结构，首先要根据各类装置的工艺特点，确定对产率影响较大的原</w:t>
        <w:br/>
        <w:t>料物性，同时要考虑该物性能否通过生产分析数据得到，是盏可以在计划模型中计算和传</w:t>
        <w:br/>
        <w:t>递，一些非线性的物性，如人馆程数据，若不能采用线性化处理，在计划模型中不能计算，就</w:t>
        <w:br/>
        <w:t>不宜采用。表 22 - 14 为各类装兽建立物性关联结构时常用的进料物性。物性对收率的影响</w:t>
        <w:br/>
        <w:t>数值以通过工艺模拟计算，或采用经验公式或生产数据回归等方式得到。无论通过何种方式</w:t>
        <w:br/>
        <w:t>得到的数据，都需要定期修正，以减少由于装曾工艺操作条件等因素的变化所带来的数据</w:t>
        <w:br/>
        <w:br/>
        <w:t>表22 -14 ”各类装置原料与产率关联的常用物性</w:t>
        <w:br/>
        <w:t>Prag tre | EEA GOK 5 OH a R te</w:t>
        <w:br/>
        <w:t>a Ex eh, HAR, MAR</w:t>
        <w:br/>
        <w:t>som ME, UL, SRR, ALA = 密度，梳含量</w:t>
        <w:br/>
        <w:t>重油催化 ee ee 密度，硫含量</w:t>
        <w:br/>
        <w:t>A Ske Or HE, (V424) | 延迟焦化 BR, et ih</w:t>
        <w:br/>
        <w:t>fetch a ELH wen, ie, tr</w:t>
        <w:br/>
        <w:t>4. 物料性质的建异处理</w:t>
        <w:br/>
        <w:t>物料的性质能否进行完整而准确地措述，影响到模型的精度。但是，巾于物性的复杂</w:t>
      </w:r>
    </w:p>
    <w:p>
      <w:r>
        <w:t>translation_method=source-is-chinese-or-mixed; char_count=1225</w:t>
      </w:r>
    </w:p>
    <w:p>
      <w:pPr>
        <w:pStyle w:val="Heading2"/>
      </w:pPr>
      <w:r>
        <w:t>中国炼油技术.pdf | page=992 | ocr</w:t>
      </w:r>
    </w:p>
    <w:p>
      <w:r>
        <w:t>. 982 ， 中国炼油技术</w:t>
        <w:br/>
        <w:br/>
        <w:t>性，一般在 LP 模型中还不能完整地反映加工过程中各种物性的变化，只能对部分性质进行</w:t>
        <w:br/>
        <w:t>计算和跟踪。一般是在调和模型中人工给出组分油的性质，计算并控制最后产品的性质，保</w:t>
        <w:br/>
        <w:t>证产品合格。对部分装置，考虑到装兽对原料性质的要求，需计算混合进料的性质，并对重</w:t>
        <w:br/>
        <w:t>要的进料性质加以控制。如控制催化袋化装置进料的金属含量 、残炭，保证混合原料的性质</w:t>
        <w:br/>
        <w:t>不超出装置的许可范围。随着中国炼油企业含硫原油加工量的增大，以及对产品硫含量要求</w:t>
        <w:br/>
        <w:t>的日益严格，加工过程中硫分布的变化，受到更多关注，在模型中建立硫传递关系，对企业</w:t>
        <w:br/>
        <w:t>选择适宜的含硫原油以及确定加工方案有着重要作用。以催化裂化装置为例，一般催化裂化</w:t>
        <w:br/>
        <w:t>汽油的硫含量是原料硫含量的8% ~ 10% ，而 MIP 工艺( Maximun ISO Parattins Process) 中催</w:t>
        <w:br/>
        <w:t>化裂化汽油的硫含量只有进料的 5% ~ 6% ，通过在模型中建立硫的传递关系，可以表现出</w:t>
        <w:br/>
        <w:t>不同催化裂化工艺中的硫分布的变化。如某大型右化企业在建立炼油企业级计划优化模型</w:t>
        <w:br/>
        <w:t>时，研究加工流程中硫的分布和传递关系，可实现在计划模型中硫的全程传递，增加了计划</w:t>
        <w:br/>
        <w:t>模型对全厂硫分布和产品硫含量的预测功能，也拓展了优化模型的整体功能</w:t>
        <w:br/>
        <w:br/>
        <w:t>5. 油品调和模型的描述</w:t>
        <w:br/>
        <w:br/>
        <w:t>一般的油品调和是按照线性混合公式计算调和产品的性质，但许多油品的性质并非是组</w:t>
        <w:br/>
        <w:t>分性质的线性加和，如柴油的凝点，可通过公式将其转化成凝点指数形式，再进行指数加和</w:t>
        <w:br/>
        <w:t>计算。对于调和组分间的交互影响，可以通过实验，测算出两两组分间的父扎影响系数，然</w:t>
        <w:br/>
        <w:t>后再建立对应的模型结构加以表现。通过建立交互影响的模型结构，可以提高对产品辛烷值</w:t>
        <w:br/>
        <w:t>的预测精度。在调和时，加入的产品涛加剂对产品性质的影响也可以建立相应的模型结构加</w:t>
        <w:br/>
        <w:t>以表现。如添加剂 MMT，对汽油产旧辛烷值的影响呈凸函数形式，通过在模型中建立相应</w:t>
        <w:br/>
        <w:t>的结构，反映 MMT 加入量与辛烷值增加的数量关系，可以计算出 MMT 的加入量，并优化</w:t>
        <w:br/>
        <w:t>调和组分结构。</w:t>
        <w:br/>
        <w:br/>
        <w:t>6. 多周期异型</w:t>
        <w:br/>
        <w:br/>
        <w:t>多周期模型是将计划细分成不同时段，描述各时段的加工条件 、产划需求等的变化，以</w:t>
        <w:br/>
        <w:t>及各个时段之间物料的变化。多周期模型的建立解决了单周期模型无法处理的物料库存问</w:t>
        <w:br/>
        <w:t>题，能为企业提供库存管理的决策依据，也使计划优化模型对企业物流、质量流、资金流的</w:t>
        <w:br/>
        <w:t>描述具有时效性，能够提高企业制定短期生产计划 、装置检修安排及产品调和方案的准确度</w:t>
        <w:br/>
        <w:t>和可操作性。</w:t>
        <w:br/>
        <w:br/>
        <w:t>构建一个多周期模型，应根据具体需要确定周期长度及疝期个数。周期个数太少不能很</w:t>
        <w:br/>
        <w:t>好地反映实际状况，太多又会使模型规模过于庞大，影响模型的收敛速度。库存变量的选择</w:t>
        <w:br/>
        <w:t>与调度不同，一般在计划模型中只对数量发生变化的物料建立库存变量，并且库存量的大小</w:t>
        <w:br/>
        <w:t>只与物料库存的浊辑量相关联，不涉及具体的物理缸容。</w:t>
        <w:br/>
        <w:br/>
        <w:t>7. 混合整数规划模型</w:t>
        <w:br/>
        <w:br/>
        <w:t>混合整数规划模型的应用，在模型中增加离散变量，可以解决实际生产中的一些特殊问</w:t>
        <w:br/>
        <w:t>题，如在调和某种规格的汽油产品时，控制参与调和组分的个数; 义如，控制生产装置的最</w:t>
        <w:br/>
        <w:t>低加工负荷、计算装置加工费用时考虑加工费用的阶牙变化等。但离散变量的引入会增加异</w:t>
        <w:br/>
        <w:t>型的求解难度。</w:t>
        <w:br/>
        <w:br/>
        <w:t>8. 多厂模型</w:t>
        <w:br/>
        <w:br/>
        <w:t>对于有多个下属炼油厂的集团企业，计划优化需要考虑更多因素。如，根据下属炼油厂</w:t>
        <w:br/>
        <w:t>的加工特点和加工成本，将有限的原油资源合理地分配给各个炼油厂加工; 统一考虑市场需</w:t>
      </w:r>
    </w:p>
    <w:p>
      <w:r>
        <w:t>translation_method=source-is-chinese-or-mixed; char_count=1409</w:t>
      </w:r>
    </w:p>
    <w:p>
      <w:pPr>
        <w:pStyle w:val="Heading2"/>
      </w:pPr>
      <w:r>
        <w:t>中国炼油技术.pdf | page=993 | ocr</w:t>
      </w:r>
    </w:p>
    <w:p>
      <w:r>
        <w:t>第二十二章， 计算机信息技术的应用 + 983 ，</w:t>
        <w:br/>
        <w:t>求、运输成本，确定生产产品的品种、供应总量，以及各个炼油厂加工的产品品种、数量和</w:t>
        <w:br/>
        <w:t>供应的区域。互供料优化也是多厂模型中才涉及的问题，原料互供可以是一对一的，也可能</w:t>
        <w:br/>
        <w:t>是一对多的方式，通过优化企业间的物料互供，可以充分利用各三加工优势,优化整体</w:t>
        <w:br/>
        <w:t>效益。</w:t>
        <w:br/>
        <w:br/>
        <w:t>多厂模型的结构可分为两个层次，下层是各个单炼油厂模型，描述各个炼油厂的加工流</w:t>
        <w:br/>
        <w:t>程; 上层是总部级模型结构，描述总部层面的内容。如对原油资源的总体控制，确定总的加</w:t>
        <w:br/>
        <w:t>工品种、加工量，以及在各个下属炼油厂中的分配比例;确定产品与市场的对应关系，明确</w:t>
        <w:br/>
        <w:t>原油/原料、产品的运输方式及不同运输方式的运输成本，建立各下属分厂的互供料关联关</w:t>
        <w:br/>
        <w:t>系等。多厂模型的目标函数是总体效益最大。</w:t>
        <w:br/>
        <w:br/>
        <w:t>(二) 模型的维护</w:t>
        <w:br/>
        <w:br/>
        <w:t>模型的维护包括更新模型中使用的数据，根据加工流程变化对模型结构进一步完善，使</w:t>
        <w:br/>
        <w:t>其符合生产实际状况。模型维护主要通过对模型的校核来实现，采用模型模拟某一时段的生</w:t>
        <w:br/>
        <w:t>产加工状况，比较模型计算结果与实际数据的差异，分析产生差异的原因，修正模型中的数</w:t>
        <w:br/>
        <w:t>据和模型结构，使模型计算的原油加工量、产品结构、主要装曾处理量及公用工程消耗等计</w:t>
        <w:br/>
        <w:t>算结果与实际数据相符。通过对模型的校核，检查模型问题，修正模型与实际加工流程的偏</w:t>
        <w:br/>
        <w:t>差，保证模型的精度。异型的校核已是炼油厂的常规工作，也是保证模型生命力的重要环</w:t>
        <w:br/>
        <w:t>节。目前国内炼油企业的模型一般是半年校核一次，将模型计算结果与统计数据进行对比，</w:t>
        <w:br/>
        <w:t>通过调整模型结构和数据，使两者偏差在允许范围内。如蒸馅装置数据的校核，要求各主要</w:t>
        <w:br/>
        <w:t>馏分段收率的计算结果与实际数据偏差小于 0. 2% ，综合商品率、轻油收率差异率小于</w:t>
        <w:br/>
        <w:t>0.2% ，加工率损失小于 0.03% ，变动费用小于2 元/t。</w:t>
        <w:br/>
        <w:br/>
        <w:t>三、生产计划优化模型的应用</w:t>
        <w:br/>
        <w:br/>
        <w:t>生产计划优化模型在中国炼油企业得到广泛应用，取得了丰硕的成果。应用领域涉及生</w:t>
        <w:br/>
        <w:t>产计划的编制、原油资源优化、企业加工流程优化、装置检修方案设计、产品调和优化等多</w:t>
        <w:br/>
        <w:t>个方面，经济效益十分明显。</w:t>
        <w:br/>
        <w:br/>
        <w:t>(一) 生产计划的编制</w:t>
        <w:br/>
        <w:br/>
        <w:t>计划编制是计划优化模型最基本的应用。目前中国多数炼油企业应用优化模型编制企业</w:t>
        <w:br/>
        <w:t>的中、长期计划，集团公司层面利用优化模型进行总部与下属企业的排产对接，在年度和季</w:t>
        <w:br/>
        <w:t>度的排关中，模型的使用为总部和企业两个层面进行优化管理提供了统一的应用平台。计划</w:t>
        <w:br/>
        <w:t>模型的应用提高了排产计划的准确率，对指导企业充分发挥已建成装置的生产潜力、优化原</w:t>
        <w:br/>
        <w:t>油资源提供了很好的参考。</w:t>
        <w:br/>
        <w:br/>
        <w:t>(=) 原油选择的优化</w:t>
        <w:br/>
        <w:br/>
        <w:t>原油选择是计划优化的一个重要内容。根据原油市场价格的变化，选择适合企业加工，</w:t>
        <w:br/>
        <w:t>又具有价格优势的原油，可以为企业带来巨大效益。如某炼油企业通过优化模型分析不同原</w:t>
        <w:br/>
        <w:t>油的加工特性，最终选择用中间基原油代替部分石螨基原油进行加工，石螨基原油加工的比</w:t>
        <w:br/>
        <w:t>例减少 20多以上，从而使加工原油的平均价格下降，每吨原油减少 28 元，经济效益明显。</w:t>
        <w:br/>
        <w:br/>
        <w:t>通过计算原油盘亏平衡值，可为原油采购提供基准点。对同类原油进行加工效益排序，</w:t>
        <w:br/>
        <w:t>可为企业的优化原油加工提供依据。</w:t>
      </w:r>
    </w:p>
    <w:p>
      <w:r>
        <w:t>translation_method=source-is-chinese-or-mixed; char_count=1285</w:t>
      </w:r>
    </w:p>
    <w:p>
      <w:pPr>
        <w:pStyle w:val="Heading2"/>
      </w:pPr>
      <w:r>
        <w:t>中国炼油技术.pdf | page=994 | ocr</w:t>
      </w:r>
    </w:p>
    <w:p>
      <w:r>
        <w:t>+ 984 ， 中国炼油技术</w:t>
        <w:br/>
        <w:br/>
        <w:t>国内企业加工的原油来源复杂，部分沿海企业加工的原油全部或部分米自国外，其加工</w:t>
        <w:br/>
        <w:t>受到原油到厂的时间、运输船的大小以及炼油厂已有原油和库存能力的影响，在编制计划</w:t>
        <w:br/>
        <w:t>时，采用多周期技术，按照原油的到港时间划分周期个数及周期长短，反映原油供应量不均</w:t>
        <w:br/>
        <w:t>匀对生产的影响，这样可以使模型的运行结果更接近企业生产实际，也为原油调度的进一步</w:t>
        <w:br/>
        <w:t>优化提供了基础。</w:t>
        <w:br/>
        <w:br/>
        <w:t>(三) 企业加工方案的优化</w:t>
        <w:br/>
        <w:br/>
        <w:t>炼油企业的加工流程复杂，通过优化生产方案可以提高企业加工效益。如有催化裂化、</w:t>
        <w:br/>
        <w:t>加氧裂化、量油加所、渣油加氢及焦化等多种重油加工手段可供选择，晴、渣油在这些装置</w:t>
        <w:br/>
        <w:t>中的加工比例不同，对炼油厂加工效益会产生很大影响。某企业利用优化模型进行测算，发</w:t>
        <w:br/>
        <w:t>现随着蜡油加氢负荷的增加，可提高渣油加氧中洼油的进料比例，减少燃料油产量，同时改</w:t>
        <w:br/>
        <w:t>善催化裂化装置的产品分布，提高轻质油收率。炼油厂根据这一结果安排生产计划，经济效</w:t>
        <w:br/>
        <w:t>益十分可观。</w:t>
        <w:br/>
        <w:br/>
        <w:t>炼油化工一体化企业可以通过优化乙烯原料结构提高整体的加工效益，洪力很大。例</w:t>
        <w:br/>
        <w:t>如，某企业的模型测算结果表明，乙烯装置多加工加氢尾油、少加于重裂解料有利于炼油化</w:t>
        <w:br/>
        <w:t>工整体效益的提高，因此，在实际生产安排时，提高了中玉加氨裂化装置的加工负荷，多产</w:t>
        <w:br/>
        <w:t>尾油。每月可多供乙烯装置 9kt 尾油，乙燃收率相应提高。此举，既可节约裂解原料的用</w:t>
        <w:br/>
        <w:t>量，又能增加汽柴油的产量，按照当时价格计算，增加毛利 246 万元。</w:t>
        <w:br/>
        <w:br/>
        <w:t>装兽的停工检修会对整个加工流程产生影响，合理安排装署检修的时间，在多个装帝检</w:t>
        <w:br/>
        <w:t>修时，恰当安排装置的停工次序，使检修顺利进行，并使效益损失最小是检修计划的目标。</w:t>
        <w:br/>
        <w:t>建立检修模型，按照装简停工和开工的时间划分检修周期，可以确定检修计划的可行性。对</w:t>
        <w:br/>
        <w:t>于多个装置需要检修的情况，可以按照装辫停工次序的不同，建立不同的愉修方案，比较各</w:t>
        <w:br/>
        <w:t>个检修方案对炼油厂效益的影响。</w:t>
        <w:br/>
        <w:br/>
        <w:t>(四) 加工流程的优化</w:t>
        <w:br/>
        <w:br/>
        <w:t>在现有炼油厂中，采用优化模型模拟加工流程，可检测生产流程中的加工瓶贷，为企业</w:t>
        <w:br/>
        <w:t>进一步优化装置配置提供建议。通过模型的测算对比，可以预测新建或改扩建装羞对全厂加</w:t>
        <w:br/>
        <w:t>工流程的影响，比较不同改造方案的经济效益，为企业决策提供技术支撑。如在企业产品质</w:t>
        <w:br/>
        <w:t>量升级改造中，用优化模型可测算出影响产品质量升级的主要因素，对比不同解决方案的经</w:t>
        <w:br/>
        <w:t>济效益，以及对产品结构和经济技术指标的影响。</w:t>
        <w:br/>
        <w:br/>
        <w:t>优化模型在新建炼油厂规划中也起着重要作用。根据加工原油特性、目标产品的要求，</w:t>
        <w:br/>
        <w:t>规划加工路线。如研究和比较采用加氢或脱矶不同工艺对产品质量的影响，选择不同工艺组</w:t>
        <w:br/>
        <w:t>合时产品结构的差异，测算同一价格体系下不同加工流程的效益变化，不园价格体系对产品</w:t>
        <w:br/>
        <w:t>结构及经济效益的影响。</w:t>
        <w:br/>
        <w:br/>
        <w:t>(五) 产品调和的优化</w:t>
        <w:br/>
        <w:br/>
        <w:t>产品调和优化是企业提高加工效益的重要手段。多数企业通过所建立的全厂加工模型，</w:t>
        <w:br/>
        <w:t>优化调和组分生产，计算汽油 、柴油等产品的组分配比，得到更经济合理的产品结构。企业</w:t>
        <w:br/>
        <w:t>可针对汽油产品牌号多、可调和组分品种多、质量控制指标复杂的特点，建立独立的汽油调</w:t>
        <w:br/>
        <w:t>和模型，用于汽油调和调度计划的编制。优化目标是减少产品辛烷值的浪费，降低高辛烷值</w:t>
      </w:r>
    </w:p>
    <w:p>
      <w:r>
        <w:t>translation_method=source-is-chinese-or-mixed; char_count=1299</w:t>
      </w:r>
    </w:p>
    <w:p>
      <w:pPr>
        <w:pStyle w:val="Heading2"/>
      </w:pPr>
      <w:r>
        <w:t>中国炼油技术.pdf | page=995 | ocr</w:t>
      </w:r>
    </w:p>
    <w:p>
      <w:r>
        <w:t>第二十二章“ 计算机信息技术的应用 +985 +</w:t>
        <w:br/>
        <w:t>组分的用量。例如，某企业采用汽油调和优化模用编制调和周计划，在调和 97 号清洁汽油</w:t>
        <w:br/>
        <w:t>时，用烷基化油代替 MTBE; 调和97 导乙醇汽油时，用烷基化汕代上奉重芳烃。在保证产品</w:t>
        <w:br/>
        <w:t>质量合格的前提下，平均每周可节省相当于约 10 ~30t 的 MTBE 汽油组分，每年节省费用在</w:t>
        <w:br/>
        <w:t>白万元以上，效益可观。</w:t>
        <w:br/>
        <w:t>四、生产调度的优化</w:t>
        <w:br/>
        <w:br/>
        <w:t>生产调度是执行企业生产经营计划 、保证生产正常进行的重要部门，根据生产的情况、</w:t>
        <w:br/>
        <w:t>原油评价数据进行诛油的优化配比; 按照生产装置加工状况、全面考虑各个装置的加工方</w:t>
        <w:br/>
        <w:t>案，动态调整装置操作方案，给出加工路线， 根据组分油生产情况、饶区数据等内容，制定</w:t>
        <w:br/>
        <w:t>成吕油调和方案，控制成品油调和操作等。</w:t>
        <w:br/>
        <w:br/>
        <w:t>生产调度优化以月度牛产计划为目标，通过选择 、优化实现途径，保证月度计划在生产</w:t>
        <w:br/>
        <w:t>上的可行性。调度优化方法主要分为三类，优化型、智能型和模拟型““; 。优化型调度系统</w:t>
        <w:br/>
        <w:t>将调度问题转换为某种形式的数学模型，通过求解，得到最优结果; 智能型调度系统模仿调</w:t>
        <w:br/>
        <w:t>度人员的决策过程，将调度人员的经验转化为经验表达模型，应用到具体的调度中，形成可</w:t>
        <w:br/>
        <w:t>行方案;模拟型调度系统对调度的各个环他进行动态模拟，预测调度事件发生时的相应后</w:t>
        <w:br/>
        <w:t>果，以检验调度方案的可行性。</w:t>
        <w:br/>
        <w:br/>
        <w:t>这三类方法各有优势。由于调度问题的复杂性，产格意义上的优化区调度系统还不能实</w:t>
        <w:br/>
        <w:t>现全厂规模的调度优化，只能实现局部优化，如原油调度、产品调和调度等。目前国外一些</w:t>
        <w:br/>
        <w:t>厂家开发的调度优化系统，如 Aspen Tech 公司的 Orion 系统、Honeywell 公司的 PS 系统等，</w:t>
        <w:br/>
        <w:t>大部结合这三类方法的优势，以模拟方式为主，在局部采用优化模型计算!'”) ，模拟装置生</w:t>
        <w:br/>
        <w:t>产于艺条件，建立装置生产模型，通过运算生成能满足设备、原料等条件约束和产品需求的</w:t>
        <w:br/>
        <w:t>调度作业计划，并预测在此调度作业计划下炼油厂的运行情况及其效益。</w:t>
        <w:br/>
        <w:br/>
        <w:t>旦前，调度优化系统已经在国内多数炼油企业得到应用，如为炼油厂各项生产活动</w:t>
        <w:br/>
        <w:t>的安排提供合方位的优化时间表，包括原油接收和物料流向、工艺操作、油品调和、产</w:t>
        <w:br/>
        <w:t>品出三运输;应用调度系统预测意外事件对原油接印的影响，保证旧油加工的平稳进行</w:t>
        <w:br/>
        <w:t>应用调度软件建立全三调度异型，实现从原油进广、调和、加工、成品油调和到出厂的</w:t>
        <w:br/>
        <w:t>调度管理。</w:t>
        <w:br/>
        <w:br/>
        <w:t>参考 x 献</w:t>
        <w:br/>
        <w:t>[1命金寿，工业过程先进控制L Mj]，北京: 中国页化出版社，2002</w:t>
        <w:br/>
        <w:t>[2]R Rouhani, RK Mehra. Model Algorithmic Control (MAC): Basic theoretical properties [J]. Automatica,</w:t>
        <w:br/>
        <w:br/>
        <w:t>1982, 18(4); 401 -414</w:t>
        <w:br/>
        <w:t>3) Ph AME, EA, RBG. owe Rete A fe OAC]. ae 7 hte, 2007</w:t>
        <w:br/>
        <w:br/>
        <w:t>(6): 36-39</w:t>
        <w:br/>
        <w:t>4 RIES, MEER. PER EE Rn RA]. ER GK, 2006, 31(6); 36-40</w:t>
        <w:br/>
        <w:t>[5]陈波，优化生产提高重油催化裂化装置经济效益[J] Bede RUBE, 2003, 33(3): 42-46</w:t>
        <w:br/>
        <w:t>16]王传武，复茂森，符建敏等，DXMCplus 先进控制技术在吸收稳定单元上的应用[J1， 石油化工自动化，</w:t>
        <w:br/>
        <w:br/>
        <w:t>2002(5); 43 -46</w:t>
      </w:r>
    </w:p>
    <w:p>
      <w:r>
        <w:t>translation_method=source-is-chinese-or-mixed; char_count=1394</w:t>
      </w:r>
    </w:p>
    <w:p>
      <w:pPr>
        <w:pStyle w:val="Heading2"/>
      </w:pPr>
      <w:r>
        <w:t>中国炼油技术.pdf | page=996 | ocr</w:t>
      </w:r>
    </w:p>
    <w:p>
      <w:r>
        <w:t>+ 986 ， 中国炼油技术</w:t>
        <w:br/>
        <w:t>[7下锋，郭锦标，房其等， 鲁棒多变量巴估技术在延迟焦化装置的应用[J ,控制工程，2008，</w:t>
        <w:br/>
        <w:t>5: 20-26</w:t>
        <w:br/>
        <w:t>[8]毛国平，卢文爆，明国银. 先进控制技术在连续重整装置中的应用[中.石油化工自动化，2001，2:</w:t>
        <w:br/>
        <w:t>18 -22</w:t>
        <w:br/>
        <w:t>[9]谢洪波，胡固银，先进控制技术在连续重整装置的应用[可看油炼制与化工，2009，40(2) : 54 -58</w:t>
        <w:br/>
        <w:t>(10) 5258, Pb. 气体分馏装剖先进控制系统的开发与应用[J]， 数字石油与化工， 2009(7) : 35 -39</w:t>
        <w:br/>
        <w:t>C11) 工国光，杨忠义，气体分馅装置先进控制技术应用[JJ，中外能源，2009，14: 94 -97</w:t>
        <w:br/>
        <w:t>[12 ]郭锦标，杨明诗，化工生产计划与调度的优化[M- ， 北京: 化学工业出版社，2006</w:t>
        <w:br/>
        <w:t>13] 王华主编，炼化物料优化与排产技术应用研究[ M_ Ii: 有油工业出版社，2008</w:t>
        <w:br/>
        <w:t>[114]任家军，炼油企业级 PIMS 异型的开发与应用[J]， 石油炼制与化工，2005，35(5) : 62-65</w:t>
        <w:br/>
        <w:t>[1S 14, BRGSE, TR. 炼油化工生产经营计划优化LM] ，北京: 中国石化出版补，1999</w:t>
        <w:br/>
        <w:t>[16 1刘涛等，炼油企业生产调度系统优化方法[中.石油规划设计，2007，18(6): 12 -16</w:t>
        <w:br/>
        <w:t>[17]王军，炼油企业 Aspen Orion 系统开发与应用上 Cite TA atk, 2004 , (5): 69-73</w:t>
      </w:r>
    </w:p>
    <w:p>
      <w:r>
        <w:t>translation_method=source-is-chinese-or-mixed; char_count=626</w:t>
      </w:r>
    </w:p>
    <w:p>
      <w:pPr>
        <w:pStyle w:val="Heading2"/>
      </w:pPr>
      <w:r>
        <w:t>中国炼油技术.pdf | page=997 | ocr</w:t>
      </w:r>
    </w:p>
    <w:p>
      <w:r>
        <w:t>第二十三章 炼油装置腐蚀与控制</w:t>
        <w:br/>
        <w:br/>
        <w:t>在原油加工过程中存在着一系列腐蚀问题，它直接影响着安全生产和运行周期。由于腐</w:t>
        <w:br/>
        <w:t>蚀造成装兽被迫停工，使经济受到很大损失 ，或人身安全受到威胁，央此炼油厂的腐蚀是个</w:t>
        <w:br/>
        <w:t>很大问题。在原油加工过程中，石油林身对金属并不腐蚀，但是石油中某些杂质对设备产生</w:t>
        <w:br/>
        <w:t>腐蚀。对设备产生腐蚀的杂质有: 硫的化合物、无机盐类 、环烷酸、氮的化合物等。虽然这</w:t>
        <w:br/>
        <w:t>些杂质含量很少，但危害却很大，这是内为它们在加工过程中有些本身是腐蚀介质，另一些</w:t>
        <w:br/>
        <w:t>也会在加工过程中转化为腐蚀性介质。此外在炼制过程中加入的氨、洲剂及酸碱化学药品也</w:t>
        <w:br/>
        <w:t>会形成腐蚀介质，加速了设备的腐蚀。</w:t>
        <w:br/>
        <w:br/>
        <w:t>随着右油资源的深度开采以及进口高硫 、高酸原油的不断增加，原油劣质化趋势日趋明</w:t>
        <w:br/>
        <w:t>显。一方面，随着国内原油资源的次度开采，原油水含量、硫含晨、盐含量 、重金属含量以</w:t>
        <w:br/>
        <w:t>及酸值都在不断升高，而且在三次采油过程中加入许多助剂，使得炼油装兽的腐蚀加剧。另</w:t>
        <w:br/>
        <w:t>一方面，随着扯界原油供应市场的变化，加工商硫、高酸淄质原油可以获得较好的经济效</w:t>
        <w:br/>
        <w:t>益，因而中国进口劣质原油的量逐年增加。这两方面导致部分装置的腐蚀此重，长周期安全</w:t>
        <w:br/>
        <w:t>生产面临很大压力。</w:t>
        <w:br/>
        <w:br/>
        <w:t>针对腐蚀性原油的防腐，必须在考虑有效的工艺防腐措施前提下合理选材与检测管理。</w:t>
        <w:br/>
        <w:t>中同的防腐技术是随着原油劣质化进程而发展的。20 世纪 60 年代大庆油由发现之后,我国</w:t>
        <w:br/>
        <w:t>炼油工业开始蓬簿勃勃发展起来。大庆诛油属于低硫原油，因此对设备防腐要求不高，选材</w:t>
        <w:br/>
        <w:t>普遍是夏钢材料。紧接着胜利汕田的含硫含酸原油与渤海湾高酸重质原油开采与炼制，带来</w:t>
        <w:br/>
        <w:t>严重的设备腐蚀问题，装置事故不断。经过研究，推行 广一脱四注" 的燕馅装置工艺防腐，</w:t>
        <w:br/>
        <w:t>有效解决了当时以大庆低硫原油为序料的炼油厂生产问题。但是，注碱虽然减缓了环烷酸腐</w:t>
        <w:br/>
        <w:t>人蚀，但也给生产带来了原油乳化与电脱盐困难 、焦化装置炉管结焦、流化催化裂化装置的催</w:t>
        <w:br/>
        <w:t>化剂中毒等问题。于是提高材料防腐等级措施提到了议事日程，实施了以 316L 不锈钢解决</w:t>
        <w:br/>
        <w:t>高温环烷酸腐岂，1Cr5Mo 耐高温硫腐蚀的材料升级。工艺防腐也由“一脱四注"改成一脱</w:t>
        <w:br/>
        <w:t>三注” ，解决了设备防腐与工艺生产的矛盾。</w:t>
        <w:br/>
        <w:br/>
        <w:t>原油劣质化趋势日趋明显，给炼油厂的安全及长周期运行造成了严重威胁。目前，有的</w:t>
        <w:br/>
        <w:t>企业装普原设计材质标准低，对原料适应性差，在原(料) 油性质频繁变化的情况下，实际</w:t>
        <w:br/>
        <w:t>加工原汕的酸值和硫含量已超出设计值，造成设备管道腐蚀严重;有的企业部分重点装置材</w:t>
        <w:br/>
        <w:t>质升级不彻底，存在安全隐患 有的企业进行加工高硫、高酸原油适应性改造后，虽然装置</w:t>
        <w:br/>
        <w:t>硬件满足了加工高硫、高酸原油的要求，但装兽的腐蚀控制技术、腐蚀管理等软件方面仍存</w:t>
        <w:br/>
        <w:t>在很大缺陷，使得装置腐蚀事故频发。为此，右化行业进行了科研与技术合作，制定了工艺</w:t>
        <w:br/>
        <w:t>和设备防腐有关的管理规定、出版了高令高酸油选材导则的行业规范。在不断推行 RBI 技</w:t>
        <w:br/>
        <w:t>术风险管理的基础上加强对压力容器与压力管道的安全检测。同时各企业在进行装置材料适</w:t>
        <w:br/>
        <w:t>应性评估与原料设防值确定等工作基础上，对装置进行材料升级改造等工作。随着对腐蚀机</w:t>
        <w:br/>
        <w:t>理研究的深入、工艺防腐手段的完善、材料耐腐蚀能力的升级、腐蚀监检测工作的加强与风</w:t>
        <w:br/>
        <w:t>险管理的深化,炼油三由于腐蚀问题引起的事故逐年减少，长周期运行的装置数量越来越</w:t>
      </w:r>
    </w:p>
    <w:p>
      <w:r>
        <w:t>translation_method=source-is-chinese-or-mixed; char_count=1352</w:t>
      </w:r>
    </w:p>
    <w:p>
      <w:pPr>
        <w:pStyle w:val="Heading2"/>
      </w:pPr>
      <w:r>
        <w:t>中国炼油技术.pdf | page=998 | ocr</w:t>
      </w:r>
    </w:p>
    <w:p>
      <w:r>
        <w:t>988 中国炼油技术</w:t>
        <w:br/>
        <w:t>多。腐蚀与防腐蚀是一门古老旦不断更新的科学，只有有长期坚持不懈地盆力，才能保证炼油</w:t>
        <w:br/>
        <w:t>厂的安全长周期可靠运行。</w:t>
        <w:br/>
        <w:br/>
        <w:t>BD RRS</w:t>
        <w:br/>
        <w:br/>
        <w:t>FR A ET OI RC EIR, EB. OA, ALAR. APL</w:t>
        <w:br/>
        <w:t>SB ABE ar FARE RL EBS TR ASS BUS TA C1 A DL) PO BEM AD ARSE AY HC] +</w:t>
        <w:br/>
        <w:t>HS + HO 腐蚀、高温部位(温度大于 220°C ) 的硫腐蚀和环烷酸腐蚀，加热炉对流段的烟气</w:t>
        <w:br/>
        <w:t>硫酸露点腐蚀等。随着石油资源的深度开采以及进11高硫、高酸诛油的不断增加，原油劣质</w:t>
        <w:br/>
        <w:t>化趋势日趋明显，莱馏装置安全长周期运行面临很大的考验。</w:t>
        <w:br/>
        <w:br/>
        <w:t>一、腐蚀机理与部位</w:t>
        <w:br/>
        <w:t>(一) 三顶冷凝冷却系统</w:t>
        <w:br/>
        <w:t>:项冷凝系统腐蚀主要是介质达到水露点后的盐酸腐蚀，硫化氨起了协问作用。HC1 的</w:t>
        <w:br/>
        <w:t>来源有氯化盐的水解与原油带来的有机毛高温分解。电脱盐后剩余的毛化盐，在一定温度下</w:t>
        <w:br/>
        <w:t>发生水解反应”，随温度升高盐水解百分率增加，见图 23 - 1。起始水解温度 Ca Cl, 为</w:t>
        <w:br/>
        <w:t>120 . Mg Cl, 175°C , Na Cl 水解温度最高 340Y 。一般在疗馏装剖不会水解，但当原油含</w:t>
        <w:br/>
        <w:t>有环烷酸或某些金属时( 如铁、镍、钒等)Na Cl 可在 300°C 以前就开始水解。</w:t>
        <w:br/>
        <w:t>100</w:t>
        <w:br/>
        <w:t>80 ——Me Cl</w:t>
        <w:br/>
        <w:t>: 60</w:t>
        <w:br/>
        <w:t>Z 40</w:t>
        <w:br/>
        <w:t>*</w:t>
        <w:br/>
        <w:t>Ca Cl</w:t>
        <w:br/>
        <w:t>: =,</w:t>
        <w:br/>
        <w:t>100 150 200 250 = 300 350, 400</w:t>
        <w:br/>
        <w:t>“LE /C</w:t>
        <w:br/>
        <w:t>图23 -1 随温度升高盐水解百分率</w:t>
        <w:br/>
        <w:t>:项冷凝冷却系统的 HCl + HS + 1,0 腐蚀部位主要包括塔项换热器、空冷器、水冷器</w:t>
        <w:br/>
        <w:t>及其管线。其中处于相变部位(初凝区 ) 的换热器或空冷器人口腐蚀最为严重。常压塔顶系</w:t>
        <w:br/>
        <w:t>统腐蚀比初馏塔与减此塔严重，塔顶五层塔盘以上部位的 HC] 腐蚀与冷凝系统流程有关，</w:t>
        <w:br/>
        <w:t>单分液饶流程因为回流温度低，在塔内形成低于露点温度的 HCL + HS + HO 产重腐蚀环境，</w:t>
        <w:br/>
        <w:t>而双分液饶流程的腐蚀要轻得多。</w:t>
        <w:br/>
        <w:br/>
        <w:t>塔项部位也有和毛化铵结晶与吸潮后的垢下腐蚀，出现的部位在顶回流与项循系统，造成</w:t>
        <w:br/>
        <w:t>换热器管束、管路、条、塔盘的腐蚀。毛化氨腐蚀性极强，会造成双相钢 、詹的点蚀。原油</w:t>
        <w:br/>
        <w:t>中的氮化物一般不在蒸馏加热炉管中分解成气，氨的米源可能有: 原油中混入含氨的原料比</w:t>
        <w:br/>
        <w:t>如污油、中和剂采用氨水、注水采用含氨的净化水等。塔内和项回流系统的铁盐腐蚀与电脱</w:t>
        <w:br/>
        <w:t>盐注含氨净化水有关。</w:t>
      </w:r>
    </w:p>
    <w:p>
      <w:r>
        <w:t>translation_method=source-is-chinese-or-mixed; char_count=1026</w:t>
      </w:r>
    </w:p>
    <w:p>
      <w:pPr>
        <w:pStyle w:val="Heading2"/>
      </w:pPr>
      <w:r>
        <w:t>中国炼油技术.pdf | page=999 | ocr</w:t>
      </w:r>
    </w:p>
    <w:p>
      <w:r>
        <w:t>第二十三章，炼油装置腐蚀与控制 + 989 +</w:t>
        <w:br/>
        <w:br/>
        <w:t>(=) 高温硫腐蚀</w:t>
        <w:br/>
        <w:br/>
        <w:t>能腐蚀碳钢的硫化物称为活性硫，腐蚀率主要与硫含量、温度有关，流速也有影响。在</w:t>
        <w:br/>
        <w:t>高温条件下，活性硫与金属直接反应，它出现在与物流接触的各个部位，表现为均匀腐蚀，</w:t>
        <w:br/>
        <w:t>其中硫化氢的腐蚀性很强。化学反应如下:</w:t>
        <w:br/>
        <w:br/>
        <w:t>HS + Fe —&gt;Fe S +H,</w:t>
        <w:br/>
        <w:t>S + Fe —+Fe S</w:t>
        <w:br/>
        <w:t>RSH + Fe 一一Fes + 不饱和烃</w:t>
        <w:br/>
        <w:br/>
        <w:t>高温令腐蚀速度的大小，取决于原油中活性硫的多少，与总含硫量也有关系。当温度升</w:t>
        <w:br/>
        <w:t>高时，一方面促进活性硫化物与金属的化学反应，同时又促进非活性硫的分解。一些硫化物</w:t>
        <w:br/>
        <w:t>的腐蚀性由强到弱有如下规律: 二硫化物 &gt; 烷基硫 &gt; 硫化氨 &gt; 硫醇 &gt; PAL ALE)</w:t>
        <w:br/>
        <w:br/>
        <w:t>不同温度下硫化物的腐蚀性能如下:</w:t>
        <w:br/>
        <w:br/>
        <w:t>C1) 温度低于120%时，非活性令化物未分解，在无水情况下，对设备无腐蚀。但当含</w:t>
        <w:br/>
        <w:t>水时，则形成炼油厂各装置低温轻测部位的腐蚀，特别是在相变部位(或露点部位)造成严</w:t>
        <w:br/>
        <w:t>重的腐蚀。</w:t>
        <w:br/>
        <w:br/>
        <w:t>(2) 温度在 120 ~240% 之间时，原油中活性硫化物未分解。</w:t>
        <w:br/>
        <w:br/>
        <w:t>(3) 温度在 240 ~ 340°C 之间时，硫化物开始分解，生成硫化氢，对设备也开始产生腐</w:t>
        <w:br/>
        <w:t>蚀，并用随着温度的升高腐蚀加剧。</w:t>
        <w:br/>
        <w:br/>
        <w:t>(4) 温度在 340 ~400°C 之间时，硫化氨开始分解为 了和S，S 与 Fe 反应生成 Fes 保护</w:t>
        <w:br/>
        <w:t>膜，具有阻止进一步腐蚀的作用。但在右酸在在时( 如环烷酸) ，Fes 保护膜被破坏，使腐蚀</w:t>
        <w:br/>
        <w:br/>
        <w:t>(5) 温度在 426 ~430% 之间时，高温硫腐蚀最为严重。</w:t>
        <w:br/>
        <w:br/>
        <w:t>(6) 温度大于 480芯时，硫化氧几乎完全分解，同时由于烃的结焦保护了设备，腐蚀性</w:t>
        <w:br/>
        <w:br/>
        <w:t>高温硫腐蚀，开始时速度很快，一定时间后腐蚀速度会恒定下来，这是因为生成了硫化</w:t>
        <w:br/>
        <w:t>铁保护膜的缘故。而介质的流速越高，保护膜就越容易脱落，挤蚀将重新开始。流速超过</w:t>
        <w:br/>
        <w:t>30m/s 时腐蚀率可能增加5 倍”。</w:t>
        <w:br/>
        <w:br/>
        <w:t>常减压装置高温部位(温度大于 220°C ) 处于高温硫腐蚀环境，腐蚀部位主要包括塔器、</w:t>
        <w:br/>
        <w:t>管线、加热炉炉管、高温换热占、高温机泵 、容器等，腐蚀严重的部位包括常讨转油线、减</w:t>
        <w:br/>
        <w:t>压转油线、常压塔塔下部塔盘及抽出侧线的管道、换热器、机奈等，减压塔塔下部填料及扫</w:t>
        <w:br/>
        <w:t>出侧线的管道、换热器、机泵等，常庄炉辐射室炉管 、减压炉辐射室炉管等。</w:t>
        <w:br/>
        <w:br/>
        <w:t>(三) 高温环烷酸腐蚀</w:t>
        <w:br/>
        <w:br/>
        <w:t>环烷酸是一类含有饱和环状结构和一个或多个羧基的有机酸的总称。环烷酸在石油炼制</w:t>
        <w:br/>
        <w:t>过程中，随原油一起被加热、蒸饮，并随与之沸点相同的油品冷凝，且溶于其中，从而造成</w:t>
        <w:br/>
        <w:t>该馏分对设备材料的腐蚀。环烷酸腐蚀的反应机理” 如下:</w:t>
        <w:br/>
        <w:br/>
        <w:t>2RCOOH + Fe 一Fe(RCOO)， +H,</w:t>
        <w:br/>
        <w:br/>
        <w:t>环烷酸腐蚀形成的环烷酸铁是油溶性的，再加上介质的流动，故环烷酸腐蚀的金属表面</w:t>
        <w:br/>
        <w:t>清洁、光滑无折。在原油的高温高流速区域，环烷酸腐蚀呈顺流向产生的锐缘的流线沟槽，</w:t>
        <w:br/>
        <w:t>在低流速区域，则呈边缘锐利的凹坑状。环烷酸腐蚀率的影响因素与活性硫类似，但流速的</w:t>
        <w:br/>
        <w:t>影响很大，内此环烷酸腐蚀要上比硫腐蚀产重得多。硫与环烷酸都是腐蚀性元素，如果原油中</w:t>
      </w:r>
    </w:p>
    <w:p>
      <w:r>
        <w:t>translation_method=source-is-chinese-or-mixed; char_count=1289</w:t>
      </w:r>
    </w:p>
    <w:p>
      <w:pPr>
        <w:pStyle w:val="Heading2"/>
      </w:pPr>
      <w:r>
        <w:t>中国炼油技术.pdf | page=1000 | ocr</w:t>
      </w:r>
    </w:p>
    <w:p>
      <w:r>
        <w:t>. 990 + CP RBA</w:t>
        <w:br/>
        <w:t>i Pe EAL AS te, TZ RA BH RY LA Wah eh se EE AT A RAIL 0. 3% ，即使</w:t>
        <w:br/>
        <w:t>0. Smg KOH/g 以下低酸值，腐蚀可能更严重。减压塔系统的坏烷酸腐蚀比常压塔系统要严</w:t>
        <w:br/>
        <w:t>重，在减压过程中，最严重的腐蚀通常发生在 288% 。原因是环烷酸在实沸点在 370 ~ 425°C</w:t>
        <w:br/>
        <w:t>范围内的物流中容易浓缩，减压的作用是降低沸点至110 ~ 160% 7! 。</w:t>
        <w:br/>
        <w:t>加工低硫高酸和高硫高酸原油时常减压装置高温部位(温度大于 220°C) 以高温环烷酸腐</w:t>
        <w:br/>
        <w:t>蚀为主，腐蚀部位主要包括塔器、管线、加热炉炉管、高温换热器、高温届和泵 、容器等。腐</w:t>
        <w:br/>
        <w:t>蚀严重的部位主要集中在减计系统，特别是减压塔减二线、减三线、减四线填料及其抽出侧</w:t>
        <w:br/>
        <w:t>线的管道、换热吉、机泵等，同时常庄转油线、减讨转油线由于流速高，腐蚀严重。</w:t>
        <w:br/>
        <w:t>(四) 加热炉烟气硫酸露点腐蚀</w:t>
        <w:br/>
        <w:t>燃烧含硫燃料烟气中的 SO, 与燃烧生成的和燃烧器雾化的蒸汽埠成硫酸，其生成温度是</w:t>
        <w:br/>
        <w:t>硫酸露点温度，管壁低于此温度会使硫酸冷凝造成酸性腐蚀。</w:t>
        <w:br/>
        <w:t>二、工艺防腐</w:t>
        <w:br/>
        <w:t>(一) 原料控制</w:t>
        <w:br/>
        <w:t>进装置原油必须进行腐蚀性介质分析(硫含量、酸值、盐、水分等) ，评估对本装置与</w:t>
        <w:br/>
        <w:t>下游装蜀的腐蚀性，制定腐蚀控制与监控方案。当加工原油的酸值和硫含量高于装置设计的</w:t>
        <w:br/>
        <w:t>酸值和硫含量时，应进行装著的腐蚀适应性评估和承压设备的 RBI 风险分析，有针对性地</w:t>
        <w:br/>
        <w:t>采取相应的措施，如材质升级、加强腐蚀监检测 、完善工艺防腐措施等。进三原油应尽量做</w:t>
        <w:br/>
        <w:t>到"分储分炼”，在负区对原油混挫，降低硫与酸含量，满足装置设计值要求。原料进行预</w:t>
        <w:br/>
        <w:t>处理，包括储负内的脱水，电脱盐设施脱盐与脱水。</w:t>
        <w:br/>
        <w:t>(二)“一脱三注"工艺防腐</w:t>
        <w:br/>
        <w:t>针对低温二顶部位的盐酸腐蚀，采取”*一脱三注? 的工艺防腐措施: 原油电脱此和三顶</w:t>
        <w:br/>
        <w:t>冷凝系统注水、注缓蚀剂和注中和剂。塔顶腐蚀控制的关键是 p H 值,“三注"的操作指标见</w:t>
        <w:br/>
        <w:t>表23 -1。</w:t>
        <w:br/>
        <w:t>表23 -1 蒸馏塔顶挥发线“ 三注" 后塔顶冷凝水应达到的技术控制指标</w:t>
        <w:br/>
        <w:t>_ 项日名称 指标 测定方法</w:t>
        <w:br/>
        <w:t>| 5.5-~7.5(注 日</w:t>
        <w:br/>
        <w:t>pet | 7.0 ~9. i sce a t He</w:t>
        <w:br/>
        <w:t>RT AH (mg/1) 3 AP HEED ( PEs ARR)</w:t>
        <w:br/>
        <w:t>SNE A HEY ( mg/L) CB 6532—86</w:t>
        <w:br/>
        <w:t>均匀内地素/(mma) 在线监测或拓片法</w:t>
        <w:br/>
        <w:t>1. 注中和剂</w:t>
        <w:br/>
        <w:t>注中和剂(注氨或有机胺)的主要作用是中和塔项的腐蚀性酸液，提高冷凝液的p H 值。</w:t>
        <w:br/>
        <w:t>氨中和能力差，需过量注入，NH:与 HCL 和了HS 反应形成 NH4C1 与硫氢化铵盐堵塞管线与设</w:t>
        <w:br/>
        <w:t>备并在塔顶造成垢腐蚀。而全有机胺中和剂可较早进入初凝区，迅速与 HCI 反应，并避免</w:t>
        <w:br/>
        <w:t>了贸盐结折。注氨水可利用炼油厂的低成本副产物，但抗 HC1 腐蚀效果远不如有机胺。</w:t>
        <w:br/>
        <w:t>2. 注缓蚀剂</w:t>
        <w:br/>
        <w:t>缓蚀剂是一种表面活性剂，可吸附在金属设备表面形成单分子保护层。缓蚀剂分为水溶</w:t>
      </w:r>
    </w:p>
    <w:p>
      <w:r>
        <w:t>translation_method=source-is-chinese-or-mixed; char_count=1234</w:t>
      </w:r>
    </w:p>
    <w:p>
      <w:pPr>
        <w:pStyle w:val="Heading2"/>
      </w:pPr>
      <w:r>
        <w:t>中国炼油技术.pdf | page=1001 | ocr</w:t>
      </w:r>
    </w:p>
    <w:p>
      <w:r>
        <w:t>第二十三章 “炼油装置腐蚀与控制 + 991+</w:t>
        <w:br/>
        <w:br/>
        <w:t>性、油溶性和油水兼溶性三种，根据原油的性质对缓蚀剂进行评价筛选。推荐使用油溶性缓</w:t>
        <w:br/>
        <w:t>蚀剂，保护冷凝系统的设备与管道，也可扩大保护范围到顶循部分泵与管线。注入量按塔顶</w:t>
        <w:br/>
        <w:t>馅出物计一般为 10 ~ 20kg/g。短期炼制含酸油时，如果装置设计的材料的耐环烷酸腐蚀性</w:t>
        <w:br/>
        <w:t>较差，也可注高温磷系缓蚀剂。</w:t>
        <w:br/>
        <w:br/>
        <w:t>3. 注水</w:t>
        <w:br/>
        <w:br/>
        <w:t>塔项注水的目的是通过注水量来控制与调节初凝区的位壮，稀灵初凝区的酸液并提高</w:t>
        <w:br/>
        <w:t>p H 值，还可以抑制铵盐结垢，减轻腐蚀与避免结拆。采用无氧的水，在塔顶油气管中央的</w:t>
        <w:br/>
        <w:t>时头均勾分散。注水量是塔顶馏出物的5% ~ 10% 。</w:t>
        <w:br/>
        <w:br/>
        <w:t>脱盐后注碱可中和环烷酸和 HCL，苛性碱把 HCl 转化成热稳定性良好的氯化钠( Na Cl) ,</w:t>
        <w:br/>
        <w:t>由此减少了产生游离 HCI 的量。由于碱会使下游偿化像化装置催化剂中毒，使焦化装置炉</w:t>
        <w:br/>
        <w:t>管结焦等问题而普遍停止了注碱。有些企业在不影响二次加工的前提下 ，采取小剂量注碱，</w:t>
        <w:br/>
        <w:t>取得了很好的效果。</w:t>
        <w:br/>
        <w:br/>
        <w:t>三、材料防腐</w:t>
        <w:br/>
        <w:br/>
        <w:t>(一) 低温部位材料</w:t>
        <w:br/>
        <w:br/>
        <w:t>三顶部位冷凝过程，腐蚀环境是 HCI + HS + H:O0，包括塔顶五层塔盘以上的简体与封</w:t>
        <w:br/>
        <w:t>头、塔鼻与冷凝器管束。温度在水露点以上冷凝属于初凝区，p H 呈酸性范围，应选用耐盐</w:t>
        <w:br/>
        <w:t>酸的材料，温度在水露点以下时冷凝水被注入洗洗水与中和剂作用呈中性 p H，应选碳钢</w:t>
        <w:br/>
        <w:t>材料。</w:t>
        <w:br/>
        <w:br/>
        <w:t>当初馏塔或常压塔的塔顶为热回流，塔顶温度在介质的露点以上时，初馏塔的硕封头可</w:t>
        <w:br/>
        <w:t>采用碳钢，常压塔的顶封头和项部简体可采用碳钢 +f06Crl3(06Crl3Al1) 复合板，塔顶部塔盘</w:t>
        <w:br/>
        <w:t>可采用06Crli3。常压塔顶封头和项部简体复合板的复层及塔顶部塔盘也可采用双相钢</w:t>
        <w:br/>
        <w:t>(022Cr23Ni5Mo3N HK 022Cr25Ni7Mo4N) 、钛材或 06Crl3(06Crl3A1) ，当采用氨作缓蚀剂且</w:t>
        <w:br/>
        <w:t>常压塔顶为冷回流时，不宜采用 NCu30(N04400) 合金，宜采用 NO8367 (Al -6XN ) 替代。</w:t>
        <w:br/>
        <w:br/>
        <w:t>塔顶冷凝器或空气冷却器管束材料在油气水露点以前选用双相钢 022Crz23Ni5Mo3N 或</w:t>
        <w:br/>
        <w:t>022Cr25Ni7Mo4N 、钛。在油气水露点以后部位可选碳钢。</w:t>
        <w:br/>
        <w:br/>
        <w:t>分液饶排水与瓦斯系统属于湿硫化氨腐蚀机理，材料主要选用碳钢 ，为避免湿硫化氨环</w:t>
        <w:br/>
        <w:t>境下的应力腐蚀开裂，设备与管道焊后应力消除热处理满足硬度小于200HB。容器采用不锈</w:t>
        <w:br/>
        <w:t>钢复合钢板或刷涂料隔绝硫化氧的腐蚀，严重时可采用抗 HIC 钢。</w:t>
        <w:br/>
        <w:br/>
        <w:t>(=) 高温部位材料</w:t>
        <w:br/>
        <w:br/>
        <w:t>腐蚀反应生成的硫化铁是一种钝化膜可以减缓腐蚀反应。一般温度 240°C 以下可用碳钢</w:t>
        <w:br/>
        <w:t>材料，超过此温度要选用含儿的合金钢或不锈钢。含铬合金钢耐蚀的主要原因是因为受高温</w:t>
        <w:br/>
        <w:t>硫化氧腐蚀后，能在钢材表面拒成双层的垢层，其外层为多孔状的硫化亚铁，内层为致密的</w:t>
        <w:br/>
        <w:t>Cnp0;。当铬含量为 5% 以上时，则能生成比较稳定的尖唱石型化合物，如 Fe Crn 04的垢层，</w:t>
        <w:br/>
        <w:t>因而使铬钢表面对高温硫化氧具有一定的耐蚀性。</w:t>
        <w:br/>
        <w:br/>
        <w:t>硫腐蚀选材参照修正的 Mc Monomy 曲线，根据硫含量与温度选择 1Cr5Mo, 06Cr13</w:t>
        <w:br/>
        <w:t>022Crl9Nil0 等含铬材料 。</w:t>
        <w:br/>
        <w:br/>
        <w:t>耐环烷酸腐蚀要选用含钼的不锈钢 采用含负高于 2.5% 的不锈钢，如</w:t>
      </w:r>
    </w:p>
    <w:p>
      <w:r>
        <w:t>translation_method=source-is-chinese-or-mixed; char_count=1368</w:t>
      </w:r>
    </w:p>
    <w:p>
      <w:pPr>
        <w:pStyle w:val="Heading2"/>
      </w:pPr>
      <w:r>
        <w:t>中国炼油技术.pdf | page=1002 | ocr</w:t>
      </w:r>
    </w:p>
    <w:p>
      <w:r>
        <w:t>-992 - 中国炼油技术</w:t>
        <w:br/>
        <w:t>022Cr17Nil2Mo2, ，如果不能满足要求应升级到 022Cr1 9Ni13 Mo3 。</w:t>
        <w:br/>
        <w:br/>
        <w:t>含酸原油选材除满足温度条件外，还要满足按 CB 264一1983 方法测定的原油酸值大于</w:t>
        <w:br/>
        <w:t>等于0.5mg KOHZg 的条件。由二不同皮油的酸值与酸组分不同，没有规律可循，材料选择</w:t>
        <w:br/>
        <w:t>应综合考虑。参照导则介质温度大于或等于 240°C DF 288忆时，根据操作条件从 1Cr5Mo、</w:t>
        <w:br/>
        <w:t>022Crl9Nil0 中计算腐蚀余量选用合适的材料，但在此温度范围内如果流速大于或等于</w:t>
        <w:br/>
        <w:t>30mvs时，宜选用 022Crl7Nil2Mo2 。介质温度大于或等于 288% 时，可根据操作条件从</w:t>
        <w:br/>
        <w:t>022Crl9Nil0 、022Crl7Nil2Mo2 中计算腐蚀余量选用合适的材料，但在此温度范围内如果流</w:t>
        <w:br/>
        <w:t>速大于或等于30m/s 时，宜选用022Crl7Nil12Mo2 ，或选用022Crl9Nil3Mo3 。</w:t>
        <w:br/>
        <w:br/>
        <w:t>渗铝钢抗高温硫腐蚀及抗高温环烷酸的性能比较好，也推荐塔盘和换热器管束用。</w:t>
        <w:br/>
        <w:br/>
        <w:t>(三) 加热炉露点腐蚀部位材料</w:t>
        <w:br/>
        <w:br/>
        <w:t>加热炉对流段尾部低温部位设计原则是避免炉管壁温在露点温度下操作，控制进料温度</w:t>
        <w:br/>
        <w:t>同时选择耐露点腐蚀的材料。比较常用的材料是 09Cr Cu Sb(ND 钢) 。对有空气预热器的加热</w:t>
        <w:br/>
        <w:t>炉可能在露点温度以下运行，材料可选钛、高体铸铁。</w:t>
        <w:br/>
        <w:br/>
        <w:t>四、选材导则</w:t>
        <w:br/>
        <w:br/>
        <w:t>2011 年颁布的选材导则是在原来 2001 年版本基础上修改的: SH/T 3096" 高硫原油加工</w:t>
        <w:br/>
        <w:t>装置设备和管道设计选材导则"5} 与 S/T 3129"高酸诛油加工装著设备和管道设计选材导</w:t>
        <w:br/>
        <w:t>则”” 。该导则综合了近十年的选材经验，设计与材料科学的进步，适应原油劣质化的趋势</w:t>
        <w:br/>
        <w:t>的要求对上版本作了较大的修改。导则包括了八套装置: 诛油蒸馅装置、催化裂化装置、延</w:t>
        <w:br/>
        <w:t>迟焦化装首、加氢歼化装置、加氧精制装置、气提脱硫装曾、硫磺回收装兽与溶剂再竺</w:t>
        <w:br/>
        <w:t>装置。</w:t>
        <w:br/>
        <w:br/>
        <w:t>(一) 选材导则的基本要求</w:t>
        <w:br/>
        <w:br/>
        <w:t>高硫原油的定义是: 总硫含量大于或等于1.0% ，旦酸值小于0.5mg KOHZg 的原油。酸</w:t>
        <w:br/>
        <w:t>值测定有两个标准，采用 GB 264一1983《石油产品酸值测定方法》测定是基于加工高酸低硫</w:t>
        <w:br/>
        <w:t>原油的均匀腐蚀速率的数据均以中和法估算的，CBZT 7304 适用原油评价，两种方法前者数</w:t>
        <w:br/>
        <w:t>值较低，选材导则采用前者</w:t>
        <w:br/>
        <w:br/>
        <w:t>高松原油的定义是: HE GB 264一1983 方法测定的原油酸值大于等于0. 5mg KOH/g，且</w:t>
        <w:br/>
        <w:t>总硫含量大于或等于1.0多的原油。</w:t>
        <w:br/>
        <w:br/>
        <w:t>选材原则要考虑可靠工艺防腐前提下，根据设备的设计寿命与原料在设计工况下的腐蚀</w:t>
        <w:br/>
        <w:t>性，力求选材经济 、合理。</w:t>
        <w:br/>
        <w:br/>
        <w:t>(1) 设计选材应以装置正常操作条件下介质中的含硫量为依据，并考虑最苛刻操作条件</w:t>
        <w:br/>
        <w:t>下可能达到的最大含硫量对设备和管道的腐蚀所产生的影响。</w:t>
        <w:br/>
        <w:br/>
        <w:t>(2) 设备的设计寿命应符合 SHXT 3074 的规定; 炉管的设计寿命应符合 SHZT 3037 的规</w:t>
        <w:br/>
        <w:t>定; 管道的设计寿命宜为10 ~ 15 年。</w:t>
        <w:br/>
        <w:br/>
        <w:t>(3) 选择设备主材、加热炉炉管和管道主材时，应根据材料的腐蚀速率和设计寿命确定</w:t>
        <w:br/>
        <w:t>腐蚀裕量，且应符合下列规定，和否则应选用耐蚀性能更好的材料 :</w:t>
        <w:br/>
        <w:br/>
        <w:t>名 设备: 腐蚀裕量和6. Omm;</w:t>
        <w:br/>
        <w:br/>
        <w:t>@ 加热炉炉管: 碳钢腐蚀裕量拓3. 0mm，铬铀钢腐蚀裕量二2. 0mm，高合金钢腐蚀裕</w:t>
        <w:br/>
        <w:t>&lt;1.5mm;</w:t>
      </w:r>
    </w:p>
    <w:p>
      <w:r>
        <w:t>translation_method=source-is-chinese-or-mixed; char_count=1411</w:t>
      </w:r>
    </w:p>
    <w:p>
      <w:pPr>
        <w:pStyle w:val="Heading2"/>
      </w:pPr>
      <w:r>
        <w:t>中国炼油技术.pdf | page=1003 | ocr</w:t>
      </w:r>
    </w:p>
    <w:p>
      <w:r>
        <w:t>第二十三章 “炼油装置腐蚀与控制 * 993 ，</w:t>
        <w:br/>
        <w:br/>
        <w:t>图 管道: 碳钢和铬钥钢腐蚀裕量和6. 0mm，高合金钢和有色金属腐蚀裕量生1. 5mm。</w:t>
        <w:br/>
        <w:br/>
        <w:t>(4) 在选用设备和管道材料时，尚应根据介质的状态、流速、流态以及是否处于相变部</w:t>
        <w:br/>
        <w:t>位等因素，对设备和管道局部部位的材料和结构设计进行特殊处理，采取必要的防腐蚀</w:t>
        <w:br/>
        <w:t>措施。</w:t>
        <w:br/>
        <w:br/>
        <w:t>(5) 对于与设备和管道贞接焊接的元件，不宜选用异种钢， 在可能引起赤重电偶腐蚀的</w:t>
        <w:br/>
        <w:t>环境下，不应选用异种钢。</w:t>
        <w:br/>
        <w:br/>
        <w:t>(6) 当下游加工过程对物料的铁离子或其他成分有特殊要求时，应根据需要调整设备和</w:t>
        <w:br/>
        <w:t>管道的设计选材。</w:t>
        <w:br/>
        <w:br/>
        <w:t>(7) 卷制钢管用复合材料的各项性能应符合庄力容器用材料标准。</w:t>
        <w:br/>
        <w:br/>
        <w:t>(8) 设备壳体(包括复合钢板的基层)采用的碳钢应是碳素钢或碳锰钢。</w:t>
        <w:br/>
        <w:br/>
        <w:t>(9) 与壳体直接相焊的塔盘固定件等材料应与壳体材料(或复合钢板的复层材料) 相</w:t>
        <w:br/>
        <w:br/>
        <w:t>(10) 各种钢在高温硫中的腐蚀速率参见修正的 Me Monomy 曲线。</w:t>
        <w:br/>
        <w:br/>
        <w:t>(二) 加工高硫低酸原油蒸馏装置选材</w:t>
        <w:br/>
        <w:br/>
        <w:t>以下没有描述的设备材料为碳钢，湿硫化氢腐蚀环境，腐蚀严重时可采用抗 HIC 钢。</w:t>
        <w:br/>
        <w:t>当介质温度小于288% 目人馏分中的硫含量小于 2% 时，容器或换热器的壳体可采用碳钢，但</w:t>
        <w:br/>
        <w:t>应根据腐蚀速率和设计寿命确定腐蚀裕量。</w:t>
        <w:br/>
        <w:br/>
        <w:t>内巷塔介质温度 &lt;240% 选用碳钢，介质温度=240开选用矶钢 +06Crl3。</w:t>
        <w:br/>
        <w:br/>
        <w:t>PRS THE Sk He HAR] + 06Crl3 (06Crl3A1) ，简体与底封头介质温度 &gt; 240°C 选用矶</w:t>
        <w:br/>
        <w:t>钢 +06Cr3，当能确保初馏塔或常计塔的塔顶为热回流，塔顶温度在介质的露点以上时，初</w:t>
        <w:br/>
        <w:t>馏塔的顶封头可采几碳钢，常压塔的顶封头和项部简体可采用碳钢 +f06Crl3(06Crl3Al) 复合</w:t>
        <w:br/>
        <w:t>AR, TERIA AEA KAY 06Crl3 。</w:t>
        <w:br/>
        <w:br/>
        <w:t>常讨塔顶封头与顶部4 ~ 5 层塔盘以上塔体简体选用碳钢 + NCu30[ 常讨塔顶封头和项部</w:t>
        <w:br/>
        <w:t>简体复合板的复层及项部塔盘也可采用双相钢(022Cr23Ni5Mo3N Bk O22Cr25Ni7Mo4N) 、钛</w:t>
        <w:br/>
        <w:t>材或06Crl3(06Crl3A1) ，当采用氨作缓蚀剂且常压塔顶为冷回流时，不宜采用 NCu30</w:t>
        <w:br/>
        <w:t>(N04400) 合金，宜采用 N08367( Al -6XN)蔡代] ，其他简体与底封头介质温度二350习采用</w:t>
        <w:br/>
        <w:t>e A +06Crl3 ，介质温度 &gt;350忆采用碳钢 +022Crl9Ni10; 塔顶油气管道属于湿硫化气腐蚀</w:t>
        <w:br/>
        <w:t>环境采用成钢/碳钢 +06Crl3 ，塔底酒油管道采用 1Cr5Mo。</w:t>
        <w:br/>
        <w:br/>
        <w:t>常奈汽提塔与减压汽提塔介质温度 240 ~ 350尼采用碳钢 + 06Cr13 ，介质温度 &gt; 350°C RK</w:t>
        <w:br/>
        <w:t>用碳钢 +022Crl9Nil0。</w:t>
        <w:br/>
        <w:br/>
        <w:t>减压塔介质温度三350% 采用碳钢 + 06Crl3 ，介质温度 &gt; 350°C 采用碳钢 + 022Crl9Nil0</w:t>
        <w:br/>
        <w:t>〈常床渣油馏分中的酸值大于 0.3mg KOHZg 时，减压塔下部 1 ~ 2 段的规整填料可升级至</w:t>
        <w:br/>
        <w:t>06Crl7Nil12Mo2 或 022Crl7Nil12Mo2 ) ，塔顶油气管道属于湿硫化所腐蚀环境采用碳钢/碳</w:t>
        <w:br/>
        <w:t>钢 +06Crl3，塔底酒油管道采用 1Cr5Mov022Crl9Nil0。</w:t>
        <w:br/>
        <w:br/>
        <w:t>2. 容器类</w:t>
        <w:br/>
        <w:br/>
        <w:t>电脱盐负材料选用碳钢，塔顶油气回流饶与塔顶油气分离器采用碳钢( 可内涂防腐涂</w:t>
        <w:br/>
        <w:t>料)，其他容器介质温度 240 ~ 350°C 选用碳钢 + 06Crl3，介质温度 &gt; 350°C 选用</w:t>
        <w:br/>
        <w:t>碳钢 + 022Crl9Nil0。</w:t>
      </w:r>
    </w:p>
    <w:p>
      <w:r>
        <w:t>translation_method=source-is-chinese-or-mixed; char_count=1484</w:t>
      </w:r>
    </w:p>
    <w:p>
      <w:pPr>
        <w:pStyle w:val="Heading2"/>
      </w:pPr>
      <w:r>
        <w:t>中国炼油技术.pdf | page=1004 | ocr</w:t>
      </w:r>
    </w:p>
    <w:p>
      <w:r>
        <w:t>+994 - 中国炼油技术</w:t>
        <w:br/>
        <w:br/>
        <w:t>初馏塔项空冷器/常压塔项空冷器/减压抽空空冷器进口温度高于露点时管束选用</w:t>
        <w:br/>
        <w:t>022Cr23Ni5Mo3N 或022CD5Ni7Mo4N ，进口温度低于露点时管束选用碳钢 ，产品空冷器管束</w:t>
        <w:br/>
        <w:t>材料选用碳钢，塔项空冷器或冷却岩的管子可采用詹材奉代双相钢(022Cr23Ni5SMo3N 或</w:t>
        <w:br/>
        <w:t>022Cr25Ni7Mo4N) ; 管板的耐腐蚀性能应与管子匹配; 管箱的其他构件可根据结构特点采用</w:t>
        <w:br/>
        <w:t>双相钢(钛材) 或其复合材料，也可采用碳钢，但应加大腐蚀裕量。</w:t>
        <w:br/>
        <w:br/>
        <w:t>4. 换热器</w:t>
        <w:br/>
        <w:br/>
        <w:t>初悄塔顶冷却器/常压塔顶冷却器/减压抽空冷却器如果进口温度高于露点油气侧选用碳钢 +</w:t>
        <w:br/>
        <w:t>022Cr23Ni5SMo3N 或碳钢 +022Cr25Ni7Mo4N ，管束选用022Cr23Ni5Mo3N 或 022CI25Ni7Mo4N，进口</w:t>
        <w:br/>
        <w:t>温度低于露点材料选用碳钢( 管子油气侧可涂防腐涂料) 。</w:t>
        <w:br/>
        <w:br/>
        <w:t>其他油气换热器/其他油气冷却器壳体介质温度 240 ~ 350°C 选用碳钢 +06Crl3 ，介质温</w:t>
        <w:br/>
        <w:t>度 &gt; 350°C 选用碳钢 + 022Crl9Ni10，管子油气温度&gt;240%C 选用 022Crl9Nil0，介质温度为</w:t>
        <w:br/>
        <w:t>240 ~ 350°C 的换热器管子也可根据需要采用碳钢渗铝管或 1Cr5Mo，管板及其他构件的而腐</w:t>
        <w:br/>
        <w:t>蚀性能应与之匹配。</w:t>
        <w:br/>
        <w:br/>
        <w:t>5. 加热炉</w:t>
        <w:br/>
        <w:br/>
        <w:t>常庄炉对流段炉管材料管忌温度 &lt; 240°C 采用破钢/1Cr5Mo，辆射段炉管材料采用</w:t>
        <w:br/>
        <w:t>1Cr SMo/1Cr9Mo; 常讨炉进口介质温度=240 工艺管道采用 1Cr5Mo，和常压炉出口转油线高</w:t>
        <w:br/>
        <w:t>速段材料采用 1Cr Mov022Crl9Nil0，转油线低速段材料采用 1Cr5Mov022Crl9Nil0/</w:t>
        <w:br/>
        <w:t>碳钢 +022Crl9Nil0。</w:t>
        <w:br/>
        <w:br/>
        <w:t>减讨炉对流段炉管材料采用 1Cr5Mo，策射段炉管材料采用 1C9Mov06Crl8Ni1ITi( 出口</w:t>
        <w:br/>
        <w:t>几排炉管，由腐蚀速率的计算确定) ; 减压炉进口介质温度&gt;240% 工艺管道采用 1Cr5Mo，</w:t>
        <w:br/>
        <w:t>减压炉出口转油线高速段材料采用 022Crl9Nil0，转油线低速段材料采用 1C5Mov/</w:t>
        <w:br/>
        <w:t>022Crl9Nil0/碳钢 +022Crl9Nil0。</w:t>
        <w:br/>
        <w:br/>
        <w:t>6. 其他管道</w:t>
        <w:br/>
        <w:br/>
        <w:t>介质温度 &lt;240% 含硫油品，油气管道采用碳钢; 240三介质温度 &lt;288% 含硫油品，油</w:t>
        <w:br/>
        <w:t>气管道采用成钢/1Cr5Mo; fp LIE S288°C 含硫油品，油气管道采用 1 Cr5Mo.,</w:t>
        <w:br/>
        <w:br/>
        <w:t>(三) 加工高硫高酸原油菠馏装置选材</w:t>
        <w:br/>
        <w:br/>
        <w:t>以下没有描述的设备材料为碳钢，湿硫化氢腐蚀环境，腐蚀严重时可采用抗 HIC 钢。</w:t>
        <w:br/>
        <w:br/>
        <w:t>1. 塔类</w:t>
        <w:br/>
        <w:br/>
        <w:t>闪蒸塔介质温度 &lt; 240°C 选用碳钢，介质温度=240Y 选用碳钢 +022Crl9Nil0。</w:t>
        <w:br/>
        <w:br/>
        <w:t>PIES TH Si ie He A] + 06Crl3(06Crl3A1) ，简体与底封头介质温度记240% 选用碳</w:t>
        <w:br/>
        <w:t>id +022Crl9Ni10 ，当能确保初饮塔或常压塔的塔顶为热回流，塔项温度在介质的露点以上</w:t>
        <w:br/>
        <w:t>时，初馏塔的顶封头可采用碳钢，常压塔的项封头和项部简体可采用碳钢 + 06Crl3</w:t>
        <w:br/>
        <w:t>(06Crl3A1) 复合板，项部塔盘可采用 06Crl3 。</w:t>
        <w:br/>
        <w:br/>
        <w:t>常压塔顶封头与顶部4 ~5 层塔盘以上塔体简体选用人矶钢 + NCu30[ 常压塔项封头和顶部</w:t>
        <w:br/>
        <w:t>简体复合板的复层及顶部塔盘也可采用双相钢(022Cr23Ni5Mo3N 或 022Cr25Ni7Mo4N) , fk</w:t>
        <w:br/>
        <w:t>材或06Crl3(06Crl3A1) ，当采用氨作绥蚀剂且常讨塔顶为冷回流时，不宜采用 NCu30</w:t>
        <w:br/>
        <w:t>(N04400 )合金，宜采用 N08367(Al -6XN) 替代] ，其他简体与底封头介质温度 &lt; 240°C RAN</w:t>
        <w:br/>
        <w:t>PRA +06Cr13, ，介质温度 240 ~ 288°C SK AA +O22Crl9Ni10, SPH EE &gt; 288°C KA BE +</w:t>
      </w:r>
    </w:p>
    <w:p>
      <w:r>
        <w:t>translation_method=source-is-chinese-or-mixed; char_count=1642</w:t>
      </w:r>
    </w:p>
    <w:p>
      <w:pPr>
        <w:pStyle w:val="Heading2"/>
      </w:pPr>
      <w:r>
        <w:t>中国炼油技术.pdf | page=1005 | ocr</w:t>
      </w:r>
    </w:p>
    <w:p>
      <w:r>
        <w:t>第二十三章 ”炼油装置腐蚀与控制 +995 -</w:t>
        <w:br/>
        <w:t>022Cri7Nil2Mo2; 塔项油气管道属于湿硫化氢腐蚀环境采用碳钢/碳钢 +06Crl3 ，塔底渣油</w:t>
        <w:br/>
        <w:t>管道采用 022Crl9Nil0/022Crl7Nil12Mo2 。</w:t>
        <w:br/>
        <w:br/>
        <w:t>常压汽提塔与减压汽提塔介质温度 240 ~ 288°C 采用碳钢 + 022Crl9Nil ，介质温度</w:t>
        <w:br/>
        <w:t>S288°C KNB + 022Cr17Nil2Mo2,,</w:t>
        <w:br/>
        <w:br/>
        <w:t>减压塔介质温度 &lt; 240°C EH] OGCr13, FP AHA = 240°C 采用 O2Cri9Ni10, Fp LIE S</w:t>
        <w:br/>
        <w:t>288°C RF O22Crt7Ni W2Mo2; 填料: 介质温度 &lt; 240T 采用 022Crl9Nil0，介质温度 240 ~</w:t>
        <w:br/>
        <w:t>288避采用 022Crl7Nil2Mo2 FP WA jk HE S2BBC 采用 022Crl9Nil3Mo3 (其他内件材料与相应</w:t>
        <w:br/>
        <w:t>的壳体复层相同) ; 腐蚀严重时介质温度为 240 ~ 288°C 的常压塔填料和减压塔填料支撑构件</w:t>
        <w:br/>
        <w:t>可采用06Crl7Nil12Mo2 或022Crl7Nil12Mo2 ，介质温度大于等于288%C 的常压塔填料和减压塔</w:t>
        <w:br/>
        <w:t>填料支撑构件及介质温度为 240 ~ 288°C 的减讨塔填料可采用 06Crl9Nil3Mo3 或</w:t>
        <w:br/>
        <w:t>022Crl9Nil13Mo3;，塔项油气管道属于湿硫化气腐蚀环境采用人锯钢/癸钢 + 06Crl3 ，塔底渣油</w:t>
        <w:br/>
        <w:t>管道采用 022Crl9Nil0/022Crl7Nil2Mo2 。</w:t>
        <w:br/>
        <w:br/>
        <w:t>电脱盐缸材料选用碳钢，塔项油气回流饶与塔顶油气分离器采用碳钢( 可内涂防腐涂</w:t>
        <w:br/>
        <w:t>料)，其他容器介质温度 240 ~ 288°C 选用碳钢 + 022Crl9Nil0，介质温度 &gt; 288°C 选用</w:t>
        <w:br/>
        <w:t>碳钢 +022Crl7Nil12Mo2 。</w:t>
        <w:br/>
        <w:br/>
        <w:t>初馏塔顶空冷器/常正塔顶空冷占/减压抽空空冷器进口温度高于露点时管束选用</w:t>
        <w:br/>
        <w:t>022Cr23Ni SMo3N 或022C25Ni7Mo4N ，进口温度低于露点时管束选用碳钢 ，产品空冷器管束</w:t>
        <w:br/>
        <w:t>材料选用碳钢，塔项空冷器或冷却器的管子可采用钛材替代双相钢(022Cr23Ni5Mo3N 或</w:t>
        <w:br/>
        <w:t>022Cr25Ni7Mo4N) ;，管板的耐腐蚀性能应与管子匹配; 管箱的其他构件可根据结构特点采用</w:t>
        <w:br/>
        <w:t>双相钢(钛材)或其复合材料，也可采用碳钢，但应加大腐蚀裕量。</w:t>
        <w:br/>
        <w:br/>
        <w:t>4. 换热器</w:t>
        <w:br/>
        <w:br/>
        <w:t>初馏塔顶冷却器/常压塔顶冷却器/减压抽空冷却器如果进口温度高于露点，油气侧采用</w:t>
        <w:br/>
        <w:t>碳钢 + 022Cr23Ni SMo3N 或碳钢 + 022Cr25Ni7Mod N，管束采用 022Cr23Ni5Mo3N 或</w:t>
        <w:br/>
        <w:t>022Cr25Ni7Mo4N ，进口温度低于密点材料选用碳钢( 管子油气侧可涂防腐涂料) 。</w:t>
        <w:br/>
        <w:br/>
        <w:t>其他油气换热器/其他油气冷却器壳体介质温度 240 ~ 288°C HE BRAM +022Crl9Nil0，介</w:t>
        <w:br/>
        <w:t>JAA FE S288 C 选用碳钢 +022Crl17Nil12Mo2 ，管子油气温度三240% 选用 022Crl9Nil10，介质</w:t>
        <w:br/>
        <w:t>温度为240 ~288% 的换热点管子采用 022Crl9Ni10 ，油气温度&gt;288S采用 022Crl7Nil12Mo2 ;</w:t>
        <w:br/>
        <w:t>介质温度为 240 ~3505 的换热器管子也可根据需要采用碳钢渗铝管，但不应降低管板及其</w:t>
        <w:br/>
        <w:t>他构件的耐腐蚀性能。</w:t>
        <w:br/>
        <w:br/>
        <w:t>5. 加热炉</w:t>
        <w:br/>
        <w:br/>
        <w:t>常压炉对流段炉管材料采用1Cr5Mo/06Crl8Nil0Ti ，辐射段炉管材料采用 022Cr17 Nil2Mo2;</w:t>
        <w:br/>
        <w:t>常压炉进口介质温度&gt;240% 工艺管道采用 1Cr5Mo/022Crl9Nil0/022Crl7Nil12Mo2 FE</w:t>
        <w:br/>
        <w:t>转油线高速段材料采用 022Crl9Nil0“022Crl7Nil12Mo2 ，转油线低速段材料采用 022Crl9Nilo/</w:t>
        <w:br/>
        <w:t>022Crl7Nil12Mo2/碳钢 +022Crl9Nil0/碳钢 +022Crl7Nil2Mo2。</w:t>
        <w:br/>
        <w:br/>
        <w:t>减压炉对流段炉管材料采用 06Crl8Nil1Ti ，辐射段炉管材料采用 022Crl7Nil2Mo2;， 流速大</w:t>
        <w:br/>
        <w:t>于或等于30m《s 的常压炉和减压炉炉管采用 022Crl7Nil2Mo2 时，材料中的钼含量应不小于</w:t>
        <w:br/>
        <w:t>2.5% ，或采用 022Crl9Nil13Mo3; 减压炉进口工艺管道采用 022Crl9Nil0/022Crl7Nil12Mo2 Yak</w:t>
      </w:r>
    </w:p>
    <w:p>
      <w:r>
        <w:t>translation_method=source-is-chinese-or-mixed; char_count=1836</w:t>
      </w:r>
    </w:p>
    <w:p>
      <w:pPr>
        <w:pStyle w:val="Heading2"/>
      </w:pPr>
      <w:r>
        <w:t>中国炼油技术.pdf | page=1006 | ocr</w:t>
      </w:r>
    </w:p>
    <w:p>
      <w:r>
        <w:t>+996 ， 中国炼油技术</w:t>
        <w:br/>
        <w:br/>
        <w:t>压炉出口转油线高速段材料采用 022Crl7Nil12Mo2 、022Crl9Nil13Mo3 ，转油线低速段材料采用</w:t>
        <w:br/>
        <w:t>022Cr17Ni12Mo2, 022Cr19Ni13Mo3 、碳钢 +022Cr17Ni12Mo2 、碳钢 +022Crl9Nil13Mo3 。</w:t>
        <w:br/>
        <w:br/>
        <w:t>6. 其他管道</w:t>
        <w:br/>
        <w:br/>
        <w:t>介质温度 &lt;240°C 含酸油品，油气管道采用碳钢; 240三介质温度 &lt;288% 含酸油品，油</w:t>
        <w:br/>
        <w:t>气管道采用 1Cr SMo/022Crl9Ni10; 介质温度=288%C 含酸油品，油气管道采用 022Crl9Nil0/</w:t>
        <w:br/>
        <w:t>022Crl7Nil12Mo2; 介质温度大于或等于 288°C 时，可根据操作条件从 022Crl9Nil0、</w:t>
        <w:br/>
        <w:t>022Crl7Nil2Mo2 中计算腐蚀余量选用合适的材料,但在此温度范围内当流速大于或等于</w:t>
        <w:br/>
        <w:t>30m/s 时，宜选用 022Crl7Nil2Mo2 日材料的 Mo 含量不小于 2.5%，或选</w:t>
        <w:br/>
        <w:t>用022Crl9Nil3Mo3 。</w:t>
        <w:br/>
        <w:br/>
        <w:t>五、腐蚀控制与监测</w:t>
        <w:br/>
        <w:br/>
        <w:t>燕馏是炼油厂的龙头装置，运行是否正常对下游装置的影响很大。原油劣质化造成不可</w:t>
        <w:br/>
        <w:t>预测的影响因素很多，因此在管理上应加强对装置运行的监测，其中与腐蚀有关的工艺参</w:t>
        <w:br/>
        <w:t>数、设备的物理参数应列和正常的工作内容，对于装置安全长周期运转是十分重要的。</w:t>
        <w:br/>
        <w:br/>
        <w:t>(一) 水分析</w:t>
        <w:br/>
        <w:br/>
        <w:t>分析塔顶冷凝水的 p H 值 、铁离子与氧离子含量可以判断网蚀状况，参考表 23 -1。连</w:t>
        <w:br/>
        <w:t>续测量 p H 值可控制注水与注剂的量，达到在线控制日的。但是，连续 p H 计测量可靠性比</w:t>
        <w:br/>
        <w:t>BOs, p H 变化与三注之间侵难找到规律，因此只能尽可能地保持PH 在 -定范围!” 。</w:t>
        <w:br/>
        <w:br/>
        <w:t>(=) 烃分析</w:t>
        <w:br/>
        <w:br/>
        <w:t>分析塔侧线烃中的铁与镍金属含量来判断腐蚀程度，也可以判断重金属对下游装置的</w:t>
        <w:br/>
        <w:t>影响。</w:t>
        <w:br/>
        <w:br/>
        <w:t>(三) 腐蚀速率测量</w:t>
        <w:br/>
        <w:br/>
        <w:t>腐蚀监测包括超声波测厚、腐蚀挂片，电阻探针，电感探针、射线探伤、带保温层铁磁</w:t>
        <w:br/>
        <w:t>性材料脉冲涡流腐蚀检测和带防腐层金属表面裂纹涡流检测等。在线电感腐蚀探针技术已三</w:t>
        <w:br/>
        <w:t>泛应用在蒸馏装置，通过计算机实时监测与管理软件对塔项冷凝系统、高温硫和环烷酸的腐</w:t>
        <w:br/>
        <w:t>蚀状况进行有效监测。确定真实的腐蚀率还是要靠现场常规超声波测厚仪数据。</w:t>
        <w:br/>
        <w:br/>
        <w:t>BD 热 加工</w:t>
        <w:br/>
        <w:br/>
        <w:t>这里描述的热加荆包括减攻裂化装阐与延迟焦化装置。蒸馏装置减压塔底渣油经过下游</w:t>
        <w:br/>
        <w:t>二次加工装置高于蒸馏装置的温度加热，转化成气体 、轻质油 、燃料油或焦炭。除烃类物质</w:t>
        <w:br/>
        <w:t>断裂与缩合反应外，残留的腐蚀介质也进行了裂解与反应。大分子硫化物裂解成更多的小分</w:t>
        <w:br/>
        <w:t>子活性硫，比如二硫化物、硫化氨、硫醇等。环烷四的热分解，会有小分子有机酸或二氧化</w:t>
        <w:br/>
        <w:t>碳生成，它们会影响冷凝水的腐蚀性。氮化物转化温度需在 400 以上，分解后大部分形成</w:t>
        <w:br/>
        <w:t>氨，少量的 HCN。渣油中残余氧化物主要是氧化钠，高温下继续水解反应再加上有机氯的</w:t>
        <w:br/>
        <w:t>热解，生成 HCl。新生成的腐蚀产物 NH, 、HCL、H2S 生成 NH, CI 和 NH HS 铵盐堵塞与腐蚀</w:t>
        <w:br/>
        <w:br/>
        <w:t>一、减黏裂化装置腐蚀部位与机理</w:t>
        <w:br/>
        <w:t>加热炉出口温度 448Y ，在此温度下加热炉、反应塔、分馏塔底部与换热器属于高温硫</w:t>
      </w:r>
    </w:p>
    <w:p>
      <w:r>
        <w:t>translation_method=source-is-chinese-or-mixed; char_count=1319</w:t>
      </w:r>
    </w:p>
    <w:p>
      <w:pPr>
        <w:pStyle w:val="Heading2"/>
      </w:pPr>
      <w:r>
        <w:t>中国炼油技术.pdf | page=1007 | ocr</w:t>
      </w:r>
    </w:p>
    <w:p>
      <w:r>
        <w:t>第二十三章 ”炼油装置腐蚀与控制 997</w:t>
        <w:br/>
        <w:br/>
        <w:t>腐蚀，反应塔顶腐蚀最严重。环烷酸腐蚀取决于原油中环烷酸组分和含量。一般来讲二次加</w:t>
        <w:br/>
        <w:t>工原料酸值 1.5 ~ 1. Smg KOH/ g 应考虑环烷酸腐蚀问题，加工的含酸原油在此温度下已基本</w:t>
        <w:br/>
        <w:t>分解，因此减黏装置环烷酸腐蚀性不强。</w:t>
        <w:br/>
        <w:br/>
        <w:t>分馏塔顶部五层塔盘以上部位与顶冷凝系统腐蚀与莱饮装置常庄塔类似，但有氮化物分</w:t>
        <w:br/>
        <w:t>解形成的氨，腐蚀环境是 HC] + H,S +H,0 +NH, 。</w:t>
        <w:br/>
        <w:br/>
        <w:t>(一) 工艺防腐</w:t>
        <w:br/>
        <w:br/>
        <w:t>焦化分馏塔塔项腐蚀较蒸馏常压塔项要低得多，原内是 HC] 浓度低，且氨浓度高，腐</w:t>
        <w:br/>
        <w:t>蚀环境属于碱性。工艺防腐可注缓蚀剂，考虑有铁盐结唱的可能，要注水洗活。分液饶排水</w:t>
        <w:br/>
        <w:t>一般在中性至碱性之间。如果原料属于高氮性质，分馏塔内部 150 ~ 200°C 范围的塔盘有氨</w:t>
        <w:br/>
        <w:t>包盐结晶可能，要考虑在线水洗设施-。</w:t>
        <w:br/>
        <w:br/>
        <w:t>(=) 材料防腐</w:t>
        <w:br/>
        <w:br/>
        <w:t>高温硫腐蚀可参照选材导则中蒸馏装兽的选材，炉管与管道选 1Cr5Mo。设备采用碳</w:t>
        <w:br/>
        <w:t>钢 +06Crl3复合板材料。反应塔考虑高温蠕变，也可选用 15Cr Mo +06Crl3 复合板材料 。</w:t>
        <w:br/>
        <w:br/>
        <w:t>二、延迟焦化装置腐蚀部位与机理</w:t>
        <w:br/>
        <w:br/>
        <w:t>延迟焦化装前与减黏妥化装置原料都是蒸馏减压塔底渣油， 加热炉出口温度要高达</w:t>
        <w:br/>
        <w:t>500Y ，央此硫化物作解更彻底，活性令更多，重组分的有机氧与握化物也基本分解完。工</w:t>
        <w:br/>
        <w:t>艺特点要求在炉管内注水，原料中的所化物(Na Cl) 进一步水解。由于活性腐蚀介质增加，</w:t>
        <w:br/>
        <w:t>以硫化氢为主的高温硫腐蚀较蒸馏装置严重; 塔顶低温部位腐蚀以湿硫化氧与氧化氨腐蚀为</w:t>
        <w:br/>
        <w:t>主。焦化瓦斯回收系统以湿硫化氢腐蚀为主。</w:t>
        <w:br/>
        <w:br/>
        <w:t>腐蚀严重部位是加热炉策射炉管、贞温管线、焦炭塔与塔顶大油气线、分馅塔下部简</w:t>
        <w:br/>
        <w:t>体、分馏塔顶五层塔盘以上部位与顶部冷凝系统、焦化所斯回收系统等。</w:t>
        <w:br/>
        <w:br/>
        <w:t>(一) 分馅塔</w:t>
        <w:br/>
        <w:br/>
        <w:t>与蒸馏装置常压塔顶类似，塔项分液缸的凝液回流到塔顶五层塔盘，形成低于水露点温</w:t>
        <w:br/>
        <w:t>度以下的 HCL + HS +H, 0 腐蚀环境。塔项空冷器或水冷器的管束表面温度低于水露点温度</w:t>
        <w:br/>
        <w:t>HAUG p H 有关，如果低所原料分解的氨不足，可能显酸性，腐蚀比碱性要严重，此时</w:t>
        <w:br/>
        <w:t>应注氨水保护;如果高氨原料 p H 值显碱性，同时还有和氯化氨的结晶问题，此时应考虑注水</w:t>
        <w:br/>
        <w:t>稀释。</w:t>
        <w:br/>
        <w:br/>
        <w:t>塔中上部氧化氨结晶堵塞塔盘，采取水洗措施时对设备塔盘有腐蚀。中下部主要是高温</w:t>
        <w:br/>
        <w:t>硫与环烷酸腐蚀，是否有环烷酸腐蚀看是否属于原料油先进分馏塔，然后进加热炉的工艺</w:t>
        <w:br/>
        <w:br/>
        <w:t>(=) 加热炉</w:t>
        <w:br/>
        <w:br/>
        <w:t>加热炉属于高温操作，辐射炉管出口温度 SOOT ，策射室炉膛温度达 900Y ，由于炉管</w:t>
        <w:br/>
        <w:t>结焦后的烧焦工艺炉管壁温更高。炉管长期的高温氧化和脱碳、硫化、渗碳、蠕变、应力撕</w:t>
        <w:br/>
        <w:t>狼而失效，以炉管迎火面最重。如果燃烧了本装置未脱硫的低庄瓦斯，对流段尾部的烟气露</w:t>
        <w:br/>
        <w:t>‘ph Tn] ell</w:t>
        <w:br/>
        <w:br/>
        <w:t>管内受介质的高温硫与环烷酸腐蚀，一般温度超过 480°C 后烃会结焦，因而保护炉管免</w:t>
        <w:br/>
        <w:t>受腐蚀。延迟焦化的工艺特点是在辐射炉管中原料流速高，管道中流速很高的部位能够发生</w:t>
      </w:r>
    </w:p>
    <w:p>
      <w:r>
        <w:t>translation_method=source-is-chinese-or-mixed; char_count=1257</w:t>
      </w:r>
    </w:p>
    <w:p>
      <w:pPr>
        <w:pStyle w:val="Heading2"/>
      </w:pPr>
      <w:r>
        <w:t>中国炼油技术.pdf | page=1008 | ocr</w:t>
      </w:r>
    </w:p>
    <w:p>
      <w:r>
        <w:t>+ 998 + 中国炼油技术</w:t>
        <w:br/>
        <w:t>冲蚀减薄，特别在焦化装置加热炉的炉管弯头，以及注入套管或者测温套管伸进管道引起滑</w:t>
        <w:br/>
        <w:t>流的部位。</w:t>
        <w:br/>
        <w:t>通过监测设置在辆射炉管上的热电偶的数值来调整火嘴，避免局部过热;， 采用在线清焦</w:t>
        <w:br/>
        <w:t>程序以延长装置生产周期。</w:t>
        <w:br/>
        <w:t>(2) BRS</w:t>
        <w:br/>
        <w:t>延迟焦化装置的生产虽然是连续的，但焦炭塔需在生焦及除焦的 32 ~48h “个周期内。</w:t>
        <w:br/>
        <w:t>由于常温到 470Y ~ 490°C 周期性的冷热循环操作，形成温差应力，造成显昔的应变力，因</w:t>
        <w:br/>
        <w:t>而导致焦痰塔塔壁鼓账变形 、材质劣化、塔体倾斜、塔休焊颖开裂和塔体与衬座之间焊颖的</w:t>
        <w:br/>
        <w:t>开裂。焦炭塔旺型的热循环与庄力循环见图 23 -2，急冷阶段对设备损伤最严重。</w:t>
        <w:br/>
        <w:t>427 -一一 1.10</w:t>
        <w:br/>
        <w:t>371 t x 0.96</w:t>
        <w:br/>
        <w:t>316 i 0.88</w:t>
        <w:br/>
        <w:t>§ 260 a 龟冷一 0.69</w:t>
        <w:br/>
        <w:t>= ao } " 0.86 2</w:t>
        <w:br/>
        <w:t>* ab fv RN \ am</w:t>
        <w:br/>
        <w:t>ay 3 6 c 12 15 18 2b 24 27 30 33 360 00</w:t>
        <w:br/>
        <w:t>时间丫</w:t>
        <w:br/>
        <w:t>图23 -2 焦炭塔典型的热循环与斥力循环</w:t>
        <w:br/>
        <w:t>焦炭塔处于高温、高含硫渣油条件 卜，运行中塔壁受到高温硫的严重腐蚀，但因焦发塔</w:t>
        <w:br/>
        <w:t>壁通常附有一层牢固而致密的焦炭形成保护层，隔开了认蚀介质，因而一般腐蚀不明显。少</w:t>
        <w:br/>
        <w:t>数炼油三早期的焦炭塔上有段塔壁局部产生严重腐蚀，原央是器壁温度低于结焦的临界温度，</w:t>
        <w:br/>
        <w:t>导致没有结焦层的保护。这些部位均有塔外壁焊有立柱加蝇板，或保温不好等原鸯。塔内介</w:t>
        <w:br/>
        <w:t>质波动和高压水造成冲刷则加剧腐蚀，腐蚀形态为坑点腐蚀及塔壁减游，焊颖一般不受认</w:t>
        <w:br/>
        <w:t>th. BUTE EEL Beet Af 0Crl3 MORE, Jee TUBER.</w:t>
        <w:br/>
        <w:t>ARR SOR BOKIS A, FART WTA AEE. ABATE LAP i I :</w:t>
        <w:br/>
        <w:t>C1) 焊缝强度高于母材强度，强度差的区域发现了鼓胀;</w:t>
        <w:br/>
        <w:t>(2) 应变棘轮效应;</w:t>
        <w:br/>
        <w:t>(3) 焦炭挤压”热态焦凑塔冷却收缩时，受到已成型焦炭阻碍，径向与环向会留下残余</w:t>
        <w:br/>
        <w:t>变形量;</w:t>
        <w:br/>
        <w:t>(4) RUBE ”在急冷过程中能够形成局部高热应力区;</w:t>
        <w:br/>
        <w:t>(5) 局部超压区 ”在切焦过程中碰到热斑产生爆炸点;</w:t>
        <w:br/>
        <w:t>(6) 焦炭床层普火“当伸顶盖之后，焦炭其露在空气中时，吕能发生闪火，局部温度</w:t>
        <w:br/>
        <w:t>超高。</w:t>
        <w:br/>
        <w:t>我国早期焦炭塔属于碳钢材料，昌设计结构不合理，遇到不少设备问题。随着延迟焦化</w:t>
        <w:br/>
        <w:t>装置的大型化，焦炭塔的尺寸也不断增大。焦炭塔的选材充分考虑了经济合理、大型化及抗</w:t>
      </w:r>
    </w:p>
    <w:p>
      <w:r>
        <w:t>translation_method=source-is-chinese-or-mixed; char_count=1011</w:t>
      </w:r>
    </w:p>
    <w:p>
      <w:pPr>
        <w:pStyle w:val="Heading2"/>
      </w:pPr>
      <w:r>
        <w:t>中国炼油技术.pdf | page=1009 | ocr</w:t>
      </w:r>
    </w:p>
    <w:p>
      <w:r>
        <w:t>第二十三章 “炼油装置腐蚀与控制 + 999 +</w:t>
        <w:br/>
        <w:t>TUR BA SAA, BAIT HM BRAD TR 29 TRE, LEM 15Cr Mo R 、14Crl Mo R 、</w:t>
        <w:br/>
        <w:t>1. 25Cr —0. 5Mo -Si(SA387 Grll Cl) /(SA387 Gril CD2 )等。设计对材料纯净度提出很高要</w:t>
        <w:br/>
        <w:t>求，设备抗开裂与蠕变性能大大提高。塔下半部由于焦痰保护不考虑耐蚀层，上半部采用</w:t>
        <w:br/>
        <w:t>06Cr13 与基材的复合板，焊接采用镍基材料。结构上也加以改进，旧设计采用的一般对焊</w:t>
        <w:br/>
        <w:t>型，塔体与禄座之间的焊颖开裂现象十分普迪;现在采用整体银焊型后结构应力大大减</w:t>
        <w:br/>
        <w:t>2b" (见图23 -3)。</w:t>
        <w:br/>
        <w:t>i 有 A</w:t>
        <w:br/>
        <w:t>-般对焊弄 RHE Bag ia i B ee HERR</w:t>
        <w:br/>
        <w:t>图23 -3 SAE GIRLS Ma REE</w:t>
        <w:br/>
        <w:br/>
        <w:t>材料升级与结构的改进不意味焦谈塔不会出现变形 、鼓胀和焊缝开裂问题，因为简体的</w:t>
        <w:br/>
        <w:t>设计仍然依据的是按薄膜理论。据 API 对美国焦炭塔调货，采用铬钼钢后的焦炭塔寿命与采</w:t>
        <w:br/>
        <w:t>用磋钢材料没有太大的差别，操作急冷过程对寿命影响起了决定性作用。中国开展的缩短生</w:t>
        <w:br/>
        <w:t>焦周期的操作对设备的影响是肯定的，通过加强设备的监测与定期检查与评估，及时改进冷</w:t>
        <w:br/>
        <w:t>焦程序，有助于延长设备寿命。</w:t>
        <w:br/>
        <w:br/>
        <w:t>三、防腐措施</w:t>
        <w:br/>
        <w:br/>
        <w:t>塔顶低温部位主要以工艺防腐为主，高温部位采取提高选材与加强监测来保护。主要关</w:t>
        <w:br/>
        <w:br/>
        <w:t>(一) 工艺防腐</w:t>
        <w:br/>
        <w:br/>
        <w:t>分馆塔工艺防腐应考虑冲洗毛化铵盐结品的注水，包括塔项与塔内注水，视结盐程度</w:t>
        <w:br/>
        <w:br/>
        <w:t>原设计没有考虑高酸原油的焦化装置，选材等级低，进料含酸超过 1. Smg KOH/g 时应</w:t>
        <w:br/>
        <w:t>考虑注高温缓蚀剂。</w:t>
        <w:br/>
        <w:br/>
        <w:t>(=) 选材</w:t>
        <w:br/>
        <w:br/>
        <w:t>加工高硫低酸和高酸高硫原油装置设备和管道的推荐用材与装置的流程有关，参考</w:t>
        <w:br/>
        <w:t>SH/T 3096《高硫原油加工装置设备和管道设计选材导则》 与 SHZT 3129《高酸原油加工装置</w:t>
        <w:br/>
        <w:t>设备和管道设计选材导则》。其中的推荐用材是基于经换热流程加热的原料油与焦化分馏塔</w:t>
        <w:br/>
        <w:t>底油在加热炉进料缓冲镀中混合，然后进入加热炉进一步加热，再进入焦炭塔内进行反应。</w:t>
        <w:br/>
        <w:t>如果原料油先进分馏塔，然后进加热炉的工艺流程，其相关设备、加热炉炉管和管道的材料</w:t>
        <w:br/>
        <w:t>选择可根据选材导则有关原则确定。加工高酸高硫和高酸低硫装置的设备选材分别编制，其</w:t>
        <w:br/>
        <w:t>原因是焦发塔以后的高温设备主要以硫的腐蚀为主，在设备选材上区别比较大。</w:t>
        <w:br/>
        <w:br/>
        <w:t>1. 加工高酸低硫原油延迟焦化装置设备和管道的推荐用材</w:t>
        <w:br/>
        <w:br/>
        <w:t>以下没有表述的设备与管道材料均为碳钢。</w:t>
        <w:br/>
        <w:br/>
        <w:t>(1) 焦炭塔上部壳体采用铬钼钢 +06Crl3 ，下部壳体采用儿钼钢(具体采用何种铭钥钢</w:t>
        <w:br/>
        <w:t>由设计者确定) ，焦炭塔塔底高温进料管道采用 1Cr5Mo/1C9Mo，塔项高温油气管道采用</w:t>
      </w:r>
    </w:p>
    <w:p>
      <w:r>
        <w:t>translation_method=source-is-chinese-or-mixed; char_count=1132</w:t>
      </w:r>
    </w:p>
    <w:p>
      <w:pPr>
        <w:pStyle w:val="Heading2"/>
      </w:pPr>
      <w:r>
        <w:t>中国炼油技术.pdf | page=1010 | ocr</w:t>
      </w:r>
    </w:p>
    <w:p>
      <w:r>
        <w:t>+ 1000 - 中国炼油技术</w:t>
        <w:br/>
        <w:t>1Cr5Mo/15Cr Mo R + 06Cr13 。</w:t>
        <w:br/>
        <w:br/>
        <w:t>(2) BAGS MEE ESL | PS 4 ~ 5 层塔盘简体选用碳钢 + 06Crl3(06Crl3A1) ，其他简</w:t>
        <w:br/>
        <w:t>体与底封头介质温度 二350% 选用碳钢 + 06Crl3 (06Crl3A1) ，介质温度 &gt; 350° 选用</w:t>
        <w:br/>
        <w:t>碳钢 + 022Crl9Nil0。</w:t>
        <w:br/>
        <w:br/>
        <w:t>(3) 蜡油汽提塔介质温度 &lt; 240°C 选用碳钢，介质温度 240 ~ 350°C 选用碳钢 + 06Crl3 ，</w:t>
        <w:br/>
        <w:t>介质温度 &gt; 350°C 选用碳钢 + 022Crl9Nil0。</w:t>
        <w:br/>
        <w:br/>
        <w:t>(4) 接触冷却塔(放空塔)壳体选用碳钢 +06Crl3。</w:t>
        <w:br/>
        <w:br/>
        <w:t>(5) 吸收塔与解析塔选用碳钢 +06Crl3(06Crl3Al) 。</w:t>
        <w:br/>
        <w:br/>
        <w:t>(6) 稳定塔项封头、上部4 ~5 层塔盘简体选用碳钢 + 06Crl3(06Crl3A1) ，其他简体与</w:t>
        <w:br/>
        <w:t>底封头选用碳钢，</w:t>
        <w:br/>
        <w:br/>
        <w:t>(7) 稳定塔底重沸器管束选用022Crl9Nil0</w:t>
        <w:br/>
        <w:br/>
        <w:t>(8) 换热器与冷却器油气温度 &lt;240% 选用碳钢 ACHR = 240°C 选用 022Crl9Nil0。</w:t>
        <w:br/>
        <w:br/>
        <w:t>(9) 对于焦化分馏塔顶油气和压缩富气的空冷器或换热器(冷却器) ，当腐蚀严重时管</w:t>
        <w:br/>
        <w:t>子可采用022Crl9Nil0 或06Crl8Nil1Ti，空冷器管箱或换热器(冷却器)管板及其他构件的耐</w:t>
        <w:br/>
        <w:t>腐蚀性能应与之相匹配。</w:t>
        <w:br/>
        <w:br/>
        <w:t>(10) 当介质温度小于 288°C 且饮分中的硫含量小于2% 时，容器或换热器的元体可采用</w:t>
        <w:br/>
        <w:t>碳钢，但应根据腐蚀速率和设计寿命确定腐蚀裕量.。</w:t>
        <w:br/>
        <w:br/>
        <w:t>(11) 加热炉选材: 对流炉管采用 1C5Mo、辆射炉管采用 1CMo，进口管道采用</w:t>
        <w:br/>
        <w:t>1Cr5Mo 出口管道采用 1 Cr S Mo/1Cr9Mo,</w:t>
        <w:br/>
        <w:br/>
        <w:t>(12) 其他管道: 介质温度 &lt;288民含硫油品油气管道选用碳钢，288三介质温度 &lt; 340°C</w:t>
        <w:br/>
        <w:t>的含硫油此油气管道选用碳钢/1Cr5Mo，介质温度==340 含硫油品油气管道选用1Cr5Mo。</w:t>
        <w:br/>
        <w:br/>
        <w:t>(13) 介质温度为240 ~ 350°C 的换热吕管子也可采用碳钢渗铅管或 1Cx5Mo ，但不应降低</w:t>
        <w:br/>
        <w:t>管板及其他购件的耐腐蚀性能。</w:t>
        <w:br/>
        <w:br/>
        <w:t>(14) 对于水冷却器，管束采用碳铀时水侧可涂防策涂料。</w:t>
        <w:br/>
        <w:br/>
        <w:t>2. 加工高酸高硫原油延迟焦化装置设备和管道的推荐用材</w:t>
        <w:br/>
        <w:br/>
        <w:t>以下介绍与加工高硫低酸原油有变化的选材部分.</w:t>
        <w:br/>
        <w:br/>
        <w:t>(1) 当原料油的温度为 240 ~ 288°C 旦环烷酸酸值(TV 值)小于1.5 时，换热器管子也</w:t>
        <w:br/>
        <w:t>可采用钢管，壳体采用碳钢 + 06Crl3 BAR; 温度大于等于 288C 且环烷酸酸值(74N 值)</w:t>
        <w:br/>
        <w:t>大于等于 1.5 时，换热器管子也可采用 022Crl7Nil2Mo2 AE, Fc PKR A Be +</w:t>
        <w:br/>
        <w:t>022Crl7Nil2Mo2 复合板。</w:t>
        <w:br/>
        <w:br/>
        <w:t>(2) 对流段炉管选用 1Cr SMo 或 06Crl8Nil ITi，辐射段炉管选用 1Co Mo 或</w:t>
        <w:br/>
        <w:t>06Crl8Nil1Ti，流速大于等于30mys 的焦化炉炉管采用 07Crl7Nil2Mo2 时，材料中的钥含量</w:t>
        <w:br/>
        <w:t>应不小于2.5% 。</w:t>
        <w:br/>
        <w:br/>
        <w:t>(3) 管道介质温度大于等于240Y 小于 288忆时，可根据操作条件从 1Cr5Mo, 1Cr9Mo,</w:t>
        <w:br/>
        <w:t>022Crl9Nil0 中计算腐蚀余量选用合适的材料，但在此温度范围内当流速大于等于 30m/s</w:t>
        <w:br/>
        <w:t>时，宣选用022Crl7Nil14Mo2 。</w:t>
        <w:br/>
        <w:br/>
        <w:t>(4) 介质温度大于等于 288Y 时，可根据操作条件从 1COMo、022Crl9Nil0 、</w:t>
        <w:br/>
        <w:t>022Crl7Nil4Mo2 中计算腐蚀余量选用合适的材料，但在此温度范围内当流速超过 30m/s 时，</w:t>
        <w:br/>
        <w:t>“Frat FA 022Cr1 7 Nil4Mo2.,</w:t>
      </w:r>
    </w:p>
    <w:p>
      <w:r>
        <w:t>translation_method=source-is-chinese-or-mixed; char_count=1564</w:t>
      </w:r>
    </w:p>
    <w:p>
      <w:pPr>
        <w:pStyle w:val="Heading2"/>
      </w:pPr>
      <w:r>
        <w:t>中国炼油技术.pdf | page=1011 | ocr</w:t>
      </w:r>
    </w:p>
    <w:p>
      <w:r>
        <w:t>第二十三章 ”炼油装置腐蚀与控制 + 1001 +</w:t>
        <w:br/>
        <w:br/>
        <w:t>(5) 采用022Crl9Nil0 时可由 06Crl9Nil0 或 06Crl8Nil1Ti 替代，采用 022Crl7Nil2Mo2</w:t>
        <w:br/>
        <w:t>时可由06Crl7Nil12Mo2 替代。</w:t>
        <w:br/>
        <w:br/>
        <w:t>So D WEARS</w:t>
        <w:br/>
        <w:br/>
        <w:t>HEC BOC SU EBT RAT ATT BU TH AA JOBE ERE,</w:t>
        <w:br/>
        <w:t>H@R eh, Ams, wm. SEHR. TOLER. OVALS. Rik FORLLIRE</w:t>
        <w:br/>
        <w:t>解反应为主，其他杂质如: 部分硫化物分解成小分子的活性硫 、环烷酸的热分解会有小分子</w:t>
        <w:br/>
        <w:t>有机酸或二氧化碳生成、有机氮化物形成氨和和氰化物、氧化物主要是毛化钠，高温下继续水</w:t>
        <w:br/>
        <w:t>解反应再加上有机氧热解成 HCL、与再生器泄漏来的二氧化碳和水形成腐蚀环境。新生成的</w:t>
        <w:br/>
        <w:t>腐蚀产物 NH, 、HCI、H:S “En NH, Cl 和NH4HS 这两种贸盐堵塞并腐蚀设备。催化裂化装置</w:t>
        <w:br/>
        <w:t>设备还硝受反应再生系统的高温，催化剂的冲刷磨损 、低温湿硫化氨的应力腐蚀开裂等复杂</w:t>
        <w:br/>
        <w:t>腐蚀环境。</w:t>
        <w:br/>
        <w:br/>
        <w:t>一、腐蚀机理与部位</w:t>
        <w:br/>
        <w:br/>
        <w:t>新鲜原料油和回炼油混合后，加热至 200 ~ 400°C 在蒸汽作用下从提升管下端进入提升</w:t>
        <w:br/>
        <w:t>管内与二生斜管来的催化剂混合，在催化剂作用下裂解反应志速进行，此时环烷酸已热分</w:t>
        <w:br/>
        <w:t>解，不构成对材料的腐蚀，仪考虑高温硫化物的腐蚀。</w:t>
        <w:br/>
        <w:br/>
        <w:t>上册反系统设备在高温下操作，内部催化剂处于流动状态，设备有耐热耐磨混凝土衬里保</w:t>
        <w:br/>
        <w:t>护碳钢材料，如果设备壁温度低于燃烧烟所露点，设备焊颖会形成硝酸盐应力腐蚀开烈。内</w:t>
        <w:br/>
        <w:t>件承受介质腐蚀与磨损，总温下材料劣化也很严重。</w:t>
        <w:br/>
        <w:br/>
        <w:t>分饮塔底和 220°C 以上温度有高温硫腐蚀，油浆管线的腐蚀以携带的催化剂冲蚀为主。</w:t>
        <w:br/>
        <w:t>分馏塔顶的腐蚀成分有硫化氨、二氧化碳、二硫化氨、氧化氨和和氰化物，对冷凝系统的设备</w:t>
        <w:br/>
        <w:t>造成很大的腐蚀问题。氯化氨的结晶温度在 150 ~ 200°C 左右，分馏塔中部易产生贸盐结晶</w:t>
        <w:br/>
        <w:t>堵塞与腐蚀。</w:t>
        <w:br/>
        <w:br/>
        <w:t>众化裂化装置的腐蚀类型有: 高温硫化物腐蚀、湿硫化氧腐蚀、高温蠕变、连多硫酸应</w:t>
        <w:br/>
        <w:t>力腐蚀开裂、硫氧化镁腐蚀、毛化镁腐蚀、高温氧化、热疲劳、耐火材料失效 、石墨化、脱</w:t>
        <w:br/>
        <w:t>碳、冲刷腐蚀、碳酸盐应力腐蚀开裂、毛化物应力腐蚀开像、渗碳、短期过热应力开裂、奥</w:t>
        <w:br/>
        <w:t>BORA ER REE o 相脆化、铁素体不锈鲍 475°C MEME</w:t>
        <w:br/>
        <w:br/>
        <w:t>(一) 反应再生系统</w:t>
        <w:br/>
        <w:br/>
        <w:t>反应此生设备是催化裂化的核心，腐蚀主要表现为高温气体腐蚀、催化剂引起的磨蚀和</w:t>
        <w:br/>
        <w:t>冲蚀，热应力引起的焊颖开裂、热应力腐蚀疲劳等。</w:t>
        <w:br/>
        <w:br/>
        <w:t>1. 高温气体腐蚀</w:t>
        <w:br/>
        <w:br/>
        <w:t>催化剂再生过程中烧焦时产生 700°C 左右的烟气，其主要成分为 CO 、CO0、0 、 和 、</w:t>
        <w:br/>
        <w:t>SO0.、N0.、和水蒸气等。主要腐蚀部位是再生器至放空烟囚之间和烟气接触的设备和构件，</w:t>
        <w:br/>
        <w:t>腐蚀表现为碳钢材料氧化、脱碳与硫化。采用奥氏体不锈钢可耐腐蚀。</w:t>
        <w:br/>
        <w:br/>
        <w:t>2. 硝酸盐应力腐蚀开裂</w:t>
        <w:br/>
        <w:br/>
        <w:t>再生器器壁焊颖开裂是常见的一种腐蚀形态，国内至今已发生过几十起。这类开和像多发</w:t>
        <w:br/>
        <w:t>于再生器和三旋等部位，以环向裂纹居多，多集中于焊颖上。研究确定是由于器壁温度低于</w:t>
      </w:r>
    </w:p>
    <w:p>
      <w:r>
        <w:t>translation_method=source-is-chinese-or-mixed; char_count=1294</w:t>
      </w:r>
    </w:p>
    <w:p>
      <w:pPr>
        <w:pStyle w:val="Heading2"/>
      </w:pPr>
      <w:r>
        <w:t>中国炼油技术.pdf | page=1012 | ocr</w:t>
      </w:r>
    </w:p>
    <w:p>
      <w:r>
        <w:t>+ 1002+ 中国炼油技术</w:t>
        <w:br/>
        <w:t>烟气露点温度，在器壁形成含亚硫酸、硫酸、二氧化碳、HCN 和 NO; 离子的冷凝液，在焊</w:t>
        <w:br/>
        <w:t>颖热影响区的残余应力作用下形成的沿晶开介。影响腐蚀的因素是加工了高所原料，比如减</w:t>
        <w:br/>
        <w:t>压渣油、焦化旺油 、高酸原油等，富氧环境、采用铂助燃剂的情况下所化物分解发生变化导</w:t>
        <w:br/>
        <w:t>致 HCN 减少、NH;与 NO.增加等因素，促进了硝酸趟应力腐蚀开像。防止的办法是更换耐</w:t>
        <w:br/>
        <w:t>热守里，提高导热系数以达到提高器壁温度在烟气露点温度之上。也可以在器壁外增加外</w:t>
        <w:br/>
        <w:t>保温。</w:t>
        <w:br/>
        <w:br/>
        <w:t>3. 俊化剂引起的磨蚀和冲蚀</w:t>
        <w:br/>
        <w:br/>
        <w:t>随反应油气和再生烟气流动的催化剂，会对构件表面产生冲刷磨损，使构件大面积减</w:t>
        <w:br/>
        <w:t>沙，黄至局部穿孔。主要腐蚀部位包括: 提升管预提升蒸汽喷嘴 、原料油喷嘴、主风分布</w:t>
        <w:br/>
        <w:t>管、提升管出口快速分离设施、烟气和油气管道上弯头及其他的滑阀闪板、热电偶僚管、内</w:t>
        <w:br/>
        <w:t>取热管等。</w:t>
        <w:br/>
        <w:br/>
        <w:t>4. 热应力引起的焊颖开裂</w:t>
        <w:br/>
        <w:br/>
        <w:t>热应力的产生主要来源于三个因素，包括构件本身各部分间的温差、不同热膨胀系数的</w:t>
        <w:br/>
        <w:t>异种钢焊接和结构因素引起的热膨胀不协调等。发生这种开裂的主要部位有主风管与再生器</w:t>
        <w:br/>
        <w:t>壳体的连接处，不锈钢接管或内构件与设备壳体的连接焊缝，旋风分离器料腿拉杆及两端焊</w:t>
        <w:br/>
        <w:t>HREM, WEEE.</w:t>
        <w:br/>
        <w:br/>
        <w:t>5. 再生器旋风系统焊颖和 304 AN FA AE TDA A c 相脆化，停工期间的连多硫酸</w:t>
        <w:br/>
        <w:t>应力腐蚀开裂。</w:t>
        <w:br/>
        <w:br/>
        <w:t>6.碳钢材料高温老化</w:t>
        <w:br/>
        <w:br/>
        <w:t>高温沉降器旋风系统碳钢材长期高温下造成金属组织石墨化，强度与韧性下降，焊缝</w:t>
        <w:br/>
        <w:t>开裂。</w:t>
        <w:br/>
        <w:br/>
        <w:t>7. 不锈钢膨胀节的应力腐蚀开裂</w:t>
        <w:br/>
        <w:br/>
        <w:t>氯离子、硫化氨、氢化物、连多硫酸等多种腐蚀介质在有水的环境下的电化学腐蚀，选</w:t>
        <w:br/>
        <w:t>材等级低和制造质量问题都有可能产生开裂。通常见到的是不锈钢材料在制造过程的冷加工</w:t>
        <w:br/>
        <w:t>后,没有充分进行固深化热处理或长期在不锈钢敏化温度下工作，造成材料的敏化。开裂在</w:t>
        <w:br/>
        <w:t>运行或停工期间都有可能出现。采用高合金材料，比如选材导则中推荐 NS1402( NO8825 ) 或</w:t>
        <w:br/>
        <w:t>NS3306(N06625) 。国内也已开发成功了 FN 合金和 B135 两种替代材料 。</w:t>
        <w:br/>
        <w:br/>
        <w:t>(=) PARR</w:t>
        <w:br/>
        <w:br/>
        <w:t>PEE FE AY IB al SE EE PB Pe TRI, MBAS LS ee A A SES DP AL</w:t>
        <w:br/>
        <w:t>系统低温湿硫化氢腐蚀，以及在油浆系统中硫腐蚀与催化剂的磨蚀。</w:t>
        <w:br/>
        <w:br/>
        <w:t>1高温硫腐蚀</w:t>
        <w:br/>
        <w:br/>
        <w:t>这类腐蚀主要来源于油品所含的活性硫，腐蚀部位主要集中于分馏霸 240°C 以上的高温</w:t>
        <w:br/>
        <w:t>部位及高温侧线和分馏塔进料段、人字挡板、油浆押出线等，腐蚀形貌表现为均匀腐蚀、坑</w:t>
        <w:br/>
        <w:t>蚀等。</w:t>
        <w:br/>
        <w:br/>
        <w:t>2. 分饮塔项碳酸盐应力腐蚀开裂</w:t>
        <w:br/>
        <w:br/>
        <w:t>分馅塔项的腐蚀环境是 HS + HCL + NH; + CO, + HCN +H,0 型。</w:t>
        <w:br/>
        <w:br/>
        <w:t>碳酸盐腐蚀开裂普遍出现在催化裂化装置分馅塔的上部冷凝回流系统、下游的富气压缩</w:t>
      </w:r>
    </w:p>
    <w:p>
      <w:r>
        <w:t>translation_method=source-is-chinese-or-mixed; char_count=1178</w:t>
      </w:r>
    </w:p>
    <w:p>
      <w:pPr>
        <w:pStyle w:val="Heading2"/>
      </w:pPr>
      <w:r>
        <w:t>中国炼油技术.pdf | page=1013 | ocr</w:t>
      </w:r>
    </w:p>
    <w:p>
      <w:r>
        <w:t>第二十三章，炼油装置腐蚀与控制 … 1003 -</w:t>
        <w:br/>
        <w:br/>
        <w:t>系统和酸水系统中。分馏塔顶冷凝系统有 CO,AIH,S, p H 值大于7.5，因此存在碳酸盐应力</w:t>
        <w:br/>
        <w:t>腐蚀开裂机理，同时由于和氰化物(HCN ) 存在，腐蚀严重。表现形式为碳钢设备焊缝与热影</w:t>
        <w:br/>
        <w:t>响区开裂，裂纹主要产生在晶间，黎纹呈非常细的网状分布，而且裂纹中充满氧化物。焊后</w:t>
        <w:br/>
        <w:t>消除应力热处理可防止碳酸盐腐蚀开裂。</w:t>
        <w:br/>
        <w:br/>
        <w:t>3. Seth Fi in</w:t>
        <w:br/>
        <w:br/>
        <w:t>催化反应及油品馅分中生成的 HCL、NH;反应生成 NHCI，在 150% 左右温度下结晶形</w:t>
        <w:br/>
        <w:t>成铵盐。结晶沉积部位在降液槽下部，堵塞溢流口造成海塔，吸水所形成的酸性环境造成回</w:t>
        <w:br/>
        <w:t>Wi ASU DR. NH, Al HS 形成的 NH,HS 铵盐在塔顶空冷管束中结品。</w:t>
        <w:br/>
        <w:br/>
        <w:t>4. 油浆蒸汽发生器管板应力腐蚀开裂</w:t>
        <w:br/>
        <w:br/>
        <w:t>重油催化裂化装置的油浆莱汽发后器管板与换热管焊接处及管板常出现大面积开裂，有</w:t>
        <w:br/>
        <w:t>些炼油厂使用不久就发生开裂。裂纹大多由壳程穿透至管板，表现为管板上的换热管焊缝开</w:t>
        <w:br/>
        <w:t>裂和管孔之问开裂。裂纹通常都集中在第一管程，此处正好是油浆进口处，温度最高。分析</w:t>
        <w:br/>
        <w:t>认为由于管板和管子贴心不好，它们之间有间隙，锅炉水在间隙中不断蒸发造成碱性物质浓</w:t>
        <w:br/>
        <w:t>缩，在温度和残余应力作用下形成碱脆开列，其特点是穿透性的沿晶开裂。其他装痢的蒸汽</w:t>
        <w:br/>
        <w:t>发生器也有同样的开裂现象。因此，制造时止确贴心工艺是关键。</w:t>
        <w:br/>
        <w:br/>
        <w:t>(三) 吸收稳定系统</w:t>
        <w:br/>
        <w:br/>
        <w:t>吸收稳定系统的讽蚀主要为 HS + HCN + H,O + NH;型的腐蚀。腐蚀形瑶表现为: 一般</w:t>
        <w:br/>
        <w:t>Bh SASH, ABFA EIE: BURG (HB) 、钢板内部的分层开裂(HIC) 、焊缝热影响</w:t>
        <w:br/>
        <w:t>区开裂(SOHIC ) 和硫化物引起的应力腐蚀开弄(SSC ) 。</w:t>
        <w:br/>
        <w:br/>
        <w:t>再生器内加注 CO 助燃剂后，稳定吸收系统中 HCN 含量大为降低，均勺腐蚀与氢致开</w:t>
        <w:br/>
        <w:t>裂减轻很多，腐蚀环境基本变为 HS +H,O + NH;型。</w:t>
        <w:br/>
        <w:br/>
        <w:t>1. 一般腐蚀</w:t>
        <w:br/>
        <w:br/>
        <w:t>HS 和铁生成的 Fe S，与介质中的 CN 生成络合离子 Fe( CN)s ，然后和铁反应生成亚</w:t>
        <w:br/>
        <w:t>铁氰化亚铁，在停上时被氧化为亚铁氨化铁，呈普鲁二蓝色。这一腐蚀多发于吸收解吸塔项</w:t>
        <w:br/>
        <w:t>部、稳定塔顶部和中部 、吸收塔顶部和中部，属于减薄腐蚀，形貌为坑蚀。</w:t>
        <w:br/>
        <w:br/>
        <w:t>2. AB</w:t>
        <w:br/>
        <w:br/>
        <w:t>SKE IBRD T-ASE ALE UE YD BRB REE Sk, RI YS ARC, BE</w:t>
        <w:br/>
        <w:t>SRN ATE TAREE, OS UBCERE RE BP To HE Spe Ae By HERE A ty OX HPAL A ALB 2</w:t>
        <w:br/>
        <w:br/>
        <w:t>3. 硫化物引起的应力腐蚀开和裂</w:t>
        <w:br/>
        <w:br/>
        <w:t>这类腐蚀常见于处于拉应力、H:S + HO 腐蚀环境下高便度的焊缝与热影响区材料 。</w:t>
        <w:br/>
        <w:br/>
        <w:t>(四) 能量回收系统</w:t>
        <w:br/>
        <w:br/>
        <w:t>能量回收系统的腐蚀主要有三种: 高温烟气的冲蚀和磨蚀，亚硫酸或硫酸的“露点"腐</w:t>
        <w:br/>
        <w:t>fh Cl 引起的奥氏体不锈钢的应力腐蚀开裂。</w:t>
        <w:br/>
        <w:br/>
        <w:t>1. 高温烟气的冲蚀和磨蚀</w:t>
        <w:br/>
        <w:br/>
        <w:t>这类腐蚀常见于旋风分离器的分离单符，尤其是单管下端的卸料盘，双动滑冰的册板、</w:t>
        <w:br/>
        <w:t>阁座 、导轨及临春流速喷嘴的喷孔板，烟气轮机的叶片等部位。腐蚀形貌多为沟槽，裂纹，</w:t>
        <w:br/>
        <w:t>衬里脱落，局部减薄。</w:t>
      </w:r>
    </w:p>
    <w:p>
      <w:r>
        <w:t>translation_method=source-is-chinese-or-mixed; char_count=1322</w:t>
      </w:r>
    </w:p>
    <w:p>
      <w:pPr>
        <w:pStyle w:val="Heading2"/>
      </w:pPr>
      <w:r>
        <w:t>中国炼油技术.pdf | page=1014 | ocr</w:t>
      </w:r>
    </w:p>
    <w:p>
      <w:r>
        <w:t>+ 1004 + PRE AR</w:t>
        <w:br/>
        <w:t>2. RRR BR ON BA BA” SBR CANS A BE AH a</w:t>
        <w:br/>
        <w:t>这类腐蚀常见于膨胀节的波纹管。</w:t>
        <w:br/>
        <w:t>二、工艺防腐</w:t>
        <w:br/>
        <w:t>(一) 反应再生系统</w:t>
        <w:br/>
        <w:t>针对再生器取热管发生古向开裂，可以采用控制水质，特别是控制给水中的 Cl” 含虽和和</w:t>
        <w:br/>
        <w:t>洲解氧含量，水的 p H 值控制在8 左右; 同时保持较大的给水显，提高水的流速和降低水的</w:t>
        <w:br/>
        <w:t>(=) 分馏系统与吸收稳定系统</w:t>
        <w:br/>
        <w:t>分馏卉项冷凝系统与鹃收稳定系统主要是碳酸盐应力腐蚀与湿硫化氧应力腐蚀。乌蚀坏</w:t>
        <w:br/>
        <w:t>卉的严重性与冷凝水的 p H 值有很大关系"'”，表 23 -1 RR ABOTM Seay Ale Swe A</w:t>
        <w:br/>
        <w:t>深度和冷凝水 p H 值的关系。当水的 p H 值 &lt;5. 5 与 &gt;9. 0 时环境最闫，钢钢材料发生开裂的</w:t>
        <w:br/>
        <w:t>玫率县高，而水的 p H 值在5.5 -7.5 范围内开裂化感性最低。</w:t>
        <w:br/>
        <w:t>表23 -1 ，氢致开裂环境苛刻度</w:t>
        <w:br/>
        <w:t>| HS浓度/( pee)</w:t>
        <w:br/>
        <w:t>水的 p H 值</w:t>
        <w:br/>
        <w:t>&lt;50 | 50 ~ 1000 &gt; 10000</w:t>
        <w:br/>
        <w:t>&lt;5.5 低 | 中 uy ii</w:t>
        <w:br/>
        <w:t>5.5-7.5 低 | 低 低 中</w:t>
        <w:br/>
        <w:t>7.6-8.3 低 中 中 中</w:t>
        <w:br/>
        <w:t>8.4-8.9 fi | 中 中下 ae</w:t>
        <w:br/>
        <w:t>&gt;9.0 低 | 中 高了 ae?</w:t>
        <w:br/>
        <w:t>Di SAO ee FL p H 值 &gt;8.3 AU, S 浓度高十1000bayg 于，将 SCC eu HY al A</w:t>
        <w:br/>
        <w:t>TEER RRR BEI GLICAL. U. U e S elcth e O, P p H 值尽昌</w:t>
        <w:br/>
        <w:t>控制在中性，同时还可以注缓蚀剂，把腐蚀降低到最小。如果催化原料属于低氮原料，塔项</w:t>
        <w:br/>
        <w:t>应注所水，也调整 p H 到中性。注水是最可靠的方法，注人点应在分饮塔顶挥发线上和气压</w:t>
        <w:br/>
        <w:t>机出口分液链前，并设置在线 p H 计与电感腐蚀探针进行监测。</w:t>
        <w:br/>
        <w:t>三、材料防腐</w:t>
        <w:br/>
        <w:t>(一) 高温腐蚀</w:t>
        <w:br/>
        <w:t>由于环烷酸在与俱化剂接触后分解，因此这里不考虑环烷生腐蚀。如果采用热进料选材</w:t>
        <w:br/>
        <w:t>应与上游管线 -致。反应 - 再生系统内件属于氧腐蚀，反应沉降器旋风分离器材料为</w:t>
        <w:br/>
        <w:t>15Cr Mo R，料腿为碳钢，志后器内件材料根据温度不同选择 07Crl9Nil0 或06Cr25Ni20。</w:t>
        <w:br/>
        <w:t>催化分馏塔下部温度高，存在高温硫的腐蚀。塔底油浆与移分油中活性硫比较少，一般</w:t>
        <w:br/>
        <w:t>介质温度 &gt;288民选用 1Cr SMo, AF 350C ，选用碳钢 +022Crl9Nil0。在不同的馏分中分布</w:t>
        <w:br/>
        <w:t>是不一样的，根据工艺计算的硫含量和现场的实际腐蚀情况确定选择的材料。高温油浆的硫</w:t>
        <w:br/>
        <w:t>SHRM Rs, (AMP, HR, OOP RP,</w:t>
        <w:br/>
        <w:t>ASL Ye FR MELE TSE RRR FR 29 DARL (AE AA ) BADD AES</w:t>
        <w:br/>
        <w:t>(=) 低温腐蚀</w:t>
        <w:br/>
        <w:t>分饮塔顶系统 与稳定吸收系统主要属于湿硫化氢错蚀。分饮塔顶部4 ~5 RRR ER</w:t>
      </w:r>
    </w:p>
    <w:p>
      <w:r>
        <w:t>translation_method=source-is-chinese-or-mixed; char_count=1187</w:t>
      </w:r>
    </w:p>
    <w:p>
      <w:pPr>
        <w:pStyle w:val="Heading2"/>
      </w:pPr>
      <w:r>
        <w:t>中国炼油技术.pdf | page=1015 | ocr</w:t>
      </w:r>
    </w:p>
    <w:p>
      <w:r>
        <w:t>第二二三章，炼油装置腐蚀与控制 + 1005 +</w:t>
        <w:br/>
        <w:t>AYLI LES Ae ES RL, (EA Aa, SREB) RRA + 06Cr13 (06Cr13.Al)</w:t>
        <w:br/>
        <w:t>材料。</w:t>
        <w:br/>
        <w:br/>
        <w:t>湿硫化氢环境应选择碳钢，如果属于严重腐蚀环境，应首先考虑工艺防腐，其次考虑材</w:t>
        <w:br/>
        <w:t>料。选择碳钢最经济，但要采取避免应力腐蚀开裂的措施，如冷加工和焊后应进行应力消除</w:t>
        <w:br/>
        <w:t>热处理，控制硬度达到 200HB 以下。采用抗 HIC 碳钢材料价格昂贵不经济，也可采取表面</w:t>
        <w:br/>
        <w:t>刷涂料办法。选用不锈钢也是可行的，分馏塔项系统与稳定吸收系统塔设备，通常选用</w:t>
        <w:br/>
        <w:t>BAY +06Cr13 复合板。</w:t>
        <w:br/>
        <w:br/>
        <w:t>(三) 选材</w:t>
        <w:br/>
        <w:br/>
        <w:t>选材参照 SHMT 3096"高硫原油加工装置设备和管道设计选材导则””中的催化裂化装置</w:t>
        <w:br/>
        <w:t>部分。以下没有描述的部分设备材料为碳钢。</w:t>
        <w:br/>
        <w:br/>
        <w:t>(1) 反应沉降器壳体为例钢内衬隔热耐磨衬里，旋风分离器与避阀材料为 14Cr Mo R ，料</w:t>
        <w:br/>
        <w:t>腿与拉杆材料为碳钢，汽提段无衬里时材料为 15Cr Mo R 。冷壁壳体油气管道采用碳钢 + 内衬</w:t>
        <w:br/>
        <w:t>隔热耐麻衬里，热壁壳体油气管道采用 15Cr Mo。</w:t>
        <w:br/>
        <w:br/>
        <w:t>(2) 再生器壳体为碳钢内衬隔热耐磨衬里，内构件材料为07Crl9Nil0，如果再生器的操</w:t>
        <w:br/>
        <w:t>作温度大于750% 时，其重要内构件(集气室壳体 、旋风分离器壳体及吊挂等) 的材质也可采</w:t>
        <w:br/>
        <w:t>用06Cr25Ni20。冷壁壳体烟气管道采用碳负 + 内衬隔热耐麻衬里，热壁壳体烟气管道采用</w:t>
        <w:br/>
        <w:t>07Crl9Nil0/07Crl7Nil2Mo2 ，波纹管膨胀节选用 NS1402/NS3306 。</w:t>
        <w:br/>
        <w:br/>
        <w:t>(3) 外取热器蒸发管材料采用 15Cr Mo 、过热管材料采用 1Cr5Mo。</w:t>
        <w:br/>
        <w:br/>
        <w:t>(4) 催化分偏塔顶油气和压缩富气的空冷器或换热器(冷却器) ，当腐蚀严重时管子可</w:t>
        <w:br/>
        <w:t>采用 022Crl9Nil0 或06Crl8Nil1Ti。塔侧回炼油管道介质温度宇288Y 选用 1Cr5 Mo，油浆管</w:t>
        <w:br/>
        <w:t>道(至反应器)选用 1Cr5Mo，循环油浆线蒸汽发生器前选用 1C5Mo; 共汽发生器后介质温度</w:t>
        <w:br/>
        <w:t>&lt;288民选用碳钢，介质温度&gt;288和选用 1Cr5Mo。</w:t>
        <w:br/>
        <w:br/>
        <w:t>(5) 其他简体、底封头介质温度二350Y 选用碳钢 + 06Crl3，介质温度 &gt; 350°C 选用</w:t>
        <w:br/>
        <w:t>WA + 022Crl 9Ni10.</w:t>
        <w:br/>
        <w:br/>
        <w:t>(6) 稳定塔顶封头与顶部4 ~ 5 层塔盘以上塔体选用矶钢 + 06Cr13 (O6Cr13Al) 。</w:t>
        <w:br/>
        <w:br/>
        <w:t>(7) 汽提塔充体介质温度 &lt;240Y采用碳钢，介质温度这240习采用碳钢 + 06Crl3 。</w:t>
        <w:br/>
        <w:br/>
        <w:t>(8) 吸收塔与解吸塔壳体采用碳钢 +06Crl3(06Crl3Al) 。</w:t>
        <w:br/>
        <w:br/>
        <w:t>(9) 再吸收塔选用碳钢，油浆燕汽发生器材料采用碳钢。</w:t>
        <w:br/>
        <w:br/>
        <w:t>(10) 解吸塔底重沸器管束采用 022Crl9Nil0</w:t>
        <w:br/>
        <w:br/>
        <w:t>(11) 稳定塔底重沸器、其他换热器与冷却器油气温度240% 时管束选用022Crl9Nil0。</w:t>
        <w:br/>
        <w:br/>
        <w:t>(12) 介质温度为 240 ~350的换热吉管子也可根据需要采用碳钢渗铝管(含催化剂颗</w:t>
        <w:br/>
        <w:t>粒的介质除外)或 1Cr5Mo。</w:t>
        <w:br/>
        <w:br/>
        <w:t>第四节 teers</w:t>
        <w:br/>
        <w:br/>
        <w:t>催化重整是用直和馏汽油(初饮点 ~ 145°C ) 或二次加工汽油的混合油作原料，在催化剂</w:t>
        <w:br/>
        <w:t>(FAS IR) 的作用下，经过脱氧环化、加氢裂化和蜡构化等反应，使环烷烃和烷烃转化</w:t>
        <w:br/>
        <w:t>成芳烃或异构烷烽，同时产生氧气的过程。烃类分子重新排列成新的分子结构，以生产</w:t>
        <w:br/>
        <w:t>Ce ~ Cs芳烃产品或高辛烷值汽油为主要目的。并利用重整副产氢气供二次加工的加氨装置。</w:t>
      </w:r>
    </w:p>
    <w:p>
      <w:r>
        <w:t>translation_method=source-is-chinese-or-mixed; char_count=1459</w:t>
      </w:r>
    </w:p>
    <w:p>
      <w:pPr>
        <w:pStyle w:val="Heading2"/>
      </w:pPr>
      <w:r>
        <w:t>中国炼油技术.pdf | page=1016 | ocr</w:t>
      </w:r>
    </w:p>
    <w:p>
      <w:r>
        <w:t>+ 1006 - 中国炼油技术</w:t>
        <w:br/>
        <w:t>装置包括预分馆、预加氧、重整、芳烃抽提、芳烃精饮等几部分。</w:t>
        <w:br/>
        <w:br/>
        <w:t>在顶加氧工段，烯烃被但和，硫化物、氨化物 、氧化物等转变成易于除掉的气体; 硫化</w:t>
        <w:br/>
        <w:t>氨、氨和水; 原料中的砷、铅、铜、汞、铁等金属毒物被催化剂吸附除掉，满足重整催化剂</w:t>
        <w:br/>
        <w:t>对原料油中杂质含量的严格要求。随着诛油劣质化，原料中的腐蚀元素越来越多，原料的预</w:t>
        <w:br/>
        <w:t>分馏和预加氧部分相应加重了设备腐蚀。</w:t>
        <w:br/>
        <w:br/>
        <w:t>催化剂的连续再后是连续重整的主要特点之一，部分结焦的催化剂连续排出，通过在线</w:t>
        <w:br/>
        <w:t>烧焦、毛化、干燥、还原等过程将经过重整反应后结焦积炭 、活性降低的催化剂重新恢复活</w:t>
        <w:br/>
        <w:t>性。燃烧过程生成多种腐蚀性介质，对设备造成酸性腐蚀。</w:t>
        <w:br/>
        <w:br/>
        <w:t>一、腐蚀机理与部位</w:t>
        <w:br/>
        <w:br/>
        <w:t>催化重整装置的易腐蚀部位主要包括: 预处理部分的预分饮塔塔项系统 、预加氢进料及</w:t>
        <w:br/>
        <w:t>反应产物馏出系统; 重整部分重整塔塔项及反应产物后冷系统; 抽提部分汽提塔、再生塔、</w:t>
        <w:br/>
        <w:t>回收塔、塔底重沸器等;临氢设备管线; 加热炉等。</w:t>
        <w:br/>
        <w:br/>
        <w:t>(一) HS - HCI- H,0 的腐蚀</w:t>
        <w:br/>
        <w:br/>
        <w:t>由于重整原料中含有一定量的硫、氨、氧、毛等化合物，在预加氢过程中会与氢反应生</w:t>
        <w:br/>
        <w:t>成HS、NH; 、H0O、HCI 等，形成低温 HS +HCl+H,0 腐蚀环境。尤其是近年来油田为了</w:t>
        <w:br/>
        <w:t>提高原油采收率而使用含有有机氯的注剂，造成原油中有机氧含量增加，而有机和氧在电脱盐</w:t>
        <w:br/>
        <w:t>过程中无法脱除，这部分毛被带到下游装置的原料中(如重整原料) ，在高温下分解或与氨</w:t>
        <w:br/>
        <w:t>反应生成 HC1，造成腐蚀加剧。重整系统反应产物含有 HCL 的氢气供预加氧系统用，也增加</w:t>
        <w:br/>
        <w:t>了系统的 HCI 腐蚀。HCI 的存在使预加氨和重整的部分设备，尤其是奥氏体不锈钢设备产生</w:t>
        <w:br/>
        <w:t>氯离子应力腐蚀破八和严重的点蚀。</w:t>
        <w:br/>
        <w:br/>
        <w:t>由于有硫化氧的存在，预加氨分馅塔项冷凝系统存在湿硫化氧环境，设备与管道有</w:t>
        <w:br/>
        <w:t>HB/HIC/SOHIC 氨致开裂问题。</w:t>
        <w:br/>
        <w:br/>
        <w:t>(=) BLA te</w:t>
        <w:br/>
        <w:br/>
        <w:t>加氧反应后的腐蚀产物有 NH, Cl 和 NH,HS 铵盐，在一定温度下结晶,堵塞设备与管</w:t>
        <w:br/>
        <w:t>道。氯化氨如遇水会形成腐蚀性极强的酸性环境，造成碳钢或不锈钢腐蚀。为防止铵盐结晶</w:t>
        <w:br/>
        <w:t>需在空冷前注水，形成的酸性水在一定流速下对碳钢设备产生冲刷腐伺。</w:t>
        <w:br/>
        <w:br/>
        <w:t>预加氧部分的氮脱除不干净而带和人重整反应部分，就会与氢反应生成 NH. HS 和 Cl,</w:t>
        <w:br/>
        <w:t>在反应空冷器、换热器的管束和其连接管道等处聚集，引起腐蚀，严重情况下可引起管道堵</w:t>
        <w:br/>
        <w:t>塞，系统压降增大。</w:t>
        <w:br/>
        <w:br/>
        <w:t>容易腐蚀的部位主要集中在反应产物空冷器、后冷器、油气分离器和氢气压缩机人口分</w:t>
        <w:br/>
        <w:t>液饶等部位。</w:t>
        <w:br/>
        <w:br/>
        <w:t>(2) HCI - H;O 的腐蚀</w:t>
        <w:br/>
        <w:br/>
        <w:t>HC] 与碳钢生成 Fe Cl, 和 Fe Cl, 。反应流出物气体温度一旦降至露点，水冷凝形成稀盐酸</w:t>
        <w:br/>
        <w:t>腐蚀环境，则对钢铁产生腐蚀。反应气体中 HS 存在会加速腐蚀反应的进行，H2S 和 HCI 相</w:t>
        <w:br/>
        <w:t>互促进使腐蚀加剧。</w:t>
        <w:br/>
        <w:br/>
        <w:t>(四) 金属粉化</w:t>
        <w:br/>
        <w:br/>
        <w:t>发生在重整工段的高温材料金属粉化是金属在渗碳气体和/或含碳和气的工艺流体中发</w:t>
      </w:r>
    </w:p>
    <w:p>
      <w:r>
        <w:t>translation_method=source-is-chinese-or-mixed; char_count=1243</w:t>
      </w:r>
    </w:p>
    <w:p>
      <w:pPr>
        <w:pStyle w:val="Heading2"/>
      </w:pPr>
      <w:r>
        <w:t>中国炼油技术.pdf | page=1017 | ocr</w:t>
      </w:r>
    </w:p>
    <w:p>
      <w:r>
        <w:t>第二十三章，炼油装兽腐蚀与控制 + 1007 .</w:t>
        <w:br/>
        <w:br/>
        <w:t>生的局部点蚀加速的一种渗碳形式。侵蚀经常是局部的，表现为深而圆的上四坑，并可能在表</w:t>
        <w:br/>
        <w:t>面上有石墨粉企。低合金钢 300 系列不锈钢 、镍基合金和耐热合金在 482 ~ 816% 运行温度</w:t>
        <w:br/>
        <w:t>范围内都有可能发生。</w:t>
        <w:br/>
        <w:br/>
        <w:t>金属粉化的机理被认为是:</w:t>
        <w:br/>
        <w:br/>
        <w:t>QD) 金属碳化物在金属表面和部粒边界析出;</w:t>
        <w:br/>
        <w:br/>
        <w:t>D 石墨从气氛沉积到表面的金属碳化物上;</w:t>
        <w:br/>
        <w:br/>
        <w:t>@ 石墨和人金属颗粒下的金属碳化物分解;</w:t>
        <w:br/>
        <w:br/>
        <w:t>铭) 通过表面上的金属颗粒催化的石墨进一步沉积。</w:t>
        <w:br/>
        <w:br/>
        <w:t>金属粉化有报道在催化重整装置加热炉管、焦化装置加热炉，燃气透平机、甲醇重整装</w:t>
        <w:br/>
        <w:t>置出口管道和热加氢脱烷炉和反应炉中发生。报道的催化重整装置加热炉管出现金属粉化主</w:t>
        <w:br/>
        <w:t>要在辐射炉管的出口段和集合管内表面。1Cr5Mo 金属表面温度达到 600 ~ 650°C ，管内烃介</w:t>
        <w:br/>
        <w:t>质在此温度下有裂解的可能，由于没有硫化氧或水蒸气的保护，金属表面不能形成保护性</w:t>
        <w:br/>
        <w:t>膜，极易形成渗碳机理。</w:t>
        <w:br/>
        <w:br/>
        <w:t>(五) 溶剂腐蚀上</w:t>
        <w:br/>
        <w:br/>
        <w:t>芳烃抽提工段抽提所用溶剂一乙二醇醋、二乙二醇本和环丁硕等对碳钢材料产生弱酸腐</w:t>
        <w:br/>
        <w:t>蚀。游剂本身对设备无腐蚀，们丰与系统中存在的少荐空气接触，会逐渐氧化变质，生成</w:t>
        <w:br/>
        <w:t>醛、酮、酸等有机含氧化合物。浴剂经长期运转，在温度较高和在酸性条件下，氧化速度将</w:t>
        <w:br/>
        <w:t>会加快，生成含氧有机垢物，还生成具有相应碳原子数目的羧酸，这些酸性物质会造成设备</w:t>
        <w:br/>
        <w:t>腐蚀和堵塞得孔。</w:t>
        <w:br/>
        <w:br/>
        <w:t>腐蚀部位是汽提水与浴剂换热器、汽提塔底重沸器、减压塔进料加热器以及汽提塔侧线</w:t>
        <w:br/>
        <w:t>空气冷却器、减讨塔底循环泵 、循环溶剂泵及出人口管线。腐蚀形态为均匀腐蚀和局部坑点</w:t>
        <w:br/>
        <w:t>腐蚀。</w:t>
        <w:br/>
        <w:br/>
        <w:t>(A) 其他腐蚀</w:t>
        <w:br/>
        <w:br/>
        <w:t>其他腐蚀与加氢装置相同，如氢腐蚀、高温 H, - HS 的腐蚀、铬 - 钥钢的回火脆化、</w:t>
        <w:br/>
        <w:t>不锈钢的氯离子应力腐蚀、不锈钢停工期间的连多硫酸开裂等。腐蚀机理请参阅第六节常见</w:t>
        <w:br/>
        <w:t>的腐蚀机理部分的有关内容。</w:t>
        <w:br/>
        <w:br/>
        <w:t>(4G) 催化剂再生部分的扁蚀</w:t>
        <w:br/>
        <w:br/>
        <w:t>催化剂的连续再生过程中，催化剂依次进行再生 -氧化 -还原 - 硫化过程。再生阶段通</w:t>
        <w:br/>
        <w:t>过高温含氧的氮气对催化剂进行烧焦，使催化剂表面的积炭转化为 CO ACO). EAR IG AYRE</w:t>
        <w:br/>
        <w:t>化剂，需注入氯进行所化，补充反应和烧焦过程中流失的酸性组分。毛化后的催化剂是以氧</w:t>
        <w:br/>
        <w:t>化态进入反应器的，必须进行催化剂的还诛才能发挥作用，还原气是高温的氢气。燃烧后的</w:t>
        <w:br/>
        <w:t>烟气含水、C0, HC) 等腐蚀元素，当烟气冷凝后形成强烈的酸性腐蚀环境。因此，该部分</w:t>
        <w:br/>
        <w:t>材料要考虑高温烟气腐蚀、盐酸腐蚀、毛离子应力腐蚀。</w:t>
        <w:br/>
        <w:br/>
        <w:t>耐高温氧化的材料，一般选用304H 或316H 可满足要求。烟气必须控制温度在露点以</w:t>
        <w:br/>
        <w:t>上，选用316L 以满足抗腐蚀和耐高温要求。还原气加热咒进出口温度较高(600% ) ，氢压</w:t>
        <w:br/>
        <w:t>也较高，一般选用304H 或316H。</w:t>
      </w:r>
    </w:p>
    <w:p>
      <w:r>
        <w:t>translation_method=source-is-chinese-or-mixed; char_count=1176</w:t>
      </w:r>
    </w:p>
    <w:p>
      <w:pPr>
        <w:pStyle w:val="Heading2"/>
      </w:pPr>
      <w:r>
        <w:t>中国炼油技术.pdf | page=1018 | ocr</w:t>
      </w:r>
    </w:p>
    <w:p>
      <w:r>
        <w:t>+ 1008 ， 中国炼油技术</w:t>
        <w:br/>
        <w:t>二、防腐措施</w:t>
        <w:br/>
        <w:br/>
        <w:t>(一) 工艺防腐</w:t>
        <w:br/>
        <w:br/>
        <w:t>催化重整装置工艺防腐主要针对隔方面进行，一是防止预加氢利重整反应部分的 HCl</w:t>
        <w:br/>
        <w:t>腐蚀; 二是防止芳烃抽提部分溶剂降解产物造成的腐蚀。对于 HCI 造成的腐蚀，通常采取</w:t>
        <w:br/>
        <w:t>以下工艺防腐措施:</w:t>
        <w:br/>
        <w:br/>
        <w:t>(1) 对重整原料进行调和，降低原料中的氯含量。</w:t>
        <w:br/>
        <w:br/>
        <w:t>(2) 预加氢反应产物管线及氧气管线容易产生 NH4C1盐，通常采用注水的方法。</w:t>
        <w:br/>
        <w:br/>
        <w:t>(3) 产格控制重整部分的水毛平衡。</w:t>
        <w:br/>
        <w:br/>
        <w:t>(4) 脱氧剂的使用“采用脱毛剂可以有效缓解含有 HCI 的原料或产品造成的腐蚀。通常</w:t>
        <w:br/>
        <w:t>脱毛鲜的安装位置有预加氧反应器后、脱成烷稳定塔进料前、重整副产品氢气离开装置前。</w:t>
        <w:br/>
        <w:t>采用脱毛剂要注意监测和计算毛容的变化，当脱毛剂的计算氯容接近及氯剂的穿透氨容时，</w:t>
        <w:br/>
        <w:t>要及时更换脱氯剂，以免脱氧剂失效造成腐蚀。另外，最好采取两台脱氧饶并联的方式，这</w:t>
        <w:br/>
        <w:t>样一个脱氧饶换剂可以切换至另一个脱氛铅操作。分析出装置氧气中微量 HCI 要采用德尔</w:t>
        <w:br/>
        <w:t>格管( Draeger Accuro) 检测2 。</w:t>
        <w:br/>
        <w:br/>
        <w:t>(5) 因为 HCL 在干环境下务蚀轻微，因此避免外来水进入系统可以丰效防止腐蚀。可以</w:t>
        <w:br/>
        <w:t>在原料或产品线上增加脱水匀，降低进入系统内的水。</w:t>
        <w:br/>
        <w:br/>
        <w:t>(6) 在预加氢汽提塔塔顶挥发线和重整馏出物系统可以加注缓创剂和中和剂来抑制</w:t>
        <w:br/>
        <w:t>腐蚀。</w:t>
        <w:br/>
        <w:br/>
        <w:t>(7) 对于溶剂降解产物造成酸性物质腐蚀，通常采取以下工艺防腐措施 :</w:t>
        <w:br/>
        <w:br/>
        <w:t>D 加注缓蚀剂可以有效抑制环丁砚在系统中循环使用导致的腐蚀，旦对工艺过程无不</w:t>
        <w:br/>
        <w:t>良影响。加注位置在再生塔项挥发线。</w:t>
        <w:br/>
        <w:br/>
        <w:t>@ 深剂中注单乙醇胶，控制溶剂 p H 在8 ~9.0 范围。</w:t>
        <w:br/>
        <w:br/>
        <w:t>图 控制塔的操作温度，将再生塔底的操作温度降低到 160Y 以下，可以有效防止溶剂的</w:t>
        <w:br/>
        <w:t>降解。</w:t>
        <w:br/>
        <w:br/>
        <w:t>D 定期排除再生塔塔底废溶剂，合理控制老化溶剂的外排，补充新鲜尝剂，这样可以</w:t>
        <w:br/>
        <w:t>防止塔内腐蚀性降解产物长期沉积和循环腐蚀。贫溶剂中氯离子含量控制在20kg/g 以下。</w:t>
        <w:br/>
        <w:br/>
        <w:t>名 避免氧的侵入: 溶剂储饶氮封，加强系统机械设备的密封，溶剂回收塔尽量少开抽</w:t>
        <w:br/>
        <w:br/>
        <w:t>© 汽提塔的汽提水应用软化水，防止塔盘和换热器腐蚀或结拆，提高抽提效率和汽提</w:t>
        <w:br/>
        <w:br/>
        <w:t>D 充分利用贫洲剂过滤器和抽提原料过滤器，去除有机垢物与机械杂质。</w:t>
        <w:br/>
        <w:br/>
        <w:t>@ 用阴离子交换树脂法可有效净化深剂。</w:t>
        <w:br/>
        <w:br/>
        <w:t>(二) 材料防腐选材</w:t>
        <w:br/>
        <w:br/>
        <w:t>1. HMA SY</w:t>
        <w:br/>
        <w:br/>
        <w:t>在预加氧工艺临氧设备中，氢腐蚀应符合 APL 941 标准，按 Nelson 曲线进行选材，由于</w:t>
        <w:br/>
        <w:t>所和硫化气的同时作用，选材还应满足 Couper - Gorman 预测腐蚀曲线，采用不锈钢或化钥</w:t>
        <w:br/>
        <w:t>钢 +不锈钢复合板。与低温湿硫化所有关的设备选择抗 HIC 钢或碳钢 + 不锈钢的复合板，</w:t>
        <w:br/>
        <w:t>碳钢材料的设备与管道必须进行焊后热处理，控制硬度大于 200HB 。</w:t>
      </w:r>
    </w:p>
    <w:p>
      <w:r>
        <w:t>translation_method=source-is-chinese-or-mixed; char_count=1167</w:t>
      </w:r>
    </w:p>
    <w:p>
      <w:pPr>
        <w:pStyle w:val="Heading2"/>
      </w:pPr>
      <w:r>
        <w:t>中国炼油技术.pdf | page=1019 | ocr</w:t>
      </w:r>
    </w:p>
    <w:p>
      <w:r>
        <w:t>第二十三章”炼油装置腐蚀与控制 + 1009 -</w:t>
        <w:br/>
        <w:t>设备材料选择可参考以下几点:</w:t>
        <w:br/>
        <w:br/>
        <w:t>(1) 塔与反应器类 ”汽提塔下半部采用 Q245RCPWHT) ，上半部采用复合板 Q245R +</w:t>
        <w:br/>
        <w:t>06Crl3Al; 石脑油分馅塔采用 Q245R，预加氨反应器与预加气氯处理器材料采用复合板</w:t>
        <w:br/>
        <w:t>15Cr Mo R +06Crl8Nill Ti。</w:t>
        <w:br/>
        <w:br/>
        <w:t>(2) ARRAS 预加氢气液分离器与气提塔回流负采用 Q245R(PWHT) ，石脑油分饮塔回</w:t>
        <w:br/>
        <w:t>THER FR Q245R 。</w:t>
        <w:br/>
        <w:br/>
        <w:t>(3) ORE 预加氨进料换热器反应流出物含气、硫化氨与油气走管程分成三组与</w:t>
        <w:br/>
        <w:t>石脑油换热，根据温度不同选择材料，并且设备需整体热处理，第一组与第二组换热管材料</w:t>
        <w:br/>
        <w:t>采用0Crl8Nil0Ti，管箱与壳材料采用 15Cr Mo R +06Crl8Nill1Ti，第 三组换热管材料 10，管</w:t>
        <w:br/>
        <w:t>AA STC BERT Q245R。</w:t>
        <w:br/>
        <w:br/>
        <w:t>以下换热器材料采用换热管 10 、管箱与过采用 Q245R，并且设备整体热处理的设备有:</w:t>
        <w:br/>
        <w:t>气提塔进料/石脑油分饮塔底换热器、气提塔进料塔底换热器、预加氢进料预热器、汽提塔</w:t>
        <w:br/>
        <w:t>项后冷器、扣脑油分馏塔顶后冷器; 预加和氢产物空冷器与汽提塔顶空冷器材料管子 10 、管</w:t>
        <w:br/>
        <w:t>箱 Q245R(PWHT) ;</w:t>
        <w:br/>
        <w:br/>
        <w:t>(4) 炉类”预加氨进料加热炉炉管材料采用 TP321 ，汽提塔重沸炉与右脑油分馏塔重沸</w:t>
        <w:br/>
        <w:t>炉炉管材料采用20。</w:t>
        <w:br/>
        <w:br/>
        <w:t>2. 重整部分</w:t>
        <w:br/>
        <w:br/>
        <w:t>重整部分因为反应催化剂需要通过有机毛活化，有机毛在反应器中会分解出 HCL，部分</w:t>
        <w:br/>
        <w:t>HEA URE HL循环，部分随反应产物进入脱成烷稳定塔。虽然干态的 HC] 对设备和管线没</w:t>
        <w:br/>
        <w:t>有腐蚀，但有水存在时会发生强烈的腐蚀。央此在重整反应产物后冷却系统、脱友烷稳定塔</w:t>
        <w:br/>
        <w:t>塔项系统 、轻油管线等部位会存在比较严重的 HC] + H:0 腐蚀。重整部分设备管线气体干燥</w:t>
        <w:br/>
        <w:t>可以使用颂钢或低合金钢。对于脱皮烷稳定塔塔顶系统，采用碳钢基本可以满足要求，如果</w:t>
        <w:br/>
        <w:t>腐蚀严重，可以采用工艺防腐措施来控制。</w:t>
        <w:br/>
        <w:br/>
        <w:t>催化重整高温临氨设备的选材应符合 API 941 标准，临气管线多选用1 - 0. 25Cr -</w:t>
        <w:br/>
        <w:t>0.5Mo，例如，根据金属温度选择抗氧鲍，通常要比工艺温度高55 。重整反应器目前多采</w:t>
        <w:br/>
        <w:t>用热壁反应器，由于反应温度在 540% ，简体通常采用抗高温氢腐蚀的儿钼钢，除了考虑材</w:t>
        <w:br/>
        <w:t>料的抗氨性能以外，还应考虑材料的抗高旭里变性能。</w:t>
        <w:br/>
        <w:br/>
        <w:t>在重整部分，因为介质中 HS 很少，因此加热炉炉管有金属粉化或碳化的可能。考虑</w:t>
        <w:br/>
        <w:t>炉管抗高温氧化性能，炉管由过去的 1Cr5Mo 提高到 TO, MEUM HA 650°C 。</w:t>
        <w:br/>
        <w:br/>
        <w:t>设备材料选择参考以下资料:</w:t>
        <w:br/>
        <w:br/>
        <w:t>(1) 塔与反应器类 ”重整反应器材料采用 12Cz2Mol(PWHT) ，内件采用06Crl8Nill Ti，</w:t>
        <w:br/>
        <w:t>脱友烷塔与脱己烷塔材料采用 Q345R，C4/Cs 分馏塔材料采用 Q345RC(PWHT) 。</w:t>
        <w:br/>
        <w:br/>
        <w:t>(2) 容器类”采用 Q245R(破沫网00Crl7Nil4Mo2 )的设备有: 重整气液分离器、一段人</w:t>
        <w:br/>
        <w:t>口分液缸、二段人口分液缸; 再接触缸材料采用 Q345R ( 破沫网 00Crl7Nil4Mo2 ) ，采用</w:t>
        <w:br/>
        <w:t>Q245R 的设备有: 重整氢脱氯拼、脱戊烷塔回流饶、C:/C; 分饮塔回流链、重整汽油脱氧</w:t>
        <w:br/>
        <w:t>fe. BEC ers ic</w:t>
        <w:br/>
        <w:br/>
        <w:t>(3) 冷换设备类 ”重整混合进料换热器材料( 板式换热器)壳体采用 14Crl Mo R( PWHT) ,</w:t>
        <w:br/>
        <w:t>换热板采用 06Crl8Nil1Ti，材料采用管 10 、壳体采用 Q345R(管箱 PWHT) 的设备有: 一段</w:t>
        <w:br/>
        <w:t>出口后冷器、青接触氧气换热器、再接触油换热器、再接触制冷器、脱友烷塔进料/塔底换</w:t>
      </w:r>
    </w:p>
    <w:p>
      <w:r>
        <w:t>translation_method=source-is-chinese-or-mixed; char_count=1546</w:t>
      </w:r>
    </w:p>
    <w:p>
      <w:pPr>
        <w:pStyle w:val="Heading2"/>
      </w:pPr>
      <w:r>
        <w:t>中国炼油技术.pdf | page=1020 | ocr</w:t>
      </w:r>
    </w:p>
    <w:p>
      <w:r>
        <w:t>+ 1010 - 中国炼油技术</w:t>
        <w:br/>
        <w:t>热器、脱成烷塔项后冷器、C4/Cs 分饮塔进料塔底换热器、C4/Cs 分馏塔重沸器、C/Cs 分</w:t>
        <w:br/>
        <w:t>馏塔顶冷凝器、轻石脑油冷却器、脱已烷塔进料/塔底换热器、脱己烷塔顶后冷器、重汽油</w:t>
        <w:br/>
        <w:t>后冷器、重汽油预冷器;，脱己烷塔重沸器换热管采用 15Cr Mo 、管箱采用 1SCr Mo( PWHT) 7é</w:t>
        <w:br/>
        <w:t>程采用 Q345R，材料采用管 10、壳体采用 Q345R(管箱 PWHT) 的空冷器有; 重整产物空冷</w:t>
        <w:br/>
        <w:t>器、一段出口室冷器、二段出口空冷器、脱戊烷项空淮器、脱已烷塔顶空冷器; 重油空冷器</w:t>
        <w:br/>
        <w:t>材料采用管 10、帝体采用 Q345R(管箱 PWHT)。</w:t>
        <w:br/>
        <w:br/>
        <w:t>(4) 炉类 ”重整四合一加热炉辆射室炉管采用 T9 ，集合管采用 P22, ，脱戊烷塔重沸炉采</w:t>
        <w:br/>
        <w:t>用炉管20。</w:t>
        <w:br/>
        <w:br/>
        <w:t>3. 催化剂再生部分</w:t>
        <w:br/>
        <w:br/>
        <w:t>催化剂再生部分的选材要考虑工况，烧焦再生阶段要求材料耐高温氧化，通常选用</w:t>
        <w:br/>
        <w:t>06Crl7Nil2Mo2 。在氯化阶段要求材料耐毛离子腐蚀，现一般采用 06Crl8Nill Ti，但要注意</w:t>
        <w:br/>
        <w:t>避免应力集中。催化剂输送管道温度较低，采用碳钢可以满足要求，但考虑到耐磨蚀且防止</w:t>
        <w:br/>
        <w:t>腐蚀产生的铁讽子污染催化剂，一般采用0Crl8Ni9。</w:t>
        <w:br/>
        <w:br/>
        <w:t>设备材料选择可参考以下儿点:</w:t>
        <w:br/>
        <w:br/>
        <w:t>C1) 塔与反应器类 ”再生器材料采用 06Crl7Nil12Mo2( 内外网316) 。</w:t>
        <w:br/>
        <w:br/>
        <w:t>(2) 容器类 分讽料斗材料采用 Q345R，材料采用 Q245R(PWHT) 的设备有: 闭锁料</w:t>
        <w:br/>
        <w:t>斗、再生器稳压镀、放空气脱氧饶 HE SIIB UE; 采用 Q245R 材料的设备有: 循环氮气</w:t>
        <w:br/>
        <w:t>压缩机出口稳压负、循环氮气压缩机入口稳斥负、空气压缩机出口稳压镁; 采用</w:t>
        <w:br/>
        <w:t>06Crl8Nil1Ti 材料的设备有: 贞生器下部料斗、再生器提升器、催化剂添加料斗、催化剂添</w:t>
        <w:br/>
        <w:t>加闭锁料斗、二反下部料斗、二反提升器、三反上部料斗、四反下部料斗、四反提升器;还</w:t>
        <w:br/>
        <w:t>原室材料采用 12Cr2Mo IR, RHI 06Crl9Nil0 材料的设备有: 再生注毛色、再生注水饶。</w:t>
        <w:br/>
        <w:br/>
        <w:t>(3) 冷换设备类 ”再生气换热器材料为换热管 15Cr Mo 与壳体 15Cr Mo R 、再生器冷却器</w:t>
        <w:br/>
        <w:t>材料为换热管 00Crl7Nil14Mo2 、管箱 Q245R + 022Crl7Nil4Mo2 与壳体 Q245R，循环氮气加</w:t>
        <w:br/>
        <w:t>热器材料为换热管 10，壳体 20，循环氨气冷却器与还原氧气冷却器管束材料 10 ( 内剧涂</w:t>
        <w:br/>
        <w:t>料) ，还原氧气换热器材料 15Cr Mo 、毛化气节片管空冷器材料基管 15Cr Mo , Hr O6Cr I3 AL,</w:t>
        <w:br/>
        <w:t>以上冷换设备管箱需 PHWT 热处理。</w:t>
        <w:br/>
        <w:br/>
        <w:t>4. FRSA}</w:t>
        <w:br/>
        <w:br/>
        <w:t>芳烃抽提部分的腐蚀是由寺抽提溶剂降解造成的。目前常用抽提溶剂主要是环丁砚。 在</w:t>
        <w:br/>
        <w:t>系统中存在少量氧的作用下，这些溶剂在一定的温度条件下会发生降解，生成有机酸或无机</w:t>
        <w:br/>
        <w:t>酸广物，造成设备腐蚀。芳烃抽提部分设备管线通常采用碳钢。对腐蚀产重的部位可以采用</w:t>
        <w:br/>
        <w:t>耐酸不锈钢。</w:t>
        <w:br/>
        <w:br/>
        <w:t>设备材料选择可参考以下几点:</w:t>
        <w:br/>
        <w:br/>
        <w:t>(1) 塔与反应器类”加氧反应器采用 0245R( 内件 06Crl8Nill Ti) HN AR TR SS AR FA</w:t>
        <w:br/>
        <w:t>Q345R(下部 PHWT) ，溶剂回收塔采用 Q245R 、苯塔采用 Q345R。</w:t>
        <w:br/>
        <w:br/>
        <w:t>(2) 容器类 材料为 Q2458 的设备有: 抽提进料缓存铅与加氧产物气液分离器、抽提</w:t>
        <w:br/>
        <w:t>蒸馏塔回流缸、洲剂回收塔回流鲜 、共塔回流饶、地下溶剂负; 抽提蒸馏塔再沸器冷凝水负</w:t>
        <w:br/>
        <w:t>采用 Q345R。</w:t>
        <w:br/>
        <w:br/>
        <w:t>(3) 冷换设备类”材料为换热管 10 与管箱为 8345R(PWHT) 的设备有: 加氨进料/产物</w:t>
        <w:br/>
        <w:t>换热器、加氧产物后冷器、加气产物宣冷器、抽提节馏塔序料/贫溶剂换热器、贫溶剂水准</w:t>
        <w:br/>
        <w:t>器、汽提水换热器、葵塔进料预热器、溶剂冷却器、抽提攻馏塔空冷器、苯塔空冷器、溢剂</w:t>
      </w:r>
    </w:p>
    <w:p>
      <w:r>
        <w:t>translation_method=source-is-chinese-or-mixed; char_count=1609</w:t>
      </w:r>
    </w:p>
    <w:p>
      <w:pPr>
        <w:pStyle w:val="Heading2"/>
      </w:pPr>
      <w:r>
        <w:t>中国炼油技术.pdf | page=1021 | ocr</w:t>
      </w:r>
    </w:p>
    <w:p>
      <w:r>
        <w:t>第一十一章 ”炼油装置腐蚀与控制 - 1011 -</w:t>
        <w:br/>
        <w:t>回收卉水冷器、莱塔再沸器、某冷却器; 材料为换热管 00Crl7Nil1Mo2 与管箱为 Q345R</w:t>
        <w:br/>
        <w:t>(PWHT) 的设备有: TERR CRA AS. PALE EB ae PASTE RAS. JI e T</w:t>
        <w:br/>
        <w:t>加热器采用 15Cr Mo/15Cr Mo R 。</w:t>
        <w:br/>
        <w:br/>
        <w:t>snp ew AOL</w:t>
        <w:br/>
        <w:br/>
        <w:t>AWS Sp WFP ABE A PA AEE Ae EE A BE A MTBR 38 ey BE AL</w:t>
        <w:br/>
        <w:br/>
        <w:t>理、腐蚀部位与防腐措施。</w:t>
        <w:br/>
        <w:t>一、酸性气脱硫与溶剂再生装置</w:t>
        <w:br/>
        <w:br/>
        <w:t>我国炼油厂产气的一次加工过程主枚有: 催化型化、延退焦化、加氨裂化等。其中众化弄</w:t>
        <w:br/>
        <w:t>化的总基最大。炼湘厂王气不同程度地含有 HS 等令化物。最普遍的脱硫是利用溶剂的吸收 -</w:t>
        <w:br/>
        <w:t>再生反应过程的醉胺法。贫液鹃收库料气中的 HS(同时吸收 CO ) ，吸收了 HS 的水溶液(富</w:t>
        <w:br/>
        <w:t>液)经升温在常斥的再生塔内借助塔底重沸器热能再生后循环使用，再生塔顶放出 HS. Bet</w:t>
        <w:br/>
        <w:t>程腐蚀介质有原料中的 HS 、CO 和溶剂的降解产物。腐蚀并非由胺本身引起，而是由游解的</w:t>
        <w:br/>
        <w:t>酸性气体(二氧化碳和硫化氧) 、胺降解产物、耐热腕盐和其他污染物引起。腐蚀还取决于所</w:t>
        <w:br/>
        <w:t>用胺的种类，按诬蚀性从大到小的次序可排列如下: 单乙本胶CMEA) 、一十醇肪CDGA) 、一</w:t>
        <w:br/>
        <w:t>异内腕(DIPA) 、二乙醇胶CDEA)和甲上一乙醇胶CMDEA)。MDEA 是目前应用最亲迪的溶剂，</w:t>
        <w:br/>
        <w:t>区别于 MEA 和 DRA 最大特点是对碳钢移蚀性很小，能耐由十 CS: 和 COS 所引起的溶液变质，</w:t>
        <w:br/>
        <w:t>但是 MDEA 对于氧和热非常敏感，氧和热的存在很易引起光液变质。</w:t>
        <w:br/>
        <w:br/>
        <w:t>胺处理装曾的腐蚀问题通常是出于设计和失误、选材错误、噶常操作或胺液变质所造</w:t>
        <w:br/>
        <w:t>mag!)</w:t>
        <w:br/>
        <w:br/>
        <w:t>(一) 腐蚀机理与部位</w:t>
        <w:br/>
        <w:br/>
        <w:t>腐蚀可以归为两大类: 局部减薄和应力腐蚀并型。腐蚀介质右以硫化所和二氧化碳为主</w:t>
        <w:br/>
        <w:t>的酸性物质，新鲜胺没有腐蚀性，但胶的降解物与热腋盐有腐蚀性。</w:t>
        <w:br/>
        <w:br/>
        <w:t>胺腐蚀是局部腐蚀的一种形式，常常发生于一些用胶处理气体装置的碳钢设备上上。影响</w:t>
        <w:br/>
        <w:t>因素有胺液的浓度 、酸性气的溶解度和温度 。</w:t>
        <w:br/>
        <w:br/>
        <w:t>胶降解产物的存在，通常指*耐热胺盐"对腐蚀影响很大。胺溶液被比硫化氧或二氧化</w:t>
        <w:br/>
        <w:t>碳更强的酸污染，就会完全改变腐蚀状次。这些酸包括甲酸盐、乙酸盐、草酸盐的有机酸，</w:t>
        <w:br/>
        <w:t>也包括所化物、硫酸未、氨化物、二氧化令、硫代硫酸盐、硫代氨酸盐的无机酸。肯后塔无</w:t>
        <w:br/>
        <w:t>法有效除去强酸趟类，它们会进入塔底、重沸吉和热贫腕管道。这些胺降解产物减少活性腕</w:t>
        <w:br/>
        <w:t>的七，一些胺降解产物自身也共有腐蚀性。在 MEA ADEA 系统中，高于0.5% 的耐热胶盐</w:t>
        <w:br/>
        <w:t>可能开始增加腐蚀，超过 2.0% 的耐热腕趟，甚至在低的酸气吸收量上下，腐蚀也可能特别显</w:t>
        <w:br/>
        <w:t>苦，因此需要更新深剂了。 在 MEA 系统中经常装备热回收装置以减少热胺趟，但 DEA Al</w:t>
        <w:br/>
        <w:t>MDEA 的降解物质更稳定而不易被热同收设备分解。DEA 比 MEA 和 MDEA 较不容易降解。</w:t>
        <w:br/>
        <w:br/>
        <w:t>如果热贫胺里因酸气的过量汽担，含有的硫化氨太少了，供钢材料无法保持致密的硫化</w:t>
        <w:br/>
        <w:t>铁保护垢膜，会造成总腐蚀速率。采用甲基一乙醇胺(MDEA)时，热贫胶管道里因为过量汽</w:t>
        <w:br/>
        <w:t>提而发生腐蚀的问题比用其他胺类更普忆。再生塔塔项系统里的腐蚀是一氧化碳、硫化氧和</w:t>
        <w:br/>
        <w:t>冷凝蒸汽里浴解的其他酸类引起的。堪项一般存在所和低浓度腕，可避免 p H 值持续下降至</w:t>
      </w:r>
    </w:p>
    <w:p>
      <w:r>
        <w:t>translation_method=source-is-chinese-or-mixed; char_count=1423</w:t>
      </w:r>
    </w:p>
    <w:p>
      <w:pPr>
        <w:pStyle w:val="Heading2"/>
      </w:pPr>
      <w:r>
        <w:t>中国炼油技术.pdf | page=1022 | ocr-error</w:t>
      </w:r>
    </w:p>
    <w:p>
      <w:r>
        <w:t>[空白页或未识别出文字]</w:t>
      </w:r>
    </w:p>
    <w:p>
      <w:r>
        <w:t>translation_method=empty; char_count=0</w:t>
      </w:r>
    </w:p>
    <w:p>
      <w:pPr>
        <w:pStyle w:val="Heading2"/>
      </w:pPr>
      <w:r>
        <w:t>中国炼油技术.pdf | page=1023 | ocr-error</w:t>
      </w:r>
    </w:p>
    <w:p>
      <w:r>
        <w:t>[空白页或未识别出文字]</w:t>
      </w:r>
    </w:p>
    <w:p>
      <w:r>
        <w:t>translation_method=empty; char_count=0</w:t>
      </w:r>
    </w:p>
    <w:p>
      <w:pPr>
        <w:pStyle w:val="Heading2"/>
      </w:pPr>
      <w:r>
        <w:t>中国炼油技术.pdf | page=1024 | ocr-error</w:t>
      </w:r>
    </w:p>
    <w:p>
      <w:r>
        <w:t>[空白页或未识别出文字]</w:t>
      </w:r>
    </w:p>
    <w:p>
      <w:r>
        <w:t>translation_method=empty; char_count=0</w:t>
      </w:r>
    </w:p>
    <w:p>
      <w:pPr>
        <w:pStyle w:val="Heading2"/>
      </w:pPr>
      <w:r>
        <w:t>中国炼油技术.pdf | page=1025 | ocr-error</w:t>
      </w:r>
    </w:p>
    <w:p>
      <w:r>
        <w:t>[空白页或未识别出文字]</w:t>
      </w:r>
    </w:p>
    <w:p>
      <w:r>
        <w:t>translation_method=empty; char_count=0</w:t>
      </w:r>
    </w:p>
    <w:p>
      <w:pPr>
        <w:pStyle w:val="Heading2"/>
      </w:pPr>
      <w:r>
        <w:t>中国炼油技术.pdf | page=1026 | ocr-error</w:t>
      </w:r>
    </w:p>
    <w:p>
      <w:r>
        <w:t>[空白页或未识别出文字]</w:t>
      </w:r>
    </w:p>
    <w:p>
      <w:r>
        <w:t>translation_method=empty; char_count=0</w:t>
      </w:r>
    </w:p>
    <w:p>
      <w:pPr>
        <w:pStyle w:val="Heading2"/>
      </w:pPr>
      <w:r>
        <w:t>中国炼油技术.pdf | page=1027 | ocr-error</w:t>
      </w:r>
    </w:p>
    <w:p>
      <w:r>
        <w:t>[空白页或未识别出文字]</w:t>
      </w:r>
    </w:p>
    <w:p>
      <w:r>
        <w:t>translation_method=empty; char_count=0</w:t>
      </w:r>
    </w:p>
    <w:p>
      <w:pPr>
        <w:pStyle w:val="Heading2"/>
      </w:pPr>
      <w:r>
        <w:t>中国炼油技术.pdf | page=1028 | ocr-error</w:t>
      </w:r>
    </w:p>
    <w:p>
      <w:r>
        <w:t>[空白页或未识别出文字]</w:t>
      </w:r>
    </w:p>
    <w:p>
      <w:r>
        <w:t>translation_method=empty; char_count=0</w:t>
      </w:r>
    </w:p>
    <w:p>
      <w:pPr>
        <w:pStyle w:val="Heading2"/>
      </w:pPr>
      <w:r>
        <w:t>中国炼油技术.pdf | page=1029 | ocr-error</w:t>
      </w:r>
    </w:p>
    <w:p>
      <w:r>
        <w:t>[空白页或未识别出文字]</w:t>
      </w:r>
    </w:p>
    <w:p>
      <w:r>
        <w:t>translation_method=empty; char_count=0</w:t>
      </w:r>
    </w:p>
    <w:p>
      <w:pPr>
        <w:pStyle w:val="Heading2"/>
      </w:pPr>
      <w:r>
        <w:t>中国炼油技术.pdf | page=1030 | ocr-error</w:t>
      </w:r>
    </w:p>
    <w:p>
      <w:r>
        <w:t>[空白页或未识别出文字]</w:t>
      </w:r>
    </w:p>
    <w:p>
      <w:r>
        <w:t>translation_method=empty; char_count=0</w:t>
      </w:r>
    </w:p>
    <w:p>
      <w:pPr>
        <w:pStyle w:val="Heading2"/>
      </w:pPr>
      <w:r>
        <w:t>中国炼油技术.pdf | page=1031 | ocr-error</w:t>
      </w:r>
    </w:p>
    <w:p>
      <w:r>
        <w:t>[空白页或未识别出文字]</w:t>
      </w:r>
    </w:p>
    <w:p>
      <w:r>
        <w:t>translation_method=empty; char_count=0</w:t>
      </w:r>
    </w:p>
    <w:p>
      <w:pPr>
        <w:pStyle w:val="Heading2"/>
      </w:pPr>
      <w:r>
        <w:t>中国炼油技术.pdf | page=1032 | ocr-error</w:t>
      </w:r>
    </w:p>
    <w:p>
      <w:r>
        <w:t>[空白页或未识别出文字]</w:t>
      </w:r>
    </w:p>
    <w:p>
      <w:r>
        <w:t>translation_method=empty; char_count=0</w:t>
      </w:r>
    </w:p>
    <w:p>
      <w:pPr>
        <w:pStyle w:val="Heading2"/>
      </w:pPr>
      <w:r>
        <w:t>中国炼油技术.pdf | page=1033 | ocr-error</w:t>
      </w:r>
    </w:p>
    <w:p>
      <w:r>
        <w:t>[空白页或未识别出文字]</w:t>
      </w:r>
    </w:p>
    <w:p>
      <w:r>
        <w:t>translation_method=empty; char_count=0</w:t>
      </w:r>
    </w:p>
    <w:p>
      <w:pPr>
        <w:pStyle w:val="Heading2"/>
      </w:pPr>
      <w:r>
        <w:t>中国炼油技术.pdf | page=1034 | ocr-error</w:t>
      </w:r>
    </w:p>
    <w:p>
      <w:r>
        <w:t>[空白页或未识别出文字]</w:t>
      </w:r>
    </w:p>
    <w:p>
      <w:r>
        <w:t>translation_method=empty; char_count=0</w:t>
      </w:r>
    </w:p>
    <w:p>
      <w:pPr>
        <w:pStyle w:val="Heading2"/>
      </w:pPr>
      <w:r>
        <w:t>中国炼油技术.pdf | page=1035 | ocr-error</w:t>
      </w:r>
    </w:p>
    <w:p>
      <w:r>
        <w:t>[空白页或未识别出文字]</w:t>
      </w:r>
    </w:p>
    <w:p>
      <w:r>
        <w:t>translation_method=empty; char_count=0</w:t>
      </w:r>
    </w:p>
    <w:p>
      <w:pPr>
        <w:pStyle w:val="Heading2"/>
      </w:pPr>
      <w:r>
        <w:t>中国炼油技术.pdf | page=1036 | ocr-error</w:t>
      </w:r>
    </w:p>
    <w:p>
      <w:r>
        <w:t>[空白页或未识别出文字]</w:t>
      </w:r>
    </w:p>
    <w:p>
      <w:r>
        <w:t>translation_method=empty; char_count=0</w:t>
      </w:r>
    </w:p>
    <w:p>
      <w:pPr>
        <w:pStyle w:val="Heading2"/>
      </w:pPr>
      <w:r>
        <w:t>中国炼油技术.pdf | page=1037 | ocr-error</w:t>
      </w:r>
    </w:p>
    <w:p>
      <w:r>
        <w:t>[空白页或未识别出文字]</w:t>
      </w:r>
    </w:p>
    <w:p>
      <w:r>
        <w:t>translation_method=empty; char_count=0</w:t>
      </w:r>
    </w:p>
    <w:p>
      <w:pPr>
        <w:pStyle w:val="Heading2"/>
      </w:pPr>
      <w:r>
        <w:t>中国炼油技术.pdf | page=1038 | ocr-error</w:t>
      </w:r>
    </w:p>
    <w:p>
      <w:r>
        <w:t>[空白页或未识别出文字]</w:t>
      </w:r>
    </w:p>
    <w:p>
      <w:r>
        <w:t>translation_method=empty; char_count=0</w:t>
      </w:r>
    </w:p>
    <w:p>
      <w:pPr>
        <w:pStyle w:val="Heading2"/>
      </w:pPr>
      <w:r>
        <w:t>中国炼油技术.pdf | page=1039 | ocr-error</w:t>
      </w:r>
    </w:p>
    <w:p>
      <w:r>
        <w:t>[空白页或未识别出文字]</w:t>
      </w:r>
    </w:p>
    <w:p>
      <w:r>
        <w:t>translation_method=empty; char_count=0</w:t>
      </w:r>
    </w:p>
    <w:p>
      <w:pPr>
        <w:pStyle w:val="Heading2"/>
      </w:pPr>
      <w:r>
        <w:t>中国炼油技术.pdf | page=1040 | ocr-error</w:t>
      </w:r>
    </w:p>
    <w:p>
      <w:r>
        <w:t>[空白页或未识别出文字]</w:t>
      </w:r>
    </w:p>
    <w:p>
      <w:r>
        <w:t>translation_method=empty; char_count=0</w:t>
      </w:r>
    </w:p>
    <w:p>
      <w:pPr>
        <w:pStyle w:val="Heading2"/>
      </w:pPr>
      <w:r>
        <w:t>中国炼油技术.pdf | page=1041 | ocr-error</w:t>
      </w:r>
    </w:p>
    <w:p>
      <w:r>
        <w:t>[空白页或未识别出文字]</w:t>
      </w:r>
    </w:p>
    <w:p>
      <w:r>
        <w:t>translation_method=empty; char_count=0</w:t>
      </w:r>
    </w:p>
    <w:p>
      <w:pPr>
        <w:pStyle w:val="Heading2"/>
      </w:pPr>
      <w:r>
        <w:t>中国炼油技术.pdf | page=1042 | ocr-error</w:t>
      </w:r>
    </w:p>
    <w:p>
      <w:r>
        <w:t>[空白页或未识别出文字]</w:t>
      </w:r>
    </w:p>
    <w:p>
      <w:r>
        <w:t>translation_method=empty; char_count=0</w:t>
      </w:r>
    </w:p>
    <w:p>
      <w:pPr>
        <w:pStyle w:val="Heading2"/>
      </w:pPr>
      <w:r>
        <w:t>中国炼油技术.pdf | page=1043 | ocr-error</w:t>
      </w:r>
    </w:p>
    <w:p>
      <w:r>
        <w:t>[空白页或未识别出文字]</w:t>
      </w:r>
    </w:p>
    <w:p>
      <w:r>
        <w:t>translation_method=empty; char_count=0</w:t>
      </w:r>
    </w:p>
    <w:p>
      <w:pPr>
        <w:pStyle w:val="Heading2"/>
      </w:pPr>
      <w:r>
        <w:t>中国炼油技术.pdf | page=1044 | ocr-error</w:t>
      </w:r>
    </w:p>
    <w:p>
      <w:r>
        <w:t>[空白页或未识别出文字]</w:t>
      </w:r>
    </w:p>
    <w:p>
      <w:r>
        <w:t>translation_method=empty; char_count=0</w:t>
      </w:r>
    </w:p>
    <w:p>
      <w:pPr>
        <w:pStyle w:val="Heading2"/>
      </w:pPr>
      <w:r>
        <w:t>中国炼油技术.pdf | page=1045 | ocr-error</w:t>
      </w:r>
    </w:p>
    <w:p>
      <w:r>
        <w:t>[空白页或未识别出文字]</w:t>
      </w:r>
    </w:p>
    <w:p>
      <w:r>
        <w:t>translation_method=empty; char_count=0</w:t>
      </w:r>
    </w:p>
    <w:p>
      <w:pPr>
        <w:pStyle w:val="Heading2"/>
      </w:pPr>
      <w:r>
        <w:t>中国炼油技术.pdf | page=1046 | ocr-error</w:t>
      </w:r>
    </w:p>
    <w:p>
      <w:r>
        <w:t>[空白页或未识别出文字]</w:t>
      </w:r>
    </w:p>
    <w:p>
      <w:r>
        <w:t>translation_method=empty; char_count=0</w:t>
      </w:r>
    </w:p>
    <w:p>
      <w:pPr>
        <w:pStyle w:val="Heading2"/>
      </w:pPr>
      <w:r>
        <w:t>中国炼油技术.pdf | page=1047 | ocr-error</w:t>
      </w:r>
    </w:p>
    <w:p>
      <w:r>
        <w:t>[空白页或未识别出文字]</w:t>
      </w:r>
    </w:p>
    <w:p>
      <w:r>
        <w:t>translation_method=empty; char_count=0</w:t>
      </w:r>
    </w:p>
    <w:p>
      <w:pPr>
        <w:pStyle w:val="Heading2"/>
      </w:pPr>
      <w:r>
        <w:t>中国炼油技术.pdf | page=1048 | ocr-error</w:t>
      </w:r>
    </w:p>
    <w:p>
      <w:r>
        <w:t>[空白页或未识别出文字]</w:t>
      </w:r>
    </w:p>
    <w:p>
      <w:r>
        <w:t>translation_method=empty; char_count=0</w:t>
      </w:r>
    </w:p>
    <w:p>
      <w:pPr>
        <w:pStyle w:val="Heading2"/>
      </w:pPr>
      <w:r>
        <w:t>中国炼油技术.pdf | page=1049 | ocr-error</w:t>
      </w:r>
    </w:p>
    <w:p>
      <w:r>
        <w:t>[空白页或未识别出文字]</w:t>
      </w:r>
    </w:p>
    <w:p>
      <w:r>
        <w:t>translation_method=empty; char_count=0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